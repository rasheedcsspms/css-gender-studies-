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FA050" w14:textId="1DB92FFB" w:rsidR="006D7302" w:rsidRDefault="00000000">
      <w:pPr>
        <w:pBdr>
          <w:bottom w:val="single" w:sz="10" w:space="4" w:color="4472C4"/>
        </w:pBdr>
        <w:spacing w:before="2720"/>
        <w:jc w:val="center"/>
      </w:pPr>
      <w:r>
        <w:rPr>
          <w:b/>
          <w:color w:val="16365C"/>
          <w:sz w:val="40"/>
        </w:rPr>
        <w:t>CSS BRITISH HISTOR</w:t>
      </w:r>
      <w:r w:rsidR="00363E78">
        <w:rPr>
          <w:b/>
          <w:color w:val="16365C"/>
          <w:sz w:val="40"/>
        </w:rPr>
        <w:t>Y</w:t>
      </w:r>
    </w:p>
    <w:p w14:paraId="3B25E4EB" w14:textId="77777777" w:rsidR="006D7302" w:rsidRDefault="00000000">
      <w:pPr>
        <w:shd w:val="clear" w:color="auto" w:fill="EAF2F8"/>
        <w:spacing w:before="280" w:after="0"/>
        <w:jc w:val="center"/>
      </w:pPr>
      <w:r>
        <w:rPr>
          <w:b/>
          <w:color w:val="4472C4"/>
          <w:sz w:val="25"/>
        </w:rPr>
        <w:t>Descriptive Past Papers</w:t>
      </w:r>
    </w:p>
    <w:p w14:paraId="37CBECA1" w14:textId="77777777" w:rsidR="006D7302" w:rsidRDefault="00000000">
      <w:pPr>
        <w:shd w:val="clear" w:color="auto" w:fill="EAF2F8"/>
        <w:spacing w:before="40"/>
        <w:jc w:val="center"/>
      </w:pPr>
      <w:r>
        <w:rPr>
          <w:color w:val="6B7280"/>
          <w:sz w:val="16"/>
        </w:rPr>
        <w:t>91 complete Part II questions  •  Both 2015 papers  •  Fully editable</w:t>
      </w:r>
    </w:p>
    <w:p w14:paraId="2541AD7D" w14:textId="77777777" w:rsidR="006D7302" w:rsidRDefault="00000000">
      <w:pPr>
        <w:spacing w:before="1760"/>
        <w:jc w:val="center"/>
      </w:pPr>
      <w:r>
        <w:rPr>
          <w:b/>
          <w:color w:val="16365C"/>
          <w:sz w:val="24"/>
        </w:rPr>
        <w:t>2015–2026</w:t>
      </w:r>
    </w:p>
    <w:p w14:paraId="63A95572" w14:textId="77777777" w:rsidR="006D7302" w:rsidRDefault="00000000">
      <w:pPr>
        <w:jc w:val="center"/>
      </w:pPr>
      <w:r>
        <w:rPr>
          <w:color w:val="6B7280"/>
          <w:sz w:val="15"/>
        </w:rPr>
        <w:t>Compiled as fully editable study material</w:t>
      </w:r>
    </w:p>
    <w:p w14:paraId="723FE9BA" w14:textId="77777777" w:rsidR="006D7302" w:rsidRDefault="00000000">
      <w:r>
        <w:br w:type="page"/>
      </w:r>
    </w:p>
    <w:p w14:paraId="18F67351" w14:textId="77777777" w:rsidR="006D7302" w:rsidRDefault="00000000">
      <w:pPr>
        <w:pBdr>
          <w:bottom w:val="single" w:sz="8" w:space="4" w:color="4472C4"/>
        </w:pBdr>
      </w:pPr>
      <w:r>
        <w:rPr>
          <w:b/>
          <w:color w:val="16365C"/>
          <w:sz w:val="32"/>
        </w:rPr>
        <w:lastRenderedPageBreak/>
        <w:t>Contents</w:t>
      </w:r>
    </w:p>
    <w:p w14:paraId="41B2AFBC" w14:textId="77777777" w:rsidR="006D7302" w:rsidRDefault="00000000">
      <w:r>
        <w:rPr>
          <w:i/>
          <w:color w:val="6B7280"/>
          <w:sz w:val="16"/>
        </w:rPr>
        <w:t>In Microsoft Word: right-click anywhere in the contents list below, choose Update Field, then choose Update entire table. Save after the page numbers refresh.</w:t>
      </w:r>
    </w:p>
    <w:p w14:paraId="7F0C99CF" w14:textId="77777777" w:rsidR="002E1FBA" w:rsidRDefault="00000000">
      <w:pPr>
        <w:pStyle w:val="TOC1"/>
        <w:tabs>
          <w:tab w:val="right" w:leader="dot" w:pos="9926"/>
        </w:tabs>
        <w:rPr>
          <w:noProof/>
        </w:rPr>
      </w:pPr>
      <w:r>
        <w:fldChar w:fldCharType="begin"/>
      </w:r>
      <w:r>
        <w:instrText xml:space="preserve"> TOC \o "1-2" \h \z \u </w:instrText>
      </w:r>
      <w:r>
        <w:fldChar w:fldCharType="separate"/>
      </w:r>
      <w:hyperlink w:anchor="_Toc237185280" w:history="1">
        <w:r w:rsidR="002E1FBA" w:rsidRPr="00AD3518">
          <w:rPr>
            <w:rStyle w:val="Hyperlink"/>
            <w:noProof/>
          </w:rPr>
          <w:t>2015 British History</w:t>
        </w:r>
        <w:r w:rsidR="002E1FBA">
          <w:rPr>
            <w:noProof/>
            <w:webHidden/>
          </w:rPr>
          <w:tab/>
        </w:r>
        <w:r w:rsidR="002E1FBA">
          <w:rPr>
            <w:noProof/>
            <w:webHidden/>
          </w:rPr>
          <w:fldChar w:fldCharType="begin"/>
        </w:r>
        <w:r w:rsidR="002E1FBA">
          <w:rPr>
            <w:noProof/>
            <w:webHidden/>
          </w:rPr>
          <w:instrText xml:space="preserve"> PAGEREF _Toc237185280 \h </w:instrText>
        </w:r>
        <w:r w:rsidR="002E1FBA">
          <w:rPr>
            <w:noProof/>
            <w:webHidden/>
          </w:rPr>
        </w:r>
        <w:r w:rsidR="002E1FBA">
          <w:rPr>
            <w:noProof/>
            <w:webHidden/>
          </w:rPr>
          <w:fldChar w:fldCharType="separate"/>
        </w:r>
        <w:r w:rsidR="002E1FBA">
          <w:rPr>
            <w:noProof/>
            <w:webHidden/>
          </w:rPr>
          <w:t>5</w:t>
        </w:r>
        <w:r w:rsidR="002E1FBA">
          <w:rPr>
            <w:noProof/>
            <w:webHidden/>
          </w:rPr>
          <w:fldChar w:fldCharType="end"/>
        </w:r>
      </w:hyperlink>
    </w:p>
    <w:p w14:paraId="2175843A" w14:textId="77777777" w:rsidR="002E1FBA" w:rsidRDefault="002E1FBA">
      <w:pPr>
        <w:pStyle w:val="TOC2"/>
        <w:tabs>
          <w:tab w:val="right" w:leader="dot" w:pos="9926"/>
        </w:tabs>
        <w:rPr>
          <w:noProof/>
        </w:rPr>
      </w:pPr>
      <w:hyperlink w:anchor="_Toc237185281" w:history="1">
        <w:r w:rsidRPr="00AD3518">
          <w:rPr>
            <w:rStyle w:val="Hyperlink"/>
            <w:noProof/>
          </w:rPr>
          <w:t>Paper I</w:t>
        </w:r>
        <w:r>
          <w:rPr>
            <w:noProof/>
            <w:webHidden/>
          </w:rPr>
          <w:tab/>
        </w:r>
        <w:r>
          <w:rPr>
            <w:noProof/>
            <w:webHidden/>
          </w:rPr>
          <w:fldChar w:fldCharType="begin"/>
        </w:r>
        <w:r>
          <w:rPr>
            <w:noProof/>
            <w:webHidden/>
          </w:rPr>
          <w:instrText xml:space="preserve"> PAGEREF _Toc237185281 \h </w:instrText>
        </w:r>
        <w:r>
          <w:rPr>
            <w:noProof/>
            <w:webHidden/>
          </w:rPr>
        </w:r>
        <w:r>
          <w:rPr>
            <w:noProof/>
            <w:webHidden/>
          </w:rPr>
          <w:fldChar w:fldCharType="separate"/>
        </w:r>
        <w:r>
          <w:rPr>
            <w:noProof/>
            <w:webHidden/>
          </w:rPr>
          <w:t>5</w:t>
        </w:r>
        <w:r>
          <w:rPr>
            <w:noProof/>
            <w:webHidden/>
          </w:rPr>
          <w:fldChar w:fldCharType="end"/>
        </w:r>
      </w:hyperlink>
    </w:p>
    <w:p w14:paraId="345E5972" w14:textId="77777777" w:rsidR="002E1FBA" w:rsidRDefault="002E1FBA">
      <w:pPr>
        <w:pStyle w:val="TOC2"/>
        <w:tabs>
          <w:tab w:val="right" w:leader="dot" w:pos="9926"/>
        </w:tabs>
        <w:rPr>
          <w:noProof/>
        </w:rPr>
      </w:pPr>
      <w:hyperlink w:anchor="_Toc237185282" w:history="1">
        <w:r w:rsidRPr="00AD3518">
          <w:rPr>
            <w:rStyle w:val="Hyperlink"/>
            <w:noProof/>
          </w:rPr>
          <w:t>Paper II</w:t>
        </w:r>
        <w:r>
          <w:rPr>
            <w:noProof/>
            <w:webHidden/>
          </w:rPr>
          <w:tab/>
        </w:r>
        <w:r>
          <w:rPr>
            <w:noProof/>
            <w:webHidden/>
          </w:rPr>
          <w:fldChar w:fldCharType="begin"/>
        </w:r>
        <w:r>
          <w:rPr>
            <w:noProof/>
            <w:webHidden/>
          </w:rPr>
          <w:instrText xml:space="preserve"> PAGEREF _Toc237185282 \h </w:instrText>
        </w:r>
        <w:r>
          <w:rPr>
            <w:noProof/>
            <w:webHidden/>
          </w:rPr>
        </w:r>
        <w:r>
          <w:rPr>
            <w:noProof/>
            <w:webHidden/>
          </w:rPr>
          <w:fldChar w:fldCharType="separate"/>
        </w:r>
        <w:r>
          <w:rPr>
            <w:noProof/>
            <w:webHidden/>
          </w:rPr>
          <w:t>5</w:t>
        </w:r>
        <w:r>
          <w:rPr>
            <w:noProof/>
            <w:webHidden/>
          </w:rPr>
          <w:fldChar w:fldCharType="end"/>
        </w:r>
      </w:hyperlink>
    </w:p>
    <w:p w14:paraId="229A42FB" w14:textId="77777777" w:rsidR="002E1FBA" w:rsidRDefault="002E1FBA">
      <w:pPr>
        <w:pStyle w:val="TOC1"/>
        <w:tabs>
          <w:tab w:val="right" w:leader="dot" w:pos="9926"/>
        </w:tabs>
        <w:rPr>
          <w:noProof/>
        </w:rPr>
      </w:pPr>
      <w:hyperlink w:anchor="_Toc237185283" w:history="1">
        <w:r w:rsidRPr="00AD3518">
          <w:rPr>
            <w:rStyle w:val="Hyperlink"/>
            <w:noProof/>
          </w:rPr>
          <w:t>2016 British History</w:t>
        </w:r>
        <w:r>
          <w:rPr>
            <w:noProof/>
            <w:webHidden/>
          </w:rPr>
          <w:tab/>
        </w:r>
        <w:r>
          <w:rPr>
            <w:noProof/>
            <w:webHidden/>
          </w:rPr>
          <w:fldChar w:fldCharType="begin"/>
        </w:r>
        <w:r>
          <w:rPr>
            <w:noProof/>
            <w:webHidden/>
          </w:rPr>
          <w:instrText xml:space="preserve"> PAGEREF _Toc237185283 \h </w:instrText>
        </w:r>
        <w:r>
          <w:rPr>
            <w:noProof/>
            <w:webHidden/>
          </w:rPr>
        </w:r>
        <w:r>
          <w:rPr>
            <w:noProof/>
            <w:webHidden/>
          </w:rPr>
          <w:fldChar w:fldCharType="separate"/>
        </w:r>
        <w:r>
          <w:rPr>
            <w:noProof/>
            <w:webHidden/>
          </w:rPr>
          <w:t>6</w:t>
        </w:r>
        <w:r>
          <w:rPr>
            <w:noProof/>
            <w:webHidden/>
          </w:rPr>
          <w:fldChar w:fldCharType="end"/>
        </w:r>
      </w:hyperlink>
    </w:p>
    <w:p w14:paraId="1308657D" w14:textId="77777777" w:rsidR="002E1FBA" w:rsidRDefault="002E1FBA">
      <w:pPr>
        <w:pStyle w:val="TOC2"/>
        <w:tabs>
          <w:tab w:val="right" w:leader="dot" w:pos="9926"/>
        </w:tabs>
        <w:rPr>
          <w:noProof/>
        </w:rPr>
      </w:pPr>
      <w:hyperlink w:anchor="_Toc237185284" w:history="1">
        <w:r w:rsidRPr="00AD3518">
          <w:rPr>
            <w:rStyle w:val="Hyperlink"/>
            <w:noProof/>
          </w:rPr>
          <w:t>Section I</w:t>
        </w:r>
        <w:r>
          <w:rPr>
            <w:noProof/>
            <w:webHidden/>
          </w:rPr>
          <w:tab/>
        </w:r>
        <w:r>
          <w:rPr>
            <w:noProof/>
            <w:webHidden/>
          </w:rPr>
          <w:fldChar w:fldCharType="begin"/>
        </w:r>
        <w:r>
          <w:rPr>
            <w:noProof/>
            <w:webHidden/>
          </w:rPr>
          <w:instrText xml:space="preserve"> PAGEREF _Toc237185284 \h </w:instrText>
        </w:r>
        <w:r>
          <w:rPr>
            <w:noProof/>
            <w:webHidden/>
          </w:rPr>
        </w:r>
        <w:r>
          <w:rPr>
            <w:noProof/>
            <w:webHidden/>
          </w:rPr>
          <w:fldChar w:fldCharType="separate"/>
        </w:r>
        <w:r>
          <w:rPr>
            <w:noProof/>
            <w:webHidden/>
          </w:rPr>
          <w:t>6</w:t>
        </w:r>
        <w:r>
          <w:rPr>
            <w:noProof/>
            <w:webHidden/>
          </w:rPr>
          <w:fldChar w:fldCharType="end"/>
        </w:r>
      </w:hyperlink>
    </w:p>
    <w:p w14:paraId="442A18C5" w14:textId="77777777" w:rsidR="002E1FBA" w:rsidRDefault="002E1FBA">
      <w:pPr>
        <w:pStyle w:val="TOC2"/>
        <w:tabs>
          <w:tab w:val="right" w:leader="dot" w:pos="9926"/>
        </w:tabs>
        <w:rPr>
          <w:noProof/>
        </w:rPr>
      </w:pPr>
      <w:hyperlink w:anchor="_Toc237185285" w:history="1">
        <w:r w:rsidRPr="00AD3518">
          <w:rPr>
            <w:rStyle w:val="Hyperlink"/>
            <w:noProof/>
          </w:rPr>
          <w:t>Section II</w:t>
        </w:r>
        <w:r>
          <w:rPr>
            <w:noProof/>
            <w:webHidden/>
          </w:rPr>
          <w:tab/>
        </w:r>
        <w:r>
          <w:rPr>
            <w:noProof/>
            <w:webHidden/>
          </w:rPr>
          <w:fldChar w:fldCharType="begin"/>
        </w:r>
        <w:r>
          <w:rPr>
            <w:noProof/>
            <w:webHidden/>
          </w:rPr>
          <w:instrText xml:space="preserve"> PAGEREF _Toc237185285 \h </w:instrText>
        </w:r>
        <w:r>
          <w:rPr>
            <w:noProof/>
            <w:webHidden/>
          </w:rPr>
        </w:r>
        <w:r>
          <w:rPr>
            <w:noProof/>
            <w:webHidden/>
          </w:rPr>
          <w:fldChar w:fldCharType="separate"/>
        </w:r>
        <w:r>
          <w:rPr>
            <w:noProof/>
            <w:webHidden/>
          </w:rPr>
          <w:t>6</w:t>
        </w:r>
        <w:r>
          <w:rPr>
            <w:noProof/>
            <w:webHidden/>
          </w:rPr>
          <w:fldChar w:fldCharType="end"/>
        </w:r>
      </w:hyperlink>
    </w:p>
    <w:p w14:paraId="1E05056D" w14:textId="77777777" w:rsidR="002E1FBA" w:rsidRDefault="002E1FBA">
      <w:pPr>
        <w:pStyle w:val="TOC1"/>
        <w:tabs>
          <w:tab w:val="right" w:leader="dot" w:pos="9926"/>
        </w:tabs>
        <w:rPr>
          <w:noProof/>
        </w:rPr>
      </w:pPr>
      <w:hyperlink w:anchor="_Toc237185286" w:history="1">
        <w:r w:rsidRPr="00AD3518">
          <w:rPr>
            <w:rStyle w:val="Hyperlink"/>
            <w:noProof/>
          </w:rPr>
          <w:t>2017 British History</w:t>
        </w:r>
        <w:r>
          <w:rPr>
            <w:noProof/>
            <w:webHidden/>
          </w:rPr>
          <w:tab/>
        </w:r>
        <w:r>
          <w:rPr>
            <w:noProof/>
            <w:webHidden/>
          </w:rPr>
          <w:fldChar w:fldCharType="begin"/>
        </w:r>
        <w:r>
          <w:rPr>
            <w:noProof/>
            <w:webHidden/>
          </w:rPr>
          <w:instrText xml:space="preserve"> PAGEREF _Toc237185286 \h </w:instrText>
        </w:r>
        <w:r>
          <w:rPr>
            <w:noProof/>
            <w:webHidden/>
          </w:rPr>
        </w:r>
        <w:r>
          <w:rPr>
            <w:noProof/>
            <w:webHidden/>
          </w:rPr>
          <w:fldChar w:fldCharType="separate"/>
        </w:r>
        <w:r>
          <w:rPr>
            <w:noProof/>
            <w:webHidden/>
          </w:rPr>
          <w:t>7</w:t>
        </w:r>
        <w:r>
          <w:rPr>
            <w:noProof/>
            <w:webHidden/>
          </w:rPr>
          <w:fldChar w:fldCharType="end"/>
        </w:r>
      </w:hyperlink>
    </w:p>
    <w:p w14:paraId="41ADE17E" w14:textId="77777777" w:rsidR="002E1FBA" w:rsidRDefault="002E1FBA">
      <w:pPr>
        <w:pStyle w:val="TOC2"/>
        <w:tabs>
          <w:tab w:val="right" w:leader="dot" w:pos="9926"/>
        </w:tabs>
        <w:rPr>
          <w:noProof/>
        </w:rPr>
      </w:pPr>
      <w:hyperlink w:anchor="_Toc237185287" w:history="1">
        <w:r w:rsidRPr="00AD3518">
          <w:rPr>
            <w:rStyle w:val="Hyperlink"/>
            <w:noProof/>
          </w:rPr>
          <w:t>Section I</w:t>
        </w:r>
        <w:r>
          <w:rPr>
            <w:noProof/>
            <w:webHidden/>
          </w:rPr>
          <w:tab/>
        </w:r>
        <w:r>
          <w:rPr>
            <w:noProof/>
            <w:webHidden/>
          </w:rPr>
          <w:fldChar w:fldCharType="begin"/>
        </w:r>
        <w:r>
          <w:rPr>
            <w:noProof/>
            <w:webHidden/>
          </w:rPr>
          <w:instrText xml:space="preserve"> PAGEREF _Toc237185287 \h </w:instrText>
        </w:r>
        <w:r>
          <w:rPr>
            <w:noProof/>
            <w:webHidden/>
          </w:rPr>
        </w:r>
        <w:r>
          <w:rPr>
            <w:noProof/>
            <w:webHidden/>
          </w:rPr>
          <w:fldChar w:fldCharType="separate"/>
        </w:r>
        <w:r>
          <w:rPr>
            <w:noProof/>
            <w:webHidden/>
          </w:rPr>
          <w:t>7</w:t>
        </w:r>
        <w:r>
          <w:rPr>
            <w:noProof/>
            <w:webHidden/>
          </w:rPr>
          <w:fldChar w:fldCharType="end"/>
        </w:r>
      </w:hyperlink>
    </w:p>
    <w:p w14:paraId="46B06FC5" w14:textId="77777777" w:rsidR="002E1FBA" w:rsidRDefault="002E1FBA">
      <w:pPr>
        <w:pStyle w:val="TOC2"/>
        <w:tabs>
          <w:tab w:val="right" w:leader="dot" w:pos="9926"/>
        </w:tabs>
        <w:rPr>
          <w:noProof/>
        </w:rPr>
      </w:pPr>
      <w:hyperlink w:anchor="_Toc237185288" w:history="1">
        <w:r w:rsidRPr="00AD3518">
          <w:rPr>
            <w:rStyle w:val="Hyperlink"/>
            <w:noProof/>
          </w:rPr>
          <w:t>Section II</w:t>
        </w:r>
        <w:r>
          <w:rPr>
            <w:noProof/>
            <w:webHidden/>
          </w:rPr>
          <w:tab/>
        </w:r>
        <w:r>
          <w:rPr>
            <w:noProof/>
            <w:webHidden/>
          </w:rPr>
          <w:fldChar w:fldCharType="begin"/>
        </w:r>
        <w:r>
          <w:rPr>
            <w:noProof/>
            <w:webHidden/>
          </w:rPr>
          <w:instrText xml:space="preserve"> PAGEREF _Toc237185288 \h </w:instrText>
        </w:r>
        <w:r>
          <w:rPr>
            <w:noProof/>
            <w:webHidden/>
          </w:rPr>
        </w:r>
        <w:r>
          <w:rPr>
            <w:noProof/>
            <w:webHidden/>
          </w:rPr>
          <w:fldChar w:fldCharType="separate"/>
        </w:r>
        <w:r>
          <w:rPr>
            <w:noProof/>
            <w:webHidden/>
          </w:rPr>
          <w:t>7</w:t>
        </w:r>
        <w:r>
          <w:rPr>
            <w:noProof/>
            <w:webHidden/>
          </w:rPr>
          <w:fldChar w:fldCharType="end"/>
        </w:r>
      </w:hyperlink>
    </w:p>
    <w:p w14:paraId="79BCBFF7" w14:textId="77777777" w:rsidR="002E1FBA" w:rsidRDefault="002E1FBA">
      <w:pPr>
        <w:pStyle w:val="TOC1"/>
        <w:tabs>
          <w:tab w:val="right" w:leader="dot" w:pos="9926"/>
        </w:tabs>
        <w:rPr>
          <w:noProof/>
        </w:rPr>
      </w:pPr>
      <w:hyperlink w:anchor="_Toc237185289" w:history="1">
        <w:r w:rsidRPr="00AD3518">
          <w:rPr>
            <w:rStyle w:val="Hyperlink"/>
            <w:noProof/>
          </w:rPr>
          <w:t>2018 British History</w:t>
        </w:r>
        <w:r>
          <w:rPr>
            <w:noProof/>
            <w:webHidden/>
          </w:rPr>
          <w:tab/>
        </w:r>
        <w:r>
          <w:rPr>
            <w:noProof/>
            <w:webHidden/>
          </w:rPr>
          <w:fldChar w:fldCharType="begin"/>
        </w:r>
        <w:r>
          <w:rPr>
            <w:noProof/>
            <w:webHidden/>
          </w:rPr>
          <w:instrText xml:space="preserve"> PAGEREF _Toc237185289 \h </w:instrText>
        </w:r>
        <w:r>
          <w:rPr>
            <w:noProof/>
            <w:webHidden/>
          </w:rPr>
        </w:r>
        <w:r>
          <w:rPr>
            <w:noProof/>
            <w:webHidden/>
          </w:rPr>
          <w:fldChar w:fldCharType="separate"/>
        </w:r>
        <w:r>
          <w:rPr>
            <w:noProof/>
            <w:webHidden/>
          </w:rPr>
          <w:t>8</w:t>
        </w:r>
        <w:r>
          <w:rPr>
            <w:noProof/>
            <w:webHidden/>
          </w:rPr>
          <w:fldChar w:fldCharType="end"/>
        </w:r>
      </w:hyperlink>
    </w:p>
    <w:p w14:paraId="591D5A0B" w14:textId="77777777" w:rsidR="002E1FBA" w:rsidRDefault="002E1FBA">
      <w:pPr>
        <w:pStyle w:val="TOC2"/>
        <w:tabs>
          <w:tab w:val="right" w:leader="dot" w:pos="9926"/>
        </w:tabs>
        <w:rPr>
          <w:noProof/>
        </w:rPr>
      </w:pPr>
      <w:hyperlink w:anchor="_Toc237185290" w:history="1">
        <w:r w:rsidRPr="00AD3518">
          <w:rPr>
            <w:rStyle w:val="Hyperlink"/>
            <w:noProof/>
          </w:rPr>
          <w:t>Section A</w:t>
        </w:r>
        <w:r>
          <w:rPr>
            <w:noProof/>
            <w:webHidden/>
          </w:rPr>
          <w:tab/>
        </w:r>
        <w:r>
          <w:rPr>
            <w:noProof/>
            <w:webHidden/>
          </w:rPr>
          <w:fldChar w:fldCharType="begin"/>
        </w:r>
        <w:r>
          <w:rPr>
            <w:noProof/>
            <w:webHidden/>
          </w:rPr>
          <w:instrText xml:space="preserve"> PAGEREF _Toc237185290 \h </w:instrText>
        </w:r>
        <w:r>
          <w:rPr>
            <w:noProof/>
            <w:webHidden/>
          </w:rPr>
        </w:r>
        <w:r>
          <w:rPr>
            <w:noProof/>
            <w:webHidden/>
          </w:rPr>
          <w:fldChar w:fldCharType="separate"/>
        </w:r>
        <w:r>
          <w:rPr>
            <w:noProof/>
            <w:webHidden/>
          </w:rPr>
          <w:t>8</w:t>
        </w:r>
        <w:r>
          <w:rPr>
            <w:noProof/>
            <w:webHidden/>
          </w:rPr>
          <w:fldChar w:fldCharType="end"/>
        </w:r>
      </w:hyperlink>
    </w:p>
    <w:p w14:paraId="561446D0" w14:textId="77777777" w:rsidR="002E1FBA" w:rsidRDefault="002E1FBA">
      <w:pPr>
        <w:pStyle w:val="TOC2"/>
        <w:tabs>
          <w:tab w:val="right" w:leader="dot" w:pos="9926"/>
        </w:tabs>
        <w:rPr>
          <w:noProof/>
        </w:rPr>
      </w:pPr>
      <w:hyperlink w:anchor="_Toc237185291" w:history="1">
        <w:r w:rsidRPr="00AD3518">
          <w:rPr>
            <w:rStyle w:val="Hyperlink"/>
            <w:noProof/>
          </w:rPr>
          <w:t>Section B</w:t>
        </w:r>
        <w:r>
          <w:rPr>
            <w:noProof/>
            <w:webHidden/>
          </w:rPr>
          <w:tab/>
        </w:r>
        <w:r>
          <w:rPr>
            <w:noProof/>
            <w:webHidden/>
          </w:rPr>
          <w:fldChar w:fldCharType="begin"/>
        </w:r>
        <w:r>
          <w:rPr>
            <w:noProof/>
            <w:webHidden/>
          </w:rPr>
          <w:instrText xml:space="preserve"> PAGEREF _Toc237185291 \h </w:instrText>
        </w:r>
        <w:r>
          <w:rPr>
            <w:noProof/>
            <w:webHidden/>
          </w:rPr>
        </w:r>
        <w:r>
          <w:rPr>
            <w:noProof/>
            <w:webHidden/>
          </w:rPr>
          <w:fldChar w:fldCharType="separate"/>
        </w:r>
        <w:r>
          <w:rPr>
            <w:noProof/>
            <w:webHidden/>
          </w:rPr>
          <w:t>8</w:t>
        </w:r>
        <w:r>
          <w:rPr>
            <w:noProof/>
            <w:webHidden/>
          </w:rPr>
          <w:fldChar w:fldCharType="end"/>
        </w:r>
      </w:hyperlink>
    </w:p>
    <w:p w14:paraId="62ED8C33" w14:textId="77777777" w:rsidR="002E1FBA" w:rsidRDefault="002E1FBA">
      <w:pPr>
        <w:pStyle w:val="TOC1"/>
        <w:tabs>
          <w:tab w:val="right" w:leader="dot" w:pos="9926"/>
        </w:tabs>
        <w:rPr>
          <w:noProof/>
        </w:rPr>
      </w:pPr>
      <w:hyperlink w:anchor="_Toc237185292" w:history="1">
        <w:r w:rsidRPr="00AD3518">
          <w:rPr>
            <w:rStyle w:val="Hyperlink"/>
            <w:noProof/>
          </w:rPr>
          <w:t>2019 British History</w:t>
        </w:r>
        <w:r>
          <w:rPr>
            <w:noProof/>
            <w:webHidden/>
          </w:rPr>
          <w:tab/>
        </w:r>
        <w:r>
          <w:rPr>
            <w:noProof/>
            <w:webHidden/>
          </w:rPr>
          <w:fldChar w:fldCharType="begin"/>
        </w:r>
        <w:r>
          <w:rPr>
            <w:noProof/>
            <w:webHidden/>
          </w:rPr>
          <w:instrText xml:space="preserve"> PAGEREF _Toc237185292 \h </w:instrText>
        </w:r>
        <w:r>
          <w:rPr>
            <w:noProof/>
            <w:webHidden/>
          </w:rPr>
        </w:r>
        <w:r>
          <w:rPr>
            <w:noProof/>
            <w:webHidden/>
          </w:rPr>
          <w:fldChar w:fldCharType="separate"/>
        </w:r>
        <w:r>
          <w:rPr>
            <w:noProof/>
            <w:webHidden/>
          </w:rPr>
          <w:t>9</w:t>
        </w:r>
        <w:r>
          <w:rPr>
            <w:noProof/>
            <w:webHidden/>
          </w:rPr>
          <w:fldChar w:fldCharType="end"/>
        </w:r>
      </w:hyperlink>
    </w:p>
    <w:p w14:paraId="4E287D48" w14:textId="77777777" w:rsidR="002E1FBA" w:rsidRDefault="002E1FBA">
      <w:pPr>
        <w:pStyle w:val="TOC2"/>
        <w:tabs>
          <w:tab w:val="right" w:leader="dot" w:pos="9926"/>
        </w:tabs>
        <w:rPr>
          <w:noProof/>
        </w:rPr>
      </w:pPr>
      <w:hyperlink w:anchor="_Toc237185293" w:history="1">
        <w:r w:rsidRPr="00AD3518">
          <w:rPr>
            <w:rStyle w:val="Hyperlink"/>
            <w:noProof/>
          </w:rPr>
          <w:t>Section I</w:t>
        </w:r>
        <w:r>
          <w:rPr>
            <w:noProof/>
            <w:webHidden/>
          </w:rPr>
          <w:tab/>
        </w:r>
        <w:r>
          <w:rPr>
            <w:noProof/>
            <w:webHidden/>
          </w:rPr>
          <w:fldChar w:fldCharType="begin"/>
        </w:r>
        <w:r>
          <w:rPr>
            <w:noProof/>
            <w:webHidden/>
          </w:rPr>
          <w:instrText xml:space="preserve"> PAGEREF _Toc237185293 \h </w:instrText>
        </w:r>
        <w:r>
          <w:rPr>
            <w:noProof/>
            <w:webHidden/>
          </w:rPr>
        </w:r>
        <w:r>
          <w:rPr>
            <w:noProof/>
            <w:webHidden/>
          </w:rPr>
          <w:fldChar w:fldCharType="separate"/>
        </w:r>
        <w:r>
          <w:rPr>
            <w:noProof/>
            <w:webHidden/>
          </w:rPr>
          <w:t>9</w:t>
        </w:r>
        <w:r>
          <w:rPr>
            <w:noProof/>
            <w:webHidden/>
          </w:rPr>
          <w:fldChar w:fldCharType="end"/>
        </w:r>
      </w:hyperlink>
    </w:p>
    <w:p w14:paraId="025B1D8F" w14:textId="77777777" w:rsidR="002E1FBA" w:rsidRDefault="002E1FBA">
      <w:pPr>
        <w:pStyle w:val="TOC2"/>
        <w:tabs>
          <w:tab w:val="right" w:leader="dot" w:pos="9926"/>
        </w:tabs>
        <w:rPr>
          <w:noProof/>
        </w:rPr>
      </w:pPr>
      <w:hyperlink w:anchor="_Toc237185294" w:history="1">
        <w:r w:rsidRPr="00AD3518">
          <w:rPr>
            <w:rStyle w:val="Hyperlink"/>
            <w:noProof/>
          </w:rPr>
          <w:t>Section II</w:t>
        </w:r>
        <w:r>
          <w:rPr>
            <w:noProof/>
            <w:webHidden/>
          </w:rPr>
          <w:tab/>
        </w:r>
        <w:r>
          <w:rPr>
            <w:noProof/>
            <w:webHidden/>
          </w:rPr>
          <w:fldChar w:fldCharType="begin"/>
        </w:r>
        <w:r>
          <w:rPr>
            <w:noProof/>
            <w:webHidden/>
          </w:rPr>
          <w:instrText xml:space="preserve"> PAGEREF _Toc237185294 \h </w:instrText>
        </w:r>
        <w:r>
          <w:rPr>
            <w:noProof/>
            <w:webHidden/>
          </w:rPr>
        </w:r>
        <w:r>
          <w:rPr>
            <w:noProof/>
            <w:webHidden/>
          </w:rPr>
          <w:fldChar w:fldCharType="separate"/>
        </w:r>
        <w:r>
          <w:rPr>
            <w:noProof/>
            <w:webHidden/>
          </w:rPr>
          <w:t>9</w:t>
        </w:r>
        <w:r>
          <w:rPr>
            <w:noProof/>
            <w:webHidden/>
          </w:rPr>
          <w:fldChar w:fldCharType="end"/>
        </w:r>
      </w:hyperlink>
    </w:p>
    <w:p w14:paraId="7C89A7B9" w14:textId="77777777" w:rsidR="002E1FBA" w:rsidRDefault="002E1FBA">
      <w:pPr>
        <w:pStyle w:val="TOC1"/>
        <w:tabs>
          <w:tab w:val="right" w:leader="dot" w:pos="9926"/>
        </w:tabs>
        <w:rPr>
          <w:noProof/>
        </w:rPr>
      </w:pPr>
      <w:hyperlink w:anchor="_Toc237185295" w:history="1">
        <w:r w:rsidRPr="00AD3518">
          <w:rPr>
            <w:rStyle w:val="Hyperlink"/>
            <w:noProof/>
          </w:rPr>
          <w:t>2020 British History</w:t>
        </w:r>
        <w:r>
          <w:rPr>
            <w:noProof/>
            <w:webHidden/>
          </w:rPr>
          <w:tab/>
        </w:r>
        <w:r>
          <w:rPr>
            <w:noProof/>
            <w:webHidden/>
          </w:rPr>
          <w:fldChar w:fldCharType="begin"/>
        </w:r>
        <w:r>
          <w:rPr>
            <w:noProof/>
            <w:webHidden/>
          </w:rPr>
          <w:instrText xml:space="preserve"> PAGEREF _Toc237185295 \h </w:instrText>
        </w:r>
        <w:r>
          <w:rPr>
            <w:noProof/>
            <w:webHidden/>
          </w:rPr>
        </w:r>
        <w:r>
          <w:rPr>
            <w:noProof/>
            <w:webHidden/>
          </w:rPr>
          <w:fldChar w:fldCharType="separate"/>
        </w:r>
        <w:r>
          <w:rPr>
            <w:noProof/>
            <w:webHidden/>
          </w:rPr>
          <w:t>10</w:t>
        </w:r>
        <w:r>
          <w:rPr>
            <w:noProof/>
            <w:webHidden/>
          </w:rPr>
          <w:fldChar w:fldCharType="end"/>
        </w:r>
      </w:hyperlink>
    </w:p>
    <w:p w14:paraId="47F46DED" w14:textId="77777777" w:rsidR="002E1FBA" w:rsidRDefault="002E1FBA">
      <w:pPr>
        <w:pStyle w:val="TOC2"/>
        <w:tabs>
          <w:tab w:val="right" w:leader="dot" w:pos="9926"/>
        </w:tabs>
        <w:rPr>
          <w:noProof/>
        </w:rPr>
      </w:pPr>
      <w:hyperlink w:anchor="_Toc237185296" w:history="1">
        <w:r w:rsidRPr="00AD3518">
          <w:rPr>
            <w:rStyle w:val="Hyperlink"/>
            <w:noProof/>
          </w:rPr>
          <w:t>Section A</w:t>
        </w:r>
        <w:r>
          <w:rPr>
            <w:noProof/>
            <w:webHidden/>
          </w:rPr>
          <w:tab/>
        </w:r>
        <w:r>
          <w:rPr>
            <w:noProof/>
            <w:webHidden/>
          </w:rPr>
          <w:fldChar w:fldCharType="begin"/>
        </w:r>
        <w:r>
          <w:rPr>
            <w:noProof/>
            <w:webHidden/>
          </w:rPr>
          <w:instrText xml:space="preserve"> PAGEREF _Toc237185296 \h </w:instrText>
        </w:r>
        <w:r>
          <w:rPr>
            <w:noProof/>
            <w:webHidden/>
          </w:rPr>
        </w:r>
        <w:r>
          <w:rPr>
            <w:noProof/>
            <w:webHidden/>
          </w:rPr>
          <w:fldChar w:fldCharType="separate"/>
        </w:r>
        <w:r>
          <w:rPr>
            <w:noProof/>
            <w:webHidden/>
          </w:rPr>
          <w:t>10</w:t>
        </w:r>
        <w:r>
          <w:rPr>
            <w:noProof/>
            <w:webHidden/>
          </w:rPr>
          <w:fldChar w:fldCharType="end"/>
        </w:r>
      </w:hyperlink>
    </w:p>
    <w:p w14:paraId="072A0853" w14:textId="77777777" w:rsidR="002E1FBA" w:rsidRDefault="002E1FBA">
      <w:pPr>
        <w:pStyle w:val="TOC2"/>
        <w:tabs>
          <w:tab w:val="right" w:leader="dot" w:pos="9926"/>
        </w:tabs>
        <w:rPr>
          <w:noProof/>
        </w:rPr>
      </w:pPr>
      <w:hyperlink w:anchor="_Toc237185297" w:history="1">
        <w:r w:rsidRPr="00AD3518">
          <w:rPr>
            <w:rStyle w:val="Hyperlink"/>
            <w:noProof/>
          </w:rPr>
          <w:t>Section B</w:t>
        </w:r>
        <w:r>
          <w:rPr>
            <w:noProof/>
            <w:webHidden/>
          </w:rPr>
          <w:tab/>
        </w:r>
        <w:r>
          <w:rPr>
            <w:noProof/>
            <w:webHidden/>
          </w:rPr>
          <w:fldChar w:fldCharType="begin"/>
        </w:r>
        <w:r>
          <w:rPr>
            <w:noProof/>
            <w:webHidden/>
          </w:rPr>
          <w:instrText xml:space="preserve"> PAGEREF _Toc237185297 \h </w:instrText>
        </w:r>
        <w:r>
          <w:rPr>
            <w:noProof/>
            <w:webHidden/>
          </w:rPr>
        </w:r>
        <w:r>
          <w:rPr>
            <w:noProof/>
            <w:webHidden/>
          </w:rPr>
          <w:fldChar w:fldCharType="separate"/>
        </w:r>
        <w:r>
          <w:rPr>
            <w:noProof/>
            <w:webHidden/>
          </w:rPr>
          <w:t>10</w:t>
        </w:r>
        <w:r>
          <w:rPr>
            <w:noProof/>
            <w:webHidden/>
          </w:rPr>
          <w:fldChar w:fldCharType="end"/>
        </w:r>
      </w:hyperlink>
    </w:p>
    <w:p w14:paraId="728E08DA" w14:textId="77777777" w:rsidR="002E1FBA" w:rsidRDefault="002E1FBA">
      <w:pPr>
        <w:pStyle w:val="TOC1"/>
        <w:tabs>
          <w:tab w:val="right" w:leader="dot" w:pos="9926"/>
        </w:tabs>
        <w:rPr>
          <w:noProof/>
        </w:rPr>
      </w:pPr>
      <w:hyperlink w:anchor="_Toc237185298" w:history="1">
        <w:r w:rsidRPr="00AD3518">
          <w:rPr>
            <w:rStyle w:val="Hyperlink"/>
            <w:noProof/>
          </w:rPr>
          <w:t>2021 British History</w:t>
        </w:r>
        <w:r>
          <w:rPr>
            <w:noProof/>
            <w:webHidden/>
          </w:rPr>
          <w:tab/>
        </w:r>
        <w:r>
          <w:rPr>
            <w:noProof/>
            <w:webHidden/>
          </w:rPr>
          <w:fldChar w:fldCharType="begin"/>
        </w:r>
        <w:r>
          <w:rPr>
            <w:noProof/>
            <w:webHidden/>
          </w:rPr>
          <w:instrText xml:space="preserve"> PAGEREF _Toc237185298 \h </w:instrText>
        </w:r>
        <w:r>
          <w:rPr>
            <w:noProof/>
            <w:webHidden/>
          </w:rPr>
        </w:r>
        <w:r>
          <w:rPr>
            <w:noProof/>
            <w:webHidden/>
          </w:rPr>
          <w:fldChar w:fldCharType="separate"/>
        </w:r>
        <w:r>
          <w:rPr>
            <w:noProof/>
            <w:webHidden/>
          </w:rPr>
          <w:t>11</w:t>
        </w:r>
        <w:r>
          <w:rPr>
            <w:noProof/>
            <w:webHidden/>
          </w:rPr>
          <w:fldChar w:fldCharType="end"/>
        </w:r>
      </w:hyperlink>
    </w:p>
    <w:p w14:paraId="4DF695F2" w14:textId="77777777" w:rsidR="002E1FBA" w:rsidRDefault="002E1FBA">
      <w:pPr>
        <w:pStyle w:val="TOC2"/>
        <w:tabs>
          <w:tab w:val="right" w:leader="dot" w:pos="9926"/>
        </w:tabs>
        <w:rPr>
          <w:noProof/>
        </w:rPr>
      </w:pPr>
      <w:hyperlink w:anchor="_Toc237185299" w:history="1">
        <w:r w:rsidRPr="00AD3518">
          <w:rPr>
            <w:rStyle w:val="Hyperlink"/>
            <w:noProof/>
          </w:rPr>
          <w:t>Section A</w:t>
        </w:r>
        <w:r>
          <w:rPr>
            <w:noProof/>
            <w:webHidden/>
          </w:rPr>
          <w:tab/>
        </w:r>
        <w:r>
          <w:rPr>
            <w:noProof/>
            <w:webHidden/>
          </w:rPr>
          <w:fldChar w:fldCharType="begin"/>
        </w:r>
        <w:r>
          <w:rPr>
            <w:noProof/>
            <w:webHidden/>
          </w:rPr>
          <w:instrText xml:space="preserve"> PAGEREF _Toc237185299 \h </w:instrText>
        </w:r>
        <w:r>
          <w:rPr>
            <w:noProof/>
            <w:webHidden/>
          </w:rPr>
        </w:r>
        <w:r>
          <w:rPr>
            <w:noProof/>
            <w:webHidden/>
          </w:rPr>
          <w:fldChar w:fldCharType="separate"/>
        </w:r>
        <w:r>
          <w:rPr>
            <w:noProof/>
            <w:webHidden/>
          </w:rPr>
          <w:t>11</w:t>
        </w:r>
        <w:r>
          <w:rPr>
            <w:noProof/>
            <w:webHidden/>
          </w:rPr>
          <w:fldChar w:fldCharType="end"/>
        </w:r>
      </w:hyperlink>
    </w:p>
    <w:p w14:paraId="07E33D68" w14:textId="77777777" w:rsidR="002E1FBA" w:rsidRDefault="002E1FBA">
      <w:pPr>
        <w:pStyle w:val="TOC2"/>
        <w:tabs>
          <w:tab w:val="right" w:leader="dot" w:pos="9926"/>
        </w:tabs>
        <w:rPr>
          <w:noProof/>
        </w:rPr>
      </w:pPr>
      <w:hyperlink w:anchor="_Toc237185300" w:history="1">
        <w:r w:rsidRPr="00AD3518">
          <w:rPr>
            <w:rStyle w:val="Hyperlink"/>
            <w:noProof/>
          </w:rPr>
          <w:t>Section B</w:t>
        </w:r>
        <w:r>
          <w:rPr>
            <w:noProof/>
            <w:webHidden/>
          </w:rPr>
          <w:tab/>
        </w:r>
        <w:r>
          <w:rPr>
            <w:noProof/>
            <w:webHidden/>
          </w:rPr>
          <w:fldChar w:fldCharType="begin"/>
        </w:r>
        <w:r>
          <w:rPr>
            <w:noProof/>
            <w:webHidden/>
          </w:rPr>
          <w:instrText xml:space="preserve"> PAGEREF _Toc237185300 \h </w:instrText>
        </w:r>
        <w:r>
          <w:rPr>
            <w:noProof/>
            <w:webHidden/>
          </w:rPr>
        </w:r>
        <w:r>
          <w:rPr>
            <w:noProof/>
            <w:webHidden/>
          </w:rPr>
          <w:fldChar w:fldCharType="separate"/>
        </w:r>
        <w:r>
          <w:rPr>
            <w:noProof/>
            <w:webHidden/>
          </w:rPr>
          <w:t>11</w:t>
        </w:r>
        <w:r>
          <w:rPr>
            <w:noProof/>
            <w:webHidden/>
          </w:rPr>
          <w:fldChar w:fldCharType="end"/>
        </w:r>
      </w:hyperlink>
    </w:p>
    <w:p w14:paraId="33B7861D" w14:textId="77777777" w:rsidR="002E1FBA" w:rsidRDefault="002E1FBA">
      <w:pPr>
        <w:pStyle w:val="TOC1"/>
        <w:tabs>
          <w:tab w:val="right" w:leader="dot" w:pos="9926"/>
        </w:tabs>
        <w:rPr>
          <w:noProof/>
        </w:rPr>
      </w:pPr>
      <w:hyperlink w:anchor="_Toc237185301" w:history="1">
        <w:r w:rsidRPr="00AD3518">
          <w:rPr>
            <w:rStyle w:val="Hyperlink"/>
            <w:noProof/>
          </w:rPr>
          <w:t>2022 British History</w:t>
        </w:r>
        <w:r>
          <w:rPr>
            <w:noProof/>
            <w:webHidden/>
          </w:rPr>
          <w:tab/>
        </w:r>
        <w:r>
          <w:rPr>
            <w:noProof/>
            <w:webHidden/>
          </w:rPr>
          <w:fldChar w:fldCharType="begin"/>
        </w:r>
        <w:r>
          <w:rPr>
            <w:noProof/>
            <w:webHidden/>
          </w:rPr>
          <w:instrText xml:space="preserve"> PAGEREF _Toc237185301 \h </w:instrText>
        </w:r>
        <w:r>
          <w:rPr>
            <w:noProof/>
            <w:webHidden/>
          </w:rPr>
        </w:r>
        <w:r>
          <w:rPr>
            <w:noProof/>
            <w:webHidden/>
          </w:rPr>
          <w:fldChar w:fldCharType="separate"/>
        </w:r>
        <w:r>
          <w:rPr>
            <w:noProof/>
            <w:webHidden/>
          </w:rPr>
          <w:t>12</w:t>
        </w:r>
        <w:r>
          <w:rPr>
            <w:noProof/>
            <w:webHidden/>
          </w:rPr>
          <w:fldChar w:fldCharType="end"/>
        </w:r>
      </w:hyperlink>
    </w:p>
    <w:p w14:paraId="22A0DD61" w14:textId="77777777" w:rsidR="002E1FBA" w:rsidRDefault="002E1FBA">
      <w:pPr>
        <w:pStyle w:val="TOC2"/>
        <w:tabs>
          <w:tab w:val="right" w:leader="dot" w:pos="9926"/>
        </w:tabs>
        <w:rPr>
          <w:noProof/>
        </w:rPr>
      </w:pPr>
      <w:hyperlink w:anchor="_Toc237185302" w:history="1">
        <w:r w:rsidRPr="00AD3518">
          <w:rPr>
            <w:rStyle w:val="Hyperlink"/>
            <w:noProof/>
          </w:rPr>
          <w:t>Section A</w:t>
        </w:r>
        <w:r>
          <w:rPr>
            <w:noProof/>
            <w:webHidden/>
          </w:rPr>
          <w:tab/>
        </w:r>
        <w:r>
          <w:rPr>
            <w:noProof/>
            <w:webHidden/>
          </w:rPr>
          <w:fldChar w:fldCharType="begin"/>
        </w:r>
        <w:r>
          <w:rPr>
            <w:noProof/>
            <w:webHidden/>
          </w:rPr>
          <w:instrText xml:space="preserve"> PAGEREF _Toc237185302 \h </w:instrText>
        </w:r>
        <w:r>
          <w:rPr>
            <w:noProof/>
            <w:webHidden/>
          </w:rPr>
        </w:r>
        <w:r>
          <w:rPr>
            <w:noProof/>
            <w:webHidden/>
          </w:rPr>
          <w:fldChar w:fldCharType="separate"/>
        </w:r>
        <w:r>
          <w:rPr>
            <w:noProof/>
            <w:webHidden/>
          </w:rPr>
          <w:t>12</w:t>
        </w:r>
        <w:r>
          <w:rPr>
            <w:noProof/>
            <w:webHidden/>
          </w:rPr>
          <w:fldChar w:fldCharType="end"/>
        </w:r>
      </w:hyperlink>
    </w:p>
    <w:p w14:paraId="105999B9" w14:textId="77777777" w:rsidR="002E1FBA" w:rsidRDefault="002E1FBA">
      <w:pPr>
        <w:pStyle w:val="TOC2"/>
        <w:tabs>
          <w:tab w:val="right" w:leader="dot" w:pos="9926"/>
        </w:tabs>
        <w:rPr>
          <w:noProof/>
        </w:rPr>
      </w:pPr>
      <w:hyperlink w:anchor="_Toc237185303" w:history="1">
        <w:r w:rsidRPr="00AD3518">
          <w:rPr>
            <w:rStyle w:val="Hyperlink"/>
            <w:noProof/>
          </w:rPr>
          <w:t>Section B</w:t>
        </w:r>
        <w:r>
          <w:rPr>
            <w:noProof/>
            <w:webHidden/>
          </w:rPr>
          <w:tab/>
        </w:r>
        <w:r>
          <w:rPr>
            <w:noProof/>
            <w:webHidden/>
          </w:rPr>
          <w:fldChar w:fldCharType="begin"/>
        </w:r>
        <w:r>
          <w:rPr>
            <w:noProof/>
            <w:webHidden/>
          </w:rPr>
          <w:instrText xml:space="preserve"> PAGEREF _Toc237185303 \h </w:instrText>
        </w:r>
        <w:r>
          <w:rPr>
            <w:noProof/>
            <w:webHidden/>
          </w:rPr>
        </w:r>
        <w:r>
          <w:rPr>
            <w:noProof/>
            <w:webHidden/>
          </w:rPr>
          <w:fldChar w:fldCharType="separate"/>
        </w:r>
        <w:r>
          <w:rPr>
            <w:noProof/>
            <w:webHidden/>
          </w:rPr>
          <w:t>12</w:t>
        </w:r>
        <w:r>
          <w:rPr>
            <w:noProof/>
            <w:webHidden/>
          </w:rPr>
          <w:fldChar w:fldCharType="end"/>
        </w:r>
      </w:hyperlink>
    </w:p>
    <w:p w14:paraId="586B0C9F" w14:textId="77777777" w:rsidR="002E1FBA" w:rsidRDefault="002E1FBA">
      <w:pPr>
        <w:pStyle w:val="TOC1"/>
        <w:tabs>
          <w:tab w:val="right" w:leader="dot" w:pos="9926"/>
        </w:tabs>
        <w:rPr>
          <w:noProof/>
        </w:rPr>
      </w:pPr>
      <w:hyperlink w:anchor="_Toc237185304" w:history="1">
        <w:r w:rsidRPr="00AD3518">
          <w:rPr>
            <w:rStyle w:val="Hyperlink"/>
            <w:noProof/>
          </w:rPr>
          <w:t>2023 British History</w:t>
        </w:r>
        <w:r>
          <w:rPr>
            <w:noProof/>
            <w:webHidden/>
          </w:rPr>
          <w:tab/>
        </w:r>
        <w:r>
          <w:rPr>
            <w:noProof/>
            <w:webHidden/>
          </w:rPr>
          <w:fldChar w:fldCharType="begin"/>
        </w:r>
        <w:r>
          <w:rPr>
            <w:noProof/>
            <w:webHidden/>
          </w:rPr>
          <w:instrText xml:space="preserve"> PAGEREF _Toc237185304 \h </w:instrText>
        </w:r>
        <w:r>
          <w:rPr>
            <w:noProof/>
            <w:webHidden/>
          </w:rPr>
        </w:r>
        <w:r>
          <w:rPr>
            <w:noProof/>
            <w:webHidden/>
          </w:rPr>
          <w:fldChar w:fldCharType="separate"/>
        </w:r>
        <w:r>
          <w:rPr>
            <w:noProof/>
            <w:webHidden/>
          </w:rPr>
          <w:t>13</w:t>
        </w:r>
        <w:r>
          <w:rPr>
            <w:noProof/>
            <w:webHidden/>
          </w:rPr>
          <w:fldChar w:fldCharType="end"/>
        </w:r>
      </w:hyperlink>
    </w:p>
    <w:p w14:paraId="1DD0155E" w14:textId="77777777" w:rsidR="002E1FBA" w:rsidRDefault="002E1FBA">
      <w:pPr>
        <w:pStyle w:val="TOC2"/>
        <w:tabs>
          <w:tab w:val="right" w:leader="dot" w:pos="9926"/>
        </w:tabs>
        <w:rPr>
          <w:noProof/>
        </w:rPr>
      </w:pPr>
      <w:hyperlink w:anchor="_Toc237185305" w:history="1">
        <w:r w:rsidRPr="00AD3518">
          <w:rPr>
            <w:rStyle w:val="Hyperlink"/>
            <w:noProof/>
          </w:rPr>
          <w:t>Section A</w:t>
        </w:r>
        <w:r>
          <w:rPr>
            <w:noProof/>
            <w:webHidden/>
          </w:rPr>
          <w:tab/>
        </w:r>
        <w:r>
          <w:rPr>
            <w:noProof/>
            <w:webHidden/>
          </w:rPr>
          <w:fldChar w:fldCharType="begin"/>
        </w:r>
        <w:r>
          <w:rPr>
            <w:noProof/>
            <w:webHidden/>
          </w:rPr>
          <w:instrText xml:space="preserve"> PAGEREF _Toc237185305 \h </w:instrText>
        </w:r>
        <w:r>
          <w:rPr>
            <w:noProof/>
            <w:webHidden/>
          </w:rPr>
        </w:r>
        <w:r>
          <w:rPr>
            <w:noProof/>
            <w:webHidden/>
          </w:rPr>
          <w:fldChar w:fldCharType="separate"/>
        </w:r>
        <w:r>
          <w:rPr>
            <w:noProof/>
            <w:webHidden/>
          </w:rPr>
          <w:t>13</w:t>
        </w:r>
        <w:r>
          <w:rPr>
            <w:noProof/>
            <w:webHidden/>
          </w:rPr>
          <w:fldChar w:fldCharType="end"/>
        </w:r>
      </w:hyperlink>
    </w:p>
    <w:p w14:paraId="52D07650" w14:textId="77777777" w:rsidR="002E1FBA" w:rsidRDefault="002E1FBA">
      <w:pPr>
        <w:pStyle w:val="TOC2"/>
        <w:tabs>
          <w:tab w:val="right" w:leader="dot" w:pos="9926"/>
        </w:tabs>
        <w:rPr>
          <w:noProof/>
        </w:rPr>
      </w:pPr>
      <w:hyperlink w:anchor="_Toc237185306" w:history="1">
        <w:r w:rsidRPr="00AD3518">
          <w:rPr>
            <w:rStyle w:val="Hyperlink"/>
            <w:noProof/>
          </w:rPr>
          <w:t>Section B</w:t>
        </w:r>
        <w:r>
          <w:rPr>
            <w:noProof/>
            <w:webHidden/>
          </w:rPr>
          <w:tab/>
        </w:r>
        <w:r>
          <w:rPr>
            <w:noProof/>
            <w:webHidden/>
          </w:rPr>
          <w:fldChar w:fldCharType="begin"/>
        </w:r>
        <w:r>
          <w:rPr>
            <w:noProof/>
            <w:webHidden/>
          </w:rPr>
          <w:instrText xml:space="preserve"> PAGEREF _Toc237185306 \h </w:instrText>
        </w:r>
        <w:r>
          <w:rPr>
            <w:noProof/>
            <w:webHidden/>
          </w:rPr>
        </w:r>
        <w:r>
          <w:rPr>
            <w:noProof/>
            <w:webHidden/>
          </w:rPr>
          <w:fldChar w:fldCharType="separate"/>
        </w:r>
        <w:r>
          <w:rPr>
            <w:noProof/>
            <w:webHidden/>
          </w:rPr>
          <w:t>13</w:t>
        </w:r>
        <w:r>
          <w:rPr>
            <w:noProof/>
            <w:webHidden/>
          </w:rPr>
          <w:fldChar w:fldCharType="end"/>
        </w:r>
      </w:hyperlink>
    </w:p>
    <w:p w14:paraId="2257B9A0" w14:textId="77777777" w:rsidR="002E1FBA" w:rsidRDefault="002E1FBA">
      <w:pPr>
        <w:pStyle w:val="TOC1"/>
        <w:tabs>
          <w:tab w:val="right" w:leader="dot" w:pos="9926"/>
        </w:tabs>
        <w:rPr>
          <w:noProof/>
        </w:rPr>
      </w:pPr>
      <w:hyperlink w:anchor="_Toc237185307" w:history="1">
        <w:r w:rsidRPr="00AD3518">
          <w:rPr>
            <w:rStyle w:val="Hyperlink"/>
            <w:noProof/>
          </w:rPr>
          <w:t>2024 British History</w:t>
        </w:r>
        <w:r>
          <w:rPr>
            <w:noProof/>
            <w:webHidden/>
          </w:rPr>
          <w:tab/>
        </w:r>
        <w:r>
          <w:rPr>
            <w:noProof/>
            <w:webHidden/>
          </w:rPr>
          <w:fldChar w:fldCharType="begin"/>
        </w:r>
        <w:r>
          <w:rPr>
            <w:noProof/>
            <w:webHidden/>
          </w:rPr>
          <w:instrText xml:space="preserve"> PAGEREF _Toc237185307 \h </w:instrText>
        </w:r>
        <w:r>
          <w:rPr>
            <w:noProof/>
            <w:webHidden/>
          </w:rPr>
        </w:r>
        <w:r>
          <w:rPr>
            <w:noProof/>
            <w:webHidden/>
          </w:rPr>
          <w:fldChar w:fldCharType="separate"/>
        </w:r>
        <w:r>
          <w:rPr>
            <w:noProof/>
            <w:webHidden/>
          </w:rPr>
          <w:t>14</w:t>
        </w:r>
        <w:r>
          <w:rPr>
            <w:noProof/>
            <w:webHidden/>
          </w:rPr>
          <w:fldChar w:fldCharType="end"/>
        </w:r>
      </w:hyperlink>
    </w:p>
    <w:p w14:paraId="1A78EB72" w14:textId="77777777" w:rsidR="002E1FBA" w:rsidRDefault="002E1FBA">
      <w:pPr>
        <w:pStyle w:val="TOC2"/>
        <w:tabs>
          <w:tab w:val="right" w:leader="dot" w:pos="9926"/>
        </w:tabs>
        <w:rPr>
          <w:noProof/>
        </w:rPr>
      </w:pPr>
      <w:hyperlink w:anchor="_Toc237185308" w:history="1">
        <w:r w:rsidRPr="00AD3518">
          <w:rPr>
            <w:rStyle w:val="Hyperlink"/>
            <w:noProof/>
          </w:rPr>
          <w:t>Section A</w:t>
        </w:r>
        <w:r>
          <w:rPr>
            <w:noProof/>
            <w:webHidden/>
          </w:rPr>
          <w:tab/>
        </w:r>
        <w:r>
          <w:rPr>
            <w:noProof/>
            <w:webHidden/>
          </w:rPr>
          <w:fldChar w:fldCharType="begin"/>
        </w:r>
        <w:r>
          <w:rPr>
            <w:noProof/>
            <w:webHidden/>
          </w:rPr>
          <w:instrText xml:space="preserve"> PAGEREF _Toc237185308 \h </w:instrText>
        </w:r>
        <w:r>
          <w:rPr>
            <w:noProof/>
            <w:webHidden/>
          </w:rPr>
        </w:r>
        <w:r>
          <w:rPr>
            <w:noProof/>
            <w:webHidden/>
          </w:rPr>
          <w:fldChar w:fldCharType="separate"/>
        </w:r>
        <w:r>
          <w:rPr>
            <w:noProof/>
            <w:webHidden/>
          </w:rPr>
          <w:t>14</w:t>
        </w:r>
        <w:r>
          <w:rPr>
            <w:noProof/>
            <w:webHidden/>
          </w:rPr>
          <w:fldChar w:fldCharType="end"/>
        </w:r>
      </w:hyperlink>
    </w:p>
    <w:p w14:paraId="2BED305C" w14:textId="77777777" w:rsidR="002E1FBA" w:rsidRDefault="002E1FBA">
      <w:pPr>
        <w:pStyle w:val="TOC2"/>
        <w:tabs>
          <w:tab w:val="right" w:leader="dot" w:pos="9926"/>
        </w:tabs>
        <w:rPr>
          <w:noProof/>
        </w:rPr>
      </w:pPr>
      <w:hyperlink w:anchor="_Toc237185309" w:history="1">
        <w:r w:rsidRPr="00AD3518">
          <w:rPr>
            <w:rStyle w:val="Hyperlink"/>
            <w:noProof/>
          </w:rPr>
          <w:t>Section B</w:t>
        </w:r>
        <w:r>
          <w:rPr>
            <w:noProof/>
            <w:webHidden/>
          </w:rPr>
          <w:tab/>
        </w:r>
        <w:r>
          <w:rPr>
            <w:noProof/>
            <w:webHidden/>
          </w:rPr>
          <w:fldChar w:fldCharType="begin"/>
        </w:r>
        <w:r>
          <w:rPr>
            <w:noProof/>
            <w:webHidden/>
          </w:rPr>
          <w:instrText xml:space="preserve"> PAGEREF _Toc237185309 \h </w:instrText>
        </w:r>
        <w:r>
          <w:rPr>
            <w:noProof/>
            <w:webHidden/>
          </w:rPr>
        </w:r>
        <w:r>
          <w:rPr>
            <w:noProof/>
            <w:webHidden/>
          </w:rPr>
          <w:fldChar w:fldCharType="separate"/>
        </w:r>
        <w:r>
          <w:rPr>
            <w:noProof/>
            <w:webHidden/>
          </w:rPr>
          <w:t>14</w:t>
        </w:r>
        <w:r>
          <w:rPr>
            <w:noProof/>
            <w:webHidden/>
          </w:rPr>
          <w:fldChar w:fldCharType="end"/>
        </w:r>
      </w:hyperlink>
    </w:p>
    <w:p w14:paraId="4564F8E3" w14:textId="77777777" w:rsidR="002E1FBA" w:rsidRDefault="002E1FBA">
      <w:pPr>
        <w:pStyle w:val="TOC1"/>
        <w:tabs>
          <w:tab w:val="right" w:leader="dot" w:pos="9926"/>
        </w:tabs>
        <w:rPr>
          <w:noProof/>
        </w:rPr>
      </w:pPr>
      <w:hyperlink w:anchor="_Toc237185310" w:history="1">
        <w:r w:rsidRPr="00AD3518">
          <w:rPr>
            <w:rStyle w:val="Hyperlink"/>
            <w:noProof/>
          </w:rPr>
          <w:t>2025 British History</w:t>
        </w:r>
        <w:r>
          <w:rPr>
            <w:noProof/>
            <w:webHidden/>
          </w:rPr>
          <w:tab/>
        </w:r>
        <w:r>
          <w:rPr>
            <w:noProof/>
            <w:webHidden/>
          </w:rPr>
          <w:fldChar w:fldCharType="begin"/>
        </w:r>
        <w:r>
          <w:rPr>
            <w:noProof/>
            <w:webHidden/>
          </w:rPr>
          <w:instrText xml:space="preserve"> PAGEREF _Toc237185310 \h </w:instrText>
        </w:r>
        <w:r>
          <w:rPr>
            <w:noProof/>
            <w:webHidden/>
          </w:rPr>
        </w:r>
        <w:r>
          <w:rPr>
            <w:noProof/>
            <w:webHidden/>
          </w:rPr>
          <w:fldChar w:fldCharType="separate"/>
        </w:r>
        <w:r>
          <w:rPr>
            <w:noProof/>
            <w:webHidden/>
          </w:rPr>
          <w:t>15</w:t>
        </w:r>
        <w:r>
          <w:rPr>
            <w:noProof/>
            <w:webHidden/>
          </w:rPr>
          <w:fldChar w:fldCharType="end"/>
        </w:r>
      </w:hyperlink>
    </w:p>
    <w:p w14:paraId="4DACF089" w14:textId="77777777" w:rsidR="002E1FBA" w:rsidRDefault="002E1FBA">
      <w:pPr>
        <w:pStyle w:val="TOC2"/>
        <w:tabs>
          <w:tab w:val="right" w:leader="dot" w:pos="9926"/>
        </w:tabs>
        <w:rPr>
          <w:noProof/>
        </w:rPr>
      </w:pPr>
      <w:hyperlink w:anchor="_Toc237185311" w:history="1">
        <w:r w:rsidRPr="00AD3518">
          <w:rPr>
            <w:rStyle w:val="Hyperlink"/>
            <w:noProof/>
          </w:rPr>
          <w:t>Section A</w:t>
        </w:r>
        <w:r>
          <w:rPr>
            <w:noProof/>
            <w:webHidden/>
          </w:rPr>
          <w:tab/>
        </w:r>
        <w:r>
          <w:rPr>
            <w:noProof/>
            <w:webHidden/>
          </w:rPr>
          <w:fldChar w:fldCharType="begin"/>
        </w:r>
        <w:r>
          <w:rPr>
            <w:noProof/>
            <w:webHidden/>
          </w:rPr>
          <w:instrText xml:space="preserve"> PAGEREF _Toc237185311 \h </w:instrText>
        </w:r>
        <w:r>
          <w:rPr>
            <w:noProof/>
            <w:webHidden/>
          </w:rPr>
        </w:r>
        <w:r>
          <w:rPr>
            <w:noProof/>
            <w:webHidden/>
          </w:rPr>
          <w:fldChar w:fldCharType="separate"/>
        </w:r>
        <w:r>
          <w:rPr>
            <w:noProof/>
            <w:webHidden/>
          </w:rPr>
          <w:t>15</w:t>
        </w:r>
        <w:r>
          <w:rPr>
            <w:noProof/>
            <w:webHidden/>
          </w:rPr>
          <w:fldChar w:fldCharType="end"/>
        </w:r>
      </w:hyperlink>
    </w:p>
    <w:p w14:paraId="7E9489F6" w14:textId="77777777" w:rsidR="002E1FBA" w:rsidRDefault="002E1FBA">
      <w:pPr>
        <w:pStyle w:val="TOC2"/>
        <w:tabs>
          <w:tab w:val="right" w:leader="dot" w:pos="9926"/>
        </w:tabs>
        <w:rPr>
          <w:noProof/>
        </w:rPr>
      </w:pPr>
      <w:hyperlink w:anchor="_Toc237185312" w:history="1">
        <w:r w:rsidRPr="00AD3518">
          <w:rPr>
            <w:rStyle w:val="Hyperlink"/>
            <w:noProof/>
          </w:rPr>
          <w:t>Section B</w:t>
        </w:r>
        <w:r>
          <w:rPr>
            <w:noProof/>
            <w:webHidden/>
          </w:rPr>
          <w:tab/>
        </w:r>
        <w:r>
          <w:rPr>
            <w:noProof/>
            <w:webHidden/>
          </w:rPr>
          <w:fldChar w:fldCharType="begin"/>
        </w:r>
        <w:r>
          <w:rPr>
            <w:noProof/>
            <w:webHidden/>
          </w:rPr>
          <w:instrText xml:space="preserve"> PAGEREF _Toc237185312 \h </w:instrText>
        </w:r>
        <w:r>
          <w:rPr>
            <w:noProof/>
            <w:webHidden/>
          </w:rPr>
        </w:r>
        <w:r>
          <w:rPr>
            <w:noProof/>
            <w:webHidden/>
          </w:rPr>
          <w:fldChar w:fldCharType="separate"/>
        </w:r>
        <w:r>
          <w:rPr>
            <w:noProof/>
            <w:webHidden/>
          </w:rPr>
          <w:t>15</w:t>
        </w:r>
        <w:r>
          <w:rPr>
            <w:noProof/>
            <w:webHidden/>
          </w:rPr>
          <w:fldChar w:fldCharType="end"/>
        </w:r>
      </w:hyperlink>
    </w:p>
    <w:p w14:paraId="237DAC89" w14:textId="77777777" w:rsidR="002E1FBA" w:rsidRDefault="002E1FBA">
      <w:pPr>
        <w:pStyle w:val="TOC1"/>
        <w:tabs>
          <w:tab w:val="right" w:leader="dot" w:pos="9926"/>
        </w:tabs>
        <w:rPr>
          <w:noProof/>
        </w:rPr>
      </w:pPr>
      <w:hyperlink w:anchor="_Toc237185313" w:history="1">
        <w:r w:rsidRPr="00AD3518">
          <w:rPr>
            <w:rStyle w:val="Hyperlink"/>
            <w:noProof/>
          </w:rPr>
          <w:t>2026 British History</w:t>
        </w:r>
        <w:r>
          <w:rPr>
            <w:noProof/>
            <w:webHidden/>
          </w:rPr>
          <w:tab/>
        </w:r>
        <w:r>
          <w:rPr>
            <w:noProof/>
            <w:webHidden/>
          </w:rPr>
          <w:fldChar w:fldCharType="begin"/>
        </w:r>
        <w:r>
          <w:rPr>
            <w:noProof/>
            <w:webHidden/>
          </w:rPr>
          <w:instrText xml:space="preserve"> PAGEREF _Toc237185313 \h </w:instrText>
        </w:r>
        <w:r>
          <w:rPr>
            <w:noProof/>
            <w:webHidden/>
          </w:rPr>
        </w:r>
        <w:r>
          <w:rPr>
            <w:noProof/>
            <w:webHidden/>
          </w:rPr>
          <w:fldChar w:fldCharType="separate"/>
        </w:r>
        <w:r>
          <w:rPr>
            <w:noProof/>
            <w:webHidden/>
          </w:rPr>
          <w:t>16</w:t>
        </w:r>
        <w:r>
          <w:rPr>
            <w:noProof/>
            <w:webHidden/>
          </w:rPr>
          <w:fldChar w:fldCharType="end"/>
        </w:r>
      </w:hyperlink>
    </w:p>
    <w:p w14:paraId="2750DB83" w14:textId="77777777" w:rsidR="002E1FBA" w:rsidRDefault="002E1FBA">
      <w:pPr>
        <w:pStyle w:val="TOC2"/>
        <w:tabs>
          <w:tab w:val="right" w:leader="dot" w:pos="9926"/>
        </w:tabs>
        <w:rPr>
          <w:noProof/>
        </w:rPr>
      </w:pPr>
      <w:hyperlink w:anchor="_Toc237185314" w:history="1">
        <w:r w:rsidRPr="00AD3518">
          <w:rPr>
            <w:rStyle w:val="Hyperlink"/>
            <w:noProof/>
          </w:rPr>
          <w:t>Section A</w:t>
        </w:r>
        <w:r>
          <w:rPr>
            <w:noProof/>
            <w:webHidden/>
          </w:rPr>
          <w:tab/>
        </w:r>
        <w:r>
          <w:rPr>
            <w:noProof/>
            <w:webHidden/>
          </w:rPr>
          <w:fldChar w:fldCharType="begin"/>
        </w:r>
        <w:r>
          <w:rPr>
            <w:noProof/>
            <w:webHidden/>
          </w:rPr>
          <w:instrText xml:space="preserve"> PAGEREF _Toc237185314 \h </w:instrText>
        </w:r>
        <w:r>
          <w:rPr>
            <w:noProof/>
            <w:webHidden/>
          </w:rPr>
        </w:r>
        <w:r>
          <w:rPr>
            <w:noProof/>
            <w:webHidden/>
          </w:rPr>
          <w:fldChar w:fldCharType="separate"/>
        </w:r>
        <w:r>
          <w:rPr>
            <w:noProof/>
            <w:webHidden/>
          </w:rPr>
          <w:t>16</w:t>
        </w:r>
        <w:r>
          <w:rPr>
            <w:noProof/>
            <w:webHidden/>
          </w:rPr>
          <w:fldChar w:fldCharType="end"/>
        </w:r>
      </w:hyperlink>
    </w:p>
    <w:p w14:paraId="6401FEF7" w14:textId="77777777" w:rsidR="002E1FBA" w:rsidRDefault="002E1FBA">
      <w:pPr>
        <w:pStyle w:val="TOC2"/>
        <w:tabs>
          <w:tab w:val="right" w:leader="dot" w:pos="9926"/>
        </w:tabs>
        <w:rPr>
          <w:noProof/>
        </w:rPr>
      </w:pPr>
      <w:hyperlink w:anchor="_Toc237185315" w:history="1">
        <w:r w:rsidRPr="00AD3518">
          <w:rPr>
            <w:rStyle w:val="Hyperlink"/>
            <w:noProof/>
          </w:rPr>
          <w:t>Section B</w:t>
        </w:r>
        <w:r>
          <w:rPr>
            <w:noProof/>
            <w:webHidden/>
          </w:rPr>
          <w:tab/>
        </w:r>
        <w:r>
          <w:rPr>
            <w:noProof/>
            <w:webHidden/>
          </w:rPr>
          <w:fldChar w:fldCharType="begin"/>
        </w:r>
        <w:r>
          <w:rPr>
            <w:noProof/>
            <w:webHidden/>
          </w:rPr>
          <w:instrText xml:space="preserve"> PAGEREF _Toc237185315 \h </w:instrText>
        </w:r>
        <w:r>
          <w:rPr>
            <w:noProof/>
            <w:webHidden/>
          </w:rPr>
        </w:r>
        <w:r>
          <w:rPr>
            <w:noProof/>
            <w:webHidden/>
          </w:rPr>
          <w:fldChar w:fldCharType="separate"/>
        </w:r>
        <w:r>
          <w:rPr>
            <w:noProof/>
            <w:webHidden/>
          </w:rPr>
          <w:t>16</w:t>
        </w:r>
        <w:r>
          <w:rPr>
            <w:noProof/>
            <w:webHidden/>
          </w:rPr>
          <w:fldChar w:fldCharType="end"/>
        </w:r>
      </w:hyperlink>
    </w:p>
    <w:p w14:paraId="3B9F236C" w14:textId="77777777" w:rsidR="006D7302" w:rsidRDefault="00000000">
      <w:pPr>
        <w:spacing w:before="160"/>
      </w:pPr>
      <w:r>
        <w:fldChar w:fldCharType="end"/>
      </w:r>
    </w:p>
    <w:p w14:paraId="631EA9F8" w14:textId="77777777" w:rsidR="006D7302" w:rsidRDefault="00000000">
      <w:r>
        <w:br w:type="page"/>
      </w:r>
    </w:p>
    <w:p w14:paraId="2A6B70BA" w14:textId="77777777" w:rsidR="006D7302" w:rsidRDefault="00000000">
      <w:pPr>
        <w:pBdr>
          <w:bottom w:val="single" w:sz="8" w:space="4" w:color="4472C4"/>
        </w:pBdr>
      </w:pPr>
      <w:r>
        <w:rPr>
          <w:b/>
          <w:color w:val="16365C"/>
          <w:sz w:val="32"/>
        </w:rPr>
        <w:lastRenderedPageBreak/>
        <w:t>Editorial Note</w:t>
      </w:r>
    </w:p>
    <w:p w14:paraId="76D05D0B" w14:textId="77777777" w:rsidR="006D7302" w:rsidRDefault="00000000">
      <w:pPr>
        <w:spacing w:after="160"/>
      </w:pPr>
      <w:r>
        <w:t>This volume transcribes the recoverable CSS British History Part II papers from 2015 through 2026. The 2015 examination used the former two-paper scheme; both papers are included. Wording and order follow accessible scans and public archives, with punctuation regularised for readability.</w:t>
      </w:r>
    </w:p>
    <w:p w14:paraId="328E6828" w14:textId="77777777" w:rsidR="006D7302" w:rsidRDefault="00000000">
      <w:pPr>
        <w:shd w:val="clear" w:color="auto" w:fill="EAF2F8"/>
        <w:ind w:left="115" w:right="115"/>
      </w:pPr>
      <w:r>
        <w:rPr>
          <w:color w:val="16365C"/>
          <w:sz w:val="16"/>
        </w:rPr>
        <w:t>Coverage: 2015–2026, including both 2015 papers and all available annual descriptive questions.</w:t>
      </w:r>
    </w:p>
    <w:p w14:paraId="1C3E956F" w14:textId="77777777" w:rsidR="006D7302" w:rsidRDefault="00000000">
      <w:pPr>
        <w:shd w:val="clear" w:color="auto" w:fill="EAF2F8"/>
        <w:ind w:left="115" w:right="115"/>
      </w:pPr>
      <w:r>
        <w:rPr>
          <w:color w:val="16365C"/>
          <w:sz w:val="16"/>
        </w:rPr>
        <w:t>Corrections in this edition: the complete 2015 question numbering is restored, and the third 2025 short-note option is included.</w:t>
      </w:r>
    </w:p>
    <w:p w14:paraId="27F78111" w14:textId="77777777" w:rsidR="006D7302" w:rsidRDefault="00000000">
      <w:r>
        <w:br w:type="page"/>
      </w:r>
    </w:p>
    <w:p w14:paraId="5D1F366D" w14:textId="77777777" w:rsidR="006D7302" w:rsidRDefault="00000000">
      <w:pPr>
        <w:pBdr>
          <w:bottom w:val="single" w:sz="8" w:space="4" w:color="4472C4"/>
        </w:pBdr>
        <w:spacing w:before="3640"/>
        <w:jc w:val="center"/>
      </w:pPr>
      <w:r>
        <w:rPr>
          <w:b/>
          <w:color w:val="16365C"/>
          <w:sz w:val="36"/>
        </w:rPr>
        <w:lastRenderedPageBreak/>
        <w:t>PART II</w:t>
      </w:r>
    </w:p>
    <w:p w14:paraId="1177D7DB" w14:textId="77777777" w:rsidR="006D7302" w:rsidRDefault="00000000">
      <w:pPr>
        <w:jc w:val="center"/>
      </w:pPr>
      <w:r>
        <w:rPr>
          <w:color w:val="6B7280"/>
          <w:sz w:val="16"/>
        </w:rPr>
        <w:t>Descriptive Papers  •  2015–2026</w:t>
      </w:r>
    </w:p>
    <w:p w14:paraId="3DA0A162" w14:textId="77777777" w:rsidR="006D7302" w:rsidRDefault="00000000">
      <w:r>
        <w:br w:type="page"/>
      </w:r>
    </w:p>
    <w:p w14:paraId="565C089D" w14:textId="77777777" w:rsidR="006D7302" w:rsidRDefault="00000000">
      <w:pPr>
        <w:pStyle w:val="Heading1"/>
        <w:pBdr>
          <w:bottom w:val="single" w:sz="8" w:space="4" w:color="4472C4"/>
        </w:pBdr>
      </w:pPr>
      <w:bookmarkStart w:id="0" w:name="_Toc237185280"/>
      <w:r>
        <w:lastRenderedPageBreak/>
        <w:t>2015 British History</w:t>
      </w:r>
      <w:bookmarkEnd w:id="0"/>
    </w:p>
    <w:p w14:paraId="23C34AF9" w14:textId="77777777" w:rsidR="006D7302" w:rsidRDefault="00000000">
      <w:r>
        <w:rPr>
          <w:color w:val="6B7280"/>
          <w:sz w:val="16"/>
        </w:rPr>
        <w:t>Federal Public Service Commission  •  Competitive Examination</w:t>
      </w:r>
    </w:p>
    <w:p w14:paraId="1620076E" w14:textId="77777777" w:rsidR="006D7302" w:rsidRDefault="00000000">
      <w:pPr>
        <w:shd w:val="clear" w:color="auto" w:fill="EAF2F8"/>
      </w:pPr>
      <w:r>
        <w:rPr>
          <w:b/>
          <w:color w:val="16365C"/>
          <w:sz w:val="16"/>
        </w:rPr>
        <w:t>Former two-paper scheme  •  Part II: 80 marks per paper</w:t>
      </w:r>
    </w:p>
    <w:p w14:paraId="65C9B9AF" w14:textId="77777777" w:rsidR="006D7302" w:rsidRDefault="00000000">
      <w:pPr>
        <w:pStyle w:val="Heading2"/>
      </w:pPr>
      <w:bookmarkStart w:id="1" w:name="_Toc237185281"/>
      <w:r>
        <w:t>Paper I</w:t>
      </w:r>
      <w:bookmarkEnd w:id="1"/>
    </w:p>
    <w:p w14:paraId="06E56DA8" w14:textId="77777777" w:rsidR="006D7302" w:rsidRDefault="00000000">
      <w:pPr>
        <w:pStyle w:val="Question"/>
      </w:pPr>
      <w:r>
        <w:t>Q. No. 2. What forced James II to issue the various Declarations of Indulgence?  [20 marks]</w:t>
      </w:r>
    </w:p>
    <w:p w14:paraId="2AAC7BE8" w14:textId="77777777" w:rsidR="006D7302" w:rsidRDefault="00000000">
      <w:pPr>
        <w:pStyle w:val="Question"/>
      </w:pPr>
      <w:r>
        <w:t>Q. No. 3. Account for the War of the League of Augsburg followed by the Treaty of Ryswick.  [20 marks]</w:t>
      </w:r>
    </w:p>
    <w:p w14:paraId="361A3DC3" w14:textId="77777777" w:rsidR="006D7302" w:rsidRDefault="00000000">
      <w:pPr>
        <w:pStyle w:val="Question"/>
      </w:pPr>
      <w:r>
        <w:t>Q. No. 4. Evaluate analytically and critically the role of Walpole as Secretary of State, Prime Minister, party organiser and financier.  [20 marks]</w:t>
      </w:r>
    </w:p>
    <w:p w14:paraId="27C02A72" w14:textId="77777777" w:rsidR="006D7302" w:rsidRDefault="00000000">
      <w:pPr>
        <w:pStyle w:val="Question"/>
      </w:pPr>
      <w:r>
        <w:t>Q. No. 5. Shed light on the American War of Independence with special reference to its debit side and credit side for Great Britain.  [20 marks]</w:t>
      </w:r>
    </w:p>
    <w:p w14:paraId="122931A1" w14:textId="77777777" w:rsidR="006D7302" w:rsidRDefault="00000000">
      <w:pPr>
        <w:pStyle w:val="Question"/>
      </w:pPr>
      <w:r>
        <w:t>Q. No. 6. The short reign of William IV is considered to be the long era of bills and acts. Substantiate the statement with supportive arguments.  [20 marks]</w:t>
      </w:r>
    </w:p>
    <w:p w14:paraId="5161BBA3" w14:textId="77777777" w:rsidR="006D7302" w:rsidRDefault="00000000">
      <w:pPr>
        <w:pStyle w:val="Question"/>
      </w:pPr>
      <w:r>
        <w:t>Q. No. 7. 'Palmerston was at once a Radical and Jingo, but at heart neither a Whig nor a Tory.' Elucidate.  [20 marks]</w:t>
      </w:r>
    </w:p>
    <w:p w14:paraId="2D68475D" w14:textId="77777777" w:rsidR="006D7302" w:rsidRDefault="00000000">
      <w:pPr>
        <w:pStyle w:val="Question"/>
        <w:keepNext/>
      </w:pPr>
      <w:r>
        <w:t>Q. No. 8. Write short notes on any two of the following:  [10 marks each]</w:t>
      </w:r>
    </w:p>
    <w:p w14:paraId="14868AE3" w14:textId="77777777" w:rsidR="006D7302" w:rsidRDefault="00000000">
      <w:pPr>
        <w:spacing w:after="30"/>
        <w:ind w:left="403" w:hanging="230"/>
      </w:pPr>
      <w:r>
        <w:rPr>
          <w:color w:val="16365C"/>
        </w:rPr>
        <w:t>a)  Industrial Revolution</w:t>
      </w:r>
    </w:p>
    <w:p w14:paraId="088AE09D" w14:textId="77777777" w:rsidR="006D7302" w:rsidRDefault="00000000">
      <w:pPr>
        <w:spacing w:after="30"/>
        <w:ind w:left="403" w:hanging="230"/>
      </w:pPr>
      <w:r>
        <w:rPr>
          <w:color w:val="16365C"/>
        </w:rPr>
        <w:t>b)  Methodist Movement</w:t>
      </w:r>
    </w:p>
    <w:p w14:paraId="52D798B6" w14:textId="77777777" w:rsidR="006D7302" w:rsidRDefault="00000000">
      <w:pPr>
        <w:spacing w:after="30"/>
        <w:ind w:left="403" w:hanging="230"/>
      </w:pPr>
      <w:r>
        <w:rPr>
          <w:color w:val="16365C"/>
        </w:rPr>
        <w:t>c)  Jacobite Revolt of Scotland</w:t>
      </w:r>
    </w:p>
    <w:p w14:paraId="340A685E" w14:textId="77777777" w:rsidR="006D7302" w:rsidRDefault="00000000">
      <w:pPr>
        <w:pStyle w:val="Heading2"/>
      </w:pPr>
      <w:bookmarkStart w:id="2" w:name="_Toc237185282"/>
      <w:r>
        <w:t>Paper II</w:t>
      </w:r>
      <w:bookmarkEnd w:id="2"/>
    </w:p>
    <w:p w14:paraId="0E52A75B" w14:textId="77777777" w:rsidR="006D7302" w:rsidRDefault="00000000">
      <w:pPr>
        <w:pStyle w:val="Question"/>
      </w:pPr>
      <w:r>
        <w:t>Q. No. 2. Palmerston was conservative at home and liberal abroad. Discuss and conclude with arguments.  [20 marks]</w:t>
      </w:r>
    </w:p>
    <w:p w14:paraId="13EB134C" w14:textId="77777777" w:rsidR="006D7302" w:rsidRDefault="00000000">
      <w:pPr>
        <w:pStyle w:val="Question"/>
      </w:pPr>
      <w:r>
        <w:t>Q. No. 3. Describe the emergence of the Methodist Movement in England. What were its good and bad effects on the people?  [20 marks]</w:t>
      </w:r>
    </w:p>
    <w:p w14:paraId="3C4FF7CB" w14:textId="77777777" w:rsidR="006D7302" w:rsidRDefault="00000000">
      <w:pPr>
        <w:pStyle w:val="Question"/>
      </w:pPr>
      <w:r>
        <w:t>Q. No. 4. Analyze the characters and policies of Gladstone and Disraeli with special reference to foreign affairs.  [20 marks]</w:t>
      </w:r>
    </w:p>
    <w:p w14:paraId="62E1EE87" w14:textId="77777777" w:rsidR="006D7302" w:rsidRDefault="00000000">
      <w:pPr>
        <w:pStyle w:val="Question"/>
      </w:pPr>
      <w:r>
        <w:t>Q. No. 5. What was the background in the context of which the Crimean War broke out? Discuss and analyze the results that followed the cessation of hostilities.  [20 marks]</w:t>
      </w:r>
    </w:p>
    <w:p w14:paraId="10888B56" w14:textId="77777777" w:rsidR="006D7302" w:rsidRDefault="00000000">
      <w:pPr>
        <w:pStyle w:val="Question"/>
      </w:pPr>
      <w:r>
        <w:t>Q. No. 6. How has the idea of the British Commonwealth of Nations developed? In what ways does its significance differ from the term British Empire?  [20 marks]</w:t>
      </w:r>
    </w:p>
    <w:p w14:paraId="615610FF" w14:textId="77777777" w:rsidR="006D7302" w:rsidRDefault="00000000">
      <w:pPr>
        <w:pStyle w:val="Question"/>
      </w:pPr>
      <w:r>
        <w:t>Q. No. 7. Why did Britain adopt the Policy of Splendid Isolation from 1870 onwards in external affairs? How was this policy abandoned by the end of the 19th century? Discuss and analyze.  [20 marks]</w:t>
      </w:r>
    </w:p>
    <w:p w14:paraId="3DD6EDAA" w14:textId="77777777" w:rsidR="006D7302" w:rsidRDefault="00000000">
      <w:pPr>
        <w:pStyle w:val="Question"/>
      </w:pPr>
      <w:r>
        <w:t>Q. No. 8. Describe and critically analyze the foreign policy of England from 1919 to 1939.  [20 marks]</w:t>
      </w:r>
    </w:p>
    <w:p w14:paraId="7968633A" w14:textId="77777777" w:rsidR="006D7302" w:rsidRDefault="00000000">
      <w:r>
        <w:br w:type="page"/>
      </w:r>
    </w:p>
    <w:p w14:paraId="34B3AB6C" w14:textId="77777777" w:rsidR="006D7302" w:rsidRDefault="00000000">
      <w:pPr>
        <w:pStyle w:val="Heading1"/>
        <w:pBdr>
          <w:bottom w:val="single" w:sz="8" w:space="4" w:color="4472C4"/>
        </w:pBdr>
      </w:pPr>
      <w:bookmarkStart w:id="3" w:name="_Toc237185283"/>
      <w:r>
        <w:lastRenderedPageBreak/>
        <w:t>2016 British History</w:t>
      </w:r>
      <w:bookmarkEnd w:id="3"/>
    </w:p>
    <w:p w14:paraId="6BC411BE" w14:textId="77777777" w:rsidR="006D7302" w:rsidRDefault="00000000">
      <w:r>
        <w:rPr>
          <w:color w:val="6B7280"/>
          <w:sz w:val="16"/>
        </w:rPr>
        <w:t>Federal Public Service Commission  •  Competitive Examination</w:t>
      </w:r>
    </w:p>
    <w:p w14:paraId="5BE9991D" w14:textId="77777777" w:rsidR="006D7302" w:rsidRDefault="00000000">
      <w:pPr>
        <w:shd w:val="clear" w:color="auto" w:fill="EAF2F8"/>
      </w:pPr>
      <w:r>
        <w:rPr>
          <w:b/>
          <w:color w:val="16365C"/>
          <w:sz w:val="16"/>
        </w:rPr>
        <w:t>Part II — Descriptive / Subjective  •  80 marks</w:t>
      </w:r>
    </w:p>
    <w:p w14:paraId="2BA3C760" w14:textId="77777777" w:rsidR="006D7302" w:rsidRDefault="00000000">
      <w:pPr>
        <w:pStyle w:val="Heading2"/>
      </w:pPr>
      <w:bookmarkStart w:id="4" w:name="_Toc237185284"/>
      <w:r>
        <w:t>Section I</w:t>
      </w:r>
      <w:bookmarkEnd w:id="4"/>
    </w:p>
    <w:p w14:paraId="45247F8C" w14:textId="77777777" w:rsidR="006D7302" w:rsidRDefault="00000000">
      <w:pPr>
        <w:pStyle w:val="Question"/>
      </w:pPr>
      <w:r>
        <w:t>Q. No. 2. What measures were adopted by England to check the influence of the French Revolution of 1789 on England?  [20 marks]</w:t>
      </w:r>
    </w:p>
    <w:p w14:paraId="243DF740" w14:textId="77777777" w:rsidR="006D7302" w:rsidRDefault="00000000">
      <w:pPr>
        <w:pStyle w:val="Question"/>
      </w:pPr>
      <w:r>
        <w:t>Q. No. 3. Analyze critically the Reform Act of 1832.  [20 marks]</w:t>
      </w:r>
    </w:p>
    <w:p w14:paraId="78432079" w14:textId="77777777" w:rsidR="006D7302" w:rsidRDefault="00000000">
      <w:pPr>
        <w:pStyle w:val="Question"/>
      </w:pPr>
      <w:r>
        <w:t>Q. No. 4. 'Lord Palmerston was more successful as Foreign Minister than as Prime Minister.' Critically analyze.  [20 marks]</w:t>
      </w:r>
    </w:p>
    <w:p w14:paraId="4241B413" w14:textId="77777777" w:rsidR="006D7302" w:rsidRDefault="00000000">
      <w:pPr>
        <w:pStyle w:val="Question"/>
      </w:pPr>
      <w:r>
        <w:t>Q. No. 5. Explain the policy of Disraeli with special reference to 'Peace with Honour'.  [20 marks]</w:t>
      </w:r>
    </w:p>
    <w:p w14:paraId="6DA608F4" w14:textId="77777777" w:rsidR="006D7302" w:rsidRDefault="00000000">
      <w:pPr>
        <w:pStyle w:val="Heading2"/>
      </w:pPr>
      <w:bookmarkStart w:id="5" w:name="_Toc237185285"/>
      <w:r>
        <w:t>Section II</w:t>
      </w:r>
      <w:bookmarkEnd w:id="5"/>
    </w:p>
    <w:p w14:paraId="15B2607F" w14:textId="77777777" w:rsidR="006D7302" w:rsidRDefault="00000000">
      <w:pPr>
        <w:pStyle w:val="Question"/>
      </w:pPr>
      <w:r>
        <w:t>Q. No. 6. 'Margaret Thatcher is judged to be the best post-war Prime Minister of England.' Discuss.  [20 marks]</w:t>
      </w:r>
    </w:p>
    <w:p w14:paraId="772C922B" w14:textId="77777777" w:rsidR="006D7302" w:rsidRDefault="00000000">
      <w:pPr>
        <w:pStyle w:val="Question"/>
      </w:pPr>
      <w:r>
        <w:t>Q. No. 7. Discuss the main features of the foreign policy of David Cameron with special reference to the Middle East.  [20 marks]</w:t>
      </w:r>
    </w:p>
    <w:p w14:paraId="03F07802" w14:textId="77777777" w:rsidR="006D7302" w:rsidRDefault="00000000">
      <w:pPr>
        <w:pStyle w:val="Question"/>
        <w:keepNext/>
      </w:pPr>
      <w:r>
        <w:t>Q. No. 8. Write short notes on any two of the following:  [10 marks each]</w:t>
      </w:r>
    </w:p>
    <w:p w14:paraId="3B3885EC" w14:textId="77777777" w:rsidR="006D7302" w:rsidRDefault="00000000">
      <w:pPr>
        <w:spacing w:after="30"/>
        <w:ind w:left="403" w:hanging="230"/>
      </w:pPr>
      <w:r>
        <w:rPr>
          <w:color w:val="16365C"/>
        </w:rPr>
        <w:t>a)  Second World War</w:t>
      </w:r>
    </w:p>
    <w:p w14:paraId="0276741F" w14:textId="77777777" w:rsidR="006D7302" w:rsidRDefault="00000000">
      <w:pPr>
        <w:spacing w:after="30"/>
        <w:ind w:left="403" w:hanging="230"/>
      </w:pPr>
      <w:r>
        <w:rPr>
          <w:color w:val="16365C"/>
        </w:rPr>
        <w:t>b)  Treaty of Berlin</w:t>
      </w:r>
    </w:p>
    <w:p w14:paraId="15518462" w14:textId="77777777" w:rsidR="006D7302" w:rsidRDefault="00000000">
      <w:pPr>
        <w:spacing w:after="30"/>
        <w:ind w:left="403" w:hanging="230"/>
      </w:pPr>
      <w:r>
        <w:rPr>
          <w:color w:val="16365C"/>
        </w:rPr>
        <w:t>c)  Fabianism</w:t>
      </w:r>
    </w:p>
    <w:p w14:paraId="73506324" w14:textId="77777777" w:rsidR="006D7302" w:rsidRDefault="00000000">
      <w:r>
        <w:br w:type="page"/>
      </w:r>
    </w:p>
    <w:p w14:paraId="6DF84E1E" w14:textId="77777777" w:rsidR="006D7302" w:rsidRDefault="00000000">
      <w:pPr>
        <w:pStyle w:val="Heading1"/>
        <w:pBdr>
          <w:bottom w:val="single" w:sz="8" w:space="4" w:color="4472C4"/>
        </w:pBdr>
      </w:pPr>
      <w:bookmarkStart w:id="6" w:name="_Toc237185286"/>
      <w:r>
        <w:lastRenderedPageBreak/>
        <w:t>2017 British History</w:t>
      </w:r>
      <w:bookmarkEnd w:id="6"/>
    </w:p>
    <w:p w14:paraId="69D9C045" w14:textId="77777777" w:rsidR="006D7302" w:rsidRDefault="00000000">
      <w:r>
        <w:rPr>
          <w:color w:val="6B7280"/>
          <w:sz w:val="16"/>
        </w:rPr>
        <w:t>Federal Public Service Commission  •  Competitive Examination</w:t>
      </w:r>
    </w:p>
    <w:p w14:paraId="61B1FC25" w14:textId="77777777" w:rsidR="006D7302" w:rsidRDefault="00000000">
      <w:pPr>
        <w:shd w:val="clear" w:color="auto" w:fill="EAF2F8"/>
      </w:pPr>
      <w:r>
        <w:rPr>
          <w:b/>
          <w:color w:val="16365C"/>
          <w:sz w:val="16"/>
        </w:rPr>
        <w:t>Part II — Descriptive / Subjective  •  80 marks</w:t>
      </w:r>
    </w:p>
    <w:p w14:paraId="0422F28F" w14:textId="77777777" w:rsidR="006D7302" w:rsidRDefault="00000000">
      <w:pPr>
        <w:pStyle w:val="Heading2"/>
      </w:pPr>
      <w:bookmarkStart w:id="7" w:name="_Toc237185287"/>
      <w:r>
        <w:t>Section I</w:t>
      </w:r>
      <w:bookmarkEnd w:id="7"/>
    </w:p>
    <w:p w14:paraId="4BC006A1" w14:textId="77777777" w:rsidR="006D7302" w:rsidRDefault="00000000">
      <w:pPr>
        <w:pStyle w:val="Question"/>
      </w:pPr>
      <w:r>
        <w:t>Q. No. 2. What were the merits and demerits of Whig rule? What led to the downfall of Whig ascendancy? Analyze comprehensively.  [20 marks]</w:t>
      </w:r>
    </w:p>
    <w:p w14:paraId="20CB2E8C" w14:textId="77777777" w:rsidR="006D7302" w:rsidRDefault="00000000">
      <w:pPr>
        <w:pStyle w:val="Question"/>
      </w:pPr>
      <w:r>
        <w:t>Q. No. 3. The Industrial Revolution drastically changed methods of production in England. How did it affect the social, economic, political and cultural life of the English people?  [20 marks]</w:t>
      </w:r>
    </w:p>
    <w:p w14:paraId="2DC58574" w14:textId="77777777" w:rsidR="006D7302" w:rsidRDefault="00000000">
      <w:pPr>
        <w:pStyle w:val="Question"/>
      </w:pPr>
      <w:r>
        <w:t>Q. No. 4. Give a comprehensive account of the Chartist Movement. Why did it fail? Explain and analyse.  [20 marks]</w:t>
      </w:r>
    </w:p>
    <w:p w14:paraId="0D9D8FC1" w14:textId="77777777" w:rsidR="006D7302" w:rsidRDefault="00000000">
      <w:pPr>
        <w:pStyle w:val="Question"/>
      </w:pPr>
      <w:r>
        <w:t>Q. No. 5. 'Gladstone's domestic policy was the climax of liberalism.' Discuss comprehensively.  [20 marks]</w:t>
      </w:r>
    </w:p>
    <w:p w14:paraId="70A0A611" w14:textId="77777777" w:rsidR="006D7302" w:rsidRDefault="00000000">
      <w:pPr>
        <w:pStyle w:val="Heading2"/>
      </w:pPr>
      <w:bookmarkStart w:id="8" w:name="_Toc237185288"/>
      <w:r>
        <w:t>Section II</w:t>
      </w:r>
      <w:bookmarkEnd w:id="8"/>
    </w:p>
    <w:p w14:paraId="5E0FDAE7" w14:textId="77777777" w:rsidR="006D7302" w:rsidRDefault="00000000">
      <w:pPr>
        <w:pStyle w:val="Question"/>
      </w:pPr>
      <w:r>
        <w:t>Q. No. 6. Explain the Eastern Question and critically analyse the attitude of England towards this question from 1820 to 1913.  [20 marks]</w:t>
      </w:r>
    </w:p>
    <w:p w14:paraId="214DAC02" w14:textId="77777777" w:rsidR="006D7302" w:rsidRDefault="00000000">
      <w:pPr>
        <w:pStyle w:val="Question"/>
      </w:pPr>
      <w:r>
        <w:t>Q. No. 7. What do you understand by the British Commonwealth of Nations and how did it develop? How does it differ from the term British Empire?  [20 marks]</w:t>
      </w:r>
    </w:p>
    <w:p w14:paraId="3BCC8545" w14:textId="77777777" w:rsidR="006D7302" w:rsidRDefault="00000000">
      <w:pPr>
        <w:pStyle w:val="Question"/>
      </w:pPr>
      <w:r>
        <w:t>Q. No. 8. What are the advantages and disadvantages of Brexit for England? Analyse with arguments.  [20 marks]</w:t>
      </w:r>
    </w:p>
    <w:p w14:paraId="302178EA" w14:textId="77777777" w:rsidR="006D7302" w:rsidRDefault="00000000">
      <w:r>
        <w:br w:type="page"/>
      </w:r>
    </w:p>
    <w:p w14:paraId="0F28827A" w14:textId="77777777" w:rsidR="006D7302" w:rsidRDefault="00000000">
      <w:pPr>
        <w:pStyle w:val="Heading1"/>
        <w:pBdr>
          <w:bottom w:val="single" w:sz="8" w:space="4" w:color="4472C4"/>
        </w:pBdr>
      </w:pPr>
      <w:bookmarkStart w:id="9" w:name="_Toc237185289"/>
      <w:r>
        <w:lastRenderedPageBreak/>
        <w:t>2018 British History</w:t>
      </w:r>
      <w:bookmarkEnd w:id="9"/>
    </w:p>
    <w:p w14:paraId="20223127" w14:textId="77777777" w:rsidR="006D7302" w:rsidRDefault="00000000">
      <w:r>
        <w:rPr>
          <w:color w:val="6B7280"/>
          <w:sz w:val="16"/>
        </w:rPr>
        <w:t>Federal Public Service Commission  •  Competitive Examination</w:t>
      </w:r>
    </w:p>
    <w:p w14:paraId="5AC46CCC" w14:textId="77777777" w:rsidR="006D7302" w:rsidRDefault="00000000">
      <w:pPr>
        <w:shd w:val="clear" w:color="auto" w:fill="EAF2F8"/>
      </w:pPr>
      <w:r>
        <w:rPr>
          <w:b/>
          <w:color w:val="16365C"/>
          <w:sz w:val="16"/>
        </w:rPr>
        <w:t>Part II — Descriptive / Subjective  •  80 marks</w:t>
      </w:r>
    </w:p>
    <w:p w14:paraId="3C8EC0D3" w14:textId="77777777" w:rsidR="006D7302" w:rsidRDefault="00000000">
      <w:pPr>
        <w:pStyle w:val="Heading2"/>
      </w:pPr>
      <w:bookmarkStart w:id="10" w:name="_Toc237185290"/>
      <w:r>
        <w:t>Section A</w:t>
      </w:r>
      <w:bookmarkEnd w:id="10"/>
    </w:p>
    <w:p w14:paraId="4B883C03" w14:textId="77777777" w:rsidR="006D7302" w:rsidRDefault="00000000">
      <w:pPr>
        <w:pStyle w:val="Question"/>
      </w:pPr>
      <w:r>
        <w:t>Q. No. 2. What led to the occurrence of the ultra-degree of mega development towards the close of the 17th century in Britain known as the 'Glorious Revolution'?  [20 marks]</w:t>
      </w:r>
    </w:p>
    <w:p w14:paraId="4473255E" w14:textId="77777777" w:rsidR="006D7302" w:rsidRDefault="00000000">
      <w:pPr>
        <w:pStyle w:val="Question"/>
      </w:pPr>
      <w:r>
        <w:t>Q. No. 3. 'The 18th century witnessed the emergence, rise and growth of two movements (Agrarian and Industrial) which revolutionised the lives of the English people in particular and later the world in general.' Comment on the statement.  [20 marks]</w:t>
      </w:r>
    </w:p>
    <w:p w14:paraId="106D5EAB" w14:textId="77777777" w:rsidR="006D7302" w:rsidRDefault="00000000">
      <w:pPr>
        <w:pStyle w:val="Question"/>
      </w:pPr>
      <w:r>
        <w:t>Q. No. 4. Shed ample light on the interior as well as exterior policy of Sir Robert Peel as British Premier, with particular emphasis on the Irish issue.  [20 marks]</w:t>
      </w:r>
    </w:p>
    <w:p w14:paraId="4ED57F97" w14:textId="77777777" w:rsidR="006D7302" w:rsidRDefault="00000000">
      <w:pPr>
        <w:pStyle w:val="Question"/>
      </w:pPr>
      <w:r>
        <w:t>Q. No. 5. What measures were taken for the democratisation of the British Parliament over the decades?  [20 marks]</w:t>
      </w:r>
    </w:p>
    <w:p w14:paraId="6F8CA9E8" w14:textId="77777777" w:rsidR="006D7302" w:rsidRDefault="00000000">
      <w:pPr>
        <w:pStyle w:val="Heading2"/>
      </w:pPr>
      <w:bookmarkStart w:id="11" w:name="_Toc237185291"/>
      <w:r>
        <w:t>Section B</w:t>
      </w:r>
      <w:bookmarkEnd w:id="11"/>
    </w:p>
    <w:p w14:paraId="025F1243" w14:textId="77777777" w:rsidR="006D7302" w:rsidRDefault="00000000">
      <w:pPr>
        <w:pStyle w:val="Question"/>
      </w:pPr>
      <w:r>
        <w:t>Q. No. 6. How did Britain put a halt to the Policy of Splendid Isolation? What were its positive and negative aspects?  [20 marks]</w:t>
      </w:r>
    </w:p>
    <w:p w14:paraId="144C33E3" w14:textId="77777777" w:rsidR="006D7302" w:rsidRDefault="00000000">
      <w:pPr>
        <w:pStyle w:val="Question"/>
      </w:pPr>
      <w:r>
        <w:t>Q. No. 7. Why is it believed in certain circles that after decolonisation Britain was subservient to the US line of action during the Cold War and thereafter, down to 9/11 and subsequent years? Do you agree or not? Argue.  [20 marks]</w:t>
      </w:r>
    </w:p>
    <w:p w14:paraId="4A6F5100" w14:textId="77777777" w:rsidR="006D7302" w:rsidRDefault="00000000">
      <w:pPr>
        <w:pStyle w:val="Question"/>
        <w:keepNext/>
      </w:pPr>
      <w:r>
        <w:t>Q. No. 8. Write short notes on any two of the following:  [10 marks each]</w:t>
      </w:r>
    </w:p>
    <w:p w14:paraId="2B834D0F" w14:textId="77777777" w:rsidR="006D7302" w:rsidRDefault="00000000">
      <w:pPr>
        <w:spacing w:after="30"/>
        <w:ind w:left="403" w:hanging="230"/>
      </w:pPr>
      <w:r>
        <w:rPr>
          <w:color w:val="16365C"/>
        </w:rPr>
        <w:t>a)  Sir Winston Churchill</w:t>
      </w:r>
    </w:p>
    <w:p w14:paraId="67300D0B" w14:textId="77777777" w:rsidR="006D7302" w:rsidRDefault="00000000">
      <w:pPr>
        <w:spacing w:after="30"/>
        <w:ind w:left="403" w:hanging="230"/>
      </w:pPr>
      <w:r>
        <w:rPr>
          <w:color w:val="16365C"/>
        </w:rPr>
        <w:t>b)  Britain's role in the EU</w:t>
      </w:r>
    </w:p>
    <w:p w14:paraId="39713B9C" w14:textId="77777777" w:rsidR="006D7302" w:rsidRDefault="00000000">
      <w:pPr>
        <w:spacing w:after="30"/>
        <w:ind w:left="403" w:hanging="230"/>
      </w:pPr>
      <w:r>
        <w:rPr>
          <w:color w:val="16365C"/>
        </w:rPr>
        <w:t>c)  Lady Diana</w:t>
      </w:r>
    </w:p>
    <w:p w14:paraId="480896A1" w14:textId="77777777" w:rsidR="006D7302" w:rsidRDefault="00000000">
      <w:r>
        <w:br w:type="page"/>
      </w:r>
    </w:p>
    <w:p w14:paraId="0C8778DB" w14:textId="77777777" w:rsidR="006D7302" w:rsidRDefault="00000000">
      <w:pPr>
        <w:pStyle w:val="Heading1"/>
        <w:pBdr>
          <w:bottom w:val="single" w:sz="8" w:space="4" w:color="4472C4"/>
        </w:pBdr>
      </w:pPr>
      <w:bookmarkStart w:id="12" w:name="_Toc237185292"/>
      <w:r>
        <w:lastRenderedPageBreak/>
        <w:t>2019 British History</w:t>
      </w:r>
      <w:bookmarkEnd w:id="12"/>
    </w:p>
    <w:p w14:paraId="44341F48" w14:textId="77777777" w:rsidR="006D7302" w:rsidRDefault="00000000">
      <w:r>
        <w:rPr>
          <w:color w:val="6B7280"/>
          <w:sz w:val="16"/>
        </w:rPr>
        <w:t>Federal Public Service Commission  •  Competitive Examination</w:t>
      </w:r>
    </w:p>
    <w:p w14:paraId="1EA0F010" w14:textId="77777777" w:rsidR="006D7302" w:rsidRDefault="00000000">
      <w:pPr>
        <w:shd w:val="clear" w:color="auto" w:fill="EAF2F8"/>
      </w:pPr>
      <w:r>
        <w:rPr>
          <w:b/>
          <w:color w:val="16365C"/>
          <w:sz w:val="16"/>
        </w:rPr>
        <w:t>Part II — Descriptive / Subjective  •  80 marks</w:t>
      </w:r>
    </w:p>
    <w:p w14:paraId="1F2666AA" w14:textId="77777777" w:rsidR="006D7302" w:rsidRDefault="00000000">
      <w:pPr>
        <w:pStyle w:val="Heading2"/>
      </w:pPr>
      <w:bookmarkStart w:id="13" w:name="_Toc237185293"/>
      <w:r>
        <w:t>Section I</w:t>
      </w:r>
      <w:bookmarkEnd w:id="13"/>
    </w:p>
    <w:p w14:paraId="1F3D3ADC" w14:textId="77777777" w:rsidR="006D7302" w:rsidRDefault="00000000">
      <w:pPr>
        <w:pStyle w:val="Question"/>
      </w:pPr>
      <w:r>
        <w:t>Q. No. 2. What was so glorious about the Glorious Revolution? Discuss its significance in British history.  [20 marks]</w:t>
      </w:r>
    </w:p>
    <w:p w14:paraId="0B07DF1E" w14:textId="77777777" w:rsidR="006D7302" w:rsidRDefault="00000000">
      <w:pPr>
        <w:pStyle w:val="Question"/>
      </w:pPr>
      <w:r>
        <w:t>Q. No. 3. What was the political and constitutional significance of the Hanoverian succession in England?  [20 marks]</w:t>
      </w:r>
    </w:p>
    <w:p w14:paraId="48074988" w14:textId="77777777" w:rsidR="006D7302" w:rsidRDefault="00000000">
      <w:pPr>
        <w:pStyle w:val="Question"/>
      </w:pPr>
      <w:r>
        <w:t>Q. No. 4. Explain the factors that led to the Industrial Revolution and discuss how it affected the social, political, economic and cultural life of the English people.  [20 marks]</w:t>
      </w:r>
    </w:p>
    <w:p w14:paraId="5A9CB2C2" w14:textId="77777777" w:rsidR="006D7302" w:rsidRDefault="00000000">
      <w:pPr>
        <w:pStyle w:val="Question"/>
      </w:pPr>
      <w:r>
        <w:t>Q. No. 5. The Reform Act of 1832 made possible the series of political and administrative reforms that laid the foundation of modern Britain. Discuss.  [20 marks]</w:t>
      </w:r>
    </w:p>
    <w:p w14:paraId="488299D6" w14:textId="77777777" w:rsidR="006D7302" w:rsidRDefault="00000000">
      <w:pPr>
        <w:pStyle w:val="Heading2"/>
      </w:pPr>
      <w:bookmarkStart w:id="14" w:name="_Toc237185294"/>
      <w:r>
        <w:t>Section II</w:t>
      </w:r>
      <w:bookmarkEnd w:id="14"/>
    </w:p>
    <w:p w14:paraId="55548D05" w14:textId="77777777" w:rsidR="006D7302" w:rsidRDefault="00000000">
      <w:pPr>
        <w:pStyle w:val="Question"/>
      </w:pPr>
      <w:r>
        <w:t>Q. No. 6. How successfully did the Labour government of 1945–51 tackle the economic and social problems of post-World War II Britain?  [20 marks]</w:t>
      </w:r>
    </w:p>
    <w:p w14:paraId="27B2D056" w14:textId="77777777" w:rsidR="006D7302" w:rsidRDefault="00000000">
      <w:pPr>
        <w:pStyle w:val="Question"/>
      </w:pPr>
      <w:r>
        <w:t>Q. No. 7. What were the motives behind Britain's move to decolonisation after 1945? Also explain why and how the British left India in 1947.  [20 marks]</w:t>
      </w:r>
    </w:p>
    <w:p w14:paraId="11EF2CB7" w14:textId="77777777" w:rsidR="006D7302" w:rsidRDefault="00000000">
      <w:pPr>
        <w:pStyle w:val="Question"/>
      </w:pPr>
      <w:r>
        <w:t>Q. No. 8. Explain why John Major and the Conservatives won the general election of 1992 but lost the election of 1997.  [20 marks]</w:t>
      </w:r>
    </w:p>
    <w:p w14:paraId="1F93282C" w14:textId="77777777" w:rsidR="006D7302" w:rsidRDefault="00000000">
      <w:r>
        <w:br w:type="page"/>
      </w:r>
    </w:p>
    <w:p w14:paraId="6B78E298" w14:textId="77777777" w:rsidR="006D7302" w:rsidRDefault="00000000">
      <w:pPr>
        <w:pStyle w:val="Heading1"/>
        <w:pBdr>
          <w:bottom w:val="single" w:sz="8" w:space="4" w:color="4472C4"/>
        </w:pBdr>
      </w:pPr>
      <w:bookmarkStart w:id="15" w:name="_Toc237185295"/>
      <w:r>
        <w:lastRenderedPageBreak/>
        <w:t>2020 British History</w:t>
      </w:r>
      <w:bookmarkEnd w:id="15"/>
    </w:p>
    <w:p w14:paraId="1799CD6B" w14:textId="77777777" w:rsidR="006D7302" w:rsidRDefault="00000000">
      <w:r>
        <w:rPr>
          <w:color w:val="6B7280"/>
          <w:sz w:val="16"/>
        </w:rPr>
        <w:t>Federal Public Service Commission  •  Competitive Examination</w:t>
      </w:r>
    </w:p>
    <w:p w14:paraId="026A4071" w14:textId="77777777" w:rsidR="006D7302" w:rsidRDefault="00000000">
      <w:pPr>
        <w:shd w:val="clear" w:color="auto" w:fill="EAF2F8"/>
      </w:pPr>
      <w:r>
        <w:rPr>
          <w:b/>
          <w:color w:val="16365C"/>
          <w:sz w:val="16"/>
        </w:rPr>
        <w:t>Part II — Descriptive / Subjective  •  80 marks</w:t>
      </w:r>
    </w:p>
    <w:p w14:paraId="4136D5DD" w14:textId="77777777" w:rsidR="006D7302" w:rsidRDefault="00000000">
      <w:pPr>
        <w:pStyle w:val="Heading2"/>
      </w:pPr>
      <w:bookmarkStart w:id="16" w:name="_Toc237185296"/>
      <w:r>
        <w:t>Section A</w:t>
      </w:r>
      <w:bookmarkEnd w:id="16"/>
    </w:p>
    <w:p w14:paraId="6FB75C92" w14:textId="77777777" w:rsidR="006D7302" w:rsidRDefault="00000000">
      <w:pPr>
        <w:pStyle w:val="Question"/>
      </w:pPr>
      <w:r>
        <w:t>Q. No. 2. What are the merits and demerits of the Whig oligarchy? Critically examine the causes of the downfall of Whig ascendancy.  [20 marks]</w:t>
      </w:r>
    </w:p>
    <w:p w14:paraId="68674359" w14:textId="77777777" w:rsidR="006D7302" w:rsidRDefault="00000000">
      <w:pPr>
        <w:pStyle w:val="Question"/>
      </w:pPr>
      <w:r>
        <w:t>Q. No. 3. Estimate the influence of the French Revolution on English society and political thought.  [20 marks]</w:t>
      </w:r>
    </w:p>
    <w:p w14:paraId="5C8FA657" w14:textId="77777777" w:rsidR="006D7302" w:rsidRDefault="00000000">
      <w:pPr>
        <w:pStyle w:val="Question"/>
      </w:pPr>
      <w:r>
        <w:t>Q. No. 4. Give a history of parliamentary reforms between 1832 and 1928. Also critically examine how England became a politically democratic country.  [20 marks]</w:t>
      </w:r>
    </w:p>
    <w:p w14:paraId="0DED3EDC" w14:textId="77777777" w:rsidR="006D7302" w:rsidRDefault="00000000">
      <w:pPr>
        <w:pStyle w:val="Question"/>
      </w:pPr>
      <w:r>
        <w:t>Q. No. 5. 'Peel was the most liberal of conservatives and the most conservative of liberals.' Examine the statement critically.  [20 marks]</w:t>
      </w:r>
    </w:p>
    <w:p w14:paraId="61913CEF" w14:textId="77777777" w:rsidR="006D7302" w:rsidRDefault="00000000">
      <w:pPr>
        <w:pStyle w:val="Heading2"/>
      </w:pPr>
      <w:bookmarkStart w:id="17" w:name="_Toc237185297"/>
      <w:r>
        <w:t>Section B</w:t>
      </w:r>
      <w:bookmarkEnd w:id="17"/>
    </w:p>
    <w:p w14:paraId="1BDB93D0" w14:textId="77777777" w:rsidR="006D7302" w:rsidRDefault="00000000">
      <w:pPr>
        <w:pStyle w:val="Question"/>
      </w:pPr>
      <w:r>
        <w:t>Q. No. 6. What do you know about the Middle East and Suez Canal Crisis? Also explain why England withdrew from Palestine and the Suez Canal. Discuss.  [20 marks]</w:t>
      </w:r>
    </w:p>
    <w:p w14:paraId="51C2571F" w14:textId="77777777" w:rsidR="006D7302" w:rsidRDefault="00000000">
      <w:pPr>
        <w:pStyle w:val="Question"/>
      </w:pPr>
      <w:r>
        <w:t>Q. No. 7. What do you know about the League of Nations? Explain the work of the League. What were the causes of its failure?  [20 marks]</w:t>
      </w:r>
    </w:p>
    <w:p w14:paraId="279521D2" w14:textId="77777777" w:rsidR="006D7302" w:rsidRDefault="00000000">
      <w:pPr>
        <w:pStyle w:val="Question"/>
      </w:pPr>
      <w:r>
        <w:t>Q. No. 8. What were the causes of the Falkland War? In what way has it affected Britain's relationship with Latin American countries?  [20 marks]</w:t>
      </w:r>
    </w:p>
    <w:p w14:paraId="1F3F3BCD" w14:textId="77777777" w:rsidR="006D7302" w:rsidRDefault="00000000">
      <w:r>
        <w:br w:type="page"/>
      </w:r>
    </w:p>
    <w:p w14:paraId="57E5D806" w14:textId="77777777" w:rsidR="006D7302" w:rsidRDefault="00000000">
      <w:pPr>
        <w:pStyle w:val="Heading1"/>
        <w:pBdr>
          <w:bottom w:val="single" w:sz="8" w:space="4" w:color="4472C4"/>
        </w:pBdr>
      </w:pPr>
      <w:bookmarkStart w:id="18" w:name="_Toc237185298"/>
      <w:r>
        <w:lastRenderedPageBreak/>
        <w:t>2021 British History</w:t>
      </w:r>
      <w:bookmarkEnd w:id="18"/>
    </w:p>
    <w:p w14:paraId="279D52FF" w14:textId="77777777" w:rsidR="006D7302" w:rsidRDefault="00000000">
      <w:r>
        <w:rPr>
          <w:color w:val="6B7280"/>
          <w:sz w:val="16"/>
        </w:rPr>
        <w:t>Federal Public Service Commission  •  Competitive Examination</w:t>
      </w:r>
    </w:p>
    <w:p w14:paraId="5985BAEE" w14:textId="77777777" w:rsidR="006D7302" w:rsidRDefault="00000000">
      <w:pPr>
        <w:shd w:val="clear" w:color="auto" w:fill="EAF2F8"/>
      </w:pPr>
      <w:r>
        <w:rPr>
          <w:b/>
          <w:color w:val="16365C"/>
          <w:sz w:val="16"/>
        </w:rPr>
        <w:t>Part II — Descriptive / Subjective  •  80 marks</w:t>
      </w:r>
    </w:p>
    <w:p w14:paraId="7A61226F" w14:textId="77777777" w:rsidR="006D7302" w:rsidRDefault="00000000">
      <w:pPr>
        <w:pStyle w:val="Heading2"/>
      </w:pPr>
      <w:bookmarkStart w:id="19" w:name="_Toc237185299"/>
      <w:r>
        <w:t>Section A</w:t>
      </w:r>
      <w:bookmarkEnd w:id="19"/>
    </w:p>
    <w:p w14:paraId="7B7304B1" w14:textId="77777777" w:rsidR="006D7302" w:rsidRDefault="00000000">
      <w:pPr>
        <w:pStyle w:val="Question"/>
      </w:pPr>
      <w:r>
        <w:t>Q. No. 2. What were the political and ideological differences among Non-Jurors, High Churchmen and Latitudinarians?  [20 marks]</w:t>
      </w:r>
    </w:p>
    <w:p w14:paraId="0687EA9F" w14:textId="77777777" w:rsidR="006D7302" w:rsidRDefault="00000000">
      <w:pPr>
        <w:pStyle w:val="Question"/>
      </w:pPr>
      <w:r>
        <w:t>Q. No. 3. What were the political and constitutional causes and consequences of the Act of Union 1707?  [20 marks]</w:t>
      </w:r>
    </w:p>
    <w:p w14:paraId="27409407" w14:textId="77777777" w:rsidR="006D7302" w:rsidRDefault="00000000">
      <w:pPr>
        <w:pStyle w:val="Question"/>
      </w:pPr>
      <w:r>
        <w:t>Q. No. 4. Provide a detailed account of the causes of World War I and its effects on the social and economic aspects of Britain.  [20 marks]</w:t>
      </w:r>
    </w:p>
    <w:p w14:paraId="737BA835" w14:textId="77777777" w:rsidR="006D7302" w:rsidRDefault="00000000">
      <w:pPr>
        <w:pStyle w:val="Question"/>
      </w:pPr>
      <w:r>
        <w:t>Q. No. 5. What is the Edwardian era? Elucidate the rise and significance of the Labour Movement in the Edwardian era.  [20 marks]</w:t>
      </w:r>
    </w:p>
    <w:p w14:paraId="69F0E706" w14:textId="77777777" w:rsidR="006D7302" w:rsidRDefault="00000000">
      <w:pPr>
        <w:pStyle w:val="Heading2"/>
      </w:pPr>
      <w:bookmarkStart w:id="20" w:name="_Toc237185300"/>
      <w:r>
        <w:t>Section B</w:t>
      </w:r>
      <w:bookmarkEnd w:id="20"/>
    </w:p>
    <w:p w14:paraId="59DBAF10" w14:textId="77777777" w:rsidR="006D7302" w:rsidRDefault="00000000">
      <w:pPr>
        <w:pStyle w:val="Question"/>
      </w:pPr>
      <w:r>
        <w:t>Q. No. 6. What was the Falkland Islands conflict? Why did the British invade the Falkland Islands and how did this war come to an end?  [20 marks]</w:t>
      </w:r>
    </w:p>
    <w:p w14:paraId="5BD7E981" w14:textId="77777777" w:rsidR="006D7302" w:rsidRDefault="00000000">
      <w:pPr>
        <w:pStyle w:val="Question"/>
      </w:pPr>
      <w:r>
        <w:t>Q. No. 7. What was the contribution of Great Britain to the formation of the European Common Market and the European Union? Also highlight its impact on the foreign policy of Britain.  [20 marks]</w:t>
      </w:r>
    </w:p>
    <w:p w14:paraId="0525DAE6" w14:textId="77777777" w:rsidR="006D7302" w:rsidRDefault="00000000">
      <w:pPr>
        <w:pStyle w:val="Question"/>
      </w:pPr>
      <w:r>
        <w:t>Q. No. 8. What were the salient features of Tony Blair's policy on the War on Terror? How did his policy affect US-Britain relations?  [20 marks]</w:t>
      </w:r>
    </w:p>
    <w:p w14:paraId="184B65A6" w14:textId="77777777" w:rsidR="006D7302" w:rsidRDefault="00000000">
      <w:r>
        <w:br w:type="page"/>
      </w:r>
    </w:p>
    <w:p w14:paraId="1F875EB5" w14:textId="77777777" w:rsidR="006D7302" w:rsidRDefault="00000000">
      <w:pPr>
        <w:pStyle w:val="Heading1"/>
        <w:pBdr>
          <w:bottom w:val="single" w:sz="8" w:space="4" w:color="4472C4"/>
        </w:pBdr>
      </w:pPr>
      <w:bookmarkStart w:id="21" w:name="_Toc237185301"/>
      <w:r>
        <w:lastRenderedPageBreak/>
        <w:t>2022 British History</w:t>
      </w:r>
      <w:bookmarkEnd w:id="21"/>
    </w:p>
    <w:p w14:paraId="27491195" w14:textId="77777777" w:rsidR="006D7302" w:rsidRDefault="00000000">
      <w:r>
        <w:rPr>
          <w:color w:val="6B7280"/>
          <w:sz w:val="16"/>
        </w:rPr>
        <w:t>Federal Public Service Commission  •  Competitive Examination</w:t>
      </w:r>
    </w:p>
    <w:p w14:paraId="39345413" w14:textId="77777777" w:rsidR="006D7302" w:rsidRDefault="00000000">
      <w:pPr>
        <w:shd w:val="clear" w:color="auto" w:fill="EAF2F8"/>
      </w:pPr>
      <w:r>
        <w:rPr>
          <w:b/>
          <w:color w:val="16365C"/>
          <w:sz w:val="16"/>
        </w:rPr>
        <w:t>Part II — Descriptive / Subjective  •  80 marks</w:t>
      </w:r>
    </w:p>
    <w:p w14:paraId="278A39AA" w14:textId="77777777" w:rsidR="006D7302" w:rsidRDefault="00000000">
      <w:pPr>
        <w:pStyle w:val="Heading2"/>
      </w:pPr>
      <w:bookmarkStart w:id="22" w:name="_Toc237185302"/>
      <w:r>
        <w:t>Section A</w:t>
      </w:r>
      <w:bookmarkEnd w:id="22"/>
    </w:p>
    <w:p w14:paraId="7CD303A6" w14:textId="77777777" w:rsidR="006D7302" w:rsidRDefault="00000000">
      <w:pPr>
        <w:pStyle w:val="Question"/>
      </w:pPr>
      <w:r>
        <w:t>Q. No. 2. The domestic policy of Gladstone was the climax of liberalism during the 19th century. Discuss and analyze.  [20 marks]</w:t>
      </w:r>
    </w:p>
    <w:p w14:paraId="463FEFCA" w14:textId="77777777" w:rsidR="006D7302" w:rsidRDefault="00000000">
      <w:pPr>
        <w:pStyle w:val="Question"/>
      </w:pPr>
      <w:r>
        <w:t>Q. No. 3. 'A glorious success until 1761 and then failure.' Do you agree with this estimate of the career of Chatham?  [20 marks]</w:t>
      </w:r>
    </w:p>
    <w:p w14:paraId="1DDEF539" w14:textId="77777777" w:rsidR="006D7302" w:rsidRDefault="00000000">
      <w:pPr>
        <w:pStyle w:val="Question"/>
      </w:pPr>
      <w:r>
        <w:t>Q. No. 4. Discuss the rise of the Labour Party in Britain and enumerate the achievements of this party.  [20 marks]</w:t>
      </w:r>
    </w:p>
    <w:p w14:paraId="0D724136" w14:textId="77777777" w:rsidR="006D7302" w:rsidRDefault="00000000">
      <w:pPr>
        <w:pStyle w:val="Question"/>
      </w:pPr>
      <w:r>
        <w:t>Q. No. 5. Estimate the influence of the French Revolution on English society and political thought.  [20 marks]</w:t>
      </w:r>
    </w:p>
    <w:p w14:paraId="733C5C40" w14:textId="77777777" w:rsidR="006D7302" w:rsidRDefault="00000000">
      <w:pPr>
        <w:pStyle w:val="Heading2"/>
      </w:pPr>
      <w:bookmarkStart w:id="23" w:name="_Toc237185303"/>
      <w:r>
        <w:t>Section B</w:t>
      </w:r>
      <w:bookmarkEnd w:id="23"/>
    </w:p>
    <w:p w14:paraId="6DAC06D2" w14:textId="77777777" w:rsidR="006D7302" w:rsidRDefault="00000000">
      <w:pPr>
        <w:pStyle w:val="Question"/>
      </w:pPr>
      <w:r>
        <w:t>Q. No. 6. Explain the genesis of the Falkland War. How has it affected Britain's relationship with Latin American countries?  [20 marks]</w:t>
      </w:r>
    </w:p>
    <w:p w14:paraId="7B8EA4FD" w14:textId="77777777" w:rsidR="006D7302" w:rsidRDefault="00000000">
      <w:pPr>
        <w:pStyle w:val="Question"/>
      </w:pPr>
      <w:r>
        <w:t>Q. No. 7. Discuss Winston Churchill as a statesman, warrior and a man of letters.  [20 marks]</w:t>
      </w:r>
    </w:p>
    <w:p w14:paraId="2A5C841C" w14:textId="77777777" w:rsidR="006D7302" w:rsidRDefault="00000000">
      <w:pPr>
        <w:pStyle w:val="Question"/>
        <w:keepNext/>
      </w:pPr>
      <w:r>
        <w:t>Q. No. 8. Write comprehensive notes on any two of the following:  [10 marks each]</w:t>
      </w:r>
    </w:p>
    <w:p w14:paraId="3A44E5F0" w14:textId="77777777" w:rsidR="006D7302" w:rsidRDefault="00000000">
      <w:pPr>
        <w:spacing w:after="30"/>
        <w:ind w:left="403" w:hanging="230"/>
      </w:pPr>
      <w:r>
        <w:rPr>
          <w:color w:val="16365C"/>
        </w:rPr>
        <w:t>a)  Lord Kitchener</w:t>
      </w:r>
    </w:p>
    <w:p w14:paraId="0035F1C5" w14:textId="77777777" w:rsidR="006D7302" w:rsidRDefault="00000000">
      <w:pPr>
        <w:spacing w:after="30"/>
        <w:ind w:left="403" w:hanging="230"/>
      </w:pPr>
      <w:r>
        <w:rPr>
          <w:color w:val="16365C"/>
        </w:rPr>
        <w:t>b)  Suez Canal Crisis</w:t>
      </w:r>
    </w:p>
    <w:p w14:paraId="3088D448" w14:textId="77777777" w:rsidR="006D7302" w:rsidRDefault="00000000">
      <w:pPr>
        <w:spacing w:after="30"/>
        <w:ind w:left="403" w:hanging="230"/>
      </w:pPr>
      <w:r>
        <w:rPr>
          <w:color w:val="16365C"/>
        </w:rPr>
        <w:t>c)  Utilitarianism</w:t>
      </w:r>
    </w:p>
    <w:p w14:paraId="0C448D1A" w14:textId="77777777" w:rsidR="006D7302" w:rsidRDefault="00000000">
      <w:r>
        <w:br w:type="page"/>
      </w:r>
    </w:p>
    <w:p w14:paraId="3CE5D020" w14:textId="77777777" w:rsidR="006D7302" w:rsidRDefault="00000000">
      <w:pPr>
        <w:pStyle w:val="Heading1"/>
        <w:pBdr>
          <w:bottom w:val="single" w:sz="8" w:space="4" w:color="4472C4"/>
        </w:pBdr>
      </w:pPr>
      <w:bookmarkStart w:id="24" w:name="_Toc237185304"/>
      <w:r>
        <w:lastRenderedPageBreak/>
        <w:t>2023 British History</w:t>
      </w:r>
      <w:bookmarkEnd w:id="24"/>
    </w:p>
    <w:p w14:paraId="576E1F82" w14:textId="77777777" w:rsidR="006D7302" w:rsidRDefault="00000000">
      <w:r>
        <w:rPr>
          <w:color w:val="6B7280"/>
          <w:sz w:val="16"/>
        </w:rPr>
        <w:t>Federal Public Service Commission  •  Competitive Examination</w:t>
      </w:r>
    </w:p>
    <w:p w14:paraId="36BBADCC" w14:textId="77777777" w:rsidR="006D7302" w:rsidRDefault="00000000">
      <w:pPr>
        <w:shd w:val="clear" w:color="auto" w:fill="EAF2F8"/>
      </w:pPr>
      <w:r>
        <w:rPr>
          <w:b/>
          <w:color w:val="16365C"/>
          <w:sz w:val="16"/>
        </w:rPr>
        <w:t>Part II — Descriptive / Subjective  •  80 marks</w:t>
      </w:r>
    </w:p>
    <w:p w14:paraId="59073058" w14:textId="77777777" w:rsidR="006D7302" w:rsidRDefault="00000000">
      <w:pPr>
        <w:pStyle w:val="Heading2"/>
      </w:pPr>
      <w:bookmarkStart w:id="25" w:name="_Toc237185305"/>
      <w:r>
        <w:t>Section A</w:t>
      </w:r>
      <w:bookmarkEnd w:id="25"/>
    </w:p>
    <w:p w14:paraId="03D67385" w14:textId="77777777" w:rsidR="006D7302" w:rsidRDefault="00000000">
      <w:pPr>
        <w:pStyle w:val="Question"/>
      </w:pPr>
      <w:r>
        <w:t>Q. No. 2. How did the Glorious Revolution occur in Britain? What was its fallout at home and abroad?  [20 marks]</w:t>
      </w:r>
    </w:p>
    <w:p w14:paraId="551A56BC" w14:textId="77777777" w:rsidR="006D7302" w:rsidRDefault="00000000">
      <w:pPr>
        <w:pStyle w:val="Question"/>
      </w:pPr>
      <w:r>
        <w:t>Q. No. 3. 'The English people got so much frightened by the developments in France that there prevailed a sort of panic across the country.' Analyse the after-effects of the French Revolution on England.  [20 marks]</w:t>
      </w:r>
    </w:p>
    <w:p w14:paraId="6E7E4495" w14:textId="77777777" w:rsidR="006D7302" w:rsidRDefault="00000000">
      <w:pPr>
        <w:pStyle w:val="Question"/>
      </w:pPr>
      <w:r>
        <w:t>Q. No. 4. Why did Britain initiate the Policy of Splendid Isolation? What is your personal opinion whether it was a right step in the right direction or proved detrimental?  [20 marks]</w:t>
      </w:r>
    </w:p>
    <w:p w14:paraId="7D1A039B" w14:textId="77777777" w:rsidR="006D7302" w:rsidRDefault="00000000">
      <w:pPr>
        <w:pStyle w:val="Question"/>
      </w:pPr>
      <w:r>
        <w:t>Q. No. 5. According to Rudyard Kipling, 'however the world pretends to divide itself, there are only two divisions in the world today — human beings and Germans.' In the light of this statement, was British policy in the First World War justified or not? Comment.  [20 marks]</w:t>
      </w:r>
    </w:p>
    <w:p w14:paraId="6A095EB2" w14:textId="77777777" w:rsidR="006D7302" w:rsidRDefault="00000000">
      <w:pPr>
        <w:pStyle w:val="Heading2"/>
      </w:pPr>
      <w:bookmarkStart w:id="26" w:name="_Toc237185306"/>
      <w:r>
        <w:t>Section B</w:t>
      </w:r>
      <w:bookmarkEnd w:id="26"/>
    </w:p>
    <w:p w14:paraId="0482C994" w14:textId="77777777" w:rsidR="006D7302" w:rsidRDefault="00000000">
      <w:pPr>
        <w:pStyle w:val="Question"/>
      </w:pPr>
      <w:r>
        <w:t>Q. No. 6. Produce an analytical essay on the causes, major developments and aftermath of the Second World War.  [20 marks]</w:t>
      </w:r>
    </w:p>
    <w:p w14:paraId="287BF05C" w14:textId="77777777" w:rsidR="006D7302" w:rsidRDefault="00000000">
      <w:pPr>
        <w:pStyle w:val="Question"/>
      </w:pPr>
      <w:r>
        <w:t>Q. No. 7. 'We will find those who did it, we will smoke them out of their holes, we will get them running and we will bring them to justice.' In the context of this remark, present a balanced critique of the War on Terror with special emphasis on the role of Great Britain.  [20 marks]</w:t>
      </w:r>
    </w:p>
    <w:p w14:paraId="35C0B8BD" w14:textId="77777777" w:rsidR="006D7302" w:rsidRDefault="00000000">
      <w:pPr>
        <w:pStyle w:val="Question"/>
      </w:pPr>
      <w:r>
        <w:t>Q. No. 8. How did the global financial crisis plunge Britain into recession in the 21st century and how did it respond?  [20 marks]</w:t>
      </w:r>
    </w:p>
    <w:p w14:paraId="3D7BF0CB" w14:textId="77777777" w:rsidR="006D7302" w:rsidRDefault="00000000">
      <w:r>
        <w:br w:type="page"/>
      </w:r>
    </w:p>
    <w:p w14:paraId="56D1762F" w14:textId="77777777" w:rsidR="006D7302" w:rsidRDefault="00000000">
      <w:pPr>
        <w:pStyle w:val="Heading1"/>
        <w:pBdr>
          <w:bottom w:val="single" w:sz="8" w:space="4" w:color="4472C4"/>
        </w:pBdr>
      </w:pPr>
      <w:bookmarkStart w:id="27" w:name="_Toc237185307"/>
      <w:r>
        <w:lastRenderedPageBreak/>
        <w:t>2024 British History</w:t>
      </w:r>
      <w:bookmarkEnd w:id="27"/>
    </w:p>
    <w:p w14:paraId="3CAFCC21" w14:textId="77777777" w:rsidR="006D7302" w:rsidRDefault="00000000">
      <w:r>
        <w:rPr>
          <w:color w:val="6B7280"/>
          <w:sz w:val="16"/>
        </w:rPr>
        <w:t>Federal Public Service Commission  •  Competitive Examination</w:t>
      </w:r>
    </w:p>
    <w:p w14:paraId="3F36ECC6" w14:textId="77777777" w:rsidR="006D7302" w:rsidRDefault="00000000">
      <w:pPr>
        <w:shd w:val="clear" w:color="auto" w:fill="EAF2F8"/>
      </w:pPr>
      <w:r>
        <w:rPr>
          <w:b/>
          <w:color w:val="16365C"/>
          <w:sz w:val="16"/>
        </w:rPr>
        <w:t>Part II — Descriptive / Subjective  •  Paper maximum: 100 marks</w:t>
      </w:r>
    </w:p>
    <w:p w14:paraId="39263927" w14:textId="77777777" w:rsidR="006D7302" w:rsidRDefault="00000000">
      <w:pPr>
        <w:pStyle w:val="Heading2"/>
      </w:pPr>
      <w:bookmarkStart w:id="28" w:name="_Toc237185308"/>
      <w:r>
        <w:t>Section A</w:t>
      </w:r>
      <w:bookmarkEnd w:id="28"/>
    </w:p>
    <w:p w14:paraId="0A6B631D" w14:textId="77777777" w:rsidR="006D7302" w:rsidRDefault="00000000">
      <w:pPr>
        <w:pStyle w:val="Question"/>
      </w:pPr>
      <w:r>
        <w:t>Q. 1. How far did Robert Peel's methods of governance differ from those of his predecessors, viz. Liverpool, Canning and Wellington?  [20 marks]</w:t>
      </w:r>
    </w:p>
    <w:p w14:paraId="54C6101F" w14:textId="77777777" w:rsidR="006D7302" w:rsidRDefault="00000000">
      <w:pPr>
        <w:pStyle w:val="Question"/>
      </w:pPr>
      <w:r>
        <w:t>Q. 2. Define the 'Irish Question'. Also discuss the policy of the Liberal Party on the said issue from 1886 to 1894.  [20 marks]</w:t>
      </w:r>
    </w:p>
    <w:p w14:paraId="4D656521" w14:textId="77777777" w:rsidR="006D7302" w:rsidRDefault="00000000">
      <w:pPr>
        <w:pStyle w:val="Question"/>
      </w:pPr>
      <w:r>
        <w:t>Q. 3. Describe the reasons due to which millions of people united in support of the Chartist Movement in the mid-19th century to attain democratic rights for the working classes.  [20 marks]</w:t>
      </w:r>
    </w:p>
    <w:p w14:paraId="45E58418" w14:textId="77777777" w:rsidR="006D7302" w:rsidRDefault="00000000">
      <w:pPr>
        <w:pStyle w:val="Question"/>
      </w:pPr>
      <w:r>
        <w:t>Q. 4. How did the Methodist Movement begin? Also explain its salient features and reasons for success.  [20 marks]</w:t>
      </w:r>
    </w:p>
    <w:p w14:paraId="11097625" w14:textId="77777777" w:rsidR="006D7302" w:rsidRDefault="00000000">
      <w:pPr>
        <w:pStyle w:val="Heading2"/>
      </w:pPr>
      <w:bookmarkStart w:id="29" w:name="_Toc237185309"/>
      <w:r>
        <w:t>Section B</w:t>
      </w:r>
      <w:bookmarkEnd w:id="29"/>
    </w:p>
    <w:p w14:paraId="330632B9" w14:textId="77777777" w:rsidR="006D7302" w:rsidRDefault="00000000">
      <w:pPr>
        <w:pStyle w:val="Question"/>
      </w:pPr>
      <w:r>
        <w:t>Q. 5. Define the term 'Thatcherism'. Discuss Margaret Thatcher's economic and educational reforms and their impacts on people's lives.  [20 marks]</w:t>
      </w:r>
    </w:p>
    <w:p w14:paraId="0FD4AF6A" w14:textId="77777777" w:rsidR="006D7302" w:rsidRDefault="00000000">
      <w:pPr>
        <w:pStyle w:val="Question"/>
      </w:pPr>
      <w:r>
        <w:t>Q. 6. How did World War II and the Cold War trigger the decolonization of the British Empire?  [20 marks]</w:t>
      </w:r>
    </w:p>
    <w:p w14:paraId="6D5A1E91" w14:textId="77777777" w:rsidR="006D7302" w:rsidRDefault="00000000">
      <w:pPr>
        <w:pStyle w:val="Question"/>
        <w:keepNext/>
      </w:pPr>
      <w:r>
        <w:t>Q. 7. Write short notes on any two of the following:  [10 marks each]</w:t>
      </w:r>
    </w:p>
    <w:p w14:paraId="35538F32" w14:textId="77777777" w:rsidR="006D7302" w:rsidRDefault="00000000">
      <w:pPr>
        <w:spacing w:after="30"/>
        <w:ind w:left="403" w:hanging="230"/>
      </w:pPr>
      <w:r>
        <w:rPr>
          <w:color w:val="16365C"/>
        </w:rPr>
        <w:t>a)  Falkland War</w:t>
      </w:r>
    </w:p>
    <w:p w14:paraId="61A94801" w14:textId="77777777" w:rsidR="006D7302" w:rsidRDefault="00000000">
      <w:pPr>
        <w:spacing w:after="30"/>
        <w:ind w:left="403" w:hanging="230"/>
      </w:pPr>
      <w:r>
        <w:rPr>
          <w:color w:val="16365C"/>
        </w:rPr>
        <w:t>b)  Reforms under David Cameron</w:t>
      </w:r>
    </w:p>
    <w:p w14:paraId="363C3C36" w14:textId="77777777" w:rsidR="006D7302" w:rsidRDefault="00000000">
      <w:pPr>
        <w:spacing w:after="30"/>
        <w:ind w:left="403" w:hanging="230"/>
      </w:pPr>
      <w:r>
        <w:rPr>
          <w:color w:val="16365C"/>
        </w:rPr>
        <w:t>c)  Creation of the Commonwealth</w:t>
      </w:r>
    </w:p>
    <w:p w14:paraId="3FDEA208" w14:textId="77777777" w:rsidR="006D7302" w:rsidRDefault="00000000">
      <w:r>
        <w:br w:type="page"/>
      </w:r>
    </w:p>
    <w:p w14:paraId="5AFAF282" w14:textId="77777777" w:rsidR="006D7302" w:rsidRDefault="00000000">
      <w:pPr>
        <w:pStyle w:val="Heading1"/>
        <w:pBdr>
          <w:bottom w:val="single" w:sz="8" w:space="4" w:color="4472C4"/>
        </w:pBdr>
      </w:pPr>
      <w:bookmarkStart w:id="30" w:name="_Toc237185310"/>
      <w:r>
        <w:lastRenderedPageBreak/>
        <w:t>2025 British History</w:t>
      </w:r>
      <w:bookmarkEnd w:id="30"/>
    </w:p>
    <w:p w14:paraId="68364AC1" w14:textId="77777777" w:rsidR="006D7302" w:rsidRDefault="00000000">
      <w:r>
        <w:rPr>
          <w:color w:val="6B7280"/>
          <w:sz w:val="16"/>
        </w:rPr>
        <w:t>Federal Public Service Commission  •  Competitive Examination</w:t>
      </w:r>
    </w:p>
    <w:p w14:paraId="05DEACAD" w14:textId="77777777" w:rsidR="006D7302" w:rsidRDefault="00000000">
      <w:pPr>
        <w:shd w:val="clear" w:color="auto" w:fill="EAF2F8"/>
      </w:pPr>
      <w:r>
        <w:rPr>
          <w:b/>
          <w:color w:val="16365C"/>
          <w:sz w:val="16"/>
        </w:rPr>
        <w:t>Part II — Descriptive / Subjective  •  80 marks</w:t>
      </w:r>
    </w:p>
    <w:p w14:paraId="4A93252A" w14:textId="77777777" w:rsidR="006D7302" w:rsidRDefault="00000000">
      <w:pPr>
        <w:pStyle w:val="Heading2"/>
      </w:pPr>
      <w:bookmarkStart w:id="31" w:name="_Toc237185311"/>
      <w:r>
        <w:t>Section A</w:t>
      </w:r>
      <w:bookmarkEnd w:id="31"/>
    </w:p>
    <w:p w14:paraId="0A059E91" w14:textId="77777777" w:rsidR="006D7302" w:rsidRDefault="00000000">
      <w:pPr>
        <w:pStyle w:val="Question"/>
      </w:pPr>
      <w:r>
        <w:t>Q. No. 2. Discuss the significance of Queen Anne's reign in shaping the course of the War of Spanish Succession and its impact on the balance of power in Europe.  [20 marks]</w:t>
      </w:r>
    </w:p>
    <w:p w14:paraId="14A0E025" w14:textId="77777777" w:rsidR="006D7302" w:rsidRDefault="00000000">
      <w:pPr>
        <w:pStyle w:val="Question"/>
      </w:pPr>
      <w:r>
        <w:t>Q. No. 3. Analyze the controversies surrounding the Act of Union 1801, focusing on the differing perspectives of Irish and British politicians. Assess its impact on Irish nationalism and the stability of the United Kingdom.  [20 marks]</w:t>
      </w:r>
    </w:p>
    <w:p w14:paraId="7AC39925" w14:textId="77777777" w:rsidR="006D7302" w:rsidRDefault="00000000">
      <w:pPr>
        <w:pStyle w:val="Question"/>
      </w:pPr>
      <w:r>
        <w:t>Q. No. 4. Examine the evolution of party politics in Britain during the 19th century, focusing on the rise of the Conservative and Liberal parties, and the changing relationship between government, parliament and the electorate.  [20 marks]</w:t>
      </w:r>
    </w:p>
    <w:p w14:paraId="3CD71900" w14:textId="77777777" w:rsidR="006D7302" w:rsidRDefault="00000000">
      <w:pPr>
        <w:pStyle w:val="Question"/>
      </w:pPr>
      <w:r>
        <w:t>Q. No. 5. Compare and contrast the ideologies of Socialism and Liberalism in Britain during the 19th century, examining their differing approaches to issues such as economic inequality, social justice and the role of the state.  [20 marks]</w:t>
      </w:r>
    </w:p>
    <w:p w14:paraId="22E6F8E2" w14:textId="77777777" w:rsidR="006D7302" w:rsidRDefault="00000000">
      <w:pPr>
        <w:pStyle w:val="Heading2"/>
      </w:pPr>
      <w:bookmarkStart w:id="32" w:name="_Toc237185312"/>
      <w:r>
        <w:t>Section B</w:t>
      </w:r>
      <w:bookmarkEnd w:id="32"/>
    </w:p>
    <w:p w14:paraId="11E6AE73" w14:textId="77777777" w:rsidR="006D7302" w:rsidRDefault="00000000">
      <w:pPr>
        <w:pStyle w:val="Question"/>
      </w:pPr>
      <w:r>
        <w:t>Q. No. 6. How did the policies of New Labour under Tony Blair differ from those of previous Labour governments? Was it a continuation of Thatcherism by other means, or did it represent a distinct political project?  [20 marks]</w:t>
      </w:r>
    </w:p>
    <w:p w14:paraId="59BF3C08" w14:textId="77777777" w:rsidR="006D7302" w:rsidRDefault="00000000">
      <w:pPr>
        <w:pStyle w:val="Question"/>
      </w:pPr>
      <w:r>
        <w:t>Q. No. 7. How did the global financial crisis of 2008 impact British politics and society? How did the responses of the Labour and Conservative governments differ, and what were their long-term effects?  [20 marks]</w:t>
      </w:r>
    </w:p>
    <w:p w14:paraId="186ED8F9" w14:textId="77777777" w:rsidR="006D7302" w:rsidRDefault="00000000">
      <w:pPr>
        <w:pStyle w:val="Question"/>
        <w:keepNext/>
      </w:pPr>
      <w:r>
        <w:t>Q. No. 8. Write short notes on any two of the following:  [10 marks each]</w:t>
      </w:r>
    </w:p>
    <w:p w14:paraId="6F8688AB" w14:textId="77777777" w:rsidR="006D7302" w:rsidRDefault="00000000">
      <w:pPr>
        <w:spacing w:after="30"/>
        <w:ind w:left="403" w:hanging="230"/>
      </w:pPr>
      <w:r>
        <w:rPr>
          <w:color w:val="16365C"/>
        </w:rPr>
        <w:t>a)  Impact of the French Revolution on the British economy and society</w:t>
      </w:r>
    </w:p>
    <w:p w14:paraId="1735FB83" w14:textId="77777777" w:rsidR="006D7302" w:rsidRDefault="00000000">
      <w:pPr>
        <w:spacing w:after="30"/>
        <w:ind w:left="403" w:hanging="230"/>
      </w:pPr>
      <w:r>
        <w:rPr>
          <w:color w:val="16365C"/>
        </w:rPr>
        <w:t>b)  Methodist Movement</w:t>
      </w:r>
    </w:p>
    <w:p w14:paraId="0CFE9FF1" w14:textId="77777777" w:rsidR="006D7302" w:rsidRDefault="00000000">
      <w:pPr>
        <w:spacing w:after="30"/>
        <w:ind w:left="403" w:hanging="230"/>
      </w:pPr>
      <w:r>
        <w:rPr>
          <w:color w:val="16365C"/>
        </w:rPr>
        <w:t>c)  Reforms under Cameron Government</w:t>
      </w:r>
    </w:p>
    <w:p w14:paraId="1F4AA1BE" w14:textId="77777777" w:rsidR="006D7302" w:rsidRDefault="00000000">
      <w:r>
        <w:br w:type="page"/>
      </w:r>
    </w:p>
    <w:p w14:paraId="0D2BAA8D" w14:textId="77777777" w:rsidR="006D7302" w:rsidRDefault="00000000">
      <w:pPr>
        <w:pStyle w:val="Heading1"/>
        <w:pBdr>
          <w:bottom w:val="single" w:sz="8" w:space="4" w:color="4472C4"/>
        </w:pBdr>
      </w:pPr>
      <w:bookmarkStart w:id="33" w:name="_Toc237185313"/>
      <w:r>
        <w:lastRenderedPageBreak/>
        <w:t>2026 British History</w:t>
      </w:r>
      <w:bookmarkEnd w:id="33"/>
    </w:p>
    <w:p w14:paraId="5F3AA35C" w14:textId="77777777" w:rsidR="006D7302" w:rsidRDefault="00000000">
      <w:r>
        <w:rPr>
          <w:color w:val="6B7280"/>
          <w:sz w:val="16"/>
        </w:rPr>
        <w:t>Federal Public Service Commission  •  Competitive Examination</w:t>
      </w:r>
    </w:p>
    <w:p w14:paraId="6799ECD7" w14:textId="77777777" w:rsidR="006D7302" w:rsidRDefault="00000000">
      <w:pPr>
        <w:shd w:val="clear" w:color="auto" w:fill="EAF2F8"/>
      </w:pPr>
      <w:r>
        <w:rPr>
          <w:b/>
          <w:color w:val="16365C"/>
          <w:sz w:val="16"/>
        </w:rPr>
        <w:t>Part II — Descriptive / Subjective  •  80 marks</w:t>
      </w:r>
    </w:p>
    <w:p w14:paraId="171FEDF1" w14:textId="77777777" w:rsidR="006D7302" w:rsidRDefault="00000000">
      <w:pPr>
        <w:pStyle w:val="Heading2"/>
      </w:pPr>
      <w:bookmarkStart w:id="34" w:name="_Toc237185314"/>
      <w:r>
        <w:t>Section A</w:t>
      </w:r>
      <w:bookmarkEnd w:id="34"/>
    </w:p>
    <w:p w14:paraId="3EF7F75D" w14:textId="77777777" w:rsidR="006D7302" w:rsidRDefault="00000000">
      <w:pPr>
        <w:pStyle w:val="Question"/>
      </w:pPr>
      <w:r>
        <w:t>Q. No. 2. Examine the complex relationships between abolition, imperialism, and economic interests, and argue for or against the notion that Britain's anti-slavery movement was a thinly veiled justification for colonial expansion.  [20 marks]</w:t>
      </w:r>
    </w:p>
    <w:p w14:paraId="49D98932" w14:textId="77777777" w:rsidR="006D7302" w:rsidRDefault="00000000">
      <w:pPr>
        <w:pStyle w:val="Question"/>
      </w:pPr>
      <w:r>
        <w:t>Q. No. 3. Critically evaluate the extent to which the Industrial Revolution transformed British society more through disruption than through progress. Use regional examples to support your argument.  [20 marks]</w:t>
      </w:r>
    </w:p>
    <w:p w14:paraId="397117E9" w14:textId="77777777" w:rsidR="006D7302" w:rsidRDefault="00000000">
      <w:pPr>
        <w:pStyle w:val="Question"/>
      </w:pPr>
      <w:r>
        <w:t>Q. No. 4. How far was the decline of the British Empire after 1945 the result of global pressures rather than internal political decisions? Support your analysis with at least three major real end-of-decolonisation cases.  [20 marks]</w:t>
      </w:r>
    </w:p>
    <w:p w14:paraId="42AF09D4" w14:textId="77777777" w:rsidR="006D7302" w:rsidRDefault="00000000">
      <w:pPr>
        <w:pStyle w:val="Question"/>
      </w:pPr>
      <w:r>
        <w:t>Q. No. 5. Critically evaluate the effects of World War I on British social structure, industrial relations, and the polity, highlighting the ways in which the war accelerated the decline of the Liberal Party and paved the way for Labour's rise to power.  [20 marks]</w:t>
      </w:r>
    </w:p>
    <w:p w14:paraId="5018EF18" w14:textId="77777777" w:rsidR="006D7302" w:rsidRDefault="00000000">
      <w:pPr>
        <w:pStyle w:val="Heading2"/>
      </w:pPr>
      <w:bookmarkStart w:id="35" w:name="_Toc237185315"/>
      <w:r>
        <w:t>Section B</w:t>
      </w:r>
      <w:bookmarkEnd w:id="35"/>
    </w:p>
    <w:p w14:paraId="679946D4" w14:textId="77777777" w:rsidR="006D7302" w:rsidRDefault="00000000">
      <w:pPr>
        <w:pStyle w:val="Question"/>
      </w:pPr>
      <w:r>
        <w:t>Q. No. 6. Discuss the impact of European integration on British politics and identity since 1973, with particular reference to the debates surrounding the Maastricht Treaty and the UK's opt-out from the euro.  [20 marks]</w:t>
      </w:r>
    </w:p>
    <w:p w14:paraId="7E3F2E6B" w14:textId="77777777" w:rsidR="006D7302" w:rsidRDefault="00000000">
      <w:pPr>
        <w:pStyle w:val="Question"/>
      </w:pPr>
      <w:r>
        <w:t>Q. No. 7. From 1997 to 2012, Britain saw dramatic shifts in foreign policy, constitutional reform and international identity. Assess whether the period should be interpreted as one of renewal or of unresolved contradictions in British governance.  [20 marks]</w:t>
      </w:r>
    </w:p>
    <w:p w14:paraId="58E4C54B" w14:textId="77777777" w:rsidR="006D7302" w:rsidRDefault="00000000">
      <w:pPr>
        <w:pStyle w:val="Question"/>
        <w:keepNext/>
      </w:pPr>
      <w:r>
        <w:t>Q. No. 8. Write short notes on any two of the following:  [10 marks each]</w:t>
      </w:r>
    </w:p>
    <w:p w14:paraId="5B71A2D7" w14:textId="77777777" w:rsidR="006D7302" w:rsidRDefault="00000000">
      <w:pPr>
        <w:spacing w:after="30"/>
        <w:ind w:left="403" w:hanging="230"/>
      </w:pPr>
      <w:r>
        <w:rPr>
          <w:color w:val="16365C"/>
        </w:rPr>
        <w:t>a)  Britain's role in the War on Terror</w:t>
      </w:r>
    </w:p>
    <w:p w14:paraId="3180EEB8" w14:textId="77777777" w:rsidR="006D7302" w:rsidRDefault="00000000">
      <w:pPr>
        <w:spacing w:after="30"/>
        <w:ind w:left="403" w:hanging="230"/>
      </w:pPr>
      <w:r>
        <w:rPr>
          <w:color w:val="16365C"/>
        </w:rPr>
        <w:t>b)  Lady Diana Spencer</w:t>
      </w:r>
    </w:p>
    <w:p w14:paraId="3A52CFCD" w14:textId="77777777" w:rsidR="006D7302" w:rsidRDefault="00000000">
      <w:pPr>
        <w:spacing w:after="30"/>
        <w:ind w:left="403" w:hanging="230"/>
      </w:pPr>
      <w:r>
        <w:rPr>
          <w:color w:val="16365C"/>
        </w:rPr>
        <w:t>c)  John Major's foreign policy</w:t>
      </w:r>
    </w:p>
    <w:p w14:paraId="15FAC5D7" w14:textId="77777777" w:rsidR="006D7302" w:rsidRDefault="00000000">
      <w:r>
        <w:br w:type="page"/>
      </w:r>
    </w:p>
    <w:p w14:paraId="50847ED4" w14:textId="77777777" w:rsidR="006D7302" w:rsidRDefault="00000000">
      <w:pPr>
        <w:pBdr>
          <w:bottom w:val="single" w:sz="8" w:space="4" w:color="4472C4"/>
        </w:pBdr>
      </w:pPr>
      <w:r>
        <w:rPr>
          <w:b/>
          <w:color w:val="16365C"/>
          <w:sz w:val="32"/>
        </w:rPr>
        <w:lastRenderedPageBreak/>
        <w:t>Sources and Compilation Note</w:t>
      </w:r>
    </w:p>
    <w:p w14:paraId="06026DED" w14:textId="77777777" w:rsidR="006D7302" w:rsidRDefault="00000000">
      <w:pPr>
        <w:ind w:left="230" w:hanging="173"/>
      </w:pPr>
      <w:r>
        <w:rPr>
          <w:color w:val="6B7280"/>
          <w:sz w:val="17"/>
        </w:rPr>
        <w:t>•  2015 Paper I and Paper II: VShyne year-wise archives — https://vshyne.org/british-history-css-paper-i-2015/ and https://vshyne.org/british-history-css-paper-ii-2015/</w:t>
      </w:r>
    </w:p>
    <w:p w14:paraId="263FC795" w14:textId="77777777" w:rsidR="006D7302" w:rsidRDefault="00000000">
      <w:pPr>
        <w:ind w:left="230" w:hanging="173"/>
      </w:pPr>
      <w:r>
        <w:rPr>
          <w:color w:val="6B7280"/>
          <w:sz w:val="17"/>
        </w:rPr>
        <w:t>•  2016–2023: year-wise FPSC paper scans mirrored by CSS Aspirants, PakExam and VShyne.</w:t>
      </w:r>
    </w:p>
    <w:p w14:paraId="77D87897" w14:textId="77777777" w:rsidR="006D7302" w:rsidRDefault="00000000">
      <w:pPr>
        <w:ind w:left="230" w:hanging="173"/>
      </w:pPr>
      <w:r>
        <w:rPr>
          <w:color w:val="6B7280"/>
          <w:sz w:val="17"/>
        </w:rPr>
        <w:t>•  2024: published FPSC paper scan mirrored by Legalversity.</w:t>
      </w:r>
    </w:p>
    <w:p w14:paraId="4697346A" w14:textId="77777777" w:rsidR="006D7302" w:rsidRDefault="00000000">
      <w:pPr>
        <w:ind w:left="230" w:hanging="173"/>
      </w:pPr>
      <w:r>
        <w:rPr>
          <w:color w:val="6B7280"/>
          <w:sz w:val="17"/>
        </w:rPr>
        <w:t>•  2025: published FPSC paper PDF — https://cssmpt.com/wp-content/uploads/2025/07/css-british-history-2025.pdf</w:t>
      </w:r>
    </w:p>
    <w:p w14:paraId="31C28E37" w14:textId="77777777" w:rsidR="006D7302" w:rsidRDefault="00000000">
      <w:pPr>
        <w:ind w:left="230" w:hanging="173"/>
      </w:pPr>
      <w:r>
        <w:rPr>
          <w:color w:val="6B7280"/>
          <w:sz w:val="17"/>
        </w:rPr>
        <w:t>•  2026: published paper transcription and scan mirrored by VShyne and Legalversity.</w:t>
      </w:r>
    </w:p>
    <w:p w14:paraId="0FD6A74E" w14:textId="77777777" w:rsidR="006D7302" w:rsidRDefault="00000000">
      <w:pPr>
        <w:ind w:left="230" w:hanging="173"/>
      </w:pPr>
      <w:r>
        <w:rPr>
          <w:color w:val="6B7280"/>
          <w:sz w:val="17"/>
        </w:rPr>
        <w:t>•  Editorial policy: obvious OCR and punctuation errors were regularised without changing the substance of a question.</w:t>
      </w:r>
    </w:p>
    <w:sectPr w:rsidR="006D7302" w:rsidSect="00034616">
      <w:footerReference w:type="default" r:id="rId8"/>
      <w:footerReference w:type="first" r:id="rId9"/>
      <w:pgSz w:w="12240" w:h="15840"/>
      <w:pgMar w:top="1037" w:right="1152" w:bottom="950" w:left="1152" w:header="432"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AB7E4" w14:textId="77777777" w:rsidR="00A27B7F" w:rsidRDefault="00A27B7F">
      <w:pPr>
        <w:spacing w:after="0" w:line="240" w:lineRule="auto"/>
      </w:pPr>
      <w:r>
        <w:separator/>
      </w:r>
    </w:p>
  </w:endnote>
  <w:endnote w:type="continuationSeparator" w:id="0">
    <w:p w14:paraId="56F6E8A7" w14:textId="77777777" w:rsidR="00A27B7F" w:rsidRDefault="00A2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0D6E7D" w14:textId="77777777" w:rsidR="004048D4" w:rsidRDefault="00000000">
    <w:pPr>
      <w:pStyle w:val="Footer"/>
      <w:jc w:val="center"/>
    </w:pPr>
    <w:r>
      <w:rPr>
        <w:color w:val="9CA3AF"/>
        <w:sz w:val="14"/>
      </w:rPr>
      <w:t xml:space="preserve">CSS British </w:t>
    </w:r>
    <w:proofErr w:type="gramStart"/>
    <w:r>
      <w:rPr>
        <w:color w:val="9CA3AF"/>
        <w:sz w:val="14"/>
      </w:rPr>
      <w:t>History  •</w:t>
    </w:r>
    <w:proofErr w:type="gramEnd"/>
    <w:r>
      <w:rPr>
        <w:color w:val="9CA3AF"/>
        <w:sz w:val="14"/>
      </w:rPr>
      <w:t xml:space="preserve">  Descriptive </w:t>
    </w:r>
    <w:proofErr w:type="gramStart"/>
    <w:r>
      <w:rPr>
        <w:color w:val="9CA3AF"/>
        <w:sz w:val="14"/>
      </w:rPr>
      <w:t>Papers  •</w:t>
    </w:r>
    <w:proofErr w:type="gramEnd"/>
    <w:r>
      <w:rPr>
        <w:color w:val="9CA3AF"/>
        <w:sz w:val="14"/>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ADF87" w14:textId="77777777" w:rsidR="004048D4" w:rsidRDefault="00404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A1C3E" w14:textId="77777777" w:rsidR="00A27B7F" w:rsidRDefault="00A27B7F">
      <w:pPr>
        <w:spacing w:after="0" w:line="240" w:lineRule="auto"/>
      </w:pPr>
      <w:r>
        <w:separator/>
      </w:r>
    </w:p>
  </w:footnote>
  <w:footnote w:type="continuationSeparator" w:id="0">
    <w:p w14:paraId="6BF62456" w14:textId="77777777" w:rsidR="00A27B7F" w:rsidRDefault="00A2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605537">
    <w:abstractNumId w:val="8"/>
  </w:num>
  <w:num w:numId="2" w16cid:durableId="1757483480">
    <w:abstractNumId w:val="6"/>
  </w:num>
  <w:num w:numId="3" w16cid:durableId="529798867">
    <w:abstractNumId w:val="5"/>
  </w:num>
  <w:num w:numId="4" w16cid:durableId="419566200">
    <w:abstractNumId w:val="4"/>
  </w:num>
  <w:num w:numId="5" w16cid:durableId="2106730114">
    <w:abstractNumId w:val="7"/>
  </w:num>
  <w:num w:numId="6" w16cid:durableId="132019239">
    <w:abstractNumId w:val="3"/>
  </w:num>
  <w:num w:numId="7" w16cid:durableId="1439789693">
    <w:abstractNumId w:val="2"/>
  </w:num>
  <w:num w:numId="8" w16cid:durableId="1958678704">
    <w:abstractNumId w:val="1"/>
  </w:num>
  <w:num w:numId="9" w16cid:durableId="17516134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F8"/>
    <w:rsid w:val="0015074B"/>
    <w:rsid w:val="0029639D"/>
    <w:rsid w:val="002E1FBA"/>
    <w:rsid w:val="00326F90"/>
    <w:rsid w:val="00363E78"/>
    <w:rsid w:val="004048D4"/>
    <w:rsid w:val="006A1ABF"/>
    <w:rsid w:val="006D7302"/>
    <w:rsid w:val="00A27B7F"/>
    <w:rsid w:val="00AA1D8D"/>
    <w:rsid w:val="00B47730"/>
    <w:rsid w:val="00CA5D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5E75F"/>
  <w14:defaultImageDpi w14:val="300"/>
  <w15:docId w15:val="{298D42E7-8633-4545-BB30-89FCACEB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Times New Roman" w:eastAsia="Times New Roman" w:hAnsi="Times New Roman"/>
      <w:color w:val="222222"/>
      <w:sz w:val="18"/>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after="84" w:line="250" w:lineRule="auto"/>
      <w:ind w:left="144" w:hanging="144"/>
    </w:pPr>
  </w:style>
  <w:style w:type="paragraph" w:styleId="TOC1">
    <w:name w:val="toc 1"/>
    <w:basedOn w:val="Normal"/>
    <w:next w:val="Normal"/>
    <w:autoRedefine/>
    <w:uiPriority w:val="39"/>
    <w:unhideWhenUsed/>
    <w:rsid w:val="002E1FBA"/>
    <w:pPr>
      <w:spacing w:after="100"/>
    </w:pPr>
  </w:style>
  <w:style w:type="paragraph" w:styleId="TOC2">
    <w:name w:val="toc 2"/>
    <w:basedOn w:val="Normal"/>
    <w:next w:val="Normal"/>
    <w:autoRedefine/>
    <w:uiPriority w:val="39"/>
    <w:unhideWhenUsed/>
    <w:rsid w:val="002E1FBA"/>
    <w:pPr>
      <w:spacing w:after="100"/>
      <w:ind w:left="180"/>
    </w:pPr>
  </w:style>
  <w:style w:type="character" w:styleId="Hyperlink">
    <w:name w:val="Hyperlink"/>
    <w:basedOn w:val="DefaultParagraphFont"/>
    <w:uiPriority w:val="99"/>
    <w:unhideWhenUsed/>
    <w:rsid w:val="002E1F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Political Science Paper I Past Papers 2016-2026</dc:title>
  <dc:subject>Editable compilation of descriptive and objective past papers</dc:subject>
  <dc:creator>Compiled for CSS preparation</dc:creator>
  <cp:keywords>CSS, FPSC, Political Science, Paper I, past papers, MCQs</cp:keywords>
  <dc:description>generated by python-docx</dc:description>
  <cp:lastModifiedBy>Rasheed Ahmad</cp:lastModifiedBy>
  <cp:revision>6</cp:revision>
  <dcterms:created xsi:type="dcterms:W3CDTF">2013-12-23T23:15:00Z</dcterms:created>
  <dcterms:modified xsi:type="dcterms:W3CDTF">2026-08-09T11:27:00Z</dcterms:modified>
  <cp:category/>
</cp:coreProperties>
</file>