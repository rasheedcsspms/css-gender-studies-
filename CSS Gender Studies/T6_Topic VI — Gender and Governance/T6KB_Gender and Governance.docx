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C2410C"/>
            <w:tcMar>
              <w:top w:w="500" w:type="dxa"/>
              <w:bottom w:w="400" w:type="dxa"/>
              <w:left w:w="500" w:type="dxa"/>
              <w:right w:w="500" w:type="dxa"/>
            </w:tcMar>
          </w:tcPr>
          <w:p>
            <w:pPr>
              <w:spacing w:after="800"/>
            </w:pPr>
            <w:r>
              <w:rPr>
                <w:b/>
                <w:color w:val="E4AA92"/>
                <w:sz w:val="22"/>
              </w:rPr>
              <w:t>CSS  GENDER  STUDIES</w:t>
            </w:r>
          </w:p>
          <w:p>
            <w:pPr>
              <w:spacing w:after="0"/>
            </w:pPr>
            <w:r>
              <w:rPr>
                <w:b/>
                <w:color w:val="FFFFFF"/>
                <w:sz w:val="108"/>
              </w:rPr>
              <w:t>T6KB</w:t>
            </w:r>
          </w:p>
          <w:p>
            <w:pPr>
              <w:spacing w:line="240" w:lineRule="auto" w:after="280"/>
            </w:pPr>
            <w:r>
              <w:rPr>
                <w:b/>
                <w:color w:val="FFFFFF"/>
                <w:sz w:val="60"/>
              </w:rPr>
              <w:t>The Knowledge Base</w:t>
            </w:r>
          </w:p>
          <w:p>
            <w:pPr>
              <w:spacing w:line="276" w:lineRule="auto"/>
            </w:pPr>
            <w:r>
              <w:rPr>
                <w:color w:val="F0D0C2"/>
                <w:sz w:val="27"/>
              </w:rPr>
              <w:t>Topic 6 · Gender and Governance — voters, candidates, representatives and quotas, taught from zero</w:t>
            </w:r>
          </w:p>
        </w:tc>
      </w:tr>
      <w:tr>
        <w:tc>
          <w:tcPr>
            <w:tcW w:type="dxa" w:w="9411"/>
            <w:tcBorders>
              <w:top w:val="nil"/>
              <w:left w:val="nil"/>
              <w:bottom w:val="nil"/>
              <w:right w:val="nil"/>
            </w:tcBorders>
            <w:shd w:val="clear" w:color="auto" w:fill="FBF2EE"/>
            <w:tcMar>
              <w:top w:w="300" w:type="dxa"/>
              <w:bottom w:w="300" w:type="dxa"/>
              <w:left w:w="500" w:type="dxa"/>
              <w:right w:w="500" w:type="dxa"/>
            </w:tcMar>
          </w:tcPr>
          <w:p>
            <w:pPr>
              <w:spacing w:after="120"/>
            </w:pPr>
            <w:r>
              <w:rPr>
                <w:b/>
                <w:color w:val="C2410C"/>
                <w:sz w:val="19"/>
              </w:rPr>
              <w:t>WHAT THIS DOCUMENT GIVES YOU</w:t>
            </w:r>
          </w:p>
          <w:p>
            <w:pPr>
              <w:spacing w:after="60"/>
            </w:pPr>
            <w:r>
              <w:rPr>
                <w:b/>
                <w:color w:val="C2410C"/>
                <w:sz w:val="20"/>
              </w:rPr>
              <w:t xml:space="preserve">◆  </w:t>
            </w:r>
            <w:r>
              <w:rPr>
                <w:sz w:val="21"/>
              </w:rPr>
              <w:t>Syllabus Head VII taught from zero in simple English — what governance is and why gender matters to it</w:t>
            </w:r>
          </w:p>
          <w:p>
            <w:pPr>
              <w:spacing w:after="60"/>
            </w:pPr>
            <w:r>
              <w:rPr>
                <w:b/>
                <w:color w:val="C2410C"/>
                <w:sz w:val="20"/>
              </w:rPr>
              <w:t xml:space="preserve">◆  </w:t>
            </w:r>
            <w:r>
              <w:rPr>
                <w:sz w:val="21"/>
              </w:rPr>
              <w:t>The suffrage movement in the West, the world and South Asia</w:t>
            </w:r>
          </w:p>
          <w:p>
            <w:pPr>
              <w:spacing w:after="60"/>
            </w:pPr>
            <w:r>
              <w:rPr>
                <w:b/>
                <w:color w:val="C2410C"/>
                <w:sz w:val="20"/>
              </w:rPr>
              <w:t xml:space="preserve">◆  </w:t>
            </w:r>
            <w:r>
              <w:rPr>
                <w:sz w:val="21"/>
              </w:rPr>
              <w:t>Women as voters, candidates and representatives in Pakistan, with the 2024 election data</w:t>
            </w:r>
          </w:p>
          <w:p>
            <w:pPr>
              <w:spacing w:after="60"/>
            </w:pPr>
            <w:r>
              <w:rPr>
                <w:b/>
                <w:color w:val="C2410C"/>
                <w:sz w:val="20"/>
              </w:rPr>
              <w:t xml:space="preserve">◆  </w:t>
            </w:r>
            <w:r>
              <w:rPr>
                <w:sz w:val="21"/>
              </w:rPr>
              <w:t>Gender quotas — types, arguments for and against, and the full history of Pakistan's reserved seats from 1956 to today</w:t>
            </w:r>
          </w:p>
          <w:p>
            <w:pPr>
              <w:spacing w:after="60"/>
            </w:pPr>
            <w:r>
              <w:rPr>
                <w:b/>
                <w:color w:val="C2410C"/>
                <w:sz w:val="20"/>
              </w:rPr>
              <w:t xml:space="preserve">◆  </w:t>
            </w:r>
            <w:r>
              <w:rPr>
                <w:sz w:val="21"/>
              </w:rPr>
              <w:t>Whether women representatives make a difference, and women in leadership — glass ceiling, glass cliff and "pulling each other up"</w:t>
            </w:r>
          </w:p>
          <w:p>
            <w:pPr>
              <w:spacing w:after="60"/>
            </w:pPr>
            <w:r>
              <w:rPr>
                <w:b/>
                <w:color w:val="C2410C"/>
                <w:sz w:val="20"/>
              </w:rPr>
              <w:t xml:space="preserve">◆  </w:t>
            </w:r>
            <w:r>
              <w:rPr>
                <w:sz w:val="21"/>
              </w:rPr>
              <w:t>Case studies of India, Bangladesh, Sri Lanka and Nepal</w:t>
            </w:r>
          </w:p>
          <w:p>
            <w:pPr>
              <w:spacing w:after="60"/>
            </w:pPr>
            <w:r>
              <w:rPr>
                <w:b/>
                <w:color w:val="C2410C"/>
                <w:sz w:val="20"/>
              </w:rPr>
              <w:t xml:space="preserve">◆  </w:t>
            </w:r>
            <w:r>
              <w:rPr>
                <w:sz w:val="21"/>
              </w:rPr>
              <w:t>Today's debates, the record and five likely questions</w:t>
            </w:r>
          </w:p>
          <w:p>
            <w:pPr>
              <w:spacing w:after="60"/>
            </w:pPr>
            <w:r>
              <w:rPr>
                <w:b/>
                <w:color w:val="C2410C"/>
                <w:sz w:val="20"/>
              </w:rPr>
              <w:t xml:space="preserve">◆  </w:t>
            </w:r>
            <w:r>
              <w:rPr>
                <w:sz w:val="21"/>
              </w:rPr>
              <w:t>About 120 MCQ-style one-liners, every past MCQ on the topic, and a detailed revision sheet</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This Document</w:t>
      </w:r>
    </w:p>
    <w:p>
      <w:pPr>
        <w:pStyle w:val="Heading2"/>
      </w:pPr>
      <w:r>
        <w:t>What this topic covers</w:t>
      </w:r>
    </w:p>
    <w:p>
      <w:r>
        <w:t xml:space="preserve">Topic 6 is syllabus </w:t>
      </w:r>
      <w:r>
        <w:rPr>
          <w:b/>
          <w:color w:val="2F7D4F"/>
        </w:rPr>
        <w:t>Head VII — Gender and Governance</w:t>
      </w:r>
      <w:r>
        <w:t xml:space="preserve">. The syllabus names six lines: </w:t>
      </w:r>
      <w:r>
        <w:rPr>
          <w:b/>
          <w:color w:val="2F7D4F"/>
        </w:rPr>
        <w:t>defining governance</w:t>
      </w:r>
      <w:r>
        <w:t xml:space="preserve">; the </w:t>
      </w:r>
      <w:r>
        <w:rPr>
          <w:b/>
          <w:color w:val="2F7D4F"/>
        </w:rPr>
        <w:t>suffragist movement</w:t>
      </w:r>
      <w:r>
        <w:t xml:space="preserve">; gender issues in women as </w:t>
      </w:r>
      <w:r>
        <w:rPr>
          <w:b/>
          <w:color w:val="2F7D4F"/>
        </w:rPr>
        <w:t>voters</w:t>
      </w:r>
      <w:r>
        <w:t xml:space="preserve">, as </w:t>
      </w:r>
      <w:r>
        <w:rPr>
          <w:b/>
          <w:color w:val="2F7D4F"/>
        </w:rPr>
        <w:t>candidates</w:t>
      </w:r>
      <w:r>
        <w:t xml:space="preserve"> and as </w:t>
      </w:r>
      <w:r>
        <w:rPr>
          <w:b/>
          <w:color w:val="2F7D4F"/>
        </w:rPr>
        <w:t>representatives</w:t>
      </w:r>
      <w:r>
        <w:t xml:space="preserve">; the </w:t>
      </w:r>
      <w:r>
        <w:rPr>
          <w:b/>
          <w:color w:val="2F7D4F"/>
        </w:rPr>
        <w:t>impact</w:t>
      </w:r>
      <w:r>
        <w:t xml:space="preserve"> of women representatives on politics; and </w:t>
      </w:r>
      <w:r>
        <w:rPr>
          <w:b/>
          <w:color w:val="2F7D4F"/>
        </w:rPr>
        <w:t>case studies</w:t>
      </w:r>
      <w:r>
        <w:t xml:space="preserve"> of Sri Lanka, Pakistan, India, Bangladesh and Nepal. This document teaches all of them, and gives the most space to the line the examiner loves most: </w:t>
      </w:r>
      <w:r>
        <w:rPr>
          <w:b/>
          <w:color w:val="2F7D4F"/>
        </w:rPr>
        <w:t>political quotas for women in Pakistan</w:t>
      </w:r>
      <w:r>
        <w:t>.</w:t>
      </w:r>
    </w:p>
    <w:p>
      <w:r>
        <w:t xml:space="preserve">In the descriptive paper Topic 6 has had </w:t>
      </w:r>
      <w:r>
        <w:rPr>
          <w:b/>
          <w:color w:val="1E2A44"/>
        </w:rPr>
        <w:t>8.5 visits</w:t>
      </w:r>
      <w:r>
        <w:t xml:space="preserve">: eight full questions and one short note. </w:t>
      </w:r>
      <w:r>
        <w:rPr>
          <w:b/>
          <w:color w:val="2F7D4F"/>
        </w:rPr>
        <w:t>Quotas</w:t>
      </w:r>
      <w:r>
        <w:t xml:space="preserve"> dominate — 2016, 2021, 2024 and 2025 all asked about them — and </w:t>
      </w:r>
      <w:r>
        <w:rPr>
          <w:b/>
          <w:color w:val="2F7D4F"/>
        </w:rPr>
        <w:t>women's political participation</w:t>
      </w:r>
      <w:r>
        <w:t xml:space="preserve"> follows (2017, 2018, 2024). Women as </w:t>
      </w:r>
      <w:r>
        <w:rPr>
          <w:b/>
          <w:color w:val="2F7D4F"/>
        </w:rPr>
        <w:t>representatives</w:t>
      </w:r>
      <w:r>
        <w:t xml:space="preserve"> (2022) and women in </w:t>
      </w:r>
      <w:r>
        <w:rPr>
          <w:b/>
          <w:color w:val="2F7D4F"/>
        </w:rPr>
        <w:t>leadership</w:t>
      </w:r>
      <w:r>
        <w:t xml:space="preserve"> (2020) complete the record. The topic also supplies </w:t>
      </w:r>
      <w:r>
        <w:rPr>
          <w:b/>
          <w:color w:val="2F7D4F"/>
        </w:rPr>
        <w:t>14 of the 140 MCQs</w:t>
      </w:r>
      <w:r>
        <w:t xml:space="preserve">, mostly firsts and numbers: the </w:t>
      </w:r>
      <w:r>
        <w:rPr>
          <w:b/>
          <w:color w:val="2F7D4F"/>
        </w:rPr>
        <w:t>two</w:t>
      </w:r>
      <w:r>
        <w:t xml:space="preserve"> women of the first Constituent Assembly, </w:t>
      </w:r>
      <w:r>
        <w:rPr>
          <w:b/>
          <w:color w:val="2F7D4F"/>
        </w:rPr>
        <w:t>60</w:t>
      </w:r>
      <w:r>
        <w:t xml:space="preserve"> reserved seats, </w:t>
      </w:r>
      <w:r>
        <w:rPr>
          <w:b/>
          <w:color w:val="2F7D4F"/>
        </w:rPr>
        <w:t>33%</w:t>
      </w:r>
      <w:r>
        <w:t xml:space="preserve"> under devolution, </w:t>
      </w:r>
      <w:r>
        <w:rPr>
          <w:b/>
          <w:color w:val="2F7D4F"/>
        </w:rPr>
        <w:t>Benazir Bhutto</w:t>
      </w:r>
      <w:r>
        <w:t xml:space="preserve">, </w:t>
      </w:r>
      <w:r>
        <w:rPr>
          <w:b/>
          <w:color w:val="2F7D4F"/>
        </w:rPr>
        <w:t>Fahmida Mirza</w:t>
      </w:r>
      <w:r>
        <w:t xml:space="preserve">, </w:t>
      </w:r>
      <w:r>
        <w:rPr>
          <w:b/>
          <w:color w:val="2F7D4F"/>
        </w:rPr>
        <w:t>New Zealand</w:t>
      </w:r>
      <w:r>
        <w:t xml:space="preserve"> </w:t>
      </w:r>
      <w:r>
        <w:rPr>
          <w:b/>
          <w:color w:val="1E2A44"/>
        </w:rPr>
        <w:t>1893</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rPr>
                <w:b/>
                <w:color w:val="2F7D4F"/>
              </w:rPr>
              <w:t>Governance</w:t>
            </w:r>
            <w:r>
              <w:t xml:space="preserve"> is how a country is run — who makes decisions, how, and for whom. </w:t>
            </w:r>
            <w:r>
              <w:rPr>
                <w:b/>
                <w:color w:val="2F7D4F"/>
              </w:rPr>
              <w:t>Gender and governance</w:t>
            </w:r>
            <w:r>
              <w:t xml:space="preserve"> asks a simple question: are women </w:t>
            </w:r>
            <w:r>
              <w:rPr>
                <w:b/>
                <w:color w:val="2F7D4F"/>
              </w:rPr>
              <w:t>present</w:t>
            </w:r>
            <w:r>
              <w:t xml:space="preserve"> where decisions are made, and are their </w:t>
            </w:r>
            <w:r>
              <w:rPr>
                <w:b/>
                <w:color w:val="2F7D4F"/>
              </w:rPr>
              <w:t>interests</w:t>
            </w:r>
            <w:r>
              <w:t xml:space="preserve"> served by those decisions? In Pakistan, women can vote, stand and sit in parliament, but at every step — voting, contesting, representing, leading — they meet barriers men do not.</w:t>
            </w:r>
          </w:p>
        </w:tc>
      </w:tr>
    </w:tbl>
    <w:p>
      <w:pPr>
        <w:spacing w:after="0" w:before="0" w:line="120" w:lineRule="exact"/>
      </w:pPr>
      <w:r>
        <w:rPr>
          <w:sz w:val="12"/>
        </w:rPr>
      </w:r>
    </w:p>
    <w:p>
      <w:pPr>
        <w:pStyle w:val="Heading2"/>
      </w:pPr>
      <w:r>
        <w:t>How this document is built</w:t>
      </w:r>
    </w:p>
    <w:p>
      <w:pPr>
        <w:pStyle w:val="GSNumbered"/>
      </w:pPr>
      <w:r>
        <w:rPr>
          <w:b/>
          <w:color w:val="C2410C"/>
        </w:rPr>
        <w:t>1.</w:t>
        <w:tab/>
      </w:r>
      <w:r>
        <w:rPr>
          <w:b/>
          <w:color w:val="2F7D4F"/>
        </w:rPr>
        <w:t>Part Zero</w:t>
      </w:r>
      <w:r>
        <w:t xml:space="preserve"> gives you the words of the topic and the "ladder" of political participation.</w:t>
      </w:r>
    </w:p>
    <w:p>
      <w:pPr>
        <w:pStyle w:val="GSNumbered"/>
      </w:pPr>
      <w:r>
        <w:rPr>
          <w:b/>
          <w:color w:val="C2410C"/>
        </w:rPr>
        <w:t>2.</w:t>
        <w:tab/>
      </w:r>
      <w:r>
        <w:rPr>
          <w:b/>
          <w:color w:val="2F7D4F"/>
        </w:rPr>
        <w:t>Part One</w:t>
      </w:r>
      <w:r>
        <w:t xml:space="preserve"> has ten chapters: governance and representation (1); the suffrage movement (2); women as voters (3), as candidates (4) and as representatives (5); gender quotas — types and arguments (6); the history of Pakistan's quota (7); the impact of women representatives (8); women in leadership (9); and the South Asian case studies (10).</w:t>
      </w:r>
    </w:p>
    <w:p>
      <w:pPr>
        <w:pStyle w:val="GSNumbered"/>
      </w:pPr>
      <w:r>
        <w:rPr>
          <w:b/>
          <w:color w:val="C2410C"/>
        </w:rPr>
        <w:t>3.</w:t>
        <w:tab/>
      </w:r>
      <w:r>
        <w:rPr>
          <w:b/>
          <w:color w:val="2F7D4F"/>
        </w:rPr>
        <w:t>Part Two</w:t>
      </w:r>
      <w:r>
        <w:t xml:space="preserve"> sets out today's debates.</w:t>
      </w:r>
    </w:p>
    <w:p>
      <w:pPr>
        <w:pStyle w:val="GSNumbered"/>
      </w:pPr>
      <w:r>
        <w:rPr>
          <w:b/>
          <w:color w:val="C2410C"/>
        </w:rPr>
        <w:t>4.</w:t>
        <w:tab/>
      </w:r>
      <w:r>
        <w:rPr>
          <w:b/>
          <w:color w:val="2F7D4F"/>
        </w:rPr>
        <w:t>Part Three</w:t>
      </w:r>
      <w:r>
        <w:t xml:space="preserve"> lists every past question, what the record shows, and five likely questions.</w:t>
      </w:r>
    </w:p>
    <w:p>
      <w:pPr>
        <w:pStyle w:val="GSNumbered"/>
      </w:pPr>
      <w:r>
        <w:rPr>
          <w:b/>
          <w:color w:val="C2410C"/>
        </w:rPr>
        <w:t>5.</w:t>
        <w:tab/>
      </w:r>
      <w:r>
        <w:rPr>
          <w:b/>
          <w:color w:val="2F7D4F"/>
        </w:rPr>
        <w:t>Part Four</w:t>
      </w:r>
      <w:r>
        <w:t xml:space="preserve"> is a bank of about 120 one-liners, followed by every past MCQ on the topic.</w:t>
      </w:r>
    </w:p>
    <w:p>
      <w:pPr>
        <w:pStyle w:val="GSNumbered"/>
      </w:pPr>
      <w:r>
        <w:rPr>
          <w:b/>
          <w:color w:val="C2410C"/>
        </w:rPr>
        <w:t>6.</w:t>
        <w:tab/>
      </w:r>
      <w:r>
        <w:rPr>
          <w:b/>
          <w:color w:val="2F7D4F"/>
        </w:rPr>
        <w:t>Part Five</w:t>
      </w:r>
      <w:r>
        <w:t xml:space="preserve"> is the revision sheet.</w:t>
      </w:r>
    </w:p>
    <w:p>
      <w:pPr>
        <w:pStyle w:val="Heading1"/>
      </w:pPr>
      <w:r>
        <w:t>Part Zero — The ABC of Topic 6</w:t>
      </w:r>
    </w:p>
    <w:p>
      <w:pPr>
        <w:pStyle w:val="Heading2"/>
      </w:pPr>
      <w:r>
        <w:t>0.1  The words of this topic</w:t>
      </w:r>
    </w:p>
    <w:p>
      <w:pPr>
        <w:pStyle w:val="GSTableCaption"/>
      </w:pPr>
      <w:r>
        <w:t>Table 1  ·  The key terms of Topic 6 (★ = you must be able to define it in one sentence).</w:t>
      </w:r>
    </w:p>
    <w:tbl>
      <w:tblPr>
        <w:tblStyle w:val="TableGrid"/>
        <w:tblW w:type="auto" w:w="0"/>
        <w:tblLayout w:type="fixed"/>
        <w:tblLook w:firstColumn="1" w:firstRow="1" w:lastColumn="0" w:lastRow="0" w:noHBand="0" w:noVBand="1" w:val="04A0"/>
        <w:tblInd w:w="0" w:type="dxa"/>
        <w:tblLayout w:type="fixed"/>
      </w:tblPr>
      <w:tblGrid>
        <w:gridCol w:w="2420"/>
        <w:gridCol w:w="6991"/>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Term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Simple meaning, with an example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Governance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way power is used to manage a country's affairs — by the state, and also by markets and civil society.</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Good governance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 xml:space="preserve">Governance that is </w:t>
            </w:r>
            <w:r>
              <w:rPr>
                <w:b/>
                <w:color w:val="2F7D4F"/>
                <w:sz w:val="19"/>
              </w:rPr>
              <w:t>participatory, accountable, transparent, responsive, effective, equitable</w:t>
            </w:r>
            <w:r>
              <w:rPr>
                <w:sz w:val="19"/>
              </w:rPr>
              <w:t xml:space="preserve"> and follows the </w:t>
            </w:r>
            <w:r>
              <w:rPr>
                <w:b/>
                <w:color w:val="2F7D4F"/>
                <w:sz w:val="19"/>
              </w:rPr>
              <w:t>rule of law</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Gender-responsive governance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Governance in which women take part in decisions and policies serve women's and men's needs fairly.</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Suffrage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 xml:space="preserve">The </w:t>
            </w:r>
            <w:r>
              <w:rPr>
                <w:b/>
                <w:color w:val="2F7D4F"/>
                <w:sz w:val="19"/>
              </w:rPr>
              <w:t>right to vote</w:t>
            </w:r>
            <w:r>
              <w:rPr>
                <w:sz w:val="19"/>
              </w:rPr>
              <w:t xml:space="preserve"> (MCQ 2019). "Women's suffrage" = women's right to vote.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Suffragist</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campaigner for votes for women, especially one using peaceful, lawful methods.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Suffragette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 xml:space="preserve">A militant British campaigner for women's votes (the WSPU, from </w:t>
            </w:r>
            <w:r>
              <w:rPr>
                <w:b/>
                <w:color w:val="1E2A44"/>
                <w:sz w:val="19"/>
              </w:rPr>
              <w:t>1903</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Universal adult franchise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Every adult citizen may vote, regardless of sex, property or education.</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Political participation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Taking part in politics — voting, campaigning, joining parties, standing for office, protesting.</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Representation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Acting for others in decision-making. </w:t>
            </w:r>
            <w:r>
              <w:rPr>
                <w:b/>
                <w:color w:val="2F7D4F"/>
                <w:sz w:val="19"/>
              </w:rPr>
              <w:t>Descriptive</w:t>
            </w:r>
            <w:r>
              <w:rPr>
                <w:sz w:val="19"/>
              </w:rPr>
              <w:t xml:space="preserve">: the representative resembles the people; </w:t>
            </w:r>
            <w:r>
              <w:rPr>
                <w:b/>
                <w:color w:val="2F7D4F"/>
                <w:sz w:val="19"/>
              </w:rPr>
              <w:t>substantive</w:t>
            </w:r>
            <w:r>
              <w:rPr>
                <w:sz w:val="19"/>
              </w:rPr>
              <w:t>: she acts for their interests.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Politics of presence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Anne Phillips's argument (</w:t>
            </w:r>
            <w:r>
              <w:rPr>
                <w:b/>
                <w:color w:val="1E2A44"/>
                <w:sz w:val="19"/>
              </w:rPr>
              <w:t>1995</w:t>
            </w:r>
            <w:r>
              <w:rPr>
                <w:sz w:val="19"/>
              </w:rPr>
              <w:t xml:space="preserve">) that </w:t>
            </w:r>
            <w:r>
              <w:rPr>
                <w:b/>
                <w:color w:val="2F7D4F"/>
                <w:sz w:val="19"/>
              </w:rPr>
              <w:t>who</w:t>
            </w:r>
            <w:r>
              <w:rPr>
                <w:sz w:val="19"/>
              </w:rPr>
              <w:t xml:space="preserve"> represents matters, not only </w:t>
            </w:r>
            <w:r>
              <w:rPr>
                <w:b/>
                <w:color w:val="2F7D4F"/>
                <w:sz w:val="19"/>
              </w:rPr>
              <w:t>what ideas</w:t>
            </w:r>
            <w:r>
              <w:rPr>
                <w:sz w:val="19"/>
              </w:rPr>
              <w:t xml:space="preserve"> are represented.</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Critical mass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idea that women must reach a certain share — often </w:t>
            </w:r>
            <w:r>
              <w:rPr>
                <w:b/>
                <w:color w:val="2F7D4F"/>
                <w:sz w:val="19"/>
              </w:rPr>
              <w:t>30%</w:t>
            </w:r>
            <w:r>
              <w:rPr>
                <w:sz w:val="19"/>
              </w:rPr>
              <w:t xml:space="preserve"> — before they change an institution.</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Token</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 xml:space="preserve">A member of a small minority (under about 15%) who is highly visible and pressured to conform (Kanter </w:t>
            </w:r>
            <w:r>
              <w:rPr>
                <w:b/>
                <w:color w:val="1E2A44"/>
                <w:sz w:val="19"/>
              </w:rPr>
              <w:t>1977</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quota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rule requiring a minimum share or number of women in a body or on candidate lists.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Reserved seats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 xml:space="preserve">Seats only women can fill. Pakistan: </w:t>
            </w:r>
            <w:r>
              <w:rPr>
                <w:b/>
                <w:color w:val="1E2A44"/>
                <w:sz w:val="19"/>
              </w:rPr>
              <w:t>60</w:t>
            </w:r>
            <w:r>
              <w:rPr>
                <w:sz w:val="19"/>
              </w:rPr>
              <w:t xml:space="preserve"> of 336 in the National Assembly.</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Legislated candidate quota</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 law requiring parties to nominate a share of women candidates — e.g. Pakistan's </w:t>
            </w:r>
            <w:r>
              <w:rPr>
                <w:b/>
                <w:color w:val="2F7D4F"/>
                <w:sz w:val="19"/>
              </w:rPr>
              <w:t>5%</w:t>
            </w:r>
            <w:r>
              <w:rPr>
                <w:sz w:val="19"/>
              </w:rPr>
              <w:t xml:space="preserve"> of general-seat tickets (</w:t>
            </w:r>
            <w:r>
              <w:rPr>
                <w:b/>
                <w:color w:val="1E2A44"/>
                <w:sz w:val="19"/>
              </w:rPr>
              <w:t>2017</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Voluntary party quota</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A party's own rule to field women, e.g. many European parties.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Proportional representation (PR)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Seats shared by parties according to their votes, often from lists. Pakistan's reserved seats are filled this way.</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First-past-the-post (FPTP)</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The candidate with the most votes in a constituency wins. Pakistan's general seats use it.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gap in voting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difference between men's and women's registration or turnout. Pakistan 2024: </w:t>
            </w:r>
            <w:r>
              <w:rPr>
                <w:b/>
                <w:color w:val="1E2A44"/>
                <w:sz w:val="19"/>
              </w:rPr>
              <w:t>9.94 million</w:t>
            </w:r>
            <w:r>
              <w:rPr>
                <w:sz w:val="19"/>
              </w:rPr>
              <w:t xml:space="preserve"> fewer women registered.</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Glass ceiling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An invisible barrier that stops women reaching top posts.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Glass cliff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Women promoted to leadership in a </w:t>
            </w:r>
            <w:r>
              <w:rPr>
                <w:b/>
                <w:color w:val="2F7D4F"/>
                <w:sz w:val="19"/>
              </w:rPr>
              <w:t>crisis</w:t>
            </w:r>
            <w:r>
              <w:rPr>
                <w:sz w:val="19"/>
              </w:rPr>
              <w:t xml:space="preserve">, when the risk of failure is high (MCQ 2026; Ryan and Haslam </w:t>
            </w:r>
            <w:r>
              <w:rPr>
                <w:b/>
                <w:color w:val="1E2A44"/>
                <w:sz w:val="19"/>
              </w:rPr>
              <w:t>2005</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Queen bee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A woman leader who distances herself from other women instead of helping them.</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Parliamentary Caucus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 cross-party forum of women legislators in Pakistan, formed in </w:t>
            </w:r>
            <w:r>
              <w:rPr>
                <w:b/>
                <w:color w:val="1E2A44"/>
                <w:sz w:val="19"/>
              </w:rPr>
              <w:t>2008</w:t>
            </w:r>
            <w:r>
              <w:rPr>
                <w:sz w:val="19"/>
              </w:rPr>
              <w:t>.</w:t>
            </w:r>
          </w:p>
        </w:tc>
      </w:tr>
    </w:tbl>
    <w:p>
      <w:pPr>
        <w:spacing w:after="0" w:before="0" w:line="120" w:lineRule="exact"/>
      </w:pPr>
      <w:r>
        <w:rPr>
          <w:sz w:val="12"/>
        </w:rPr>
      </w:r>
    </w:p>
    <w:p>
      <w:pPr>
        <w:pStyle w:val="Heading2"/>
      </w:pPr>
      <w:r>
        <w:t>0.2  The ladder of women's political participation</w:t>
      </w:r>
    </w:p>
    <w:p>
      <w:r>
        <w:t>Political participation is like a ladder. At each rung, fewer women remain.</w:t>
      </w:r>
    </w:p>
    <w:p>
      <w:pPr>
        <w:pStyle w:val="GSFigure"/>
      </w:pPr>
      <w:r>
        <w:drawing>
          <wp:inline xmlns:a="http://schemas.openxmlformats.org/drawingml/2006/main" xmlns:pic="http://schemas.openxmlformats.org/drawingml/2006/picture">
            <wp:extent cx="5102352" cy="3140781"/>
            <wp:docPr id="1" name="Picture 1"/>
            <wp:cNvGraphicFramePr>
              <a:graphicFrameLocks noChangeAspect="1"/>
            </wp:cNvGraphicFramePr>
            <a:graphic>
              <a:graphicData uri="http://schemas.openxmlformats.org/drawingml/2006/picture">
                <pic:pic>
                  <pic:nvPicPr>
                    <pic:cNvPr id="0" name="T6KB_pyramid_a10052d45228.png"/>
                    <pic:cNvPicPr/>
                  </pic:nvPicPr>
                  <pic:blipFill>
                    <a:blip r:embed="rId11"/>
                    <a:stretch>
                      <a:fillRect/>
                    </a:stretch>
                  </pic:blipFill>
                  <pic:spPr>
                    <a:xfrm>
                      <a:off x="0" y="0"/>
                      <a:ext cx="5102352" cy="3140781"/>
                    </a:xfrm>
                    <a:prstGeom prst="rect"/>
                  </pic:spPr>
                </pic:pic>
              </a:graphicData>
            </a:graphic>
          </wp:inline>
        </w:drawing>
      </w:r>
    </w:p>
    <w:p>
      <w:pPr>
        <w:pStyle w:val="Caption"/>
      </w:pPr>
      <w:r>
        <w:t>Figure 1  ·  The ladder of women's political participation in Pakistan — fewer women at each higher rung.</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THE EXAMINER USES THIS TOPIC</w:t>
            </w:r>
          </w:p>
          <w:p>
            <w:pPr>
              <w:pStyle w:val="GSBoxText"/>
            </w:pPr>
            <w:r>
              <w:t xml:space="preserve">Most Topic 6 questions ask you to </w:t>
            </w:r>
            <w:r>
              <w:rPr>
                <w:b/>
                <w:color w:val="2F7D4F"/>
              </w:rPr>
              <w:t>judge</w:t>
            </w:r>
            <w:r>
              <w:t xml:space="preserve"> something: "pros and cons of gender quota… impact in Pakistan" (2016); "Is Pakistan's gender quota… showing results?" (2021); "Is political participation a human right?… impact of the political quota system" (2024); "historical context and evolution of women's quota in Pakistan" (2025). Learn for every answer: (1) the </w:t>
            </w:r>
            <w:r>
              <w:rPr>
                <w:b/>
                <w:color w:val="2F7D4F"/>
              </w:rPr>
              <w:t>theory</w:t>
            </w:r>
            <w:r>
              <w:t xml:space="preserve"> (representation, critical mass, quota types); (2) Pakistan's </w:t>
            </w:r>
            <w:r>
              <w:rPr>
                <w:b/>
                <w:color w:val="2F7D4F"/>
              </w:rPr>
              <w:t>history</w:t>
            </w:r>
            <w:r>
              <w:t xml:space="preserve"> — 1956, 1962, 1973, 1985, the lapse, 2002, 2017; (3) the </w:t>
            </w:r>
            <w:r>
              <w:rPr>
                <w:b/>
                <w:color w:val="2F7D4F"/>
              </w:rPr>
              <w:t>current numbers</w:t>
            </w:r>
            <w:r>
              <w:t xml:space="preserve"> from the </w:t>
            </w:r>
            <w:r>
              <w:rPr>
                <w:b/>
                <w:color w:val="1E2A44"/>
              </w:rPr>
              <w:t>2024</w:t>
            </w:r>
            <w:r>
              <w:t xml:space="preserve"> election; (4) the </w:t>
            </w:r>
            <w:r>
              <w:rPr>
                <w:b/>
                <w:color w:val="2F7D4F"/>
              </w:rPr>
              <w:t>barriers</w:t>
            </w:r>
            <w:r>
              <w:t xml:space="preserve">; and (5) a </w:t>
            </w:r>
            <w:r>
              <w:rPr>
                <w:b/>
                <w:color w:val="2F7D4F"/>
              </w:rPr>
              <w:t>balanced judgement</w:t>
            </w:r>
            <w:r>
              <w:t xml:space="preserve"> with reforms.</w:t>
            </w:r>
          </w:p>
        </w:tc>
      </w:tr>
    </w:tbl>
    <w:p>
      <w:pPr>
        <w:spacing w:after="0" w:before="0" w:line="120" w:lineRule="exact"/>
      </w:pPr>
      <w:r>
        <w:rPr>
          <w:sz w:val="12"/>
        </w:rPr>
      </w:r>
    </w:p>
    <w:p>
      <w:pPr>
        <w:pStyle w:val="Heading1"/>
      </w:pPr>
      <w:r>
        <w:t>Part One — Gender and Governance</w:t>
      </w:r>
    </w:p>
    <w:p>
      <w:pPr>
        <w:pStyle w:val="Heading1"/>
      </w:pPr>
      <w:r>
        <w:t>Chapter 1 · Defining Governance: Why Gender Matters to How a Country Is Run</w:t>
      </w:r>
    </w:p>
    <w:p>
      <w:pPr>
        <w:pStyle w:val="GSLead"/>
      </w:pPr>
      <w:r>
        <w:t>The syllabus opens with "</w:t>
      </w:r>
      <w:r>
        <w:rPr>
          <w:b/>
          <w:color w:val="2F7D4F"/>
        </w:rPr>
        <w:t>defining governance</w:t>
      </w:r>
      <w:r>
        <w:t xml:space="preserve">". No full question has yet asked for the definition alone, but every Topic 6 answer needs it in the introduction — and the theories of </w:t>
      </w:r>
      <w:r>
        <w:rPr>
          <w:b/>
          <w:color w:val="2F7D4F"/>
        </w:rPr>
        <w:t>representation</w:t>
      </w:r>
      <w:r>
        <w:t xml:space="preserve"> and </w:t>
      </w:r>
      <w:r>
        <w:rPr>
          <w:b/>
          <w:color w:val="2F7D4F"/>
        </w:rPr>
        <w:t>critical mass</w:t>
      </w:r>
      <w:r>
        <w:t xml:space="preserve"> in this chapter are the tools for judging quotas (2016, 2021, 2024, 2025) and women's impact (2017, 2018, 2022).</w:t>
      </w:r>
    </w:p>
    <w:p>
      <w:pPr>
        <w:pStyle w:val="Heading2"/>
      </w:pPr>
      <w:r>
        <w:t>1.1  Government and governance</w:t>
      </w:r>
    </w:p>
    <w:p>
      <w:r>
        <w:rPr>
          <w:b/>
          <w:color w:val="2F7D4F"/>
        </w:rPr>
        <w:t>Government</w:t>
      </w:r>
      <w:r>
        <w:t xml:space="preserve"> is the set of institutions that hold state power — parliament, cabinet, courts, the civil service. </w:t>
      </w:r>
      <w:r>
        <w:rPr>
          <w:b/>
          <w:color w:val="2F7D4F"/>
        </w:rPr>
        <w:t>Governance</w:t>
      </w:r>
      <w:r>
        <w:t xml:space="preserve"> is wider: it is the </w:t>
      </w:r>
      <w:r>
        <w:rPr>
          <w:b/>
          <w:color w:val="2F7D4F"/>
        </w:rPr>
        <w:t>process</w:t>
      </w:r>
      <w:r>
        <w:t xml:space="preserve"> by which power is used to manage a country's affairs. It includes the state, but also </w:t>
      </w:r>
      <w:r>
        <w:rPr>
          <w:b/>
          <w:color w:val="2F7D4F"/>
        </w:rPr>
        <w:t>markets</w:t>
      </w:r>
      <w:r>
        <w:t xml:space="preserve">, </w:t>
      </w:r>
      <w:r>
        <w:rPr>
          <w:b/>
          <w:color w:val="2F7D4F"/>
        </w:rPr>
        <w:t>political parties</w:t>
      </w:r>
      <w:r>
        <w:t xml:space="preserve">, </w:t>
      </w:r>
      <w:r>
        <w:rPr>
          <w:b/>
          <w:color w:val="2F7D4F"/>
        </w:rPr>
        <w:t>civil society</w:t>
      </w:r>
      <w:r>
        <w:t xml:space="preserve"> (NGOs, the media, unions) and even local bodies such as </w:t>
      </w:r>
      <w:r>
        <w:rPr>
          <w:i/>
        </w:rPr>
        <w:t>jirgas</w:t>
      </w:r>
      <w:r>
        <w:t xml:space="preserve"> and councils.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Governance</w:t>
            </w:r>
            <w:r>
              <w:rPr>
                <w:i/>
                <w:color w:val="475569"/>
                <w:sz w:val="19"/>
              </w:rPr>
              <w:t xml:space="preserve">  ·  World Bank (1992) and UNDP (1997)</w:t>
            </w:r>
          </w:p>
          <w:p>
            <w:pPr>
              <w:pStyle w:val="GSBoxText"/>
            </w:pPr>
            <w:r>
              <w:t xml:space="preserve">The </w:t>
            </w:r>
            <w:r>
              <w:rPr>
                <w:b/>
                <w:color w:val="2F7D4F"/>
              </w:rPr>
              <w:t>World Bank</w:t>
            </w:r>
            <w:r>
              <w:t xml:space="preserve">, in </w:t>
            </w:r>
            <w:r>
              <w:rPr>
                <w:i/>
              </w:rPr>
              <w:t>Governance and Development</w:t>
            </w:r>
            <w:r>
              <w:t xml:space="preserve"> (</w:t>
            </w:r>
            <w:r>
              <w:rPr>
                <w:b/>
                <w:color w:val="1E2A44"/>
              </w:rPr>
              <w:t>1992</w:t>
            </w:r>
            <w:r>
              <w:t xml:space="preserve">), defined governance as "the manner in which power is exercised in the management of a country's economic and social resources for development". The </w:t>
            </w:r>
            <w:r>
              <w:rPr>
                <w:b/>
                <w:color w:val="2F7D4F"/>
              </w:rPr>
              <w:t>UNDP</w:t>
            </w:r>
            <w:r>
              <w:t xml:space="preserve"> (</w:t>
            </w:r>
            <w:r>
              <w:rPr>
                <w:b/>
                <w:color w:val="1E2A44"/>
              </w:rPr>
              <w:t>1997</w:t>
            </w:r>
            <w:r>
              <w:t xml:space="preserve">) described it as the exercise of economic, political and administrative authority to manage a country's affairs at all levels, through the mechanisms, processes and institutions by which citizens </w:t>
            </w:r>
            <w:r>
              <w:rPr>
                <w:b/>
                <w:color w:val="2F7D4F"/>
              </w:rPr>
              <w:t>articulate their interests, exercise their rights, meet their obligations and mediate their differences</w:t>
            </w:r>
            <w:r>
              <w:t>.</w:t>
            </w:r>
          </w:p>
        </w:tc>
      </w:tr>
    </w:tbl>
    <w:p>
      <w:pPr>
        <w:spacing w:after="0" w:before="0" w:line="120" w:lineRule="exact"/>
      </w:pPr>
      <w:r>
        <w:rPr>
          <w:sz w:val="12"/>
        </w:rPr>
      </w:r>
    </w:p>
    <w:p>
      <w:r>
        <w:t xml:space="preserve">The word "governance" became popular in development circles in the </w:t>
      </w:r>
      <w:r>
        <w:rPr>
          <w:b/>
          <w:color w:val="1E2A44"/>
        </w:rPr>
        <w:t>1990s</w:t>
      </w:r>
      <w:r>
        <w:t xml:space="preserve">, after the World Bank's </w:t>
      </w:r>
      <w:r>
        <w:rPr>
          <w:b/>
          <w:color w:val="1E2A44"/>
        </w:rPr>
        <w:t>1989</w:t>
      </w:r>
      <w:r>
        <w:t xml:space="preserve"> report on Sub-Saharan Africa blamed a "crisis of governance" for poor development. Since then, aid donors have tied loans and grants to </w:t>
      </w:r>
      <w:r>
        <w:rPr>
          <w:b/>
          <w:color w:val="2F7D4F"/>
        </w:rPr>
        <w:t>good governance</w:t>
      </w:r>
      <w:r>
        <w:t>.</w:t>
      </w:r>
    </w:p>
    <w:p>
      <w:pPr>
        <w:pStyle w:val="Heading2"/>
      </w:pPr>
      <w:r>
        <w:t>1.2  Good governance — the eight characteristics</w:t>
      </w:r>
    </w:p>
    <w:p>
      <w:r>
        <w:t>The UN's regional commission for Asia (</w:t>
      </w:r>
      <w:r>
        <w:rPr>
          <w:b/>
          <w:color w:val="2F7D4F"/>
        </w:rPr>
        <w:t>UNESCAP</w:t>
      </w:r>
      <w:r>
        <w:t>) lists eight characteristics of good governance, which are now standard in textbooks.</w:t>
      </w:r>
    </w:p>
    <w:p>
      <w:pPr>
        <w:pStyle w:val="GSFigure"/>
      </w:pPr>
      <w:r>
        <w:drawing>
          <wp:inline xmlns:a="http://schemas.openxmlformats.org/drawingml/2006/main" xmlns:pic="http://schemas.openxmlformats.org/drawingml/2006/picture">
            <wp:extent cx="5385816" cy="3880622"/>
            <wp:docPr id="2" name="Picture 2"/>
            <wp:cNvGraphicFramePr>
              <a:graphicFrameLocks noChangeAspect="1"/>
            </wp:cNvGraphicFramePr>
            <a:graphic>
              <a:graphicData uri="http://schemas.openxmlformats.org/drawingml/2006/picture">
                <pic:pic>
                  <pic:nvPicPr>
                    <pic:cNvPr id="0" name="T6KB_cycle_24cbc90a8f47.png"/>
                    <pic:cNvPicPr/>
                  </pic:nvPicPr>
                  <pic:blipFill>
                    <a:blip r:embed="rId12"/>
                    <a:stretch>
                      <a:fillRect/>
                    </a:stretch>
                  </pic:blipFill>
                  <pic:spPr>
                    <a:xfrm>
                      <a:off x="0" y="0"/>
                      <a:ext cx="5385816" cy="3880622"/>
                    </a:xfrm>
                    <a:prstGeom prst="rect"/>
                  </pic:spPr>
                </pic:pic>
              </a:graphicData>
            </a:graphic>
          </wp:inline>
        </w:drawing>
      </w:r>
    </w:p>
    <w:p>
      <w:pPr>
        <w:pStyle w:val="Caption"/>
      </w:pPr>
      <w:r>
        <w:t>Figure 2  ·  The eight characteristics of good governance (UNESCAP).</w:t>
      </w:r>
    </w:p>
    <w:p>
      <w:r>
        <w:t xml:space="preserve">Notice that </w:t>
      </w:r>
      <w:r>
        <w:rPr>
          <w:b/>
          <w:color w:val="2F7D4F"/>
        </w:rPr>
        <w:t>participation</w:t>
      </w:r>
      <w:r>
        <w:t xml:space="preserve"> and </w:t>
      </w:r>
      <w:r>
        <w:rPr>
          <w:b/>
          <w:color w:val="2F7D4F"/>
        </w:rPr>
        <w:t>equity and inclusiveness</w:t>
      </w:r>
      <w:r>
        <w:t xml:space="preserve"> are part of the definition itself. Governance from which half the population is absent cannot be "good" by this standard. The UNDP states that participation by </w:t>
      </w:r>
      <w:r>
        <w:rPr>
          <w:b/>
          <w:color w:val="2F7D4F"/>
        </w:rPr>
        <w:t>both men and women</w:t>
      </w:r>
      <w:r>
        <w:t xml:space="preserve"> is a cornerstone of good governance.</w:t>
      </w:r>
    </w:p>
    <w:p>
      <w:pPr>
        <w:pStyle w:val="Heading2"/>
      </w:pPr>
      <w:r>
        <w:t>1.3  What "gender and governance" means</w:t>
      </w:r>
    </w:p>
    <w:p>
      <w:r>
        <w:t>Gender and governance looks at governance through two questions:</w:t>
      </w:r>
    </w:p>
    <w:p>
      <w:pPr>
        <w:pStyle w:val="GSNumbered"/>
      </w:pPr>
      <w:r>
        <w:rPr>
          <w:b/>
          <w:color w:val="C2410C"/>
        </w:rPr>
        <w:t>1.</w:t>
        <w:tab/>
      </w:r>
      <w:r>
        <w:rPr>
          <w:b/>
          <w:color w:val="2F7D4F"/>
        </w:rPr>
        <w:t>Presence:</w:t>
      </w:r>
      <w:r>
        <w:t xml:space="preserve"> Are women present in the places where decisions are made — parliament, cabinet, local councils, the civil service, courts, party leaderships, </w:t>
      </w:r>
      <w:r>
        <w:rPr>
          <w:i/>
        </w:rPr>
        <w:t>jirgas</w:t>
      </w:r>
      <w:r>
        <w:t>?</w:t>
      </w:r>
    </w:p>
    <w:p>
      <w:pPr>
        <w:pStyle w:val="GSNumbered"/>
      </w:pPr>
      <w:r>
        <w:rPr>
          <w:b/>
          <w:color w:val="C2410C"/>
        </w:rPr>
        <w:t>2.</w:t>
        <w:tab/>
      </w:r>
      <w:r>
        <w:rPr>
          <w:b/>
          <w:color w:val="2F7D4F"/>
        </w:rPr>
        <w:t>Outcomes:</w:t>
      </w:r>
      <w:r>
        <w:t xml:space="preserve"> Do policies, budgets and laws serve women's needs as fairly as men's?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Think of a village council deciding where to put a new water pump. If only men sit on the council, they may put it near the mosque or the market. Women, who fetch the water, might want it near the houses. </w:t>
            </w:r>
            <w:r>
              <w:rPr>
                <w:b/>
                <w:color w:val="2F7D4F"/>
              </w:rPr>
              <w:t>Who sits at the table changes what gets decided.</w:t>
            </w:r>
          </w:p>
        </w:tc>
      </w:tr>
    </w:tbl>
    <w:p>
      <w:pPr>
        <w:spacing w:after="0" w:before="0" w:line="120" w:lineRule="exact"/>
      </w:pPr>
      <w:r>
        <w:rPr>
          <w:sz w:val="12"/>
        </w:rPr>
      </w:r>
    </w:p>
    <w:p>
      <w:r>
        <w:rPr>
          <w:b/>
          <w:color w:val="2F7D4F"/>
        </w:rPr>
        <w:t>Gender-responsive governance</w:t>
      </w:r>
      <w:r>
        <w:t xml:space="preserve"> therefore has several parts:</w:t>
      </w:r>
    </w:p>
    <w:p>
      <w:pPr>
        <w:pStyle w:val="ListBullet"/>
      </w:pPr>
      <w:r>
        <w:rPr>
          <w:b/>
          <w:color w:val="2F7D4F"/>
        </w:rPr>
        <w:t>Women's political participation</w:t>
      </w:r>
      <w:r>
        <w:t xml:space="preserve"> — as voters, candidates, representatives and leaders.</w:t>
      </w:r>
    </w:p>
    <w:p>
      <w:pPr>
        <w:pStyle w:val="ListBullet"/>
      </w:pPr>
      <w:r>
        <w:rPr>
          <w:b/>
          <w:color w:val="2F7D4F"/>
        </w:rPr>
        <w:t>Gender-responsive institutions</w:t>
      </w:r>
      <w:r>
        <w:t xml:space="preserve"> — ministries, commissions (in Pakistan the </w:t>
      </w:r>
      <w:r>
        <w:rPr>
          <w:b/>
          <w:color w:val="2F7D4F"/>
        </w:rPr>
        <w:t>NCSW</w:t>
      </w:r>
      <w:r>
        <w:t xml:space="preserve">, </w:t>
      </w:r>
      <w:r>
        <w:rPr>
          <w:b/>
          <w:color w:val="1E2A44"/>
        </w:rPr>
        <w:t>2000</w:t>
      </w:r>
      <w:r>
        <w:t>), women's caucuses, and gender units in departments.</w:t>
      </w:r>
    </w:p>
    <w:p>
      <w:pPr>
        <w:pStyle w:val="ListBullet"/>
      </w:pPr>
      <w:r>
        <w:rPr>
          <w:b/>
          <w:color w:val="2F7D4F"/>
        </w:rPr>
        <w:t>Gender-responsive budgeting</w:t>
      </w:r>
      <w:r>
        <w:t xml:space="preserve"> — examining how budgets affect women and men differently. Pakistan ran a </w:t>
      </w:r>
      <w:r>
        <w:rPr>
          <w:b/>
          <w:color w:val="2F7D4F"/>
        </w:rPr>
        <w:t>Gender Responsive Budgeting Initiative</w:t>
      </w:r>
      <w:r>
        <w:t xml:space="preserve"> in the Ministry of Finance in the mid-2000s.</w:t>
      </w:r>
    </w:p>
    <w:p>
      <w:pPr>
        <w:pStyle w:val="ListBullet"/>
      </w:pPr>
      <w:r>
        <w:rPr>
          <w:b/>
          <w:color w:val="2F7D4F"/>
        </w:rPr>
        <w:t>Accountability to women</w:t>
      </w:r>
      <w:r>
        <w:t xml:space="preserve"> — complaint systems, ombudspersons, data broken down by sex.</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484B3"/>
              <w:left w:val="single" w:sz="36" w:space="0" w:color="B83280"/>
              <w:bottom w:val="single" w:sz="6" w:space="0" w:color="D484B3"/>
              <w:right w:val="single" w:sz="6" w:space="0" w:color="D484B3"/>
            </w:tcBorders>
          </w:tcPr>
          <w:p>
            <w:pPr>
              <w:pStyle w:val="GSBoxText"/>
            </w:pPr>
            <w:r>
              <w:rPr>
                <w:b/>
                <w:color w:val="B83280"/>
                <w:sz w:val="17"/>
              </w:rPr>
              <w:t>✦  QUOTATION</w:t>
            </w:r>
          </w:p>
          <w:p>
            <w:pPr>
              <w:pStyle w:val="GSBoxText"/>
            </w:pPr>
            <w:r>
              <w:rPr>
                <w:b/>
                <w:color w:val="1F2937"/>
                <w:sz w:val="22"/>
              </w:rPr>
              <w:t>Quaid-e-Azam Muhammad Ali Jinnah</w:t>
            </w:r>
            <w:r>
              <w:rPr>
                <w:i/>
                <w:color w:val="475569"/>
                <w:sz w:val="19"/>
              </w:rPr>
              <w:t xml:space="preserve">  ·  Aligarh, 10 March 1944</w:t>
            </w:r>
          </w:p>
          <w:p>
            <w:pPr>
              <w:pStyle w:val="GSBoxText"/>
            </w:pPr>
            <w:r>
              <w:rPr>
                <w:i/>
                <w:sz w:val="21"/>
              </w:rPr>
              <w:t>"No nation can rise to the height of glory unless your women are side by side with you."</w:t>
            </w:r>
          </w:p>
          <w:p>
            <w:pPr>
              <w:pStyle w:val="GSBoxText"/>
              <w:spacing w:before="60"/>
            </w:pPr>
            <w:r>
              <w:rPr>
                <w:b/>
                <w:color w:val="B83280"/>
              </w:rPr>
              <w:t xml:space="preserve">➜  </w:t>
            </w:r>
            <w:r>
              <w:rPr>
                <w:b/>
                <w:color w:val="B83280"/>
              </w:rPr>
              <w:t>Use it to open any answer on women's political participation in Pakistan: women's role in public life was part of the founding vision.</w:t>
            </w:r>
          </w:p>
        </w:tc>
      </w:tr>
    </w:tbl>
    <w:p>
      <w:pPr>
        <w:spacing w:after="0" w:before="0" w:line="120" w:lineRule="exact"/>
      </w:pPr>
      <w:r>
        <w:rPr>
          <w:sz w:val="12"/>
        </w:rPr>
      </w:r>
    </w:p>
    <w:p>
      <w:pPr>
        <w:pStyle w:val="Heading2"/>
      </w:pPr>
      <w:r>
        <w:t>1.4  Why women's presence matters — four arguments</w:t>
      </w:r>
    </w:p>
    <w:p>
      <w:pPr>
        <w:pStyle w:val="GSFigure"/>
      </w:pPr>
      <w:r>
        <w:drawing>
          <wp:inline xmlns:a="http://schemas.openxmlformats.org/drawingml/2006/main" xmlns:pic="http://schemas.openxmlformats.org/drawingml/2006/picture">
            <wp:extent cx="5669280" cy="1400312"/>
            <wp:docPr id="3" name="Picture 3"/>
            <wp:cNvGraphicFramePr>
              <a:graphicFrameLocks noChangeAspect="1"/>
            </wp:cNvGraphicFramePr>
            <a:graphic>
              <a:graphicData uri="http://schemas.openxmlformats.org/drawingml/2006/picture">
                <pic:pic>
                  <pic:nvPicPr>
                    <pic:cNvPr id="0" name="T6KB_grid_02fe560b278f.png"/>
                    <pic:cNvPicPr/>
                  </pic:nvPicPr>
                  <pic:blipFill>
                    <a:blip r:embed="rId13"/>
                    <a:stretch>
                      <a:fillRect/>
                    </a:stretch>
                  </pic:blipFill>
                  <pic:spPr>
                    <a:xfrm>
                      <a:off x="0" y="0"/>
                      <a:ext cx="5669280" cy="1400312"/>
                    </a:xfrm>
                    <a:prstGeom prst="rect"/>
                  </pic:spPr>
                </pic:pic>
              </a:graphicData>
            </a:graphic>
          </wp:inline>
        </w:drawing>
      </w:r>
    </w:p>
    <w:p>
      <w:pPr>
        <w:pStyle w:val="Caption"/>
      </w:pPr>
      <w:r>
        <w:t>Figure 3  ·  Four arguments for women's presence in governance.</w:t>
      </w:r>
    </w:p>
    <w:p>
      <w:pPr>
        <w:pStyle w:val="GSNumbered"/>
      </w:pPr>
      <w:r>
        <w:rPr>
          <w:b/>
          <w:color w:val="C2410C"/>
        </w:rPr>
        <w:t>1.</w:t>
        <w:tab/>
      </w:r>
      <w:r>
        <w:rPr>
          <w:b/>
          <w:color w:val="2F7D4F"/>
        </w:rPr>
        <w:t>The justice argument.</w:t>
      </w:r>
      <w:r>
        <w:t xml:space="preserve"> Women are half the population. A democracy in which they hold a tenth of the seats is not fully representative. Political equality is a </w:t>
      </w:r>
      <w:r>
        <w:rPr>
          <w:b/>
          <w:color w:val="2F7D4F"/>
        </w:rPr>
        <w:t>human right</w:t>
      </w:r>
      <w:r>
        <w:t xml:space="preserve"> — the </w:t>
      </w:r>
      <w:r>
        <w:rPr>
          <w:b/>
          <w:color w:val="2F7D4F"/>
        </w:rPr>
        <w:t>Universal Declaration of Human Rights</w:t>
      </w:r>
      <w:r>
        <w:t xml:space="preserve"> (</w:t>
      </w:r>
      <w:r>
        <w:rPr>
          <w:b/>
          <w:color w:val="1E2A44"/>
        </w:rPr>
        <w:t>1948</w:t>
      </w:r>
      <w:r>
        <w:t xml:space="preserve">), Article 21, gives everyone the right to take part in government, and </w:t>
      </w:r>
      <w:r>
        <w:rPr>
          <w:b/>
          <w:color w:val="2F7D4F"/>
        </w:rPr>
        <w:t>CEDAW</w:t>
      </w:r>
      <w:r>
        <w:t xml:space="preserve"> (</w:t>
      </w:r>
      <w:r>
        <w:rPr>
          <w:b/>
          <w:color w:val="1E2A44"/>
        </w:rPr>
        <w:t>1979</w:t>
      </w:r>
      <w:r>
        <w:t>), Article 7, requires states to ensure women's equal right to vote, stand for election and hold office.</w:t>
      </w:r>
    </w:p>
    <w:p>
      <w:pPr>
        <w:pStyle w:val="GSNumbered"/>
      </w:pPr>
      <w:r>
        <w:rPr>
          <w:b/>
          <w:color w:val="C2410C"/>
        </w:rPr>
        <w:t>2.</w:t>
        <w:tab/>
      </w:r>
      <w:r>
        <w:rPr>
          <w:b/>
          <w:color w:val="2F7D4F"/>
        </w:rPr>
        <w:t>The interests argument.</w:t>
      </w:r>
      <w:r>
        <w:t xml:space="preserve"> Women's lives differ — in reproduction, care work, violence, work and mobility. Women representatives are more likely to raise these issues.</w:t>
      </w:r>
    </w:p>
    <w:p>
      <w:pPr>
        <w:pStyle w:val="GSNumbered"/>
      </w:pPr>
      <w:r>
        <w:rPr>
          <w:b/>
          <w:color w:val="C2410C"/>
        </w:rPr>
        <w:t>3.</w:t>
        <w:tab/>
      </w:r>
      <w:r>
        <w:rPr>
          <w:b/>
          <w:color w:val="2F7D4F"/>
        </w:rPr>
        <w:t>The resource argument.</w:t>
      </w:r>
      <w:r>
        <w:t xml:space="preserve"> Excluding women wastes talent and experience; diverse bodies make better decisions.</w:t>
      </w:r>
    </w:p>
    <w:p>
      <w:pPr>
        <w:pStyle w:val="GSNumbered"/>
      </w:pPr>
      <w:r>
        <w:rPr>
          <w:b/>
          <w:color w:val="C2410C"/>
        </w:rPr>
        <w:t>4.</w:t>
        <w:tab/>
      </w:r>
      <w:r>
        <w:rPr>
          <w:b/>
          <w:color w:val="2F7D4F"/>
        </w:rPr>
        <w:t>The symbolic argument.</w:t>
      </w:r>
      <w:r>
        <w:t xml:space="preserve"> Seeing women in power changes what girls and boys think is "normal", and builds trust in institutions.</w:t>
      </w:r>
    </w:p>
    <w:p>
      <w:pPr>
        <w:pStyle w:val="Heading2"/>
      </w:pPr>
      <w:r>
        <w:t>1.5  Theories of representation</w:t>
      </w:r>
    </w:p>
    <w:p>
      <w:pPr>
        <w:pStyle w:val="Heading3"/>
      </w:pPr>
      <w:r>
        <w:t>(1) Pitkin's four meanings of representation</w:t>
      </w:r>
    </w:p>
    <w:p>
      <w:r>
        <w:t xml:space="preserve">The American political theorist </w:t>
      </w:r>
      <w:r>
        <w:rPr>
          <w:b/>
          <w:color w:val="2F7D4F"/>
        </w:rPr>
        <w:t>Hanna Pitkin</w:t>
      </w:r>
      <w:r>
        <w:t xml:space="preserve">, in </w:t>
      </w:r>
      <w:r>
        <w:rPr>
          <w:i/>
        </w:rPr>
        <w:t>The Concept of Representation</w:t>
      </w:r>
      <w:r>
        <w:t xml:space="preserve"> (</w:t>
      </w:r>
      <w:r>
        <w:rPr>
          <w:b/>
          <w:color w:val="1E2A44"/>
        </w:rPr>
        <w:t>1967</w:t>
      </w:r>
      <w:r>
        <w:t>), distinguished four meanings, which are now the standard way to analyse women's representation.</w:t>
      </w:r>
    </w:p>
    <w:p>
      <w:pPr>
        <w:pStyle w:val="GSTableCaption"/>
      </w:pPr>
      <w:r>
        <w:t>Table 2  ·  Pitkin's four meanings of representation, applied to women.</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Type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Meaning</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Applied to women in Pakistan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Formal</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rules that authorise representatives (elections, appointments)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Reserved seats filled from party lists; general seats by FPTP</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Descriptive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 xml:space="preserve">Representatives </w:t>
            </w:r>
            <w:r>
              <w:rPr>
                <w:b/>
                <w:color w:val="2F7D4F"/>
                <w:sz w:val="19"/>
              </w:rPr>
              <w:t>resemble</w:t>
            </w:r>
            <w:r>
              <w:rPr>
                <w:sz w:val="19"/>
              </w:rPr>
              <w:t xml:space="preserve"> those they represent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About one-fifth of the National Assembly are women, against half the population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Substantive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Representatives </w:t>
            </w:r>
            <w:r>
              <w:rPr>
                <w:b/>
                <w:color w:val="2F7D4F"/>
                <w:sz w:val="19"/>
              </w:rPr>
              <w:t>act for</w:t>
            </w:r>
            <w:r>
              <w:rPr>
                <w:sz w:val="19"/>
              </w:rPr>
              <w:t xml:space="preserve"> the interests of the represented</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Did women legislators pass laws for women? (yes — 2010–2016 laws)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Symbolic</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 xml:space="preserve">Representatives </w:t>
            </w:r>
            <w:r>
              <w:rPr>
                <w:b/>
                <w:color w:val="2F7D4F"/>
                <w:sz w:val="19"/>
              </w:rPr>
              <w:t>stand for</w:t>
            </w:r>
            <w:r>
              <w:rPr>
                <w:sz w:val="19"/>
              </w:rPr>
              <w:t xml:space="preserve"> the group and shape how it is seen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Benazir Bhutto (</w:t>
            </w:r>
            <w:r>
              <w:rPr>
                <w:b/>
                <w:color w:val="1E2A44"/>
                <w:sz w:val="19"/>
              </w:rPr>
              <w:t>1988</w:t>
            </w:r>
            <w:r>
              <w:rPr>
                <w:sz w:val="19"/>
              </w:rPr>
              <w:t>) and Maryam Nawaz (</w:t>
            </w:r>
            <w:r>
              <w:rPr>
                <w:b/>
                <w:color w:val="1E2A44"/>
                <w:sz w:val="19"/>
              </w:rPr>
              <w:t>2024</w:t>
            </w:r>
            <w:r>
              <w:rPr>
                <w:sz w:val="19"/>
              </w:rPr>
              <w:t>) as role models</w:t>
            </w:r>
          </w:p>
        </w:tc>
      </w:tr>
    </w:tbl>
    <w:p>
      <w:pPr>
        <w:spacing w:after="0" w:before="0" w:line="120" w:lineRule="exact"/>
      </w:pPr>
      <w:r>
        <w:rPr>
          <w:sz w:val="12"/>
        </w:rPr>
      </w:r>
    </w:p>
    <w:p>
      <w:pPr>
        <w:pStyle w:val="Heading3"/>
      </w:pPr>
      <w:r>
        <w:t>(2) Phillips's politics of presence</w:t>
      </w:r>
    </w:p>
    <w:p>
      <w:r>
        <w:t xml:space="preserve">The British theorist </w:t>
      </w:r>
      <w:r>
        <w:rPr>
          <w:b/>
          <w:color w:val="2F7D4F"/>
        </w:rPr>
        <w:t>Anne Phillips</w:t>
      </w:r>
      <w:r>
        <w:t xml:space="preserve">, in </w:t>
      </w:r>
      <w:r>
        <w:rPr>
          <w:i/>
        </w:rPr>
        <w:t>The Politics of Presence</w:t>
      </w:r>
      <w:r>
        <w:t xml:space="preserve"> (</w:t>
      </w:r>
      <w:r>
        <w:rPr>
          <w:b/>
          <w:color w:val="1E2A44"/>
        </w:rPr>
        <w:t>1995</w:t>
      </w:r>
      <w:r>
        <w:t>), argued that democracy has focused on the "</w:t>
      </w:r>
      <w:r>
        <w:rPr>
          <w:b/>
          <w:color w:val="2F7D4F"/>
        </w:rPr>
        <w:t>politics of ideas</w:t>
      </w:r>
      <w:r>
        <w:t xml:space="preserve">" — whether representatives hold the right views — but that </w:t>
      </w:r>
      <w:r>
        <w:rPr>
          <w:b/>
          <w:color w:val="2F7D4F"/>
        </w:rPr>
        <w:t>who</w:t>
      </w:r>
      <w:r>
        <w:t xml:space="preserve"> represents matters too. Men can in principle speak for women, but in practice issues such as domestic violence, maternity and childcare reached the agenda only when women were present. Presence is therefore needed for </w:t>
      </w:r>
      <w:r>
        <w:rPr>
          <w:b/>
          <w:color w:val="2F7D4F"/>
        </w:rPr>
        <w:t>substantive</w:t>
      </w:r>
      <w:r>
        <w:t xml:space="preserve"> representation.</w:t>
      </w:r>
    </w:p>
    <w:p>
      <w:pPr>
        <w:pStyle w:val="Heading3"/>
      </w:pPr>
      <w:r>
        <w:t>(3) Critical mass, tokens and critical actors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Rosabeth Moss Kanter</w:t>
            </w:r>
            <w:r>
              <w:rPr>
                <w:i/>
                <w:color w:val="475569"/>
                <w:sz w:val="19"/>
              </w:rPr>
              <w:t xml:space="preserve">  ·  *Men and Women of the Corporation* (1977)</w:t>
            </w:r>
          </w:p>
          <w:p>
            <w:pPr>
              <w:pStyle w:val="GSBoxText"/>
            </w:pPr>
            <w:r>
              <w:t xml:space="preserve">Kanter studied women in a large American company. Where women were under about </w:t>
            </w:r>
            <w:r>
              <w:rPr>
                <w:b/>
                <w:color w:val="2F7D4F"/>
              </w:rPr>
              <w:t>15%</w:t>
            </w:r>
            <w:r>
              <w:t>, they were "</w:t>
            </w:r>
            <w:r>
              <w:rPr>
                <w:b/>
                <w:color w:val="2F7D4F"/>
              </w:rPr>
              <w:t>tokens</w:t>
            </w:r>
            <w:r>
              <w:t>": highly visible, treated as symbols of all women, pressured to fit in, and isolated. As their share grew, they could form alliances and change the culture.</w:t>
            </w:r>
          </w:p>
          <w:p>
            <w:pPr>
              <w:pStyle w:val="GSBoxText"/>
              <w:spacing w:before="60"/>
            </w:pPr>
            <w:r>
              <w:rPr>
                <w:b/>
                <w:color w:val="6B2D5C"/>
              </w:rPr>
              <w:t xml:space="preserve">➜  </w:t>
            </w:r>
            <w:r>
              <w:rPr>
                <w:b/>
                <w:color w:val="6B2D5C"/>
              </w:rPr>
              <w:t>The origin of the idea that numbers matter.</w:t>
            </w:r>
          </w:p>
        </w:tc>
      </w:tr>
    </w:tbl>
    <w:p>
      <w:pPr>
        <w:spacing w:after="0" w:before="0" w:line="120" w:lineRule="exact"/>
      </w:pPr>
      <w:r>
        <w:rPr>
          <w:sz w:val="12"/>
        </w:rPr>
      </w:r>
    </w:p>
    <w:p>
      <w:r>
        <w:t xml:space="preserve">The Danish political scientist </w:t>
      </w:r>
      <w:r>
        <w:rPr>
          <w:b/>
          <w:color w:val="2F7D4F"/>
        </w:rPr>
        <w:t>Drude Dahlerup</w:t>
      </w:r>
      <w:r>
        <w:t xml:space="preserve"> (</w:t>
      </w:r>
      <w:r>
        <w:rPr>
          <w:b/>
          <w:color w:val="1E2A44"/>
        </w:rPr>
        <w:t>1988</w:t>
      </w:r>
      <w:r>
        <w:t>) applied this to politics as "</w:t>
      </w:r>
      <w:r>
        <w:rPr>
          <w:b/>
          <w:color w:val="2F7D4F"/>
        </w:rPr>
        <w:t>critical mass</w:t>
      </w:r>
      <w:r>
        <w:t xml:space="preserve">": once women reach about </w:t>
      </w:r>
      <w:r>
        <w:rPr>
          <w:b/>
          <w:color w:val="2F7D4F"/>
        </w:rPr>
        <w:t>30%</w:t>
      </w:r>
      <w:r>
        <w:t xml:space="preserve"> of a legislature, they are expected to change its culture and policies. The </w:t>
      </w:r>
      <w:r>
        <w:rPr>
          <w:b/>
          <w:color w:val="2F7D4F"/>
        </w:rPr>
        <w:t>UN Economic and Social Council</w:t>
      </w:r>
      <w:r>
        <w:t xml:space="preserve"> in </w:t>
      </w:r>
      <w:r>
        <w:rPr>
          <w:b/>
          <w:color w:val="1E2A44"/>
        </w:rPr>
        <w:t>1990</w:t>
      </w:r>
      <w:r>
        <w:t xml:space="preserve"> endorsed a target of </w:t>
      </w:r>
      <w:r>
        <w:rPr>
          <w:b/>
          <w:color w:val="2F7D4F"/>
        </w:rPr>
        <w:t>30%</w:t>
      </w:r>
      <w:r>
        <w:t xml:space="preserve"> women in leadership positions by 1995, and the </w:t>
      </w:r>
      <w:r>
        <w:rPr>
          <w:b/>
          <w:color w:val="2F7D4F"/>
        </w:rPr>
        <w:t>Beijing Platform for Action</w:t>
      </w:r>
      <w:r>
        <w:t xml:space="preserve"> (</w:t>
      </w:r>
      <w:r>
        <w:rPr>
          <w:b/>
          <w:color w:val="1E2A44"/>
        </w:rPr>
        <w:t>1995</w:t>
      </w:r>
      <w:r>
        <w:t xml:space="preserve">), Critical Area </w:t>
      </w:r>
      <w:r>
        <w:rPr>
          <w:b/>
          <w:color w:val="2F7D4F"/>
        </w:rPr>
        <w:t>G</w:t>
      </w:r>
      <w:r>
        <w:t xml:space="preserve"> ("women in power and decision-making"), called for gender balance.</w:t>
      </w:r>
    </w:p>
    <w:p>
      <w:r>
        <w:t xml:space="preserve">Dahlerup herself stressed </w:t>
      </w:r>
      <w:r>
        <w:rPr>
          <w:b/>
          <w:color w:val="2F7D4F"/>
        </w:rPr>
        <w:t>critical acts</w:t>
      </w:r>
      <w:r>
        <w:t xml:space="preserve"> — such as adopting quotas — more than a magic number. Later scholars (</w:t>
      </w:r>
      <w:r>
        <w:rPr>
          <w:b/>
          <w:color w:val="2F7D4F"/>
        </w:rPr>
        <w:t>Sarah Childs</w:t>
      </w:r>
      <w:r>
        <w:t xml:space="preserve"> and </w:t>
      </w:r>
      <w:r>
        <w:rPr>
          <w:b/>
          <w:color w:val="2F7D4F"/>
        </w:rPr>
        <w:t>Mona Lena Krook</w:t>
      </w:r>
      <w:r>
        <w:t xml:space="preserve">, </w:t>
      </w:r>
      <w:r>
        <w:rPr>
          <w:b/>
          <w:color w:val="1E2A44"/>
        </w:rPr>
        <w:t>2009</w:t>
      </w:r>
      <w:r>
        <w:t xml:space="preserve">) argued that </w:t>
      </w:r>
      <w:r>
        <w:rPr>
          <w:b/>
          <w:color w:val="2F7D4F"/>
        </w:rPr>
        <w:t>critical actors</w:t>
      </w:r>
      <w:r>
        <w:t xml:space="preserve"> — individual women (and men) who push for women's issues — matter more than any threshold.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DOES CRITICAL MASS WORK?</w:t>
            </w:r>
          </w:p>
          <w:p>
            <w:pPr>
              <w:pStyle w:val="GSBoxBullet"/>
            </w:pPr>
            <w:r>
              <w:rPr>
                <w:b/>
                <w:color w:val="475569"/>
              </w:rPr>
              <w:t xml:space="preserve">•  </w:t>
            </w:r>
            <w:r>
              <w:rPr>
                <w:b/>
                <w:color w:val="2F7D4F"/>
              </w:rPr>
              <w:t>For:</w:t>
            </w:r>
            <w:r>
              <w:t xml:space="preserve"> larger numbers reduce tokenism, allow alliances and make women's issues normal business; Nordic parliaments and Rwanda show visible change.</w:t>
            </w:r>
          </w:p>
          <w:p>
            <w:pPr>
              <w:pStyle w:val="GSBoxBullet"/>
            </w:pPr>
            <w:r>
              <w:rPr>
                <w:b/>
                <w:color w:val="475569"/>
              </w:rPr>
              <w:t xml:space="preserve">•  </w:t>
            </w:r>
            <w:r>
              <w:rPr>
                <w:b/>
                <w:color w:val="2F7D4F"/>
              </w:rPr>
              <w:t>Against:</w:t>
            </w:r>
            <w:r>
              <w:t xml:space="preserve"> numbers alone do not guarantee change — women are divided by party, class and ideology; a few determined women can achieve a great deal; parties discipline members.</w:t>
            </w:r>
          </w:p>
          <w:p>
            <w:pPr>
              <w:pStyle w:val="GSBoxText"/>
              <w:spacing w:before="60"/>
            </w:pPr>
            <w:r>
              <w:rPr>
                <w:b/>
                <w:color w:val="475569"/>
              </w:rPr>
              <w:t xml:space="preserve">➜  </w:t>
            </w:r>
            <w:r>
              <w:rPr>
                <w:b/>
                <w:color w:val="475569"/>
              </w:rPr>
              <w:t>Line to take:</w:t>
            </w:r>
            <w:r>
              <w:rPr>
                <w:b/>
                <w:color w:val="475569"/>
              </w:rPr>
              <w:t xml:space="preserve"> numbers create the </w:t>
            </w:r>
            <w:r>
              <w:rPr>
                <w:b/>
                <w:color w:val="475569"/>
              </w:rPr>
              <w:t>opportunity</w:t>
            </w:r>
            <w:r>
              <w:rPr>
                <w:b/>
                <w:color w:val="475569"/>
              </w:rPr>
              <w:t xml:space="preserve">; </w:t>
            </w:r>
            <w:r>
              <w:rPr>
                <w:b/>
                <w:color w:val="475569"/>
              </w:rPr>
              <w:t>critical actors</w:t>
            </w:r>
            <w:r>
              <w:rPr>
                <w:b/>
                <w:color w:val="475569"/>
              </w:rPr>
              <w:t>, cross-party caucuses and party support turn it into change. Pakistan's Women's Parliamentary Caucus (</w:t>
            </w:r>
            <w:r>
              <w:rPr>
                <w:b/>
                <w:color w:val="1E2A44"/>
              </w:rPr>
              <w:t>2008</w:t>
            </w:r>
            <w:r>
              <w:rPr>
                <w:b/>
                <w:color w:val="475569"/>
              </w:rPr>
              <w:t>) is the example.</w:t>
            </w:r>
          </w:p>
        </w:tc>
      </w:tr>
    </w:tbl>
    <w:p>
      <w:pPr>
        <w:spacing w:after="0" w:before="0" w:line="120" w:lineRule="exact"/>
      </w:pPr>
      <w:r>
        <w:rPr>
          <w:sz w:val="12"/>
        </w:rPr>
      </w:r>
    </w:p>
    <w:p>
      <w:pPr>
        <w:pStyle w:val="Heading2"/>
      </w:pPr>
      <w:r>
        <w:t>1.6  Governance spaces beyond parliament</w:t>
      </w:r>
    </w:p>
    <w:p>
      <w:r>
        <w:t>Women's role in governance is not only about legislatures.</w:t>
      </w:r>
    </w:p>
    <w:p>
      <w:pPr>
        <w:pStyle w:val="ListBullet"/>
      </w:pPr>
      <w:r>
        <w:rPr>
          <w:b/>
          <w:color w:val="2F7D4F"/>
        </w:rPr>
        <w:t>The executive:</w:t>
      </w:r>
      <w:r>
        <w:t xml:space="preserve"> cabinet ministers, chief ministers. Pakistan had </w:t>
      </w:r>
      <w:r>
        <w:rPr>
          <w:b/>
          <w:color w:val="2F7D4F"/>
        </w:rPr>
        <w:t>no women federal ministers</w:t>
      </w:r>
      <w:r>
        <w:t xml:space="preserve"> in the 2025 Global Gender Gap data.</w:t>
      </w:r>
    </w:p>
    <w:p>
      <w:pPr>
        <w:pStyle w:val="ListBullet"/>
      </w:pPr>
      <w:r>
        <w:rPr>
          <w:b/>
          <w:color w:val="2F7D4F"/>
        </w:rPr>
        <w:t>The bureaucracy:</w:t>
      </w:r>
      <w:r>
        <w:t xml:space="preserve"> Pakistan reserves </w:t>
      </w:r>
      <w:r>
        <w:rPr>
          <w:b/>
          <w:color w:val="2F7D4F"/>
        </w:rPr>
        <w:t>10%</w:t>
      </w:r>
      <w:r>
        <w:t xml:space="preserve"> of federal government posts for women, but women remain rare in senior grades.</w:t>
      </w:r>
    </w:p>
    <w:p>
      <w:pPr>
        <w:pStyle w:val="ListBullet"/>
      </w:pPr>
      <w:r>
        <w:rPr>
          <w:b/>
          <w:color w:val="2F7D4F"/>
        </w:rPr>
        <w:t>The judiciary:</w:t>
      </w:r>
      <w:r>
        <w:t xml:space="preserve"> </w:t>
      </w:r>
      <w:r>
        <w:rPr>
          <w:b/>
          <w:color w:val="2F7D4F"/>
        </w:rPr>
        <w:t>Justice Ayesha Malik</w:t>
      </w:r>
      <w:r>
        <w:t xml:space="preserve"> became the first woman judge of the Supreme Court in </w:t>
      </w:r>
      <w:r>
        <w:rPr>
          <w:b/>
          <w:color w:val="1E2A44"/>
        </w:rPr>
        <w:t>2022</w:t>
      </w:r>
      <w:r>
        <w:t>.</w:t>
      </w:r>
    </w:p>
    <w:p>
      <w:pPr>
        <w:pStyle w:val="ListBullet"/>
      </w:pPr>
      <w:r>
        <w:rPr>
          <w:b/>
          <w:color w:val="2F7D4F"/>
        </w:rPr>
        <w:t>Local government:</w:t>
      </w:r>
      <w:r>
        <w:t xml:space="preserve"> the </w:t>
      </w:r>
      <w:r>
        <w:rPr>
          <w:b/>
          <w:color w:val="2F7D4F"/>
        </w:rPr>
        <w:t>Devolution of Power Plan</w:t>
      </w:r>
      <w:r>
        <w:t xml:space="preserve"> (</w:t>
      </w:r>
      <w:r>
        <w:rPr>
          <w:b/>
          <w:color w:val="1E2A44"/>
        </w:rPr>
        <w:t>2000</w:t>
      </w:r>
      <w:r>
        <w:t xml:space="preserve">) reserved </w:t>
      </w:r>
      <w:r>
        <w:rPr>
          <w:b/>
          <w:color w:val="2F7D4F"/>
        </w:rPr>
        <w:t>33%</w:t>
      </w:r>
      <w:r>
        <w:t xml:space="preserve"> of council seats for women.</w:t>
      </w:r>
    </w:p>
    <w:p>
      <w:pPr>
        <w:pStyle w:val="ListBullet"/>
      </w:pPr>
      <w:r>
        <w:rPr>
          <w:b/>
          <w:color w:val="2F7D4F"/>
        </w:rPr>
        <w:t>Political parties:</w:t>
      </w:r>
      <w:r>
        <w:t xml:space="preserve"> party executives decide tickets and reserved-seat lists; few women sit in them.</w:t>
      </w:r>
    </w:p>
    <w:p>
      <w:pPr>
        <w:pStyle w:val="ListBullet"/>
      </w:pPr>
      <w:r>
        <w:rPr>
          <w:b/>
          <w:color w:val="2F7D4F"/>
        </w:rPr>
        <w:t>Informal governance:</w:t>
      </w:r>
      <w:r>
        <w:t xml:space="preserve"> </w:t>
      </w:r>
      <w:r>
        <w:rPr>
          <w:i/>
        </w:rPr>
        <w:t>jirgas</w:t>
      </w:r>
      <w:r>
        <w:t xml:space="preserve"> and </w:t>
      </w:r>
      <w:r>
        <w:rPr>
          <w:i/>
        </w:rPr>
        <w:t>panchayats</w:t>
      </w:r>
      <w:r>
        <w:t xml:space="preserve">, which settle disputes in many areas, are almost entirely male, and have ordered </w:t>
      </w:r>
      <w:r>
        <w:rPr>
          <w:i/>
        </w:rPr>
        <w:t>vani</w:t>
      </w:r>
      <w:r>
        <w:t xml:space="preserve"> and </w:t>
      </w:r>
      <w:r>
        <w:rPr>
          <w:i/>
        </w:rPr>
        <w:t>swara</w:t>
      </w:r>
      <w:r>
        <w:t xml:space="preserve"> (giving girls in settlement) and honour punishments.</w:t>
      </w:r>
    </w:p>
    <w:p>
      <w:pPr>
        <w:pStyle w:val="Heading2"/>
      </w:pPr>
      <w:r>
        <w:t>1.7  Gender-responsive governance in Pakistan — the machinery</w:t>
      </w:r>
    </w:p>
    <w:p>
      <w:r>
        <w:t>Pakistan has built a set of institutions meant to make governance work for women. Knowing them helps in any answer on governance.</w:t>
      </w:r>
    </w:p>
    <w:p>
      <w:pPr>
        <w:pStyle w:val="ListBullet"/>
      </w:pPr>
      <w:r>
        <w:rPr>
          <w:b/>
          <w:color w:val="2F7D4F"/>
        </w:rPr>
        <w:t>Ministry and departments:</w:t>
      </w:r>
      <w:r>
        <w:t xml:space="preserve"> a federal </w:t>
      </w:r>
      <w:r>
        <w:rPr>
          <w:b/>
          <w:color w:val="2F7D4F"/>
        </w:rPr>
        <w:t>Women's Division</w:t>
      </w:r>
      <w:r>
        <w:t xml:space="preserve"> (</w:t>
      </w:r>
      <w:r>
        <w:rPr>
          <w:b/>
          <w:color w:val="1E2A44"/>
        </w:rPr>
        <w:t>1979</w:t>
      </w:r>
      <w:r>
        <w:t xml:space="preserve">) became a Ministry of Women Development; after the </w:t>
      </w:r>
      <w:r>
        <w:rPr>
          <w:b/>
          <w:color w:val="2F7D4F"/>
        </w:rPr>
        <w:t>18th Amendment</w:t>
      </w:r>
      <w:r>
        <w:t xml:space="preserve"> (</w:t>
      </w:r>
      <w:r>
        <w:rPr>
          <w:b/>
          <w:color w:val="1E2A44"/>
        </w:rPr>
        <w:t>2010</w:t>
      </w:r>
      <w:r>
        <w:t xml:space="preserve">) the subject moved to the provinces, which now have </w:t>
      </w:r>
      <w:r>
        <w:rPr>
          <w:b/>
          <w:color w:val="2F7D4F"/>
        </w:rPr>
        <w:t>Women Development Departments</w:t>
      </w:r>
      <w:r>
        <w:t xml:space="preserve">. The federal </w:t>
      </w:r>
      <w:r>
        <w:rPr>
          <w:b/>
          <w:color w:val="2F7D4F"/>
        </w:rPr>
        <w:t>Ministry of Human Rights</w:t>
      </w:r>
      <w:r>
        <w:t xml:space="preserve"> (</w:t>
      </w:r>
      <w:r>
        <w:rPr>
          <w:b/>
          <w:color w:val="1E2A44"/>
        </w:rPr>
        <w:t>2015</w:t>
      </w:r>
      <w:r>
        <w:t>) handles gender at the centre.</w:t>
      </w:r>
    </w:p>
    <w:p>
      <w:pPr>
        <w:pStyle w:val="ListBullet"/>
      </w:pPr>
      <w:r>
        <w:rPr>
          <w:b/>
          <w:color w:val="2F7D4F"/>
        </w:rPr>
        <w:t>Commissions:</w:t>
      </w:r>
      <w:r>
        <w:t xml:space="preserve"> the </w:t>
      </w:r>
      <w:r>
        <w:rPr>
          <w:b/>
          <w:color w:val="2F7D4F"/>
        </w:rPr>
        <w:t>National Commission on the Status of Women</w:t>
      </w:r>
      <w:r>
        <w:t xml:space="preserve"> (</w:t>
      </w:r>
      <w:r>
        <w:rPr>
          <w:b/>
          <w:color w:val="1E2A44"/>
        </w:rPr>
        <w:t>2000</w:t>
      </w:r>
      <w:r>
        <w:t xml:space="preserve">, made statutory by the </w:t>
      </w:r>
      <w:r>
        <w:rPr>
          <w:b/>
          <w:color w:val="2F7D4F"/>
        </w:rPr>
        <w:t>NCSW Act 2012</w:t>
      </w:r>
      <w:r>
        <w:t>) reviews laws and policies; provinces have their own commissions — the Punjab Commission on the Status of Women (</w:t>
      </w:r>
      <w:r>
        <w:rPr>
          <w:b/>
          <w:color w:val="1E2A44"/>
        </w:rPr>
        <w:t>2014</w:t>
      </w:r>
      <w:r>
        <w:t>), for example.</w:t>
      </w:r>
    </w:p>
    <w:p>
      <w:pPr>
        <w:pStyle w:val="ListBullet"/>
      </w:pPr>
      <w:r>
        <w:rPr>
          <w:b/>
          <w:color w:val="2F7D4F"/>
        </w:rPr>
        <w:t>Policy:</w:t>
      </w:r>
      <w:r>
        <w:t xml:space="preserve"> the </w:t>
      </w:r>
      <w:r>
        <w:rPr>
          <w:b/>
          <w:color w:val="2F7D4F"/>
        </w:rPr>
        <w:t>National Policy for Development and Empowerment of Women</w:t>
      </w:r>
      <w:r>
        <w:t xml:space="preserve"> (</w:t>
      </w:r>
      <w:r>
        <w:rPr>
          <w:b/>
          <w:color w:val="1E2A44"/>
        </w:rPr>
        <w:t>2002</w:t>
      </w:r>
      <w:r>
        <w:t>) set targets for women's participation in decision-making.</w:t>
      </w:r>
    </w:p>
    <w:p>
      <w:pPr>
        <w:pStyle w:val="ListBullet"/>
      </w:pPr>
      <w:r>
        <w:rPr>
          <w:b/>
          <w:color w:val="2F7D4F"/>
        </w:rPr>
        <w:t>Reform programmes:</w:t>
      </w:r>
      <w:r>
        <w:t xml:space="preserve"> the </w:t>
      </w:r>
      <w:r>
        <w:rPr>
          <w:b/>
          <w:color w:val="2F7D4F"/>
        </w:rPr>
        <w:t>Gender Reform Action Plan (GRAP)</w:t>
      </w:r>
      <w:r>
        <w:t xml:space="preserve">, launched in the early 2000s, sought to increase women's share of public-sector jobs and make departments gender-sensitive; the Ministry of Finance ran a </w:t>
      </w:r>
      <w:r>
        <w:rPr>
          <w:b/>
          <w:color w:val="2F7D4F"/>
        </w:rPr>
        <w:t>Gender Responsive Budgeting Initiative</w:t>
      </w:r>
      <w:r>
        <w:t xml:space="preserve"> to analyse budgets by their effect on women and men.</w:t>
      </w:r>
    </w:p>
    <w:p>
      <w:pPr>
        <w:pStyle w:val="ListBullet"/>
      </w:pPr>
      <w:r>
        <w:rPr>
          <w:b/>
          <w:color w:val="2F7D4F"/>
        </w:rPr>
        <w:t>Ombudspersons:</w:t>
      </w:r>
      <w:r>
        <w:t xml:space="preserve"> federal and provincial ombudspersons for </w:t>
      </w:r>
      <w:r>
        <w:rPr>
          <w:b/>
          <w:color w:val="2F7D4F"/>
        </w:rPr>
        <w:t>harassment</w:t>
      </w:r>
      <w:r>
        <w:t xml:space="preserve"> (under the </w:t>
      </w:r>
      <w:r>
        <w:rPr>
          <w:b/>
          <w:color w:val="1E2A44"/>
        </w:rPr>
        <w:t>2010</w:t>
      </w:r>
      <w:r>
        <w:t xml:space="preserve"> law) and for women's </w:t>
      </w:r>
      <w:r>
        <w:rPr>
          <w:b/>
          <w:color w:val="2F7D4F"/>
        </w:rPr>
        <w:t>property</w:t>
      </w:r>
      <w:r>
        <w:t xml:space="preserve"> rights (</w:t>
      </w:r>
      <w:r>
        <w:rPr>
          <w:b/>
          <w:color w:val="1E2A44"/>
        </w:rPr>
        <w:t>2020</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HAS THE MACHINERY WORKED?</w:t>
            </w:r>
          </w:p>
          <w:p>
            <w:pPr>
              <w:pStyle w:val="GSBoxBullet"/>
            </w:pPr>
            <w:r>
              <w:rPr>
                <w:b/>
                <w:color w:val="475569"/>
              </w:rPr>
              <w:t xml:space="preserve">•  </w:t>
            </w:r>
            <w:r>
              <w:rPr>
                <w:b/>
                <w:color w:val="2F7D4F"/>
              </w:rPr>
              <w:t>Gains:</w:t>
            </w:r>
            <w:r>
              <w:t xml:space="preserve"> institutions now exist at federal and provincial levels; data and reports on women's status are regular; laws have been reviewed and drafted.</w:t>
            </w:r>
          </w:p>
          <w:p>
            <w:pPr>
              <w:pStyle w:val="GSBoxBullet"/>
            </w:pPr>
            <w:r>
              <w:rPr>
                <w:b/>
                <w:color w:val="475569"/>
              </w:rPr>
              <w:t xml:space="preserve">•  </w:t>
            </w:r>
            <w:r>
              <w:rPr>
                <w:b/>
                <w:color w:val="2F7D4F"/>
              </w:rPr>
              <w:t>Weaknesses:</w:t>
            </w:r>
            <w:r>
              <w:t xml:space="preserve"> small budgets, few staff, frequent changes of leadership, and weak powers to make other departments act; after 2010, provinces differ widely in capacity.</w:t>
            </w:r>
          </w:p>
          <w:p>
            <w:pPr>
              <w:pStyle w:val="GSBoxText"/>
              <w:spacing w:before="60"/>
            </w:pPr>
            <w:r>
              <w:rPr>
                <w:b/>
                <w:color w:val="475569"/>
              </w:rPr>
              <w:t xml:space="preserve">➜  </w:t>
            </w:r>
            <w:r>
              <w:rPr>
                <w:b/>
                <w:color w:val="475569"/>
              </w:rPr>
              <w:t>Line to take:</w:t>
            </w:r>
            <w:r>
              <w:rPr>
                <w:b/>
                <w:color w:val="475569"/>
              </w:rPr>
              <w:t xml:space="preserve"> Pakistan has the </w:t>
            </w:r>
            <w:r>
              <w:rPr>
                <w:b/>
                <w:color w:val="475569"/>
              </w:rPr>
              <w:t>machinery</w:t>
            </w:r>
            <w:r>
              <w:rPr>
                <w:b/>
                <w:color w:val="475569"/>
              </w:rPr>
              <w:t xml:space="preserve"> of gender-responsive governance; it lacks the </w:t>
            </w:r>
            <w:r>
              <w:rPr>
                <w:b/>
                <w:color w:val="475569"/>
              </w:rPr>
              <w:t>resources and political will</w:t>
            </w:r>
            <w:r>
              <w:rPr>
                <w:b/>
                <w:color w:val="475569"/>
              </w:rPr>
              <w:t xml:space="preserve"> to make it powerful.</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THE CONSTITUTION ON WOMEN AND GOVERNANCE</w:t>
            </w:r>
          </w:p>
          <w:p>
            <w:pPr>
              <w:pStyle w:val="GSBoxText"/>
            </w:pPr>
            <w:r>
              <w:rPr>
                <w:b/>
                <w:color w:val="2F7D4F"/>
              </w:rPr>
              <w:t>Article 25</w:t>
            </w:r>
            <w:r>
              <w:t xml:space="preserve"> (equality; special provision for women allowed); </w:t>
            </w:r>
            <w:r>
              <w:rPr>
                <w:b/>
                <w:color w:val="2F7D4F"/>
              </w:rPr>
              <w:t>Article 32</w:t>
            </w:r>
            <w:r>
              <w:t xml:space="preserve"> (representation of women in local government); </w:t>
            </w:r>
            <w:r>
              <w:rPr>
                <w:b/>
                <w:color w:val="2F7D4F"/>
              </w:rPr>
              <w:t>Article 34</w:t>
            </w:r>
            <w:r>
              <w:t xml:space="preserve"> (full participation of women in all spheres of national life); </w:t>
            </w:r>
            <w:r>
              <w:rPr>
                <w:b/>
                <w:color w:val="2F7D4F"/>
              </w:rPr>
              <w:t>Articles 51, 59, 106</w:t>
            </w:r>
            <w:r>
              <w:t xml:space="preserve"> (reserved seats in the National Assembly, Senate and provincial assemblies). Pakistan also signed CEDAW (</w:t>
            </w:r>
            <w:r>
              <w:rPr>
                <w:b/>
                <w:color w:val="1E2A44"/>
              </w:rPr>
              <w:t>1996</w:t>
            </w:r>
            <w:r>
              <w:t>), whose Article 7 covers political and public life.</w:t>
            </w:r>
          </w:p>
        </w:tc>
      </w:tr>
    </w:tbl>
    <w:p>
      <w:pPr>
        <w:spacing w:after="0" w:before="0" w:line="120" w:lineRule="exact"/>
      </w:pPr>
      <w:r>
        <w:rPr>
          <w:sz w:val="12"/>
        </w:rPr>
      </w:r>
    </w:p>
    <w:p>
      <w:pPr>
        <w:pStyle w:val="Heading2"/>
      </w:pPr>
      <w:r>
        <w:t>1.8  Gender-responsive budgeting explained</w:t>
      </w:r>
    </w:p>
    <w:p>
      <w:r>
        <w:t xml:space="preserve">A </w:t>
      </w:r>
      <w:r>
        <w:rPr>
          <w:b/>
          <w:color w:val="2F7D4F"/>
        </w:rPr>
        <w:t>budget</w:t>
      </w:r>
      <w:r>
        <w:t xml:space="preserve"> is the clearest statement of a government's priorities. </w:t>
      </w:r>
      <w:r>
        <w:rPr>
          <w:b/>
          <w:color w:val="2F7D4F"/>
        </w:rPr>
        <w:t>Gender-responsive budgeting (GRB)</w:t>
      </w:r>
      <w:r>
        <w:t xml:space="preserve"> asks how public spending and taxation affect </w:t>
      </w:r>
      <w:r>
        <w:rPr>
          <w:b/>
          <w:color w:val="2F7D4F"/>
        </w:rPr>
        <w:t>women and men differently</w:t>
      </w:r>
      <w:r>
        <w:t xml:space="preserve">, and whether they reduce or widen gender gaps. It does not mean a separate "women's budget"; it means examining the </w:t>
      </w:r>
      <w:r>
        <w:rPr>
          <w:b/>
          <w:color w:val="2F7D4F"/>
        </w:rPr>
        <w:t>whole</w:t>
      </w:r>
      <w:r>
        <w:t xml:space="preserve"> budget through a gender lens.</w:t>
      </w:r>
    </w:p>
    <w:p>
      <w:pPr>
        <w:pStyle w:val="ListBullet"/>
      </w:pPr>
      <w:r>
        <w:rPr>
          <w:b/>
          <w:color w:val="2F7D4F"/>
        </w:rPr>
        <w:t>Why it matters:</w:t>
      </w:r>
      <w:r>
        <w:t xml:space="preserve"> cuts to health, water or transport fall hardest on women, who use these services most and fill the gaps with unpaid care; spending on girls' schools, women health workers or safe transport can transform women's lives at modest cost.</w:t>
      </w:r>
    </w:p>
    <w:p>
      <w:pPr>
        <w:pStyle w:val="ListBullet"/>
      </w:pPr>
      <w:r>
        <w:rPr>
          <w:b/>
          <w:color w:val="2F7D4F"/>
        </w:rPr>
        <w:t>Origins:</w:t>
      </w:r>
      <w:r>
        <w:t xml:space="preserve"> </w:t>
      </w:r>
      <w:r>
        <w:rPr>
          <w:b/>
          <w:color w:val="2F7D4F"/>
        </w:rPr>
        <w:t>Australia</w:t>
      </w:r>
      <w:r>
        <w:t xml:space="preserve"> pioneered "women's budget statements" in the </w:t>
      </w:r>
      <w:r>
        <w:rPr>
          <w:b/>
          <w:color w:val="1E2A44"/>
        </w:rPr>
        <w:t>1980s</w:t>
      </w:r>
      <w:r>
        <w:t xml:space="preserve">; the </w:t>
      </w:r>
      <w:r>
        <w:rPr>
          <w:b/>
          <w:color w:val="2F7D4F"/>
        </w:rPr>
        <w:t>Beijing Platform</w:t>
      </w:r>
      <w:r>
        <w:t xml:space="preserve"> (</w:t>
      </w:r>
      <w:r>
        <w:rPr>
          <w:b/>
          <w:color w:val="1E2A44"/>
        </w:rPr>
        <w:t>1995</w:t>
      </w:r>
      <w:r>
        <w:t>) called on governments to integrate a gender perspective into budgetary decisions.</w:t>
      </w:r>
    </w:p>
    <w:p>
      <w:pPr>
        <w:pStyle w:val="ListBullet"/>
      </w:pPr>
      <w:r>
        <w:rPr>
          <w:b/>
          <w:color w:val="2F7D4F"/>
        </w:rPr>
        <w:t>Pakistan:</w:t>
      </w:r>
      <w:r>
        <w:t xml:space="preserve"> the federal Ministry of Finance ran a </w:t>
      </w:r>
      <w:r>
        <w:rPr>
          <w:b/>
          <w:color w:val="2F7D4F"/>
        </w:rPr>
        <w:t>Gender Responsive Budgeting Initiative</w:t>
      </w:r>
      <w:r>
        <w:t xml:space="preserve"> in the mid-2000s, introducing gender analysis into budget call circulars, and Punjab and other provinces have produced gender analyses of their budgets.</w:t>
      </w:r>
    </w:p>
    <w:p>
      <w:pPr>
        <w:pStyle w:val="ListBullet"/>
      </w:pPr>
      <w:r>
        <w:rPr>
          <w:b/>
          <w:color w:val="2F7D4F"/>
        </w:rPr>
        <w:t>Limits:</w:t>
      </w:r>
      <w:r>
        <w:t xml:space="preserve"> GRB depends on </w:t>
      </w:r>
      <w:r>
        <w:rPr>
          <w:b/>
          <w:color w:val="2F7D4F"/>
        </w:rPr>
        <w:t>sex-disaggregated data</w:t>
      </w:r>
      <w:r>
        <w:t>, trained officials and political will; in Pakistan it has often remained a technical exercise without changing allocations.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If a district spends its whole road budget on a highway used mostly by trucks, and nothing on the lanes that girls walk to school, the budget is not "neutral" — it has chosen whose journeys matter. Gender budgeting makes that choice visible.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USING THIS CHAPTER IN ANY ANSWER</w:t>
            </w:r>
          </w:p>
          <w:p>
            <w:pPr>
              <w:pStyle w:val="GSBoxText"/>
            </w:pPr>
            <w:r>
              <w:t xml:space="preserve">Open every Topic 6 answer with a one-line definition of </w:t>
            </w:r>
            <w:r>
              <w:rPr>
                <w:b/>
                <w:color w:val="2F7D4F"/>
              </w:rPr>
              <w:t>governance</w:t>
            </w:r>
            <w:r>
              <w:t xml:space="preserve"> and of </w:t>
            </w:r>
            <w:r>
              <w:rPr>
                <w:b/>
                <w:color w:val="2F7D4F"/>
              </w:rPr>
              <w:t>political participation</w:t>
            </w:r>
            <w:r>
              <w:t xml:space="preserve"> or </w:t>
            </w:r>
            <w:r>
              <w:rPr>
                <w:b/>
                <w:color w:val="2F7D4F"/>
              </w:rPr>
              <w:t>representation</w:t>
            </w:r>
            <w:r>
              <w:t xml:space="preserve">, then use </w:t>
            </w:r>
            <w:r>
              <w:rPr>
                <w:b/>
                <w:color w:val="2F7D4F"/>
              </w:rPr>
              <w:t>Pitkin</w:t>
            </w:r>
            <w:r>
              <w:t xml:space="preserve"> (descriptive vs substantive) or </w:t>
            </w:r>
            <w:r>
              <w:rPr>
                <w:b/>
                <w:color w:val="2F7D4F"/>
              </w:rPr>
              <w:t>critical mass</w:t>
            </w:r>
            <w:r>
              <w:t xml:space="preserve"> to frame your judgement. For example: "Quotas have delivered </w:t>
            </w:r>
            <w:r>
              <w:rPr>
                <w:b/>
                <w:color w:val="2F7D4F"/>
              </w:rPr>
              <w:t>descriptive</w:t>
            </w:r>
            <w:r>
              <w:t xml:space="preserve"> representation in Pakistan; the question is whether they have delivered </w:t>
            </w:r>
            <w:r>
              <w:rPr>
                <w:b/>
                <w:color w:val="2F7D4F"/>
              </w:rPr>
              <w:t>substantive</w:t>
            </w:r>
            <w:r>
              <w:t xml:space="preserve"> representation."</w:t>
            </w:r>
          </w:p>
        </w:tc>
      </w:tr>
    </w:tbl>
    <w:p>
      <w:pPr>
        <w:spacing w:after="0" w:before="0" w:line="120" w:lineRule="exact"/>
      </w:pPr>
      <w:r>
        <w:rPr>
          <w:sz w:val="12"/>
        </w:rPr>
      </w:r>
    </w:p>
    <w:p>
      <w:pPr>
        <w:pStyle w:val="Heading1"/>
      </w:pPr>
      <w:r>
        <w:t>Chapter 2 · The Suffrage Movement: How Women Won the Vote</w:t>
      </w:r>
    </w:p>
    <w:p>
      <w:pPr>
        <w:pStyle w:val="GSLead"/>
      </w:pPr>
      <w:r>
        <w:t>"</w:t>
      </w:r>
      <w:r>
        <w:rPr>
          <w:b/>
          <w:color w:val="2F7D4F"/>
        </w:rPr>
        <w:t>Suffragist movement</w:t>
      </w:r>
      <w:r>
        <w:t xml:space="preserve">" was a short note in </w:t>
      </w:r>
      <w:r>
        <w:rPr>
          <w:b/>
          <w:color w:val="1E2A44"/>
        </w:rPr>
        <w:t>2019</w:t>
      </w:r>
      <w:r>
        <w:t>, and MCQs asked what suffrage means (</w:t>
      </w:r>
      <w:r>
        <w:rPr>
          <w:b/>
          <w:color w:val="2F7D4F"/>
        </w:rPr>
        <w:t>the right to vote</w:t>
      </w:r>
      <w:r>
        <w:t>, 2019) and which country first gave women the vote (</w:t>
      </w:r>
      <w:r>
        <w:rPr>
          <w:b/>
          <w:color w:val="2F7D4F"/>
        </w:rPr>
        <w:t>New Zealand</w:t>
      </w:r>
      <w:r>
        <w:t>, 2024). This chapter covers the movement in the United States, Britain, the wider world and South Asia.</w:t>
      </w:r>
    </w:p>
    <w:p>
      <w:pPr>
        <w:pStyle w:val="Heading2"/>
      </w:pPr>
      <w:r>
        <w:t>2.1  What suffrage means</w:t>
      </w:r>
    </w:p>
    <w:p>
      <w:r>
        <w:rPr>
          <w:b/>
          <w:color w:val="2F7D4F"/>
        </w:rPr>
        <w:t>Suffrage</w:t>
      </w:r>
      <w:r>
        <w:t xml:space="preserve"> is the </w:t>
      </w:r>
      <w:r>
        <w:rPr>
          <w:b/>
          <w:color w:val="2F7D4F"/>
        </w:rPr>
        <w:t>right to vote</w:t>
      </w:r>
      <w:r>
        <w:t xml:space="preserve"> in political elections. </w:t>
      </w:r>
      <w:r>
        <w:rPr>
          <w:b/>
          <w:color w:val="2F7D4F"/>
        </w:rPr>
        <w:t>Women's suffrage</w:t>
      </w:r>
      <w:r>
        <w:t xml:space="preserve"> is women's right to vote on the same terms as men. Until the late nineteenth century, almost no country allowed women to vote in national elections. The </w:t>
      </w:r>
      <w:r>
        <w:rPr>
          <w:b/>
          <w:color w:val="2F7D4F"/>
        </w:rPr>
        <w:t>suffrage movement</w:t>
      </w:r>
      <w:r>
        <w:t xml:space="preserve"> — or </w:t>
      </w:r>
      <w:r>
        <w:rPr>
          <w:b/>
          <w:color w:val="2F7D4F"/>
        </w:rPr>
        <w:t>suffragist movement</w:t>
      </w:r>
      <w:r>
        <w:t xml:space="preserve"> — was the organised campaign, lasting about eighty years in the West, to win that right. It was the central demand of </w:t>
      </w:r>
      <w:r>
        <w:rPr>
          <w:b/>
          <w:color w:val="2F7D4F"/>
        </w:rPr>
        <w:t>first-wave feminism</w:t>
      </w:r>
      <w:r>
        <w:t>.</w:t>
      </w:r>
    </w:p>
    <w:p>
      <w:pPr>
        <w:pStyle w:val="GSFigure"/>
      </w:pPr>
      <w:r>
        <w:drawing>
          <wp:inline xmlns:a="http://schemas.openxmlformats.org/drawingml/2006/main" xmlns:pic="http://schemas.openxmlformats.org/drawingml/2006/picture">
            <wp:extent cx="5669280" cy="1482517"/>
            <wp:docPr id="4" name="Picture 4"/>
            <wp:cNvGraphicFramePr>
              <a:graphicFrameLocks noChangeAspect="1"/>
            </wp:cNvGraphicFramePr>
            <a:graphic>
              <a:graphicData uri="http://schemas.openxmlformats.org/drawingml/2006/picture">
                <pic:pic>
                  <pic:nvPicPr>
                    <pic:cNvPr id="0" name="T6KB_compare_1e3200c366ff.png"/>
                    <pic:cNvPicPr/>
                  </pic:nvPicPr>
                  <pic:blipFill>
                    <a:blip r:embed="rId14"/>
                    <a:stretch>
                      <a:fillRect/>
                    </a:stretch>
                  </pic:blipFill>
                  <pic:spPr>
                    <a:xfrm>
                      <a:off x="0" y="0"/>
                      <a:ext cx="5669280" cy="1482517"/>
                    </a:xfrm>
                    <a:prstGeom prst="rect"/>
                  </pic:spPr>
                </pic:pic>
              </a:graphicData>
            </a:graphic>
          </wp:inline>
        </w:drawing>
      </w:r>
    </w:p>
    <w:p>
      <w:pPr>
        <w:pStyle w:val="Caption"/>
      </w:pPr>
      <w:r>
        <w:t>Figure 4  ·  Suffragists and suffragettes.</w:t>
      </w:r>
    </w:p>
    <w:p>
      <w:pPr>
        <w:pStyle w:val="Heading2"/>
      </w:pPr>
      <w:r>
        <w:t>2.2  Why women were denied the vote</w:t>
      </w:r>
    </w:p>
    <w:p>
      <w:r>
        <w:t xml:space="preserve">In the nineteenth century, voting was tied to </w:t>
      </w:r>
      <w:r>
        <w:rPr>
          <w:b/>
          <w:color w:val="2F7D4F"/>
        </w:rPr>
        <w:t>property</w:t>
      </w:r>
      <w:r>
        <w:t xml:space="preserve">, </w:t>
      </w:r>
      <w:r>
        <w:rPr>
          <w:b/>
          <w:color w:val="2F7D4F"/>
        </w:rPr>
        <w:t>independence</w:t>
      </w:r>
      <w:r>
        <w:t xml:space="preserve"> and the "public sphere". The arguments against women's votes were:</w:t>
      </w:r>
    </w:p>
    <w:p>
      <w:pPr>
        <w:pStyle w:val="ListBullet"/>
      </w:pPr>
      <w:r>
        <w:rPr>
          <w:b/>
          <w:color w:val="2F7D4F"/>
        </w:rPr>
        <w:t>Separate spheres:</w:t>
      </w:r>
      <w:r>
        <w:t xml:space="preserve"> women belonged in the home; politics was men's world.</w:t>
      </w:r>
    </w:p>
    <w:p>
      <w:pPr>
        <w:pStyle w:val="ListBullet"/>
      </w:pPr>
      <w:r>
        <w:rPr>
          <w:b/>
          <w:color w:val="2F7D4F"/>
        </w:rPr>
        <w:t>Coverture:</w:t>
      </w:r>
      <w:r>
        <w:t xml:space="preserve"> a married woman's legal identity was absorbed into her husband's, so he "represented" her.</w:t>
      </w:r>
    </w:p>
    <w:p>
      <w:pPr>
        <w:pStyle w:val="ListBullet"/>
      </w:pPr>
      <w:r>
        <w:rPr>
          <w:b/>
          <w:color w:val="2F7D4F"/>
        </w:rPr>
        <w:t>Nature:</w:t>
      </w:r>
      <w:r>
        <w:t xml:space="preserve"> women were said to be too emotional or weak for political judgement.</w:t>
      </w:r>
    </w:p>
    <w:p>
      <w:pPr>
        <w:pStyle w:val="ListBullet"/>
      </w:pPr>
      <w:r>
        <w:rPr>
          <w:b/>
          <w:color w:val="2F7D4F"/>
        </w:rPr>
        <w:t>Social order:</w:t>
      </w:r>
      <w:r>
        <w:t xml:space="preserve"> votes for women would divide families and weaken the state.</w:t>
      </w:r>
    </w:p>
    <w:p>
      <w:r>
        <w:t xml:space="preserve">The suffragists answered with the language of </w:t>
      </w:r>
      <w:r>
        <w:rPr>
          <w:b/>
          <w:color w:val="2F7D4F"/>
        </w:rPr>
        <w:t>natural rights</w:t>
      </w:r>
      <w:r>
        <w:t xml:space="preserve"> (women are human beings with equal reason), </w:t>
      </w:r>
      <w:r>
        <w:rPr>
          <w:b/>
          <w:color w:val="2F7D4F"/>
        </w:rPr>
        <w:t>democracy</w:t>
      </w:r>
      <w:r>
        <w:t xml:space="preserve"> (no taxation without representation), and </w:t>
      </w:r>
      <w:r>
        <w:rPr>
          <w:b/>
          <w:color w:val="2F7D4F"/>
        </w:rPr>
        <w:t>social improvement</w:t>
      </w:r>
      <w:r>
        <w:t xml:space="preserve"> (women would bring morality, temperance and care to politics).</w:t>
      </w:r>
    </w:p>
    <w:p>
      <w:pPr>
        <w:pStyle w:val="Heading2"/>
      </w:pPr>
      <w:r>
        <w:t>2.3  The United States</w:t>
      </w:r>
    </w:p>
    <w:p>
      <w:pPr>
        <w:pStyle w:val="GSFigure"/>
      </w:pPr>
      <w:r>
        <w:drawing>
          <wp:inline xmlns:a="http://schemas.openxmlformats.org/drawingml/2006/main" xmlns:pic="http://schemas.openxmlformats.org/drawingml/2006/picture">
            <wp:extent cx="5102352" cy="2233696"/>
            <wp:docPr id="5" name="Picture 5"/>
            <wp:cNvGraphicFramePr>
              <a:graphicFrameLocks noChangeAspect="1"/>
            </wp:cNvGraphicFramePr>
            <a:graphic>
              <a:graphicData uri="http://schemas.openxmlformats.org/drawingml/2006/picture">
                <pic:pic>
                  <pic:nvPicPr>
                    <pic:cNvPr id="0" name="T6KB_timeline_fd783f6cecba.png"/>
                    <pic:cNvPicPr/>
                  </pic:nvPicPr>
                  <pic:blipFill>
                    <a:blip r:embed="rId15"/>
                    <a:stretch>
                      <a:fillRect/>
                    </a:stretch>
                  </pic:blipFill>
                  <pic:spPr>
                    <a:xfrm>
                      <a:off x="0" y="0"/>
                      <a:ext cx="5102352" cy="2233696"/>
                    </a:xfrm>
                    <a:prstGeom prst="rect"/>
                  </pic:spPr>
                </pic:pic>
              </a:graphicData>
            </a:graphic>
          </wp:inline>
        </w:drawing>
      </w:r>
    </w:p>
    <w:p>
      <w:pPr>
        <w:pStyle w:val="Caption"/>
      </w:pPr>
      <w:r>
        <w:t>Figure 5  ·  The American suffrage movement.</w:t>
      </w:r>
    </w:p>
    <w:p>
      <w:r>
        <w:t xml:space="preserve">The movement began at the </w:t>
      </w:r>
      <w:r>
        <w:rPr>
          <w:b/>
          <w:color w:val="2F7D4F"/>
        </w:rPr>
        <w:t>Seneca Falls Convention</w:t>
      </w:r>
      <w:r>
        <w:t xml:space="preserve"> (19–20 July </w:t>
      </w:r>
      <w:r>
        <w:rPr>
          <w:b/>
          <w:color w:val="1E2A44"/>
        </w:rPr>
        <w:t>1848</w:t>
      </w:r>
      <w:r>
        <w:t xml:space="preserve">), organised by </w:t>
      </w:r>
      <w:r>
        <w:rPr>
          <w:b/>
          <w:color w:val="2F7D4F"/>
        </w:rPr>
        <w:t>Elizabeth Cady Stanton</w:t>
      </w:r>
      <w:r>
        <w:t xml:space="preserve"> and </w:t>
      </w:r>
      <w:r>
        <w:rPr>
          <w:b/>
          <w:color w:val="2F7D4F"/>
        </w:rPr>
        <w:t>Lucretia Mott</w:t>
      </w:r>
      <w:r>
        <w:t xml:space="preserve">. Its </w:t>
      </w:r>
      <w:r>
        <w:rPr>
          <w:b/>
          <w:color w:val="2F7D4F"/>
        </w:rPr>
        <w:t>Declaration of Sentiments</w:t>
      </w:r>
      <w:r>
        <w:t xml:space="preserve"> declared that "all men and women are created equal" and demanded the vote — the most controversial resolution, supported by the abolitionist </w:t>
      </w:r>
      <w:r>
        <w:rPr>
          <w:b/>
          <w:color w:val="2F7D4F"/>
        </w:rPr>
        <w:t>Frederick Douglass</w:t>
      </w:r>
      <w:r>
        <w:t>.</w:t>
      </w:r>
    </w:p>
    <w:p>
      <w:r>
        <w:t xml:space="preserve">After the Civil War, the </w:t>
      </w:r>
      <w:r>
        <w:rPr>
          <w:b/>
          <w:color w:val="2F7D4F"/>
        </w:rPr>
        <w:t>15th Amendment</w:t>
      </w:r>
      <w:r>
        <w:t xml:space="preserve"> (</w:t>
      </w:r>
      <w:r>
        <w:rPr>
          <w:b/>
          <w:color w:val="1E2A44"/>
        </w:rPr>
        <w:t>1870</w:t>
      </w:r>
      <w:r>
        <w:t xml:space="preserve">) gave the vote to Black men but not to women, splitting the movement. </w:t>
      </w:r>
      <w:r>
        <w:rPr>
          <w:b/>
          <w:color w:val="2F7D4F"/>
        </w:rPr>
        <w:t>Susan B. Anthony</w:t>
      </w:r>
      <w:r>
        <w:t xml:space="preserve"> and Stanton formed the </w:t>
      </w:r>
      <w:r>
        <w:rPr>
          <w:b/>
          <w:color w:val="2F7D4F"/>
        </w:rPr>
        <w:t>National Woman Suffrage Association</w:t>
      </w:r>
      <w:r>
        <w:t xml:space="preserve"> (</w:t>
      </w:r>
      <w:r>
        <w:rPr>
          <w:b/>
          <w:color w:val="1E2A44"/>
        </w:rPr>
        <w:t>1869</w:t>
      </w:r>
      <w:r>
        <w:t xml:space="preserve">), seeking a federal amendment; </w:t>
      </w:r>
      <w:r>
        <w:rPr>
          <w:b/>
          <w:color w:val="2F7D4F"/>
        </w:rPr>
        <w:t>Lucy Stone</w:t>
      </w:r>
      <w:r>
        <w:t xml:space="preserve"> formed the </w:t>
      </w:r>
      <w:r>
        <w:rPr>
          <w:b/>
          <w:color w:val="2F7D4F"/>
        </w:rPr>
        <w:t>American Woman Suffrage Association</w:t>
      </w:r>
      <w:r>
        <w:t xml:space="preserve">, working state by state. They merged in </w:t>
      </w:r>
      <w:r>
        <w:rPr>
          <w:b/>
          <w:color w:val="1E2A44"/>
        </w:rPr>
        <w:t>1890</w:t>
      </w:r>
      <w:r>
        <w:t xml:space="preserve"> as the </w:t>
      </w:r>
      <w:r>
        <w:rPr>
          <w:b/>
          <w:color w:val="2F7D4F"/>
        </w:rPr>
        <w:t>National American Woman Suffrage Association</w:t>
      </w:r>
      <w:r>
        <w:t xml:space="preserve"> (NAWSA). Western states — </w:t>
      </w:r>
      <w:r>
        <w:rPr>
          <w:b/>
          <w:color w:val="2F7D4F"/>
        </w:rPr>
        <w:t>Wyoming</w:t>
      </w:r>
      <w:r>
        <w:t xml:space="preserve"> (</w:t>
      </w:r>
      <w:r>
        <w:rPr>
          <w:b/>
          <w:color w:val="1E2A44"/>
        </w:rPr>
        <w:t>1869</w:t>
      </w:r>
      <w:r>
        <w:t>), Utah, Colorado, Idaho — gave women the vote first.</w:t>
      </w:r>
    </w:p>
    <w:p>
      <w:r>
        <w:t xml:space="preserve">In the 1910s, </w:t>
      </w:r>
      <w:r>
        <w:rPr>
          <w:b/>
          <w:color w:val="2F7D4F"/>
        </w:rPr>
        <w:t>Alice Paul</w:t>
      </w:r>
      <w:r>
        <w:t xml:space="preserve">'s more militant National Woman's Party picketed the White House; arrested pickets went on hunger strike and were force-fed. Women's war work in the </w:t>
      </w:r>
      <w:r>
        <w:rPr>
          <w:b/>
          <w:color w:val="2F7D4F"/>
        </w:rPr>
        <w:t>First World War</w:t>
      </w:r>
      <w:r>
        <w:t xml:space="preserve"> strengthened their case. The </w:t>
      </w:r>
      <w:r>
        <w:rPr>
          <w:b/>
          <w:color w:val="2F7D4F"/>
        </w:rPr>
        <w:t>19th Amendment</w:t>
      </w:r>
      <w:r>
        <w:t xml:space="preserve"> (ratified </w:t>
      </w:r>
      <w:r>
        <w:rPr>
          <w:b/>
          <w:color w:val="1E2A44"/>
        </w:rPr>
        <w:t>1920</w:t>
      </w:r>
      <w:r>
        <w:t xml:space="preserve">) declared that the right to vote shall not be denied "on account of sex". Many Black women in the South, however, remained barred by discriminatory laws until the </w:t>
      </w:r>
      <w:r>
        <w:rPr>
          <w:b/>
          <w:color w:val="2F7D4F"/>
        </w:rPr>
        <w:t>Voting Rights Act</w:t>
      </w:r>
      <w:r>
        <w:t xml:space="preserve"> of </w:t>
      </w:r>
      <w:r>
        <w:rPr>
          <w:b/>
          <w:color w:val="1E2A44"/>
        </w:rPr>
        <w:t>1965</w:t>
      </w:r>
      <w:r>
        <w:t>.</w:t>
      </w:r>
    </w:p>
    <w:p>
      <w:pPr>
        <w:pStyle w:val="Heading2"/>
      </w:pPr>
      <w:r>
        <w:t>2.4  Britain</w:t>
      </w:r>
    </w:p>
    <w:p>
      <w:pPr>
        <w:pStyle w:val="GSFigure"/>
      </w:pPr>
      <w:r>
        <w:drawing>
          <wp:inline xmlns:a="http://schemas.openxmlformats.org/drawingml/2006/main" xmlns:pic="http://schemas.openxmlformats.org/drawingml/2006/picture">
            <wp:extent cx="5102352" cy="1890705"/>
            <wp:docPr id="6" name="Picture 6"/>
            <wp:cNvGraphicFramePr>
              <a:graphicFrameLocks noChangeAspect="1"/>
            </wp:cNvGraphicFramePr>
            <a:graphic>
              <a:graphicData uri="http://schemas.openxmlformats.org/drawingml/2006/picture">
                <pic:pic>
                  <pic:nvPicPr>
                    <pic:cNvPr id="0" name="T6KB_timeline_01822ead2938.png"/>
                    <pic:cNvPicPr/>
                  </pic:nvPicPr>
                  <pic:blipFill>
                    <a:blip r:embed="rId16"/>
                    <a:stretch>
                      <a:fillRect/>
                    </a:stretch>
                  </pic:blipFill>
                  <pic:spPr>
                    <a:xfrm>
                      <a:off x="0" y="0"/>
                      <a:ext cx="5102352" cy="1890705"/>
                    </a:xfrm>
                    <a:prstGeom prst="rect"/>
                  </pic:spPr>
                </pic:pic>
              </a:graphicData>
            </a:graphic>
          </wp:inline>
        </w:drawing>
      </w:r>
    </w:p>
    <w:p>
      <w:pPr>
        <w:pStyle w:val="Caption"/>
      </w:pPr>
      <w:r>
        <w:t>Figure 6  ·  The British suffrage movement.</w:t>
      </w:r>
    </w:p>
    <w:p>
      <w:r>
        <w:t xml:space="preserve">In </w:t>
      </w:r>
      <w:r>
        <w:rPr>
          <w:b/>
          <w:color w:val="1E2A44"/>
        </w:rPr>
        <w:t>1866</w:t>
      </w:r>
      <w:r>
        <w:t xml:space="preserve"> </w:t>
      </w:r>
      <w:r>
        <w:rPr>
          <w:b/>
          <w:color w:val="2F7D4F"/>
        </w:rPr>
        <w:t>John Stuart Mill</w:t>
      </w:r>
      <w:r>
        <w:t xml:space="preserve">, then an MP, presented a petition for women's suffrage and in </w:t>
      </w:r>
      <w:r>
        <w:rPr>
          <w:b/>
          <w:color w:val="1E2A44"/>
        </w:rPr>
        <w:t>1867</w:t>
      </w:r>
      <w:r>
        <w:t xml:space="preserve"> proposed amending the Reform Bill to replace "man" with "person"; it failed. His book </w:t>
      </w:r>
      <w:r>
        <w:rPr>
          <w:i/>
        </w:rPr>
        <w:t>The Subjection of Women</w:t>
      </w:r>
      <w:r>
        <w:t xml:space="preserve"> (</w:t>
      </w:r>
      <w:r>
        <w:rPr>
          <w:b/>
          <w:color w:val="1E2A44"/>
        </w:rPr>
        <w:t>1869</w:t>
      </w:r>
      <w:r>
        <w:t>) became a classic of liberal feminism.</w:t>
      </w:r>
    </w:p>
    <w:p>
      <w:r>
        <w:t xml:space="preserve">The </w:t>
      </w:r>
      <w:r>
        <w:rPr>
          <w:b/>
          <w:color w:val="2F7D4F"/>
        </w:rPr>
        <w:t>suffragists</w:t>
      </w:r>
      <w:r>
        <w:t xml:space="preserve"> of the </w:t>
      </w:r>
      <w:r>
        <w:rPr>
          <w:b/>
          <w:color w:val="2F7D4F"/>
        </w:rPr>
        <w:t>NUWSS</w:t>
      </w:r>
      <w:r>
        <w:t xml:space="preserve"> (</w:t>
      </w:r>
      <w:r>
        <w:rPr>
          <w:b/>
          <w:color w:val="1E2A44"/>
        </w:rPr>
        <w:t>1897</w:t>
      </w:r>
      <w:r>
        <w:t xml:space="preserve">), led by </w:t>
      </w:r>
      <w:r>
        <w:rPr>
          <w:b/>
          <w:color w:val="2F7D4F"/>
        </w:rPr>
        <w:t>Millicent Fawcett</w:t>
      </w:r>
      <w:r>
        <w:t xml:space="preserve">, used patient, lawful pressure. Frustrated by slow progress, </w:t>
      </w:r>
      <w:r>
        <w:rPr>
          <w:b/>
          <w:color w:val="2F7D4F"/>
        </w:rPr>
        <w:t>Emmeline Pankhurst</w:t>
      </w:r>
      <w:r>
        <w:t xml:space="preserve"> founded the </w:t>
      </w:r>
      <w:r>
        <w:rPr>
          <w:b/>
          <w:color w:val="2F7D4F"/>
        </w:rPr>
        <w:t>WSPU</w:t>
      </w:r>
      <w:r>
        <w:t xml:space="preserve"> (</w:t>
      </w:r>
      <w:r>
        <w:rPr>
          <w:b/>
          <w:color w:val="1E2A44"/>
        </w:rPr>
        <w:t>1903</w:t>
      </w:r>
      <w:r>
        <w:t xml:space="preserve">). Its </w:t>
      </w:r>
      <w:r>
        <w:rPr>
          <w:b/>
          <w:color w:val="2F7D4F"/>
        </w:rPr>
        <w:t>suffragettes</w:t>
      </w:r>
      <w:r>
        <w:t xml:space="preserve"> heckled ministers, chained themselves to railings, smashed windows and set fire to post boxes. Imprisoned suffragettes went on </w:t>
      </w:r>
      <w:r>
        <w:rPr>
          <w:b/>
          <w:color w:val="2F7D4F"/>
        </w:rPr>
        <w:t>hunger strike</w:t>
      </w:r>
      <w:r>
        <w:t xml:space="preserve">; the government force-fed them, then passed the </w:t>
      </w:r>
      <w:r>
        <w:rPr>
          <w:b/>
          <w:color w:val="2F7D4F"/>
        </w:rPr>
        <w:t>Prisoners (Temporary Discharge for Ill-Health) Act</w:t>
      </w:r>
      <w:r>
        <w:t xml:space="preserve"> (</w:t>
      </w:r>
      <w:r>
        <w:rPr>
          <w:b/>
          <w:color w:val="1E2A44"/>
        </w:rPr>
        <w:t>1913</w:t>
      </w:r>
      <w:r>
        <w:t>) — the "</w:t>
      </w:r>
      <w:r>
        <w:rPr>
          <w:b/>
          <w:color w:val="2F7D4F"/>
        </w:rPr>
        <w:t>Cat and Mouse Act</w:t>
      </w:r>
      <w:r>
        <w:t xml:space="preserve">" — releasing them when weak and re-arresting them when recovered. In </w:t>
      </w:r>
      <w:r>
        <w:rPr>
          <w:b/>
          <w:color w:val="1E2A44"/>
        </w:rPr>
        <w:t>1913</w:t>
      </w:r>
      <w:r>
        <w:t xml:space="preserve"> </w:t>
      </w:r>
      <w:r>
        <w:rPr>
          <w:b/>
          <w:color w:val="2F7D4F"/>
        </w:rPr>
        <w:t>Emily Wilding Davison</w:t>
      </w:r>
      <w:r>
        <w:t xml:space="preserve"> ran onto the course at the Epsom Derby and was struck by the King's horse; she died days later.</w:t>
      </w:r>
    </w:p>
    <w:p>
      <w:r>
        <w:t xml:space="preserve">During the </w:t>
      </w:r>
      <w:r>
        <w:rPr>
          <w:b/>
          <w:color w:val="2F7D4F"/>
        </w:rPr>
        <w:t>First World War</w:t>
      </w:r>
      <w:r>
        <w:t xml:space="preserve"> (1914–18) both groups suspended campaigning and supported the war effort, while women worked in munitions factories and services. The </w:t>
      </w:r>
      <w:r>
        <w:rPr>
          <w:b/>
          <w:color w:val="2F7D4F"/>
        </w:rPr>
        <w:t>Representation of the People Act</w:t>
      </w:r>
      <w:r>
        <w:t xml:space="preserve"> (</w:t>
      </w:r>
      <w:r>
        <w:rPr>
          <w:b/>
          <w:color w:val="1E2A44"/>
        </w:rPr>
        <w:t>1918</w:t>
      </w:r>
      <w:r>
        <w:t xml:space="preserve">) gave the vote to women over </w:t>
      </w:r>
      <w:r>
        <w:rPr>
          <w:b/>
          <w:color w:val="2F7D4F"/>
        </w:rPr>
        <w:t>30</w:t>
      </w:r>
      <w:r>
        <w:t xml:space="preserve"> who met property qualifications (about 8.4 million women). The </w:t>
      </w:r>
      <w:r>
        <w:rPr>
          <w:b/>
          <w:color w:val="2F7D4F"/>
        </w:rPr>
        <w:t>Equal Franchise Act</w:t>
      </w:r>
      <w:r>
        <w:t xml:space="preserve"> (</w:t>
      </w:r>
      <w:r>
        <w:rPr>
          <w:b/>
          <w:color w:val="1E2A44"/>
        </w:rPr>
        <w:t>1928</w:t>
      </w:r>
      <w:r>
        <w:t xml:space="preserve">) gave women the vote at </w:t>
      </w:r>
      <w:r>
        <w:rPr>
          <w:b/>
          <w:color w:val="2F7D4F"/>
        </w:rPr>
        <w:t>21</w:t>
      </w:r>
      <w:r>
        <w:t>, on equal terms with men.</w:t>
      </w:r>
    </w:p>
    <w:p>
      <w:pPr>
        <w:pStyle w:val="Heading2"/>
      </w:pPr>
      <w:r>
        <w:t>2.5  The wider world</w:t>
      </w:r>
    </w:p>
    <w:p>
      <w:pPr>
        <w:pStyle w:val="GSFigure"/>
      </w:pPr>
      <w:r>
        <w:drawing>
          <wp:inline xmlns:a="http://schemas.openxmlformats.org/drawingml/2006/main" xmlns:pic="http://schemas.openxmlformats.org/drawingml/2006/picture">
            <wp:extent cx="5102352" cy="2763774"/>
            <wp:docPr id="7" name="Picture 7"/>
            <wp:cNvGraphicFramePr>
              <a:graphicFrameLocks noChangeAspect="1"/>
            </wp:cNvGraphicFramePr>
            <a:graphic>
              <a:graphicData uri="http://schemas.openxmlformats.org/drawingml/2006/picture">
                <pic:pic>
                  <pic:nvPicPr>
                    <pic:cNvPr id="0" name="T6KB_timeline_9e0ca06bfd26.png"/>
                    <pic:cNvPicPr/>
                  </pic:nvPicPr>
                  <pic:blipFill>
                    <a:blip r:embed="rId17"/>
                    <a:stretch>
                      <a:fillRect/>
                    </a:stretch>
                  </pic:blipFill>
                  <pic:spPr>
                    <a:xfrm>
                      <a:off x="0" y="0"/>
                      <a:ext cx="5102352" cy="2763774"/>
                    </a:xfrm>
                    <a:prstGeom prst="rect"/>
                  </pic:spPr>
                </pic:pic>
              </a:graphicData>
            </a:graphic>
          </wp:inline>
        </w:drawing>
      </w:r>
    </w:p>
    <w:p>
      <w:pPr>
        <w:pStyle w:val="Caption"/>
      </w:pPr>
      <w:r>
        <w:t>Figure 7  ·  When women won the vote — selected countries.</w:t>
      </w:r>
    </w:p>
    <w:p>
      <w:r>
        <w:rPr>
          <w:b/>
          <w:color w:val="2F7D4F"/>
        </w:rPr>
        <w:t>New Zealand</w:t>
      </w:r>
      <w:r>
        <w:t xml:space="preserve"> (</w:t>
      </w:r>
      <w:r>
        <w:rPr>
          <w:b/>
          <w:color w:val="1E2A44"/>
        </w:rPr>
        <w:t>1893</w:t>
      </w:r>
      <w:r>
        <w:t xml:space="preserve">) was the first self-governing country to give all women the vote, after petitions organised by </w:t>
      </w:r>
      <w:r>
        <w:rPr>
          <w:b/>
          <w:color w:val="2F7D4F"/>
        </w:rPr>
        <w:t>Kate Sheppard</w:t>
      </w:r>
      <w:r>
        <w:t xml:space="preserve"> gathered about 32,000 signatures. </w:t>
      </w:r>
      <w:r>
        <w:rPr>
          <w:b/>
          <w:color w:val="2F7D4F"/>
        </w:rPr>
        <w:t>Finland</w:t>
      </w:r>
      <w:r>
        <w:t xml:space="preserve"> (</w:t>
      </w:r>
      <w:r>
        <w:rPr>
          <w:b/>
          <w:color w:val="1E2A44"/>
        </w:rPr>
        <w:t>1906</w:t>
      </w:r>
      <w:r>
        <w:t xml:space="preserve">) was the first to let women both vote and stand; 19 women entered its parliament in 1907. Women in many countries won the vote after the </w:t>
      </w:r>
      <w:r>
        <w:rPr>
          <w:b/>
          <w:color w:val="2F7D4F"/>
        </w:rPr>
        <w:t>First World War</w:t>
      </w:r>
      <w:r>
        <w:t xml:space="preserve">, and in France and Italy after the </w:t>
      </w:r>
      <w:r>
        <w:rPr>
          <w:b/>
          <w:color w:val="2F7D4F"/>
        </w:rPr>
        <w:t>Second</w:t>
      </w:r>
      <w:r>
        <w:t xml:space="preserve">. In much of Asia and Africa women gained the vote with </w:t>
      </w:r>
      <w:r>
        <w:rPr>
          <w:b/>
          <w:color w:val="2F7D4F"/>
        </w:rPr>
        <w:t>independence</w:t>
      </w:r>
      <w:r>
        <w:t xml:space="preserve"> from colonial rule, often at the same time as men.</w:t>
      </w:r>
    </w:p>
    <w:p>
      <w:pPr>
        <w:pStyle w:val="Heading2"/>
      </w:pPr>
      <w:r>
        <w:t>2.5a  Suffrage in the Muslim world</w:t>
      </w:r>
    </w:p>
    <w:p>
      <w:r>
        <w:t>Women's suffrage came to Muslim-majority countries at different times, usually with modern statehood.</w:t>
      </w:r>
    </w:p>
    <w:p>
      <w:pPr>
        <w:pStyle w:val="ListBullet"/>
      </w:pPr>
      <w:r>
        <w:rPr>
          <w:b/>
          <w:color w:val="2F7D4F"/>
        </w:rPr>
        <w:t>Azerbaijan</w:t>
      </w:r>
      <w:r>
        <w:t xml:space="preserve"> (</w:t>
      </w:r>
      <w:r>
        <w:rPr>
          <w:b/>
          <w:color w:val="1E2A44"/>
        </w:rPr>
        <w:t>1918</w:t>
      </w:r>
      <w:r>
        <w:t>) is often cited as the first Muslim-majority country to give women the vote, during its short-lived democratic republic.</w:t>
      </w:r>
    </w:p>
    <w:p>
      <w:pPr>
        <w:pStyle w:val="ListBullet"/>
      </w:pPr>
      <w:r>
        <w:rPr>
          <w:b/>
          <w:color w:val="2F7D4F"/>
        </w:rPr>
        <w:t>Turkey</w:t>
      </w:r>
      <w:r>
        <w:t xml:space="preserve"> gave women the vote in local elections in </w:t>
      </w:r>
      <w:r>
        <w:rPr>
          <w:b/>
          <w:color w:val="1E2A44"/>
        </w:rPr>
        <w:t>1930</w:t>
      </w:r>
      <w:r>
        <w:t xml:space="preserve"> and national elections in </w:t>
      </w:r>
      <w:r>
        <w:rPr>
          <w:b/>
          <w:color w:val="1E2A44"/>
        </w:rPr>
        <w:t>1934</w:t>
      </w:r>
      <w:r>
        <w:t>, under Atatürk's reforms; eighteen women entered parliament in 1935.</w:t>
      </w:r>
    </w:p>
    <w:p>
      <w:pPr>
        <w:pStyle w:val="ListBullet"/>
      </w:pPr>
      <w:r>
        <w:rPr>
          <w:b/>
          <w:color w:val="2F7D4F"/>
        </w:rPr>
        <w:t>Pakistan</w:t>
      </w:r>
      <w:r>
        <w:t xml:space="preserve"> (</w:t>
      </w:r>
      <w:r>
        <w:rPr>
          <w:b/>
          <w:color w:val="1E2A44"/>
        </w:rPr>
        <w:t>1947</w:t>
      </w:r>
      <w:r>
        <w:t xml:space="preserve">), </w:t>
      </w:r>
      <w:r>
        <w:rPr>
          <w:b/>
          <w:color w:val="2F7D4F"/>
        </w:rPr>
        <w:t>Indonesia</w:t>
      </w:r>
      <w:r>
        <w:t xml:space="preserve"> (</w:t>
      </w:r>
      <w:r>
        <w:rPr>
          <w:b/>
          <w:color w:val="1E2A44"/>
        </w:rPr>
        <w:t>1945</w:t>
      </w:r>
      <w:r>
        <w:t xml:space="preserve">) and </w:t>
      </w:r>
      <w:r>
        <w:rPr>
          <w:b/>
          <w:color w:val="2F7D4F"/>
        </w:rPr>
        <w:t>Bangladesh</w:t>
      </w:r>
      <w:r>
        <w:t xml:space="preserve"> (</w:t>
      </w:r>
      <w:r>
        <w:rPr>
          <w:b/>
          <w:color w:val="1E2A44"/>
        </w:rPr>
        <w:t>1971</w:t>
      </w:r>
      <w:r>
        <w:t>) began with adult franchise at independence.</w:t>
      </w:r>
    </w:p>
    <w:p>
      <w:pPr>
        <w:pStyle w:val="ListBullet"/>
      </w:pPr>
      <w:r>
        <w:rPr>
          <w:b/>
          <w:color w:val="2F7D4F"/>
        </w:rPr>
        <w:t>Iran</w:t>
      </w:r>
      <w:r>
        <w:t xml:space="preserve"> gave women the vote in </w:t>
      </w:r>
      <w:r>
        <w:rPr>
          <w:b/>
          <w:color w:val="1E2A44"/>
        </w:rPr>
        <w:t>1963</w:t>
      </w:r>
      <w:r>
        <w:t xml:space="preserve">; </w:t>
      </w:r>
      <w:r>
        <w:rPr>
          <w:b/>
          <w:color w:val="2F7D4F"/>
        </w:rPr>
        <w:t>Kuwait</w:t>
      </w:r>
      <w:r>
        <w:t xml:space="preserve"> in </w:t>
      </w:r>
      <w:r>
        <w:rPr>
          <w:b/>
          <w:color w:val="1E2A44"/>
        </w:rPr>
        <w:t>2005</w:t>
      </w:r>
      <w:r>
        <w:t xml:space="preserve">; </w:t>
      </w:r>
      <w:r>
        <w:rPr>
          <w:b/>
          <w:color w:val="2F7D4F"/>
        </w:rPr>
        <w:t>Saudi Arabia</w:t>
      </w:r>
      <w:r>
        <w:t xml:space="preserve"> in municipal elections in </w:t>
      </w:r>
      <w:r>
        <w:rPr>
          <w:b/>
          <w:color w:val="1E2A44"/>
        </w:rPr>
        <w:t>2015</w:t>
      </w:r>
      <w:r>
        <w:t>.</w:t>
      </w:r>
    </w:p>
    <w:p>
      <w:r>
        <w:t xml:space="preserve">These dates show that the Muslim world is not uniform: many Muslim-majority countries gave women the vote </w:t>
      </w:r>
      <w:r>
        <w:rPr>
          <w:b/>
          <w:color w:val="2F7D4F"/>
        </w:rPr>
        <w:t>before</w:t>
      </w:r>
      <w:r>
        <w:t xml:space="preserve"> Switzerland (</w:t>
      </w:r>
      <w:r>
        <w:rPr>
          <w:b/>
          <w:color w:val="1E2A44"/>
        </w:rPr>
        <w:t>1971</w:t>
      </w:r>
      <w:r>
        <w:t xml:space="preserve">). Today Muslim-majority states such as </w:t>
      </w:r>
      <w:r>
        <w:rPr>
          <w:b/>
          <w:color w:val="2F7D4F"/>
        </w:rPr>
        <w:t>Pakistan</w:t>
      </w:r>
      <w:r>
        <w:t xml:space="preserve">, </w:t>
      </w:r>
      <w:r>
        <w:rPr>
          <w:b/>
          <w:color w:val="2F7D4F"/>
        </w:rPr>
        <w:t>Bangladesh</w:t>
      </w:r>
      <w:r>
        <w:t xml:space="preserve">, </w:t>
      </w:r>
      <w:r>
        <w:rPr>
          <w:b/>
          <w:color w:val="2F7D4F"/>
        </w:rPr>
        <w:t>Indonesia</w:t>
      </w:r>
      <w:r>
        <w:t xml:space="preserve"> and </w:t>
      </w:r>
      <w:r>
        <w:rPr>
          <w:b/>
          <w:color w:val="2F7D4F"/>
        </w:rPr>
        <w:t>Tunisia</w:t>
      </w:r>
      <w:r>
        <w:t xml:space="preserve"> use gender quotas, and Pakistan, Bangladesh, Turkey and Indonesia have had women heads of government.</w:t>
      </w:r>
    </w:p>
    <w:p>
      <w:pPr>
        <w:pStyle w:val="Heading2"/>
      </w:pPr>
      <w:r>
        <w:t>2.6  Suffrage in South Asia</w:t>
      </w:r>
    </w:p>
    <w:p>
      <w:r>
        <w:t>In colonial India, women's political rights grew step by step.</w:t>
      </w:r>
    </w:p>
    <w:p>
      <w:pPr>
        <w:pStyle w:val="GSNumbered"/>
      </w:pPr>
      <w:r>
        <w:rPr>
          <w:b/>
          <w:color w:val="C2410C"/>
        </w:rPr>
        <w:t>1.</w:t>
        <w:tab/>
      </w:r>
      <w:r>
        <w:rPr>
          <w:b/>
          <w:color w:val="2F7D4F"/>
        </w:rPr>
        <w:t>1917:</w:t>
      </w:r>
      <w:r>
        <w:t xml:space="preserve"> The </w:t>
      </w:r>
      <w:r>
        <w:rPr>
          <w:b/>
          <w:color w:val="2F7D4F"/>
        </w:rPr>
        <w:t>Women's Indian Association</w:t>
      </w:r>
      <w:r>
        <w:t xml:space="preserve"> (Annie Besant, Margaret Cousins, Dorothy Jinarajadasa) and </w:t>
      </w:r>
      <w:r>
        <w:rPr>
          <w:b/>
          <w:color w:val="2F7D4F"/>
        </w:rPr>
        <w:t>Sarojini Naidu</w:t>
      </w:r>
      <w:r>
        <w:t xml:space="preserve"> led a delegation to the Secretary of State, Edwin Montagu, demanding the vote on the same terms as men.</w:t>
      </w:r>
    </w:p>
    <w:p>
      <w:pPr>
        <w:pStyle w:val="GSNumbered"/>
      </w:pPr>
      <w:r>
        <w:rPr>
          <w:b/>
          <w:color w:val="C2410C"/>
        </w:rPr>
        <w:t>2.</w:t>
        <w:tab/>
      </w:r>
      <w:r>
        <w:rPr>
          <w:b/>
          <w:color w:val="2F7D4F"/>
        </w:rPr>
        <w:t>1919:</w:t>
      </w:r>
      <w:r>
        <w:t xml:space="preserve"> The Government of India Act left the question to provincial legislatures. </w:t>
      </w:r>
      <w:r>
        <w:rPr>
          <w:b/>
          <w:color w:val="2F7D4F"/>
        </w:rPr>
        <w:t>Madras</w:t>
      </w:r>
      <w:r>
        <w:t xml:space="preserve"> (</w:t>
      </w:r>
      <w:r>
        <w:rPr>
          <w:b/>
          <w:color w:val="1E2A44"/>
        </w:rPr>
        <w:t>1921</w:t>
      </w:r>
      <w:r>
        <w:t>) became the first province to enfranchise women, on property qualifications; others followed.</w:t>
      </w:r>
    </w:p>
    <w:p>
      <w:pPr>
        <w:pStyle w:val="GSNumbered"/>
      </w:pPr>
      <w:r>
        <w:rPr>
          <w:b/>
          <w:color w:val="C2410C"/>
        </w:rPr>
        <w:t>3.</w:t>
        <w:tab/>
      </w:r>
      <w:r>
        <w:rPr>
          <w:b/>
          <w:color w:val="2F7D4F"/>
        </w:rPr>
        <w:t>1935:</w:t>
      </w:r>
      <w:r>
        <w:t xml:space="preserve"> The </w:t>
      </w:r>
      <w:r>
        <w:rPr>
          <w:b/>
          <w:color w:val="2F7D4F"/>
        </w:rPr>
        <w:t>Government of India Act</w:t>
      </w:r>
      <w:r>
        <w:t xml:space="preserve"> extended the vote to about </w:t>
      </w:r>
      <w:r>
        <w:rPr>
          <w:b/>
          <w:color w:val="2F7D4F"/>
        </w:rPr>
        <w:t>six million</w:t>
      </w:r>
      <w:r>
        <w:t xml:space="preserve"> women and </w:t>
      </w:r>
      <w:r>
        <w:rPr>
          <w:b/>
          <w:color w:val="2F7D4F"/>
        </w:rPr>
        <w:t>reserved seats</w:t>
      </w:r>
      <w:r>
        <w:t xml:space="preserve"> for women in the legislatures — the origin of reserved seats in the subcontinent.</w:t>
      </w:r>
    </w:p>
    <w:p>
      <w:pPr>
        <w:pStyle w:val="GSNumbered"/>
      </w:pPr>
      <w:r>
        <w:rPr>
          <w:b/>
          <w:color w:val="C2410C"/>
        </w:rPr>
        <w:t>4.</w:t>
        <w:tab/>
      </w:r>
      <w:r>
        <w:rPr>
          <w:b/>
          <w:color w:val="2F7D4F"/>
        </w:rPr>
        <w:t>1937–46:</w:t>
      </w:r>
      <w:r>
        <w:t xml:space="preserve"> Women contested elections; the </w:t>
      </w:r>
      <w:r>
        <w:rPr>
          <w:b/>
          <w:color w:val="2F7D4F"/>
        </w:rPr>
        <w:t>All-India Muslim League</w:t>
      </w:r>
      <w:r>
        <w:t xml:space="preserve"> formed a women's sub-committee in </w:t>
      </w:r>
      <w:r>
        <w:rPr>
          <w:b/>
          <w:color w:val="1E2A44"/>
        </w:rPr>
        <w:t>1938</w:t>
      </w:r>
      <w:r>
        <w:t xml:space="preserve">. Women such as </w:t>
      </w:r>
      <w:r>
        <w:rPr>
          <w:b/>
          <w:color w:val="2F7D4F"/>
        </w:rPr>
        <w:t>Begum Jahanara Shahnawaz</w:t>
      </w:r>
      <w:r>
        <w:t xml:space="preserve"> and </w:t>
      </w:r>
      <w:r>
        <w:rPr>
          <w:b/>
          <w:color w:val="2F7D4F"/>
        </w:rPr>
        <w:t>Begum Shaista Ikramullah</w:t>
      </w:r>
      <w:r>
        <w:t xml:space="preserve"> became leaders.</w:t>
      </w:r>
    </w:p>
    <w:p>
      <w:pPr>
        <w:pStyle w:val="GSNumbered"/>
      </w:pPr>
      <w:r>
        <w:rPr>
          <w:b/>
          <w:color w:val="C2410C"/>
        </w:rPr>
        <w:t>5.</w:t>
        <w:tab/>
      </w:r>
      <w:r>
        <w:rPr>
          <w:b/>
          <w:color w:val="2F7D4F"/>
        </w:rPr>
        <w:t>1947:</w:t>
      </w:r>
      <w:r>
        <w:t xml:space="preserve"> Pakistan began with </w:t>
      </w:r>
      <w:r>
        <w:rPr>
          <w:b/>
          <w:color w:val="2F7D4F"/>
        </w:rPr>
        <w:t>adult franchise</w:t>
      </w:r>
      <w:r>
        <w:t xml:space="preserve"> for women and men. The first </w:t>
      </w:r>
      <w:r>
        <w:rPr>
          <w:b/>
          <w:color w:val="2F7D4F"/>
        </w:rPr>
        <w:t>Constituent Assembly</w:t>
      </w:r>
      <w:r>
        <w:t xml:space="preserve"> had </w:t>
      </w:r>
      <w:r>
        <w:rPr>
          <w:b/>
          <w:color w:val="2F7D4F"/>
        </w:rPr>
        <w:t>two</w:t>
      </w:r>
      <w:r>
        <w:t xml:space="preserve"> women — Jahanara Shahnawaz and Shaista Ikramullah (MCQs 2016, 2024).</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WOMEN VOTERS IN PAKISTAN'S EARLY YEARS</w:t>
            </w:r>
          </w:p>
          <w:p>
            <w:pPr>
              <w:pStyle w:val="GSBoxText"/>
            </w:pPr>
            <w:r>
              <w:t xml:space="preserve">Women voted in Pakistan's provincial elections from the start. The </w:t>
            </w:r>
            <w:r>
              <w:rPr>
                <w:b/>
                <w:color w:val="2F7D4F"/>
              </w:rPr>
              <w:t>1956 Constitution</w:t>
            </w:r>
            <w:r>
              <w:t xml:space="preserve"> confirmed universal adult franchise, and the first direct nationwide general election, in </w:t>
            </w:r>
            <w:r>
              <w:rPr>
                <w:b/>
                <w:color w:val="1E2A44"/>
              </w:rPr>
              <w:t>1970</w:t>
            </w:r>
            <w:r>
              <w:t xml:space="preserve">, was held on it. In the </w:t>
            </w:r>
            <w:r>
              <w:rPr>
                <w:b/>
                <w:color w:val="1E2A44"/>
              </w:rPr>
              <w:t>1965</w:t>
            </w:r>
            <w:r>
              <w:t xml:space="preserve"> presidential election, </w:t>
            </w:r>
            <w:r>
              <w:rPr>
                <w:b/>
                <w:color w:val="2F7D4F"/>
              </w:rPr>
              <w:t>Fatima Jinnah</w:t>
            </w:r>
            <w:r>
              <w:t xml:space="preserve"> challenged Ayub Khan — the first woman to contest for the country's highest office. The voting age was lowered from 21 to </w:t>
            </w:r>
            <w:r>
              <w:rPr>
                <w:b/>
                <w:color w:val="2F7D4F"/>
              </w:rPr>
              <w:t>18</w:t>
            </w:r>
            <w:r>
              <w:t xml:space="preserve"> in </w:t>
            </w:r>
            <w:r>
              <w:rPr>
                <w:b/>
                <w:color w:val="1E2A44"/>
              </w:rPr>
              <w:t>2002</w:t>
            </w:r>
            <w:r>
              <w:t xml:space="preserve"> (MCQ 2016).</w:t>
            </w:r>
          </w:p>
        </w:tc>
      </w:tr>
    </w:tbl>
    <w:p>
      <w:pPr>
        <w:spacing w:after="0" w:before="0" w:line="120" w:lineRule="exact"/>
      </w:pPr>
      <w:r>
        <w:rPr>
          <w:sz w:val="12"/>
        </w:rPr>
      </w:r>
    </w:p>
    <w:p>
      <w:pPr>
        <w:pStyle w:val="Heading2"/>
      </w:pPr>
      <w:r>
        <w:t>2.6a  The ideas behind the movement — justice and expediency</w:t>
      </w:r>
    </w:p>
    <w:p>
      <w:r>
        <w:t>The suffragists used two families of argument, and historians still debate which mattered more.</w:t>
      </w:r>
    </w:p>
    <w:p>
      <w:pPr>
        <w:pStyle w:val="GSNumbered"/>
      </w:pPr>
      <w:r>
        <w:rPr>
          <w:b/>
          <w:color w:val="C2410C"/>
        </w:rPr>
        <w:t>1.</w:t>
        <w:tab/>
      </w:r>
      <w:r>
        <w:rPr>
          <w:b/>
          <w:color w:val="2F7D4F"/>
        </w:rPr>
        <w:t>Justice (equal rights) arguments:</w:t>
      </w:r>
      <w:r>
        <w:t xml:space="preserve"> women are rational human beings with the same natural rights as men. </w:t>
      </w:r>
      <w:r>
        <w:rPr>
          <w:b/>
          <w:color w:val="2F7D4F"/>
        </w:rPr>
        <w:t>Mary Wollstonecraft</w:t>
      </w:r>
      <w:r>
        <w:t xml:space="preserve"> (</w:t>
      </w:r>
      <w:r>
        <w:rPr>
          <w:i/>
        </w:rPr>
        <w:t>A Vindication of the Rights of Woman</w:t>
      </w:r>
      <w:r>
        <w:t xml:space="preserve">, </w:t>
      </w:r>
      <w:r>
        <w:rPr>
          <w:b/>
          <w:color w:val="1E2A44"/>
        </w:rPr>
        <w:t>1792</w:t>
      </w:r>
      <w:r>
        <w:t xml:space="preserve">) argued that women seem inferior only because they are denied education; the </w:t>
      </w:r>
      <w:r>
        <w:rPr>
          <w:b/>
          <w:color w:val="2F7D4F"/>
        </w:rPr>
        <w:t>Declaration of Sentiments</w:t>
      </w:r>
      <w:r>
        <w:t xml:space="preserve"> (</w:t>
      </w:r>
      <w:r>
        <w:rPr>
          <w:b/>
          <w:color w:val="1E2A44"/>
        </w:rPr>
        <w:t>1848</w:t>
      </w:r>
      <w:r>
        <w:t xml:space="preserve">) rewrote the Declaration of Independence to say that "all men </w:t>
      </w:r>
      <w:r>
        <w:rPr>
          <w:b/>
          <w:color w:val="2F7D4F"/>
        </w:rPr>
        <w:t>and women</w:t>
      </w:r>
      <w:r>
        <w:t xml:space="preserve"> are created equal"; </w:t>
      </w:r>
      <w:r>
        <w:rPr>
          <w:b/>
          <w:color w:val="2F7D4F"/>
        </w:rPr>
        <w:t>John Stuart Mill</w:t>
      </w:r>
      <w:r>
        <w:t xml:space="preserve"> (</w:t>
      </w:r>
      <w:r>
        <w:rPr>
          <w:i/>
        </w:rPr>
        <w:t>The Subjection of Women</w:t>
      </w:r>
      <w:r>
        <w:t xml:space="preserve">, </w:t>
      </w:r>
      <w:r>
        <w:rPr>
          <w:b/>
          <w:color w:val="1E2A44"/>
        </w:rPr>
        <w:t>1869</w:t>
      </w:r>
      <w:r>
        <w:t>) argued that the legal subordination of women was wrong in itself and a barrier to human progress.</w:t>
      </w:r>
    </w:p>
    <w:p>
      <w:pPr>
        <w:pStyle w:val="GSNumbered"/>
      </w:pPr>
      <w:r>
        <w:rPr>
          <w:b/>
          <w:color w:val="C2410C"/>
        </w:rPr>
        <w:t>2.</w:t>
        <w:tab/>
      </w:r>
      <w:r>
        <w:rPr>
          <w:b/>
          <w:color w:val="2F7D4F"/>
        </w:rPr>
        <w:t>Expediency (difference) arguments:</w:t>
      </w:r>
      <w:r>
        <w:t xml:space="preserve"> women would </w:t>
      </w:r>
      <w:r>
        <w:rPr>
          <w:b/>
          <w:color w:val="2F7D4F"/>
        </w:rPr>
        <w:t>improve</w:t>
      </w:r>
      <w:r>
        <w:t xml:space="preserve"> politics because of their distinct qualities — as mothers and moral guardians they would support temperance, child welfare, public health and peace. These arguments, common in the later movement, reassured opponents that votes for women would not overturn the family.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WHICH ARGUMENT WON THE VOTE?</w:t>
            </w:r>
          </w:p>
          <w:p>
            <w:pPr>
              <w:pStyle w:val="GSBoxBullet"/>
            </w:pPr>
            <w:r>
              <w:rPr>
                <w:b/>
                <w:color w:val="475569"/>
              </w:rPr>
              <w:t xml:space="preserve">•  </w:t>
            </w:r>
            <w:r>
              <w:rPr>
                <w:b/>
                <w:color w:val="2F7D4F"/>
              </w:rPr>
              <w:t>Justice</w:t>
            </w:r>
            <w:r>
              <w:t xml:space="preserve"> gave the movement its principle and its link to democracy.</w:t>
            </w:r>
          </w:p>
          <w:p>
            <w:pPr>
              <w:pStyle w:val="GSBoxBullet"/>
            </w:pPr>
            <w:r>
              <w:rPr>
                <w:b/>
                <w:color w:val="475569"/>
              </w:rPr>
              <w:t xml:space="preserve">•  </w:t>
            </w:r>
            <w:r>
              <w:rPr>
                <w:b/>
                <w:color w:val="2F7D4F"/>
              </w:rPr>
              <w:t>Expediency</w:t>
            </w:r>
            <w:r>
              <w:t xml:space="preserve"> — together with women's </w:t>
            </w:r>
            <w:r>
              <w:rPr>
                <w:b/>
                <w:color w:val="2F7D4F"/>
              </w:rPr>
              <w:t>war work</w:t>
            </w:r>
            <w:r>
              <w:t xml:space="preserve"> in 1914–18 — persuaded many reluctant politicians.</w:t>
            </w:r>
          </w:p>
          <w:p>
            <w:pPr>
              <w:pStyle w:val="GSBoxText"/>
              <w:spacing w:before="60"/>
            </w:pPr>
            <w:r>
              <w:rPr>
                <w:b/>
                <w:color w:val="475569"/>
              </w:rPr>
              <w:t xml:space="preserve">➜  </w:t>
            </w:r>
            <w:r>
              <w:rPr>
                <w:b/>
                <w:color w:val="475569"/>
              </w:rPr>
              <w:t>Line to take:</w:t>
            </w:r>
            <w:r>
              <w:rPr>
                <w:b/>
                <w:color w:val="475569"/>
              </w:rPr>
              <w:t xml:space="preserve"> the vote was won by a </w:t>
            </w:r>
            <w:r>
              <w:rPr>
                <w:b/>
                <w:color w:val="475569"/>
              </w:rPr>
              <w:t>combination</w:t>
            </w:r>
            <w:r>
              <w:rPr>
                <w:b/>
                <w:color w:val="475569"/>
              </w:rPr>
              <w:t xml:space="preserve"> of principle, practical argument, organisation (suffragists) and pressure (suffragettes), at a moment when war had changed ideas of citizenship.</w:t>
            </w:r>
          </w:p>
        </w:tc>
      </w:tr>
    </w:tbl>
    <w:p>
      <w:pPr>
        <w:spacing w:after="0" w:before="0" w:line="120" w:lineRule="exact"/>
      </w:pPr>
      <w:r>
        <w:rPr>
          <w:sz w:val="12"/>
        </w:rPr>
      </w:r>
    </w:p>
    <w:p>
      <w:pPr>
        <w:pStyle w:val="Heading2"/>
      </w:pPr>
      <w:r>
        <w:t>2.7  Achievements and limits of the suffrage movement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ASSESSING THE SUFFRAGE MOVEMENT</w:t>
            </w:r>
          </w:p>
          <w:p>
            <w:pPr>
              <w:pStyle w:val="GSBoxBullet"/>
            </w:pPr>
            <w:r>
              <w:rPr>
                <w:b/>
                <w:color w:val="475569"/>
              </w:rPr>
              <w:t xml:space="preserve">•  </w:t>
            </w:r>
            <w:r>
              <w:rPr>
                <w:b/>
                <w:color w:val="2F7D4F"/>
              </w:rPr>
              <w:t>Achievements:</w:t>
            </w:r>
            <w:r>
              <w:t xml:space="preserve"> won the vote and the right to stand in most of the world; trained generations of women in organising; linked feminism to democracy; opened the way to education, property and legal reforms.</w:t>
            </w:r>
          </w:p>
          <w:p>
            <w:pPr>
              <w:pStyle w:val="GSBoxBullet"/>
            </w:pPr>
            <w:r>
              <w:rPr>
                <w:b/>
                <w:color w:val="475569"/>
              </w:rPr>
              <w:t xml:space="preserve">•  </w:t>
            </w:r>
            <w:r>
              <w:rPr>
                <w:b/>
                <w:color w:val="2F7D4F"/>
              </w:rPr>
              <w:t>Limits:</w:t>
            </w:r>
            <w:r>
              <w:t xml:space="preserve"> many suffragists were white, middle-class and sometimes racist or class-biased (Black women in the US South; working-class women in Britain under the 1918 property rule); the vote did not end discrimination in law, work or the family — which led to the </w:t>
            </w:r>
            <w:r>
              <w:rPr>
                <w:b/>
                <w:color w:val="2F7D4F"/>
              </w:rPr>
              <w:t>second wave</w:t>
            </w:r>
            <w:r>
              <w:t>; formal rights did not ensure real participation.</w:t>
            </w:r>
          </w:p>
          <w:p>
            <w:pPr>
              <w:pStyle w:val="GSBoxText"/>
              <w:spacing w:before="60"/>
            </w:pPr>
            <w:r>
              <w:rPr>
                <w:b/>
                <w:color w:val="475569"/>
              </w:rPr>
              <w:t xml:space="preserve">➜  </w:t>
            </w:r>
            <w:r>
              <w:rPr>
                <w:b/>
                <w:color w:val="475569"/>
              </w:rPr>
              <w:t>Line to take:</w:t>
            </w:r>
            <w:r>
              <w:rPr>
                <w:b/>
                <w:color w:val="475569"/>
              </w:rPr>
              <w:t xml:space="preserve"> suffrage was a necessary but not sufficient step. Pakistan shows this clearly — women have voted since 1947, but in 2024 there were still </w:t>
            </w:r>
            <w:r>
              <w:rPr>
                <w:b/>
                <w:color w:val="1E2A44"/>
              </w:rPr>
              <w:t>9.94 million</w:t>
            </w:r>
            <w:r>
              <w:rPr>
                <w:b/>
                <w:color w:val="475569"/>
              </w:rPr>
              <w:t xml:space="preserve"> fewer women than men on the electoral roll.</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THE 2019 SHORT NOTE</w:t>
            </w:r>
          </w:p>
          <w:p>
            <w:pPr>
              <w:pStyle w:val="GSBoxBullet"/>
            </w:pPr>
            <w:r>
              <w:rPr>
                <w:b/>
                <w:color w:val="1E2A44"/>
              </w:rPr>
              <w:t xml:space="preserve">1.  </w:t>
            </w:r>
            <w:r>
              <w:t>Meaning: suffrage = the right to vote; suffragist vs suffragette. 2. Origins: Wollstonecraft, Seneca Falls (1848). 3. United States: NWSA/AWSA 1869, NAWSA 1890, 19th Amendment 1920. 4. Britain: Mill 1866, NUWSS 1897, WSPU 1903, 1918 and 1928. 5. The world: New Zealand 1893, Finland 1906. 6. South Asia: 1917 delegation, Madras 1921, 1935 Act, Pakistan 1947. 7. Assessment: necessary but not sufficient. Draw the world timeline.</w:t>
            </w:r>
          </w:p>
        </w:tc>
      </w:tr>
    </w:tbl>
    <w:p>
      <w:pPr>
        <w:spacing w:after="0" w:before="0" w:line="120" w:lineRule="exact"/>
      </w:pPr>
      <w:r>
        <w:rPr>
          <w:sz w:val="12"/>
        </w:rPr>
      </w:r>
    </w:p>
    <w:p>
      <w:pPr>
        <w:pStyle w:val="Heading1"/>
      </w:pPr>
      <w:r>
        <w:t>Chapter 3 · Women as Voters: The Gender Gap at the Ballot Box</w:t>
      </w:r>
    </w:p>
    <w:p>
      <w:pPr>
        <w:pStyle w:val="GSLead"/>
      </w:pPr>
      <w:r>
        <w:t>The syllabus names "</w:t>
      </w:r>
      <w:r>
        <w:rPr>
          <w:b/>
          <w:color w:val="2F7D4F"/>
        </w:rPr>
        <w:t>gender issues in women as voters</w:t>
      </w:r>
      <w:r>
        <w:t>". The 2017 and 2024 questions on women's political participation need this chapter, and a 2016 MCQ asked the minimum voting age (</w:t>
      </w:r>
      <w:r>
        <w:rPr>
          <w:b/>
          <w:color w:val="2F7D4F"/>
        </w:rPr>
        <w:t>18</w:t>
      </w:r>
      <w:r>
        <w:t>).</w:t>
      </w:r>
    </w:p>
    <w:p>
      <w:pPr>
        <w:pStyle w:val="Heading2"/>
      </w:pPr>
      <w:r>
        <w:t>3.1  Voting as the first rung of participation</w:t>
      </w:r>
    </w:p>
    <w:p>
      <w:r>
        <w:t xml:space="preserve">Voting is the most basic form of political participation. It is how citizens choose representatives and hold them to account. If women do not vote, or vote as others tell them, politicians have less reason to address their needs. A woman's vote is also a sign of her </w:t>
      </w:r>
      <w:r>
        <w:rPr>
          <w:b/>
          <w:color w:val="2F7D4F"/>
        </w:rPr>
        <w:t>status</w:t>
      </w:r>
      <w:r>
        <w:t xml:space="preserve"> as a citizen in her own right, not only as a member of a family.</w:t>
      </w:r>
    </w:p>
    <w:p>
      <w:r>
        <w:t xml:space="preserve">Pakistan's women have had the legal right to vote since independence. The problem is not the law but </w:t>
      </w:r>
      <w:r>
        <w:rPr>
          <w:b/>
          <w:color w:val="2F7D4F"/>
        </w:rPr>
        <w:t>practice</w:t>
      </w:r>
      <w:r>
        <w:t xml:space="preserve">: millions of women are </w:t>
      </w:r>
      <w:r>
        <w:rPr>
          <w:b/>
          <w:color w:val="2F7D4F"/>
        </w:rPr>
        <w:t>not registered</w:t>
      </w:r>
      <w:r>
        <w:t xml:space="preserve">, fewer of those registered </w:t>
      </w:r>
      <w:r>
        <w:rPr>
          <w:b/>
          <w:color w:val="2F7D4F"/>
        </w:rPr>
        <w:t>turn out</w:t>
      </w:r>
      <w:r>
        <w:t xml:space="preserve">, and some are </w:t>
      </w:r>
      <w:r>
        <w:rPr>
          <w:b/>
          <w:color w:val="2F7D4F"/>
        </w:rPr>
        <w:t>prevented</w:t>
      </w:r>
      <w:r>
        <w:t xml:space="preserve"> from voting or told how to vote.</w:t>
      </w:r>
    </w:p>
    <w:p>
      <w:pPr>
        <w:pStyle w:val="Heading2"/>
      </w:pPr>
      <w:r>
        <w:t>3.2  The registration gap</w:t>
      </w:r>
    </w:p>
    <w:p>
      <w:r>
        <w:t xml:space="preserve">To vote in Pakistan, a citizen must be on the </w:t>
      </w:r>
      <w:r>
        <w:rPr>
          <w:b/>
          <w:color w:val="2F7D4F"/>
        </w:rPr>
        <w:t>electoral roll</w:t>
      </w:r>
      <w:r>
        <w:t xml:space="preserve">, which the </w:t>
      </w:r>
      <w:r>
        <w:rPr>
          <w:b/>
          <w:color w:val="2F7D4F"/>
        </w:rPr>
        <w:t>Election Commission of Pakistan (ECP)</w:t>
      </w:r>
      <w:r>
        <w:t xml:space="preserve"> prepares from </w:t>
      </w:r>
      <w:r>
        <w:rPr>
          <w:b/>
          <w:color w:val="2F7D4F"/>
        </w:rPr>
        <w:t>NADRA</w:t>
      </w:r>
      <w:r>
        <w:t xml:space="preserve">'s identity-card database. A person without a </w:t>
      </w:r>
      <w:r>
        <w:rPr>
          <w:b/>
          <w:color w:val="2F7D4F"/>
        </w:rPr>
        <w:t>Computerised National Identity Card (CNIC)</w:t>
      </w:r>
      <w:r>
        <w:t xml:space="preserve"> cannot be registered. Far fewer women than men have CNICs.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Registered voters, 2024 general election</w:t>
            </w:r>
            <w:r>
              <w:rPr>
                <w:i/>
                <w:color w:val="475569"/>
                <w:sz w:val="19"/>
              </w:rPr>
              <w:t xml:space="preserve">  ·  ECP / FAFEN</w:t>
            </w:r>
          </w:p>
          <w:p>
            <w:pPr>
              <w:pStyle w:val="GSBoxText"/>
            </w:pPr>
            <w:r>
              <w:rPr>
                <w:b/>
                <w:color w:val="2F7D4F"/>
              </w:rPr>
              <w:t>128.58 million</w:t>
            </w:r>
            <w:r>
              <w:t xml:space="preserve"> registered voters: </w:t>
            </w:r>
            <w:r>
              <w:rPr>
                <w:b/>
                <w:color w:val="2F7D4F"/>
              </w:rPr>
              <w:t>69.26 million men</w:t>
            </w:r>
            <w:r>
              <w:t xml:space="preserve"> (53.9%) and </w:t>
            </w:r>
            <w:r>
              <w:rPr>
                <w:b/>
                <w:color w:val="2F7D4F"/>
              </w:rPr>
              <w:t>59.32 million women</w:t>
            </w:r>
            <w:r>
              <w:t xml:space="preserve"> (46.1%). The </w:t>
            </w:r>
            <w:r>
              <w:rPr>
                <w:b/>
                <w:color w:val="2F7D4F"/>
              </w:rPr>
              <w:t>gender gap</w:t>
            </w:r>
            <w:r>
              <w:t xml:space="preserve"> was </w:t>
            </w:r>
            <w:r>
              <w:rPr>
                <w:b/>
                <w:color w:val="1E2A44"/>
              </w:rPr>
              <w:t>9.94 million</w:t>
            </w:r>
            <w:r>
              <w:t xml:space="preserve"> — </w:t>
            </w:r>
            <w:r>
              <w:rPr>
                <w:b/>
                <w:color w:val="1E2A44"/>
              </w:rPr>
              <w:t>7.7%</w:t>
            </w:r>
            <w:r>
              <w:t xml:space="preserve"> of the electorate — down from </w:t>
            </w:r>
            <w:r>
              <w:rPr>
                <w:b/>
                <w:color w:val="1E2A44"/>
              </w:rPr>
              <w:t>12.8%</w:t>
            </w:r>
            <w:r>
              <w:t xml:space="preserve"> in </w:t>
            </w:r>
            <w:r>
              <w:rPr>
                <w:b/>
                <w:color w:val="1E2A44"/>
              </w:rPr>
              <w:t>2013</w:t>
            </w:r>
            <w:r>
              <w:t>.</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1292595"/>
            <wp:docPr id="8" name="Picture 8"/>
            <wp:cNvGraphicFramePr>
              <a:graphicFrameLocks noChangeAspect="1"/>
            </wp:cNvGraphicFramePr>
            <a:graphic>
              <a:graphicData uri="http://schemas.openxmlformats.org/drawingml/2006/picture">
                <pic:pic>
                  <pic:nvPicPr>
                    <pic:cNvPr id="0" name="T6KB_bars_a789c1786c78.png"/>
                    <pic:cNvPicPr/>
                  </pic:nvPicPr>
                  <pic:blipFill>
                    <a:blip r:embed="rId18"/>
                    <a:stretch>
                      <a:fillRect/>
                    </a:stretch>
                  </pic:blipFill>
                  <pic:spPr>
                    <a:xfrm>
                      <a:off x="0" y="0"/>
                      <a:ext cx="5102352" cy="1292595"/>
                    </a:xfrm>
                    <a:prstGeom prst="rect"/>
                  </pic:spPr>
                </pic:pic>
              </a:graphicData>
            </a:graphic>
          </wp:inline>
        </w:drawing>
      </w:r>
    </w:p>
    <w:p>
      <w:pPr>
        <w:pStyle w:val="Caption"/>
      </w:pPr>
      <w:r>
        <w:t>Figure 8  ·  The registration gap: men and women on Pakistan's electoral roll, 2024 (millions).</w:t>
      </w:r>
    </w:p>
    <w:p>
      <w:pPr>
        <w:pStyle w:val="Heading3"/>
      </w:pPr>
      <w:r>
        <w:t>Why women are missing from the roll</w:t>
      </w:r>
    </w:p>
    <w:p>
      <w:pPr>
        <w:pStyle w:val="GSNumbered"/>
      </w:pPr>
      <w:r>
        <w:rPr>
          <w:b/>
          <w:color w:val="C2410C"/>
        </w:rPr>
        <w:t>1.</w:t>
        <w:tab/>
      </w:r>
      <w:r>
        <w:rPr>
          <w:b/>
          <w:color w:val="2F7D4F"/>
        </w:rPr>
        <w:t>No CNIC.</w:t>
      </w:r>
      <w:r>
        <w:t xml:space="preserve"> Many women, especially in rural areas, never obtain an identity card: families see no need, the NADRA office is far away, and travel needs a male escort.</w:t>
      </w:r>
    </w:p>
    <w:p>
      <w:pPr>
        <w:pStyle w:val="GSNumbered"/>
      </w:pPr>
      <w:r>
        <w:rPr>
          <w:b/>
          <w:color w:val="C2410C"/>
        </w:rPr>
        <w:t>2.</w:t>
        <w:tab/>
      </w:r>
      <w:r>
        <w:rPr>
          <w:b/>
          <w:color w:val="2F7D4F"/>
        </w:rPr>
        <w:t>Documents.</w:t>
      </w:r>
      <w:r>
        <w:t xml:space="preserve"> Women married young or without registered births find it hard to prove identity.</w:t>
      </w:r>
    </w:p>
    <w:p>
      <w:pPr>
        <w:pStyle w:val="GSNumbered"/>
      </w:pPr>
      <w:r>
        <w:rPr>
          <w:b/>
          <w:color w:val="C2410C"/>
        </w:rPr>
        <w:t>3.</w:t>
        <w:tab/>
      </w:r>
      <w:r>
        <w:rPr>
          <w:b/>
          <w:color w:val="2F7D4F"/>
        </w:rPr>
        <w:t>Mobility and cost.</w:t>
      </w:r>
      <w:r>
        <w:t xml:space="preserve"> Travel to NADRA centres costs money and time.</w:t>
      </w:r>
    </w:p>
    <w:p>
      <w:pPr>
        <w:pStyle w:val="GSNumbered"/>
      </w:pPr>
      <w:r>
        <w:rPr>
          <w:b/>
          <w:color w:val="C2410C"/>
        </w:rPr>
        <w:t>4.</w:t>
        <w:tab/>
      </w:r>
      <w:r>
        <w:rPr>
          <w:b/>
          <w:color w:val="2F7D4F"/>
        </w:rPr>
        <w:t>Family control.</w:t>
      </w:r>
      <w:r>
        <w:t xml:space="preserve"> Some families keep women's cards or refuse to let them register.</w:t>
      </w:r>
    </w:p>
    <w:p>
      <w:pPr>
        <w:pStyle w:val="GSNumbered"/>
      </w:pPr>
      <w:r>
        <w:rPr>
          <w:b/>
          <w:color w:val="C2410C"/>
        </w:rPr>
        <w:t>5.</w:t>
        <w:tab/>
      </w:r>
      <w:r>
        <w:rPr>
          <w:b/>
          <w:color w:val="2F7D4F"/>
        </w:rPr>
        <w:t>Low awareness.</w:t>
      </w:r>
      <w:r>
        <w:t xml:space="preserve"> Many women do not know that registration is needed or how to do it.</w:t>
      </w:r>
    </w:p>
    <w:p>
      <w:pPr>
        <w:pStyle w:val="Heading3"/>
      </w:pPr>
      <w:r>
        <w:t>Closing the registration gap</w:t>
      </w:r>
    </w:p>
    <w:p>
      <w:r>
        <w:t xml:space="preserve">The registration gap narrowed sharply after the </w:t>
      </w:r>
      <w:r>
        <w:rPr>
          <w:b/>
          <w:color w:val="1E2A44"/>
        </w:rPr>
        <w:t>2018</w:t>
      </w:r>
      <w:r>
        <w:t xml:space="preserve"> election because of deliberate action: the </w:t>
      </w:r>
      <w:r>
        <w:rPr>
          <w:b/>
          <w:color w:val="2F7D4F"/>
        </w:rPr>
        <w:t>ECP</w:t>
      </w:r>
      <w:r>
        <w:t xml:space="preserve"> and </w:t>
      </w:r>
      <w:r>
        <w:rPr>
          <w:b/>
          <w:color w:val="2F7D4F"/>
        </w:rPr>
        <w:t>NADRA</w:t>
      </w:r>
      <w:r>
        <w:t xml:space="preserve"> ran special drives with </w:t>
      </w:r>
      <w:r>
        <w:rPr>
          <w:b/>
          <w:color w:val="2F7D4F"/>
        </w:rPr>
        <w:t>mobile registration vans</w:t>
      </w:r>
      <w:r>
        <w:t xml:space="preserve">, waived CNIC fees for women at times, set up women-only counters, and worked with NGOs such as the </w:t>
      </w:r>
      <w:r>
        <w:rPr>
          <w:b/>
          <w:color w:val="2F7D4F"/>
        </w:rPr>
        <w:t>Aurat Foundation</w:t>
      </w:r>
      <w:r>
        <w:t xml:space="preserve"> and the </w:t>
      </w:r>
      <w:r>
        <w:rPr>
          <w:b/>
          <w:color w:val="2F7D4F"/>
        </w:rPr>
        <w:t>Free and Fair Election Network (FAFEN)</w:t>
      </w:r>
      <w:r>
        <w:t xml:space="preserve">. The </w:t>
      </w:r>
      <w:r>
        <w:rPr>
          <w:b/>
          <w:color w:val="2F7D4F"/>
        </w:rPr>
        <w:t>Elections Act 2017</w:t>
      </w:r>
      <w:r>
        <w:t xml:space="preserve"> required the ECP to take special measures where the gap in a district exceeds </w:t>
      </w:r>
      <w:r>
        <w:rPr>
          <w:b/>
          <w:color w:val="2F7D4F"/>
        </w:rPr>
        <w:t>10%</w:t>
      </w:r>
      <w:r>
        <w:t>.</w:t>
      </w:r>
    </w:p>
    <w:p>
      <w:pPr>
        <w:pStyle w:val="Heading2"/>
      </w:pPr>
      <w:r>
        <w:t>3.3  The turnout gap</w:t>
      </w:r>
    </w:p>
    <w:p>
      <w:r>
        <w:t>Being registered is not the same as voting.</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Turnout, 2024 general election</w:t>
            </w:r>
            <w:r>
              <w:rPr>
                <w:i/>
                <w:color w:val="475569"/>
                <w:sz w:val="19"/>
              </w:rPr>
              <w:t xml:space="preserve">  ·  FAFEN</w:t>
            </w:r>
          </w:p>
          <w:p>
            <w:pPr>
              <w:pStyle w:val="GSBoxText"/>
            </w:pPr>
            <w:r>
              <w:t xml:space="preserve">Women's turnout was about </w:t>
            </w:r>
            <w:r>
              <w:rPr>
                <w:b/>
                <w:color w:val="1E2A44"/>
              </w:rPr>
              <w:t>43%</w:t>
            </w:r>
            <w:r>
              <w:t xml:space="preserve">, men's about </w:t>
            </w:r>
            <w:r>
              <w:rPr>
                <w:b/>
                <w:color w:val="1E2A44"/>
              </w:rPr>
              <w:t>52%</w:t>
            </w:r>
            <w:r>
              <w:t xml:space="preserve"> — a gap of </w:t>
            </w:r>
            <w:r>
              <w:rPr>
                <w:b/>
                <w:color w:val="2F7D4F"/>
              </w:rPr>
              <w:t>9 points</w:t>
            </w:r>
            <w:r>
              <w:t xml:space="preserve">, down from </w:t>
            </w:r>
            <w:r>
              <w:rPr>
                <w:b/>
                <w:color w:val="2F7D4F"/>
              </w:rPr>
              <w:t>10</w:t>
            </w:r>
            <w:r>
              <w:t xml:space="preserve"> in </w:t>
            </w:r>
            <w:r>
              <w:rPr>
                <w:b/>
                <w:color w:val="1E2A44"/>
              </w:rPr>
              <w:t>2018</w:t>
            </w:r>
            <w:r>
              <w:t xml:space="preserve">. Women cast </w:t>
            </w:r>
            <w:r>
              <w:rPr>
                <w:b/>
                <w:color w:val="2F7D4F"/>
              </w:rPr>
              <w:t>24.4 million</w:t>
            </w:r>
            <w:r>
              <w:t xml:space="preserve"> of the </w:t>
            </w:r>
            <w:r>
              <w:rPr>
                <w:b/>
                <w:color w:val="2F7D4F"/>
              </w:rPr>
              <w:t>58.9 million</w:t>
            </w:r>
            <w:r>
              <w:t xml:space="preserve"> votes — </w:t>
            </w:r>
            <w:r>
              <w:rPr>
                <w:b/>
                <w:color w:val="2F7D4F"/>
              </w:rPr>
              <w:t>2.7 million</w:t>
            </w:r>
            <w:r>
              <w:t xml:space="preserve"> more than in 2018, nearly double the growth in men's votes. The gap was widest in </w:t>
            </w:r>
            <w:r>
              <w:rPr>
                <w:b/>
                <w:color w:val="2F7D4F"/>
              </w:rPr>
              <w:t>Khyber Pakhtunkhwa</w:t>
            </w:r>
            <w:r>
              <w:t xml:space="preserve"> (about 15.7 points) and narrowest in </w:t>
            </w:r>
            <w:r>
              <w:rPr>
                <w:b/>
                <w:color w:val="2F7D4F"/>
              </w:rPr>
              <w:t>Sindh</w:t>
            </w:r>
            <w:r>
              <w:t xml:space="preserve"> (about 7.4).</w:t>
            </w:r>
          </w:p>
        </w:tc>
      </w:tr>
    </w:tbl>
    <w:p>
      <w:pPr>
        <w:spacing w:after="0" w:before="0" w:line="120" w:lineRule="exact"/>
      </w:pPr>
      <w:r>
        <w:rPr>
          <w:sz w:val="12"/>
        </w:rPr>
      </w:r>
    </w:p>
    <w:p>
      <w:pPr>
        <w:pStyle w:val="Heading3"/>
      </w:pPr>
      <w:r>
        <w:t>Why women vote less</w:t>
      </w:r>
    </w:p>
    <w:p>
      <w:pPr>
        <w:pStyle w:val="GSFigure"/>
      </w:pPr>
      <w:r>
        <w:drawing>
          <wp:inline xmlns:a="http://schemas.openxmlformats.org/drawingml/2006/main" xmlns:pic="http://schemas.openxmlformats.org/drawingml/2006/picture">
            <wp:extent cx="5385816" cy="3599993"/>
            <wp:docPr id="9" name="Picture 9"/>
            <wp:cNvGraphicFramePr>
              <a:graphicFrameLocks noChangeAspect="1"/>
            </wp:cNvGraphicFramePr>
            <a:graphic>
              <a:graphicData uri="http://schemas.openxmlformats.org/drawingml/2006/picture">
                <pic:pic>
                  <pic:nvPicPr>
                    <pic:cNvPr id="0" name="T6KB_cycle_15a1e4a20814.png"/>
                    <pic:cNvPicPr/>
                  </pic:nvPicPr>
                  <pic:blipFill>
                    <a:blip r:embed="rId19"/>
                    <a:stretch>
                      <a:fillRect/>
                    </a:stretch>
                  </pic:blipFill>
                  <pic:spPr>
                    <a:xfrm>
                      <a:off x="0" y="0"/>
                      <a:ext cx="5385816" cy="3599993"/>
                    </a:xfrm>
                    <a:prstGeom prst="rect"/>
                  </pic:spPr>
                </pic:pic>
              </a:graphicData>
            </a:graphic>
          </wp:inline>
        </w:drawing>
      </w:r>
    </w:p>
    <w:p>
      <w:pPr>
        <w:pStyle w:val="Caption"/>
      </w:pPr>
      <w:r>
        <w:t>Figure 9  ·  Why many Pakistani women do not vote.</w:t>
      </w:r>
    </w:p>
    <w:p>
      <w:pPr>
        <w:pStyle w:val="GSNumbered"/>
      </w:pPr>
      <w:r>
        <w:rPr>
          <w:b/>
          <w:color w:val="C2410C"/>
        </w:rPr>
        <w:t>1.</w:t>
        <w:tab/>
      </w:r>
      <w:r>
        <w:rPr>
          <w:b/>
          <w:color w:val="2F7D4F"/>
        </w:rPr>
        <w:t>Family and community control.</w:t>
      </w:r>
      <w:r>
        <w:t xml:space="preserve"> In many areas the household head decides whether — and for whom — women vote.</w:t>
      </w:r>
    </w:p>
    <w:p>
      <w:pPr>
        <w:pStyle w:val="GSNumbered"/>
      </w:pPr>
      <w:r>
        <w:rPr>
          <w:b/>
          <w:color w:val="C2410C"/>
        </w:rPr>
        <w:t>2.</w:t>
        <w:tab/>
      </w:r>
      <w:r>
        <w:rPr>
          <w:b/>
          <w:color w:val="2F7D4F"/>
        </w:rPr>
        <w:t>Agreements to bar women.</w:t>
      </w:r>
      <w:r>
        <w:t xml:space="preserve"> In some constituencies of Khyber Pakhtunkhwa and Punjab, candidates, elders and even rival parties have made </w:t>
      </w:r>
      <w:r>
        <w:rPr>
          <w:b/>
          <w:color w:val="2F7D4F"/>
        </w:rPr>
        <w:t>local agreements</w:t>
      </w:r>
      <w:r>
        <w:t xml:space="preserve"> that women will not vote. In </w:t>
      </w:r>
      <w:r>
        <w:rPr>
          <w:b/>
          <w:color w:val="1E2A44"/>
        </w:rPr>
        <w:t>2015</w:t>
      </w:r>
      <w:r>
        <w:t xml:space="preserve"> the ECP annulled a provincial by-election in </w:t>
      </w:r>
      <w:r>
        <w:rPr>
          <w:b/>
          <w:color w:val="2F7D4F"/>
        </w:rPr>
        <w:t>Lower Dir</w:t>
      </w:r>
      <w:r>
        <w:t xml:space="preserve"> because women had been kept away.</w:t>
      </w:r>
    </w:p>
    <w:p>
      <w:pPr>
        <w:pStyle w:val="GSNumbered"/>
      </w:pPr>
      <w:r>
        <w:rPr>
          <w:b/>
          <w:color w:val="C2410C"/>
        </w:rPr>
        <w:t>3.</w:t>
        <w:tab/>
      </w:r>
      <w:r>
        <w:rPr>
          <w:b/>
          <w:color w:val="2F7D4F"/>
        </w:rPr>
        <w:t>Distance and security.</w:t>
      </w:r>
      <w:r>
        <w:t xml:space="preserve"> Polling stations may be far; women may fear crowds, harassment or violence.</w:t>
      </w:r>
    </w:p>
    <w:p>
      <w:pPr>
        <w:pStyle w:val="GSNumbered"/>
      </w:pPr>
      <w:r>
        <w:rPr>
          <w:b/>
          <w:color w:val="C2410C"/>
        </w:rPr>
        <w:t>4.</w:t>
        <w:tab/>
      </w:r>
      <w:r>
        <w:rPr>
          <w:b/>
          <w:color w:val="2F7D4F"/>
        </w:rPr>
        <w:t>Polling arrangements.</w:t>
      </w:r>
      <w:r>
        <w:t xml:space="preserve"> Too few </w:t>
      </w:r>
      <w:r>
        <w:rPr>
          <w:b/>
          <w:color w:val="2F7D4F"/>
        </w:rPr>
        <w:t>female polling stations</w:t>
      </w:r>
      <w:r>
        <w:t xml:space="preserve"> or booths and </w:t>
      </w:r>
      <w:r>
        <w:rPr>
          <w:b/>
          <w:color w:val="2F7D4F"/>
        </w:rPr>
        <w:t>female staff</w:t>
      </w:r>
      <w:r>
        <w:t xml:space="preserve"> to check identities of veiled women.</w:t>
      </w:r>
    </w:p>
    <w:p>
      <w:pPr>
        <w:pStyle w:val="GSNumbered"/>
      </w:pPr>
      <w:r>
        <w:rPr>
          <w:b/>
          <w:color w:val="C2410C"/>
        </w:rPr>
        <w:t>5.</w:t>
        <w:tab/>
      </w:r>
      <w:r>
        <w:rPr>
          <w:b/>
          <w:color w:val="2F7D4F"/>
        </w:rPr>
        <w:t>Care and information.</w:t>
      </w:r>
      <w:r>
        <w:t xml:space="preserve"> Household duties and less access to campaign information.</w:t>
      </w:r>
    </w:p>
    <w:p>
      <w:pPr>
        <w:pStyle w:val="Heading2"/>
      </w:pPr>
      <w:r>
        <w:t>3.4  The 10% rule — a legal remedy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Elections Act 2017</w:t>
            </w:r>
            <w:r>
              <w:rPr>
                <w:i/>
                <w:color w:val="475569"/>
                <w:sz w:val="19"/>
              </w:rPr>
              <w:t xml:space="preserve">  ·  Section 9 — women's turnout</w:t>
            </w:r>
          </w:p>
          <w:p>
            <w:pPr>
              <w:pStyle w:val="GSBoxText"/>
            </w:pPr>
            <w:r>
              <w:t xml:space="preserve">If the turnout of women voters in a constituency is </w:t>
            </w:r>
            <w:r>
              <w:rPr>
                <w:b/>
                <w:color w:val="2F7D4F"/>
              </w:rPr>
              <w:t>less than 10%</w:t>
            </w:r>
            <w:r>
              <w:t xml:space="preserve"> of the total votes polled, the ECP may presume that women were </w:t>
            </w:r>
            <w:r>
              <w:rPr>
                <w:b/>
                <w:color w:val="2F7D4F"/>
              </w:rPr>
              <w:t>restrained</w:t>
            </w:r>
            <w:r>
              <w:t xml:space="preserve"> from voting through an agreement and may declare the poll in that constituency, or at particular polling stations, </w:t>
            </w:r>
            <w:r>
              <w:rPr>
                <w:b/>
                <w:color w:val="2F7D4F"/>
              </w:rPr>
              <w:t>void</w:t>
            </w:r>
            <w:r>
              <w:t>.</w:t>
            </w:r>
          </w:p>
          <w:p>
            <w:pPr>
              <w:pStyle w:val="GSBoxText"/>
              <w:spacing w:before="60"/>
            </w:pPr>
            <w:r>
              <w:rPr>
                <w:b/>
                <w:color w:val="1E2A44"/>
              </w:rPr>
              <w:t xml:space="preserve">➜  </w:t>
            </w:r>
            <w:r>
              <w:rPr>
                <w:b/>
                <w:color w:val="1E2A44"/>
              </w:rPr>
              <w:t>A strong deterrent: candidates now have an interest in getting women to vote. Elections in some constituencies have been re-held under this rule.</w:t>
            </w:r>
          </w:p>
        </w:tc>
      </w:tr>
    </w:tbl>
    <w:p>
      <w:pPr>
        <w:spacing w:after="0" w:before="0" w:line="120" w:lineRule="exact"/>
      </w:pPr>
      <w:r>
        <w:rPr>
          <w:sz w:val="12"/>
        </w:rPr>
      </w:r>
    </w:p>
    <w:p>
      <w:pPr>
        <w:pStyle w:val="Heading2"/>
      </w:pPr>
      <w:r>
        <w:t>3.5  Voting independently — the question of autonomy</w:t>
      </w:r>
    </w:p>
    <w:p>
      <w:r>
        <w:t xml:space="preserve">Even when women vote, they may not choose freely. Research in Pakistan finds that many women vote as their husbands, fathers or </w:t>
      </w:r>
      <w:r>
        <w:rPr>
          <w:i/>
        </w:rPr>
        <w:t>biradari</w:t>
      </w:r>
      <w:r>
        <w:t xml:space="preserve"> (clan) decide. Women's votes are often "</w:t>
      </w:r>
      <w:r>
        <w:rPr>
          <w:b/>
          <w:color w:val="2F7D4F"/>
        </w:rPr>
        <w:t>block votes</w:t>
      </w:r>
      <w:r>
        <w:t>" negotiated by male elders. This matters because a vote that is not one's own does not give a woman political power.</w:t>
      </w:r>
    </w:p>
    <w:p>
      <w:r>
        <w:t xml:space="preserve">Factors that increase women's </w:t>
      </w:r>
      <w:r>
        <w:rPr>
          <w:b/>
          <w:color w:val="2F7D4F"/>
        </w:rPr>
        <w:t>independent</w:t>
      </w:r>
      <w:r>
        <w:t xml:space="preserve"> voting include </w:t>
      </w:r>
      <w:r>
        <w:rPr>
          <w:b/>
          <w:color w:val="2F7D4F"/>
        </w:rPr>
        <w:t>education</w:t>
      </w:r>
      <w:r>
        <w:t xml:space="preserve">, </w:t>
      </w:r>
      <w:r>
        <w:rPr>
          <w:b/>
          <w:color w:val="2F7D4F"/>
        </w:rPr>
        <w:t>paid work</w:t>
      </w:r>
      <w:r>
        <w:t xml:space="preserve">, </w:t>
      </w:r>
      <w:r>
        <w:rPr>
          <w:b/>
          <w:color w:val="2F7D4F"/>
        </w:rPr>
        <w:t>media access</w:t>
      </w:r>
      <w:r>
        <w:t xml:space="preserve">, and contact by </w:t>
      </w:r>
      <w:r>
        <w:rPr>
          <w:b/>
          <w:color w:val="2F7D4F"/>
        </w:rPr>
        <w:t>women campaigners</w:t>
      </w:r>
      <w:r>
        <w:t xml:space="preserve"> and party workers. Studies by economists in Pakistan found that door-to-door awareness campaigns aimed at women raised both their turnout and their independence of choice.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Being on the list, getting to the polling station, and choosing for yourself are </w:t>
            </w:r>
            <w:r>
              <w:rPr>
                <w:b/>
                <w:color w:val="2F7D4F"/>
              </w:rPr>
              <w:t>three separate steps</w:t>
            </w:r>
            <w:r>
              <w:t>. Pakistan has made progress on the first two; the third is the hardest.</w:t>
            </w:r>
          </w:p>
        </w:tc>
      </w:tr>
    </w:tbl>
    <w:p>
      <w:pPr>
        <w:spacing w:after="0" w:before="0" w:line="120" w:lineRule="exact"/>
      </w:pPr>
      <w:r>
        <w:rPr>
          <w:sz w:val="12"/>
        </w:rPr>
      </w:r>
    </w:p>
    <w:p>
      <w:pPr>
        <w:pStyle w:val="Heading2"/>
      </w:pPr>
      <w:r>
        <w:t>3.6  Do women vote differently?</w:t>
      </w:r>
    </w:p>
    <w:p>
      <w:r>
        <w:t>In many Western democracies a "</w:t>
      </w:r>
      <w:r>
        <w:rPr>
          <w:b/>
          <w:color w:val="2F7D4F"/>
        </w:rPr>
        <w:t>gender gap</w:t>
      </w:r>
      <w:r>
        <w:t xml:space="preserve">" in voting preference has appeared: since the 1980s, women in the United States have tended to vote more for the Democratic Party, and young women in many countries have moved to the left of young men. In Pakistan, evidence of a distinct women's vote is weaker, because of family voting. But parties increasingly </w:t>
      </w:r>
      <w:r>
        <w:rPr>
          <w:b/>
          <w:color w:val="2F7D4F"/>
        </w:rPr>
        <w:t>court women voters</w:t>
      </w:r>
      <w:r>
        <w:t xml:space="preserve">: the </w:t>
      </w:r>
      <w:r>
        <w:rPr>
          <w:b/>
          <w:color w:val="2F7D4F"/>
        </w:rPr>
        <w:t>Benazir Income Support Programme</w:t>
      </w:r>
      <w:r>
        <w:t xml:space="preserve"> (</w:t>
      </w:r>
      <w:r>
        <w:rPr>
          <w:b/>
          <w:color w:val="1E2A44"/>
        </w:rPr>
        <w:t>2008</w:t>
      </w:r>
      <w:r>
        <w:t>), paid to women, and provincial schemes for women have been seen as ways to win women's support.</w:t>
      </w:r>
    </w:p>
    <w:p>
      <w:pPr>
        <w:pStyle w:val="Heading2"/>
      </w:pPr>
      <w:r>
        <w:t>3.6a  Why the CNIC matters beyond voting</w:t>
      </w:r>
    </w:p>
    <w:p>
      <w:r>
        <w:t xml:space="preserve">The identity card is the </w:t>
      </w:r>
      <w:r>
        <w:rPr>
          <w:b/>
          <w:color w:val="2F7D4F"/>
        </w:rPr>
        <w:t>key to citizenship</w:t>
      </w:r>
      <w:r>
        <w:t xml:space="preserve"> in Pakistan. Without a CNIC a woman cannot vote, but she also cannot open a bank account, receive </w:t>
      </w:r>
      <w:r>
        <w:rPr>
          <w:b/>
          <w:color w:val="2F7D4F"/>
        </w:rPr>
        <w:t>BISP</w:t>
      </w:r>
      <w:r>
        <w:t xml:space="preserve"> cash transfers, register a SIM card, claim </w:t>
      </w:r>
      <w:r>
        <w:rPr>
          <w:b/>
          <w:color w:val="2F7D4F"/>
        </w:rPr>
        <w:t>inheritance</w:t>
      </w:r>
      <w:r>
        <w:t xml:space="preserve"> or property, or get a passport. Campaigns to register women as voters therefore also bring them into the economy and the welfare system. The </w:t>
      </w:r>
      <w:r>
        <w:rPr>
          <w:b/>
          <w:color w:val="2F7D4F"/>
        </w:rPr>
        <w:t>Benazir Income Support Programme</w:t>
      </w:r>
      <w:r>
        <w:t xml:space="preserve"> (</w:t>
      </w:r>
      <w:r>
        <w:rPr>
          <w:b/>
          <w:color w:val="1E2A44"/>
        </w:rPr>
        <w:t>2008</w:t>
      </w:r>
      <w:r>
        <w:t>), paid only to women with CNICs, was one of the biggest drivers of women's registration — a good example of how social policy and political participation reinforce each other.</w:t>
      </w:r>
    </w:p>
    <w:p>
      <w:pPr>
        <w:pStyle w:val="Heading2"/>
      </w:pPr>
      <w:r>
        <w:t>3.6b  Violence and intimidation</w:t>
      </w:r>
    </w:p>
    <w:p>
      <w:r>
        <w:t xml:space="preserve">Elections in Pakistan have often been marked by violence. Women voters face particular risks: rumours or threats can keep them home, polling stations for women may be targeted, and in militancy-affected areas extremists have warned women against voting. Women </w:t>
      </w:r>
      <w:r>
        <w:rPr>
          <w:b/>
          <w:color w:val="2F7D4F"/>
        </w:rPr>
        <w:t>polling staff</w:t>
      </w:r>
      <w:r>
        <w:t xml:space="preserve"> — teachers and civil servants on duty — also face harassment. Safe, nearby women's polling stations, women police and security for women voters are therefore part of the solution, not just registration drives.</w:t>
      </w:r>
    </w:p>
    <w:p>
      <w:pPr>
        <w:pStyle w:val="Heading2"/>
      </w:pPr>
      <w:r>
        <w:t>3.6c  Women voters across the provinces</w:t>
      </w:r>
    </w:p>
    <w:p>
      <w:r>
        <w:t xml:space="preserve">The national averages hide large regional differences, which FAFEN's analysis of the </w:t>
      </w:r>
      <w:r>
        <w:rPr>
          <w:b/>
          <w:color w:val="1E2A44"/>
        </w:rPr>
        <w:t>2024</w:t>
      </w:r>
      <w:r>
        <w:t xml:space="preserve"> election made clear.</w:t>
      </w:r>
    </w:p>
    <w:p>
      <w:pPr>
        <w:pStyle w:val="ListBullet"/>
      </w:pPr>
      <w:r>
        <w:rPr>
          <w:b/>
          <w:color w:val="2F7D4F"/>
        </w:rPr>
        <w:t>Khyber Pakhtunkhwa</w:t>
      </w:r>
      <w:r>
        <w:t xml:space="preserve"> had the </w:t>
      </w:r>
      <w:r>
        <w:rPr>
          <w:b/>
          <w:color w:val="2F7D4F"/>
        </w:rPr>
        <w:t>widest</w:t>
      </w:r>
      <w:r>
        <w:t xml:space="preserve"> gender gap in turnout — about </w:t>
      </w:r>
      <w:r>
        <w:rPr>
          <w:b/>
          <w:color w:val="2F7D4F"/>
        </w:rPr>
        <w:t>15.7</w:t>
      </w:r>
      <w:r>
        <w:t xml:space="preserve"> percentage points — reflecting conservative norms in many districts, past agreements to keep women from voting, and insecurity.</w:t>
      </w:r>
    </w:p>
    <w:p>
      <w:pPr>
        <w:pStyle w:val="ListBullet"/>
      </w:pPr>
      <w:r>
        <w:rPr>
          <w:b/>
          <w:color w:val="2F7D4F"/>
        </w:rPr>
        <w:t>Sindh</w:t>
      </w:r>
      <w:r>
        <w:t xml:space="preserve"> had a gap of about </w:t>
      </w:r>
      <w:r>
        <w:rPr>
          <w:b/>
          <w:color w:val="2F7D4F"/>
        </w:rPr>
        <w:t>7.4</w:t>
      </w:r>
      <w:r>
        <w:t xml:space="preserve"> points — roughly half of KP's — with relatively higher women's participation in many districts.</w:t>
      </w:r>
    </w:p>
    <w:p>
      <w:pPr>
        <w:pStyle w:val="ListBullet"/>
      </w:pPr>
      <w:r>
        <w:rPr>
          <w:b/>
          <w:color w:val="2F7D4F"/>
        </w:rPr>
        <w:t>Punjab</w:t>
      </w:r>
      <w:r>
        <w:t>, with the largest electorate, saw the biggest absolute growth in women's votes.</w:t>
      </w:r>
    </w:p>
    <w:p>
      <w:pPr>
        <w:pStyle w:val="ListBullet"/>
      </w:pPr>
      <w:r>
        <w:t xml:space="preserve">Women's share of votes polled in National Assembly constituencies rose from </w:t>
      </w:r>
      <w:r>
        <w:rPr>
          <w:b/>
          <w:color w:val="2F7D4F"/>
        </w:rPr>
        <w:t>39.4%</w:t>
      </w:r>
      <w:r>
        <w:t xml:space="preserve"> in </w:t>
      </w:r>
      <w:r>
        <w:rPr>
          <w:b/>
          <w:color w:val="1E2A44"/>
        </w:rPr>
        <w:t>2018</w:t>
      </w:r>
      <w:r>
        <w:t xml:space="preserve"> to </w:t>
      </w:r>
      <w:r>
        <w:rPr>
          <w:b/>
          <w:color w:val="2F7D4F"/>
        </w:rPr>
        <w:t>41.4%</w:t>
      </w:r>
      <w:r>
        <w:t xml:space="preserve"> in </w:t>
      </w:r>
      <w:r>
        <w:rPr>
          <w:b/>
          <w:color w:val="1E2A44"/>
        </w:rPr>
        <w:t>2024</w:t>
      </w:r>
      <w:r>
        <w:t>.</w:t>
      </w:r>
    </w:p>
    <w:p>
      <w:r>
        <w:t xml:space="preserve">Within each province, the gap is usually widest in </w:t>
      </w:r>
      <w:r>
        <w:rPr>
          <w:b/>
          <w:color w:val="2F7D4F"/>
        </w:rPr>
        <w:t>rural</w:t>
      </w:r>
      <w:r>
        <w:t xml:space="preserve">, </w:t>
      </w:r>
      <w:r>
        <w:rPr>
          <w:b/>
          <w:color w:val="2F7D4F"/>
        </w:rPr>
        <w:t>tribal</w:t>
      </w:r>
      <w:r>
        <w:t xml:space="preserve"> and </w:t>
      </w:r>
      <w:r>
        <w:rPr>
          <w:b/>
          <w:color w:val="2F7D4F"/>
        </w:rPr>
        <w:t>low-literacy</w:t>
      </w:r>
      <w:r>
        <w:t xml:space="preserve"> constituencies and narrowest in cities. This pattern matches the causes in Section 3.3: where mobility is restricted, CNIC coverage is low and family control is strong, women vote least. It also shows where policy should focus — mobile registration, women's polling stations and voter education in the districts with the widest gaps.</w:t>
      </w:r>
    </w:p>
    <w:p>
      <w:pPr>
        <w:pStyle w:val="Heading2"/>
      </w:pPr>
      <w:r>
        <w:t>3.7  Policy: bringing women to the ballot box</w:t>
      </w:r>
    </w:p>
    <w:p>
      <w:pPr>
        <w:pStyle w:val="GSNumbered"/>
      </w:pPr>
      <w:r>
        <w:rPr>
          <w:b/>
          <w:color w:val="C2410C"/>
        </w:rPr>
        <w:t>1.</w:t>
        <w:tab/>
      </w:r>
      <w:r>
        <w:rPr>
          <w:b/>
          <w:color w:val="2F7D4F"/>
        </w:rPr>
        <w:t>Universal CNICs</w:t>
      </w:r>
      <w:r>
        <w:t xml:space="preserve"> — free, mobile registration for women; link to BISP and health cards.</w:t>
      </w:r>
    </w:p>
    <w:p>
      <w:pPr>
        <w:pStyle w:val="GSNumbered"/>
      </w:pPr>
      <w:r>
        <w:rPr>
          <w:b/>
          <w:color w:val="C2410C"/>
        </w:rPr>
        <w:t>2.</w:t>
        <w:tab/>
      </w:r>
      <w:r>
        <w:rPr>
          <w:b/>
          <w:color w:val="2F7D4F"/>
        </w:rPr>
        <w:t>Enforce Section 9</w:t>
      </w:r>
      <w:r>
        <w:t xml:space="preserve"> — void polls where women are barred; prosecute those who make agreements.</w:t>
      </w:r>
    </w:p>
    <w:p>
      <w:pPr>
        <w:pStyle w:val="GSNumbered"/>
      </w:pPr>
      <w:r>
        <w:rPr>
          <w:b/>
          <w:color w:val="C2410C"/>
        </w:rPr>
        <w:t>3.</w:t>
        <w:tab/>
      </w:r>
      <w:r>
        <w:rPr>
          <w:b/>
          <w:color w:val="2F7D4F"/>
        </w:rPr>
        <w:t>More female polling stations and staff</w:t>
      </w:r>
      <w:r>
        <w:t>, closer to homes, with safe transport.</w:t>
      </w:r>
    </w:p>
    <w:p>
      <w:pPr>
        <w:pStyle w:val="GSNumbered"/>
      </w:pPr>
      <w:r>
        <w:rPr>
          <w:b/>
          <w:color w:val="C2410C"/>
        </w:rPr>
        <w:t>4.</w:t>
        <w:tab/>
      </w:r>
      <w:r>
        <w:rPr>
          <w:b/>
          <w:color w:val="2F7D4F"/>
        </w:rPr>
        <w:t>Voter education</w:t>
      </w:r>
      <w:r>
        <w:t xml:space="preserve"> in local languages through Lady Health Workers, schools, radio and mobile phones.</w:t>
      </w:r>
    </w:p>
    <w:p>
      <w:pPr>
        <w:pStyle w:val="GSNumbered"/>
      </w:pPr>
      <w:r>
        <w:rPr>
          <w:b/>
          <w:color w:val="C2410C"/>
        </w:rPr>
        <w:t>5.</w:t>
        <w:tab/>
      </w:r>
      <w:r>
        <w:rPr>
          <w:b/>
          <w:color w:val="2F7D4F"/>
        </w:rPr>
        <w:t>Party responsibility</w:t>
      </w:r>
      <w:r>
        <w:t xml:space="preserve"> — women's wings, women canvassers and manifestos that address women.</w:t>
      </w:r>
    </w:p>
    <w:p>
      <w:pPr>
        <w:pStyle w:val="GSNumbered"/>
      </w:pPr>
      <w:r>
        <w:rPr>
          <w:b/>
          <w:color w:val="C2410C"/>
        </w:rPr>
        <w:t>6.</w:t>
        <w:tab/>
      </w:r>
      <w:r>
        <w:rPr>
          <w:b/>
          <w:color w:val="2F7D4F"/>
        </w:rPr>
        <w:t>Data</w:t>
      </w:r>
      <w:r>
        <w:t xml:space="preserve"> — publish sex-disaggregated turnout for every polling station (now done by the ECP and FAFEN).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IS THE VOTER GENDER GAP CLOSING?</w:t>
            </w:r>
          </w:p>
          <w:p>
            <w:pPr>
              <w:pStyle w:val="GSBoxBullet"/>
            </w:pPr>
            <w:r>
              <w:rPr>
                <w:b/>
                <w:color w:val="475569"/>
              </w:rPr>
              <w:t xml:space="preserve">•  </w:t>
            </w:r>
            <w:r>
              <w:rPr>
                <w:b/>
                <w:color w:val="2F7D4F"/>
              </w:rPr>
              <w:t>Progress:</w:t>
            </w:r>
            <w:r>
              <w:t xml:space="preserve"> the registration gap fell from 12.8% (2013) to 7.7% (2024); women's votes grew by 2.7 million in 2024; the 10% rule deters open bans.</w:t>
            </w:r>
          </w:p>
          <w:p>
            <w:pPr>
              <w:pStyle w:val="GSBoxBullet"/>
            </w:pPr>
            <w:r>
              <w:rPr>
                <w:b/>
                <w:color w:val="475569"/>
              </w:rPr>
              <w:t xml:space="preserve">•  </w:t>
            </w:r>
            <w:r>
              <w:rPr>
                <w:b/>
                <w:color w:val="2F7D4F"/>
              </w:rPr>
              <w:t>Problems:</w:t>
            </w:r>
            <w:r>
              <w:t xml:space="preserve"> </w:t>
            </w:r>
            <w:r>
              <w:rPr>
                <w:b/>
                <w:color w:val="1E2A44"/>
              </w:rPr>
              <w:t>9.94 million</w:t>
            </w:r>
            <w:r>
              <w:t xml:space="preserve"> women still unregistered; turnout 43% against 52%; family voting limits real choice.</w:t>
            </w:r>
          </w:p>
          <w:p>
            <w:pPr>
              <w:pStyle w:val="GSBoxText"/>
              <w:spacing w:before="60"/>
            </w:pPr>
            <w:r>
              <w:rPr>
                <w:b/>
                <w:color w:val="475569"/>
              </w:rPr>
              <w:t xml:space="preserve">➜  </w:t>
            </w:r>
            <w:r>
              <w:rPr>
                <w:b/>
                <w:color w:val="475569"/>
              </w:rPr>
              <w:t>Line to take:</w:t>
            </w:r>
            <w:r>
              <w:rPr>
                <w:b/>
                <w:color w:val="475569"/>
              </w:rPr>
              <w:t xml:space="preserve"> the </w:t>
            </w:r>
            <w:r>
              <w:rPr>
                <w:b/>
                <w:color w:val="475569"/>
              </w:rPr>
              <w:t>legal</w:t>
            </w:r>
            <w:r>
              <w:rPr>
                <w:b/>
                <w:color w:val="475569"/>
              </w:rPr>
              <w:t xml:space="preserve"> right is secure and the </w:t>
            </w:r>
            <w:r>
              <w:rPr>
                <w:b/>
                <w:color w:val="475569"/>
              </w:rPr>
              <w:t>access</w:t>
            </w:r>
            <w:r>
              <w:rPr>
                <w:b/>
                <w:color w:val="475569"/>
              </w:rPr>
              <w:t xml:space="preserve"> gap is closing, but </w:t>
            </w:r>
            <w:r>
              <w:rPr>
                <w:b/>
                <w:color w:val="475569"/>
              </w:rPr>
              <w:t>autonomy</w:t>
            </w:r>
            <w:r>
              <w:rPr>
                <w:b/>
                <w:color w:val="475569"/>
              </w:rPr>
              <w:t xml:space="preserve"> — women choosing for themselves — remains the deepest challenge.</w:t>
            </w:r>
          </w:p>
        </w:tc>
      </w:tr>
    </w:tbl>
    <w:p>
      <w:pPr>
        <w:spacing w:after="0" w:before="0" w:line="120" w:lineRule="exact"/>
      </w:pPr>
      <w:r>
        <w:rPr>
          <w:sz w:val="12"/>
        </w:rPr>
      </w:r>
    </w:p>
    <w:p>
      <w:pPr>
        <w:pStyle w:val="Heading1"/>
      </w:pPr>
      <w:r>
        <w:t>Chapter 4 · Women as Candidates: Getting onto the Ballot</w:t>
      </w:r>
    </w:p>
    <w:p>
      <w:pPr>
        <w:pStyle w:val="GSLead"/>
      </w:pPr>
      <w:r>
        <w:t>The syllabus names "</w:t>
      </w:r>
      <w:r>
        <w:rPr>
          <w:b/>
          <w:color w:val="2F7D4F"/>
        </w:rPr>
        <w:t>gender issues in women as candidates</w:t>
      </w:r>
      <w:r>
        <w:t>". The 2024 question asked "what obstacles are faced by women politicians in Pakistan in pursuing a career in politics?", and the 2018 question asked whether we need equal numbers of women in politics.</w:t>
      </w:r>
    </w:p>
    <w:p>
      <w:pPr>
        <w:pStyle w:val="Heading2"/>
      </w:pPr>
      <w:r>
        <w:t>4.1  The candidate stage — where women drop out</w:t>
      </w:r>
    </w:p>
    <w:p>
      <w:r>
        <w:t xml:space="preserve">Voting is a right every adult can use; standing for office requires </w:t>
      </w:r>
      <w:r>
        <w:rPr>
          <w:b/>
          <w:color w:val="2F7D4F"/>
        </w:rPr>
        <w:t>resources, networks and a party ticket</w:t>
      </w:r>
      <w:r>
        <w:t xml:space="preserve">. This is where most women drop out of politics. Political scientists describe the path to office as a </w:t>
      </w:r>
      <w:r>
        <w:rPr>
          <w:b/>
          <w:color w:val="2F7D4F"/>
        </w:rPr>
        <w:t>pipeline</w:t>
      </w:r>
      <w:r>
        <w:t xml:space="preserve"> with three filters:</w:t>
      </w:r>
    </w:p>
    <w:p>
      <w:pPr>
        <w:pStyle w:val="GSNumbered"/>
      </w:pPr>
      <w:r>
        <w:rPr>
          <w:b/>
          <w:color w:val="C2410C"/>
        </w:rPr>
        <w:t>1.</w:t>
        <w:tab/>
      </w:r>
      <w:r>
        <w:rPr>
          <w:b/>
          <w:color w:val="2F7D4F"/>
        </w:rPr>
        <w:t>Eligibility</w:t>
      </w:r>
      <w:r>
        <w:t xml:space="preserve"> — who could stand (all adult citizens meeting legal conditions).</w:t>
      </w:r>
    </w:p>
    <w:p>
      <w:pPr>
        <w:pStyle w:val="GSNumbered"/>
      </w:pPr>
      <w:r>
        <w:rPr>
          <w:b/>
          <w:color w:val="C2410C"/>
        </w:rPr>
        <w:t>2.</w:t>
        <w:tab/>
      </w:r>
      <w:r>
        <w:rPr>
          <w:b/>
          <w:color w:val="2F7D4F"/>
        </w:rPr>
        <w:t>Aspiration</w:t>
      </w:r>
      <w:r>
        <w:t xml:space="preserve"> — who wants to stand.</w:t>
      </w:r>
    </w:p>
    <w:p>
      <w:pPr>
        <w:pStyle w:val="GSNumbered"/>
      </w:pPr>
      <w:r>
        <w:rPr>
          <w:b/>
          <w:color w:val="C2410C"/>
        </w:rPr>
        <w:t>3.</w:t>
        <w:tab/>
      </w:r>
      <w:r>
        <w:rPr>
          <w:b/>
          <w:color w:val="2F7D4F"/>
        </w:rPr>
        <w:t>Selection</w:t>
      </w:r>
      <w:r>
        <w:t xml:space="preserve"> — whom parties choose, and whom voters elect.</w:t>
      </w:r>
    </w:p>
    <w:p>
      <w:pPr>
        <w:pStyle w:val="GSFigure"/>
      </w:pPr>
      <w:r>
        <w:drawing>
          <wp:inline xmlns:a="http://schemas.openxmlformats.org/drawingml/2006/main" xmlns:pic="http://schemas.openxmlformats.org/drawingml/2006/picture">
            <wp:extent cx="5669280" cy="892912"/>
            <wp:docPr id="10" name="Picture 10"/>
            <wp:cNvGraphicFramePr>
              <a:graphicFrameLocks noChangeAspect="1"/>
            </wp:cNvGraphicFramePr>
            <a:graphic>
              <a:graphicData uri="http://schemas.openxmlformats.org/drawingml/2006/picture">
                <pic:pic>
                  <pic:nvPicPr>
                    <pic:cNvPr id="0" name="T6KB_flow_9fd514ad9cc3.png"/>
                    <pic:cNvPicPr/>
                  </pic:nvPicPr>
                  <pic:blipFill>
                    <a:blip r:embed="rId20"/>
                    <a:stretch>
                      <a:fillRect/>
                    </a:stretch>
                  </pic:blipFill>
                  <pic:spPr>
                    <a:xfrm>
                      <a:off x="0" y="0"/>
                      <a:ext cx="5669280" cy="892912"/>
                    </a:xfrm>
                    <a:prstGeom prst="rect"/>
                  </pic:spPr>
                </pic:pic>
              </a:graphicData>
            </a:graphic>
          </wp:inline>
        </w:drawing>
      </w:r>
    </w:p>
    <w:p>
      <w:pPr>
        <w:pStyle w:val="Caption"/>
      </w:pPr>
      <w:r>
        <w:t>Figure 10  ·  The candidate pipeline: where women leak out.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Women candidates, 2024 general election</w:t>
            </w:r>
            <w:r>
              <w:rPr>
                <w:i/>
                <w:color w:val="475569"/>
                <w:sz w:val="19"/>
              </w:rPr>
              <w:t xml:space="preserve">  ·  ECP / IFES</w:t>
            </w:r>
          </w:p>
          <w:p>
            <w:pPr>
              <w:pStyle w:val="GSBoxText"/>
            </w:pPr>
            <w:r>
              <w:rPr>
                <w:b/>
                <w:color w:val="2F7D4F"/>
              </w:rPr>
              <w:t>306 women</w:t>
            </w:r>
            <w:r>
              <w:t xml:space="preserve"> contested general seats for the National Assembly; </w:t>
            </w:r>
            <w:r>
              <w:rPr>
                <w:b/>
                <w:color w:val="2F7D4F"/>
              </w:rPr>
              <w:t>11 won</w:t>
            </w:r>
            <w:r>
              <w:t xml:space="preserve"> — 5 independents, 4 from PML-N and 2 from PPP. In </w:t>
            </w:r>
            <w:r>
              <w:rPr>
                <w:b/>
                <w:color w:val="1E2A44"/>
              </w:rPr>
              <w:t>2018</w:t>
            </w:r>
            <w:r>
              <w:t xml:space="preserve"> </w:t>
            </w:r>
            <w:r>
              <w:rPr>
                <w:b/>
                <w:color w:val="2F7D4F"/>
              </w:rPr>
              <w:t>8</w:t>
            </w:r>
            <w:r>
              <w:t xml:space="preserve"> women won general seats; in </w:t>
            </w:r>
            <w:r>
              <w:rPr>
                <w:b/>
                <w:color w:val="1E2A44"/>
              </w:rPr>
              <w:t>2013</w:t>
            </w:r>
            <w:r>
              <w:t xml:space="preserve"> </w:t>
            </w:r>
            <w:r>
              <w:rPr>
                <w:b/>
                <w:color w:val="2F7D4F"/>
              </w:rPr>
              <w:t>5</w:t>
            </w:r>
            <w:r>
              <w:t xml:space="preserve"> won at the general election (10 including by-elections).</w:t>
            </w:r>
          </w:p>
        </w:tc>
      </w:tr>
    </w:tbl>
    <w:p>
      <w:pPr>
        <w:spacing w:after="0" w:before="0" w:line="120" w:lineRule="exact"/>
      </w:pPr>
      <w:r>
        <w:rPr>
          <w:sz w:val="12"/>
        </w:rPr>
      </w:r>
    </w:p>
    <w:p>
      <w:pPr>
        <w:pStyle w:val="Heading2"/>
      </w:pPr>
      <w:r>
        <w:t>4.2  The legal framework</w:t>
      </w:r>
    </w:p>
    <w:p>
      <w:pPr>
        <w:pStyle w:val="ListBullet"/>
      </w:pPr>
      <w:r>
        <w:t xml:space="preserve">Any citizen aged </w:t>
      </w:r>
      <w:r>
        <w:rPr>
          <w:b/>
          <w:color w:val="2F7D4F"/>
        </w:rPr>
        <w:t>25</w:t>
      </w:r>
      <w:r>
        <w:t xml:space="preserve"> or over who is on the electoral roll may contest a National Assembly or provincial seat (Article 62 sets further conditions).</w:t>
      </w:r>
    </w:p>
    <w:p>
      <w:pPr>
        <w:pStyle w:val="ListBullet"/>
      </w:pPr>
      <w:r>
        <w:t xml:space="preserve">From </w:t>
      </w:r>
      <w:r>
        <w:rPr>
          <w:b/>
          <w:color w:val="1E2A44"/>
        </w:rPr>
        <w:t>2002</w:t>
      </w:r>
      <w:r>
        <w:t xml:space="preserve"> to </w:t>
      </w:r>
      <w:r>
        <w:rPr>
          <w:b/>
          <w:color w:val="1E2A44"/>
        </w:rPr>
        <w:t>2008</w:t>
      </w:r>
      <w:r>
        <w:t xml:space="preserve"> candidates had to hold a </w:t>
      </w:r>
      <w:r>
        <w:rPr>
          <w:b/>
          <w:color w:val="2F7D4F"/>
        </w:rPr>
        <w:t>graduate (BA) degree</w:t>
      </w:r>
      <w:r>
        <w:t xml:space="preserve"> — a rule that excluded many rural women and men, and was dropped in </w:t>
      </w:r>
      <w:r>
        <w:rPr>
          <w:b/>
          <w:color w:val="1E2A44"/>
        </w:rPr>
        <w:t>2008</w:t>
      </w:r>
      <w:r>
        <w:t>.</w:t>
      </w:r>
    </w:p>
    <w:p>
      <w:pPr>
        <w:pStyle w:val="ListBullet"/>
      </w:pPr>
      <w:r>
        <w:t xml:space="preserve">The </w:t>
      </w:r>
      <w:r>
        <w:rPr>
          <w:b/>
          <w:color w:val="2F7D4F"/>
        </w:rPr>
        <w:t>Elections Act 2017</w:t>
      </w:r>
      <w:r>
        <w:t xml:space="preserve">, </w:t>
      </w:r>
      <w:r>
        <w:rPr>
          <w:b/>
          <w:color w:val="2F7D4F"/>
        </w:rPr>
        <w:t>Section 206</w:t>
      </w:r>
      <w:r>
        <w:t xml:space="preserve">, requires every party to give at least </w:t>
      </w:r>
      <w:r>
        <w:rPr>
          <w:b/>
          <w:color w:val="2F7D4F"/>
        </w:rPr>
        <w:t>5%</w:t>
      </w:r>
      <w:r>
        <w:t xml:space="preserve"> of its tickets for general seats to </w:t>
      </w:r>
      <w:r>
        <w:rPr>
          <w:b/>
          <w:color w:val="2F7D4F"/>
        </w:rPr>
        <w:t>women</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Elections Act 2017</w:t>
            </w:r>
            <w:r>
              <w:rPr>
                <w:i/>
                <w:color w:val="475569"/>
                <w:sz w:val="19"/>
              </w:rPr>
              <w:t xml:space="preserve">  ·  Section 206 — women's tickets</w:t>
            </w:r>
          </w:p>
          <w:p>
            <w:pPr>
              <w:pStyle w:val="GSBoxText"/>
            </w:pPr>
            <w:r>
              <w:t xml:space="preserve">A political party shall, while making the selection of candidates for elected bodies, ensure at least </w:t>
            </w:r>
            <w:r>
              <w:rPr>
                <w:b/>
                <w:color w:val="2F7D4F"/>
              </w:rPr>
              <w:t>five per cent</w:t>
            </w:r>
            <w:r>
              <w:t xml:space="preserve"> representation of </w:t>
            </w:r>
            <w:r>
              <w:rPr>
                <w:b/>
                <w:color w:val="2F7D4F"/>
              </w:rPr>
              <w:t>women candidates</w:t>
            </w:r>
            <w:r>
              <w:t xml:space="preserve"> on general seats.</w:t>
            </w:r>
          </w:p>
          <w:p>
            <w:pPr>
              <w:pStyle w:val="GSBoxText"/>
              <w:spacing w:before="60"/>
            </w:pPr>
            <w:r>
              <w:rPr>
                <w:b/>
                <w:color w:val="1E2A44"/>
              </w:rPr>
              <w:t xml:space="preserve">➜  </w:t>
            </w:r>
            <w:r>
              <w:rPr>
                <w:b/>
                <w:color w:val="1E2A44"/>
              </w:rPr>
              <w:t xml:space="preserve">A </w:t>
            </w:r>
            <w:r>
              <w:rPr>
                <w:b/>
                <w:color w:val="1E2A44"/>
              </w:rPr>
              <w:t>legislated candidate quota</w:t>
            </w:r>
            <w:r>
              <w:rPr>
                <w:b/>
                <w:color w:val="1E2A44"/>
              </w:rPr>
              <w:t xml:space="preserve">, the first in Pakistan's history. But it is weak: it does not say </w:t>
            </w:r>
            <w:r>
              <w:rPr>
                <w:b/>
                <w:i/>
                <w:color w:val="1E2A44"/>
              </w:rPr>
              <w:t>which</w:t>
            </w:r>
            <w:r>
              <w:rPr>
                <w:b/>
                <w:color w:val="1E2A44"/>
              </w:rPr>
              <w:t xml:space="preserve"> seats, so parties often give women tickets in constituencies they expect to </w:t>
            </w:r>
            <w:r>
              <w:rPr>
                <w:b/>
                <w:color w:val="1E2A44"/>
              </w:rPr>
              <w:t>lose</w:t>
            </w:r>
            <w:r>
              <w:rPr>
                <w:b/>
                <w:color w:val="1E2A44"/>
              </w:rPr>
              <w:t>.</w:t>
            </w:r>
          </w:p>
        </w:tc>
      </w:tr>
    </w:tbl>
    <w:p>
      <w:pPr>
        <w:spacing w:after="0" w:before="0" w:line="120" w:lineRule="exact"/>
      </w:pPr>
      <w:r>
        <w:rPr>
          <w:sz w:val="12"/>
        </w:rPr>
      </w:r>
    </w:p>
    <w:p>
      <w:pPr>
        <w:pStyle w:val="Heading2"/>
      </w:pPr>
      <w:r>
        <w:t>4.3  Barriers to women's candidacy</w:t>
      </w:r>
    </w:p>
    <w:p>
      <w:pPr>
        <w:pStyle w:val="GSFigure"/>
      </w:pPr>
      <w:r>
        <w:drawing>
          <wp:inline xmlns:a="http://schemas.openxmlformats.org/drawingml/2006/main" xmlns:pic="http://schemas.openxmlformats.org/drawingml/2006/picture">
            <wp:extent cx="5943600" cy="2755669"/>
            <wp:docPr id="11" name="Picture 11"/>
            <wp:cNvGraphicFramePr>
              <a:graphicFrameLocks noChangeAspect="1"/>
            </wp:cNvGraphicFramePr>
            <a:graphic>
              <a:graphicData uri="http://schemas.openxmlformats.org/drawingml/2006/picture">
                <pic:pic>
                  <pic:nvPicPr>
                    <pic:cNvPr id="0" name="T6KB_tree_806944a748ee.png"/>
                    <pic:cNvPicPr/>
                  </pic:nvPicPr>
                  <pic:blipFill>
                    <a:blip r:embed="rId21"/>
                    <a:stretch>
                      <a:fillRect/>
                    </a:stretch>
                  </pic:blipFill>
                  <pic:spPr>
                    <a:xfrm>
                      <a:off x="0" y="0"/>
                      <a:ext cx="5943600" cy="2755669"/>
                    </a:xfrm>
                    <a:prstGeom prst="rect"/>
                  </pic:spPr>
                </pic:pic>
              </a:graphicData>
            </a:graphic>
          </wp:inline>
        </w:drawing>
      </w:r>
    </w:p>
    <w:p>
      <w:pPr>
        <w:pStyle w:val="Caption"/>
      </w:pPr>
      <w:r>
        <w:t>Figure 11  ·  The barriers facing women candidates in Pakistan.</w:t>
      </w:r>
    </w:p>
    <w:p>
      <w:pPr>
        <w:pStyle w:val="Heading3"/>
      </w:pPr>
      <w:r>
        <w:t>(1) Party gatekeeping</w:t>
      </w:r>
    </w:p>
    <w:p>
      <w:r>
        <w:t>Political parties decide tickets, and their leaderships are overwhelmingly male. Parties prefer "</w:t>
      </w:r>
      <w:r>
        <w:rPr>
          <w:b/>
          <w:color w:val="2F7D4F"/>
        </w:rPr>
        <w:t>electables</w:t>
      </w:r>
      <w:r>
        <w:t>" — candidates with landholdings, clan (</w:t>
      </w:r>
      <w:r>
        <w:rPr>
          <w:i/>
        </w:rPr>
        <w:t>biradari</w:t>
      </w:r>
      <w:r>
        <w:t xml:space="preserve">) support and money — who are mostly men. Many party leaders also see </w:t>
      </w:r>
      <w:r>
        <w:rPr>
          <w:b/>
          <w:color w:val="2F7D4F"/>
        </w:rPr>
        <w:t>reserved seats</w:t>
      </w:r>
      <w:r>
        <w:t xml:space="preserve"> as the proper route for women, so they see no need to give women general tickets.</w:t>
      </w:r>
    </w:p>
    <w:p>
      <w:pPr>
        <w:pStyle w:val="Heading3"/>
      </w:pPr>
      <w:r>
        <w:t>(2) Money</w:t>
      </w:r>
    </w:p>
    <w:p>
      <w:r>
        <w:t>Campaigns for a National Assembly seat cost huge sums — for posters, rallies, transport on polling day and payments to local power brokers. Women own little land or capital and have less access to business donors. Election spending limits are often ignored.</w:t>
      </w:r>
    </w:p>
    <w:p>
      <w:pPr>
        <w:pStyle w:val="Heading3"/>
      </w:pPr>
      <w:r>
        <w:t>(3) Social norms and family</w:t>
      </w:r>
    </w:p>
    <w:p>
      <w:r>
        <w:t xml:space="preserve">Campaigning means travelling, meeting male voters, attending gatherings at night and appearing in public — all difficult where </w:t>
      </w:r>
      <w:r>
        <w:rPr>
          <w:b/>
          <w:color w:val="2F7D4F"/>
        </w:rPr>
        <w:t>purdah</w:t>
      </w:r>
      <w:r>
        <w:t xml:space="preserve"> and family </w:t>
      </w:r>
      <w:r>
        <w:rPr>
          <w:b/>
          <w:color w:val="2F7D4F"/>
        </w:rPr>
        <w:t>honour</w:t>
      </w:r>
      <w:r>
        <w:t xml:space="preserve"> restrict women's mobility. Women need family </w:t>
      </w:r>
      <w:r>
        <w:rPr>
          <w:b/>
          <w:color w:val="2F7D4F"/>
        </w:rPr>
        <w:t>consent</w:t>
      </w:r>
      <w:r>
        <w:t xml:space="preserve">, and many must balance politics with </w:t>
      </w:r>
      <w:r>
        <w:rPr>
          <w:b/>
          <w:color w:val="2F7D4F"/>
        </w:rPr>
        <w:t>care work</w:t>
      </w:r>
      <w:r>
        <w:t>.</w:t>
      </w:r>
    </w:p>
    <w:p>
      <w:pPr>
        <w:pStyle w:val="Heading3"/>
      </w:pPr>
      <w:r>
        <w:t>(4) Violence and harassment</w:t>
      </w:r>
    </w:p>
    <w:p>
      <w:r>
        <w:t xml:space="preserve">Women candidates face </w:t>
      </w:r>
      <w:r>
        <w:rPr>
          <w:b/>
          <w:color w:val="2F7D4F"/>
        </w:rPr>
        <w:t>character assassination</w:t>
      </w:r>
      <w:r>
        <w:t xml:space="preserve">, threats, and increasingly </w:t>
      </w:r>
      <w:r>
        <w:rPr>
          <w:b/>
          <w:color w:val="2F7D4F"/>
        </w:rPr>
        <w:t>online abuse</w:t>
      </w:r>
      <w:r>
        <w:t>. In some areas women have faced threats from militants. Fear of violence deters women from standing at all.</w:t>
      </w:r>
    </w:p>
    <w:p>
      <w:pPr>
        <w:pStyle w:val="Heading3"/>
      </w:pPr>
      <w:r>
        <w:t>(5) The electoral system</w:t>
      </w:r>
    </w:p>
    <w:p>
      <w:r>
        <w:t xml:space="preserve">Under </w:t>
      </w:r>
      <w:r>
        <w:rPr>
          <w:b/>
          <w:color w:val="2F7D4F"/>
        </w:rPr>
        <w:t>first-past-the-post</w:t>
      </w:r>
      <w:r>
        <w:t xml:space="preserve">, one candidate wins each constituency. Parties then pick the "safest" candidate — usually a man with local networks. </w:t>
      </w:r>
      <w:r>
        <w:rPr>
          <w:b/>
          <w:color w:val="2F7D4F"/>
        </w:rPr>
        <w:t>Proportional representation</w:t>
      </w:r>
      <w:r>
        <w:t xml:space="preserve"> with list quotas, as Nepal uses, tends to elect more women.</w:t>
      </w:r>
    </w:p>
    <w:p>
      <w:pPr>
        <w:pStyle w:val="Heading3"/>
      </w:pPr>
      <w:r>
        <w:t>(6) Dynasties — door-opener and limit</w:t>
      </w:r>
    </w:p>
    <w:p>
      <w:r>
        <w:t xml:space="preserve">Many women who win general seats come from </w:t>
      </w:r>
      <w:r>
        <w:rPr>
          <w:b/>
          <w:color w:val="2F7D4F"/>
        </w:rPr>
        <w:t>political families</w:t>
      </w:r>
      <w:r>
        <w:t xml:space="preserve"> — daughters, wives or widows of politicians. Dynasties open doors for some women, such as </w:t>
      </w:r>
      <w:r>
        <w:rPr>
          <w:b/>
          <w:color w:val="2F7D4F"/>
        </w:rPr>
        <w:t>Benazir Bhutto</w:t>
      </w:r>
      <w:r>
        <w:t xml:space="preserve"> (daughter of Zulfikar Ali Bhutto) and </w:t>
      </w:r>
      <w:r>
        <w:rPr>
          <w:b/>
          <w:color w:val="2F7D4F"/>
        </w:rPr>
        <w:t>Maryam Nawaz</w:t>
      </w:r>
      <w:r>
        <w:t xml:space="preserve"> (daughter of Nawaz Sharif). But they keep politics closed to women without such connections.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ARE DYNASTIC WOMEN "REAL" POLITICIANS?</w:t>
            </w:r>
          </w:p>
          <w:p>
            <w:pPr>
              <w:pStyle w:val="GSBoxBullet"/>
            </w:pPr>
            <w:r>
              <w:rPr>
                <w:b/>
                <w:color w:val="475569"/>
              </w:rPr>
              <w:t xml:space="preserve">•  </w:t>
            </w:r>
            <w:r>
              <w:rPr>
                <w:b/>
                <w:color w:val="2F7D4F"/>
              </w:rPr>
              <w:t>Critics:</w:t>
            </w:r>
            <w:r>
              <w:t xml:space="preserve"> dynastic women are proxies for male relatives; their success says nothing about ordinary women's chances.</w:t>
            </w:r>
          </w:p>
          <w:p>
            <w:pPr>
              <w:pStyle w:val="GSBoxBullet"/>
            </w:pPr>
            <w:r>
              <w:rPr>
                <w:b/>
                <w:color w:val="475569"/>
              </w:rPr>
              <w:t xml:space="preserve">•  </w:t>
            </w:r>
            <w:r>
              <w:rPr>
                <w:b/>
                <w:color w:val="2F7D4F"/>
              </w:rPr>
              <w:t>Defenders:</w:t>
            </w:r>
            <w:r>
              <w:t xml:space="preserve"> many dynastic women became strong leaders in their own right — Benazir Bhutto led a party and twice became prime minister; dynasties are common among male politicians too.</w:t>
            </w:r>
          </w:p>
          <w:p>
            <w:pPr>
              <w:pStyle w:val="GSBoxText"/>
              <w:spacing w:before="60"/>
            </w:pPr>
            <w:r>
              <w:rPr>
                <w:b/>
                <w:color w:val="475569"/>
              </w:rPr>
              <w:t xml:space="preserve">➜  </w:t>
            </w:r>
            <w:r>
              <w:rPr>
                <w:b/>
                <w:color w:val="475569"/>
              </w:rPr>
              <w:t>Line to take:</w:t>
            </w:r>
            <w:r>
              <w:rPr>
                <w:b/>
                <w:color w:val="475569"/>
              </w:rPr>
              <w:t xml:space="preserve"> dynasty is a </w:t>
            </w:r>
            <w:r>
              <w:rPr>
                <w:b/>
                <w:color w:val="475569"/>
              </w:rPr>
              <w:t>route</w:t>
            </w:r>
            <w:r>
              <w:rPr>
                <w:b/>
                <w:color w:val="475569"/>
              </w:rPr>
              <w:t xml:space="preserve">, not a disqualification; the problem is that it is almost the </w:t>
            </w:r>
            <w:r>
              <w:rPr>
                <w:b/>
                <w:color w:val="475569"/>
              </w:rPr>
              <w:t>only</w:t>
            </w:r>
            <w:r>
              <w:rPr>
                <w:b/>
                <w:color w:val="475569"/>
              </w:rPr>
              <w:t xml:space="preserve"> route for women.</w:t>
            </w:r>
          </w:p>
        </w:tc>
      </w:tr>
    </w:tbl>
    <w:p>
      <w:pPr>
        <w:spacing w:after="0" w:before="0" w:line="120" w:lineRule="exact"/>
      </w:pPr>
      <w:r>
        <w:rPr>
          <w:sz w:val="12"/>
        </w:rPr>
      </w:r>
    </w:p>
    <w:p>
      <w:pPr>
        <w:pStyle w:val="Heading2"/>
      </w:pPr>
      <w:r>
        <w:t>4.3a  Electoral systems and women — FPTP versus proportional representation</w:t>
      </w:r>
    </w:p>
    <w:p>
      <w:r>
        <w:t>The type of electoral system is one of the strongest predictors of how many women are elected.</w:t>
      </w:r>
    </w:p>
    <w:p>
      <w:pPr>
        <w:pStyle w:val="GSTableCaption"/>
      </w:pPr>
      <w:r>
        <w:t>Table 3  ·  How electoral systems affect women's election.</w:t>
      </w:r>
    </w:p>
    <w:tbl>
      <w:tblPr>
        <w:tblStyle w:val="TableGrid"/>
        <w:tblW w:type="auto" w:w="0"/>
        <w:tblLayout w:type="fixed"/>
        <w:tblLook w:firstColumn="1" w:firstRow="1" w:lastColumn="0" w:lastRow="0" w:noHBand="0" w:noVBand="1" w:val="04A0"/>
        <w:tblInd w:w="0" w:type="dxa"/>
        <w:tblLayout w:type="fixed"/>
      </w:tblPr>
      <w:tblGrid>
        <w:gridCol w:w="2151"/>
        <w:gridCol w:w="3630"/>
        <w:gridCol w:w="363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Aspect</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First-past-the-post (FPTP)</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Proportional representation (PR)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How it works</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One winner per constituency — the candidate with the most votes</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Seats shared by parties according to vote share, usually from lists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Party's incentive</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Pick the single "safest" candidate — usually a man with local networks</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Present a balanced list that appeals to all voters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Effect on women</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rarely chosen in winnable seats</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Easier to include women; quotas can require alternating ("zipper") lists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Examples</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Pakistan's 266 general seats; India; UK</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Nordic countries; Nepal's PR seats; Pakistan's reserved seats</w:t>
            </w:r>
          </w:p>
        </w:tc>
      </w:tr>
    </w:tbl>
    <w:p>
      <w:pPr>
        <w:spacing w:after="0" w:before="0" w:line="120" w:lineRule="exact"/>
      </w:pPr>
      <w:r>
        <w:rPr>
          <w:sz w:val="12"/>
        </w:rPr>
      </w:r>
    </w:p>
    <w:p>
      <w:r>
        <w:t xml:space="preserve">Pakistan uses </w:t>
      </w:r>
      <w:r>
        <w:rPr>
          <w:b/>
          <w:color w:val="2F7D4F"/>
        </w:rPr>
        <w:t>both</w:t>
      </w:r>
      <w:r>
        <w:t xml:space="preserve">: FPTP for its 266 general seats, where only </w:t>
      </w:r>
      <w:r>
        <w:rPr>
          <w:b/>
          <w:color w:val="2F7D4F"/>
        </w:rPr>
        <w:t>11</w:t>
      </w:r>
      <w:r>
        <w:t xml:space="preserve"> women won in </w:t>
      </w:r>
      <w:r>
        <w:rPr>
          <w:b/>
          <w:color w:val="1E2A44"/>
        </w:rPr>
        <w:t>2024</w:t>
      </w:r>
      <w:r>
        <w:t xml:space="preserve">, and a PR-like allocation for its </w:t>
      </w:r>
      <w:r>
        <w:rPr>
          <w:b/>
          <w:color w:val="2F7D4F"/>
        </w:rPr>
        <w:t>60</w:t>
      </w:r>
      <w:r>
        <w:t xml:space="preserve"> reserved seats. The contrast is striking — women are almost absent where parties must choose one candidate, and guaranteed only where seats are allocated from lists. </w:t>
      </w:r>
      <w:r>
        <w:rPr>
          <w:b/>
          <w:color w:val="2F7D4F"/>
        </w:rPr>
        <w:t>Nepal</w:t>
      </w:r>
      <w:r>
        <w:t xml:space="preserve">'s mixed system shows the same pattern: women won about </w:t>
      </w:r>
      <w:r>
        <w:rPr>
          <w:b/>
          <w:color w:val="2F7D4F"/>
        </w:rPr>
        <w:t>35%</w:t>
      </w:r>
      <w:r>
        <w:t xml:space="preserve"> of all seats in </w:t>
      </w:r>
      <w:r>
        <w:rPr>
          <w:b/>
          <w:color w:val="1E2A44"/>
        </w:rPr>
        <w:t>2026</w:t>
      </w:r>
      <w:r>
        <w:t xml:space="preserve"> but only </w:t>
      </w:r>
      <w:r>
        <w:rPr>
          <w:b/>
          <w:color w:val="2F7D4F"/>
        </w:rPr>
        <w:t>14</w:t>
      </w:r>
      <w:r>
        <w:t xml:space="preserve"> of the FPTP seats.</w:t>
      </w:r>
    </w:p>
    <w:p>
      <w:r>
        <w:t xml:space="preserve">Reform options that keep direct election but help women include </w:t>
      </w:r>
      <w:r>
        <w:rPr>
          <w:b/>
          <w:color w:val="2F7D4F"/>
        </w:rPr>
        <w:t>dual-member constituencies</w:t>
      </w:r>
      <w:r>
        <w:t xml:space="preserve"> (each with one woman), </w:t>
      </w:r>
      <w:r>
        <w:rPr>
          <w:b/>
          <w:color w:val="2F7D4F"/>
        </w:rPr>
        <w:t>rotating reserved constituencies</w:t>
      </w:r>
      <w:r>
        <w:t xml:space="preserve"> (a different set reserved for women at each election, as in India's panchayats), or a stronger </w:t>
      </w:r>
      <w:r>
        <w:rPr>
          <w:b/>
          <w:color w:val="2F7D4F"/>
        </w:rPr>
        <w:t>candidate quota</w:t>
      </w:r>
      <w:r>
        <w:t xml:space="preserve"> requiring parties to field women in seats they won or came close to winning last time. Each would give women a constituency and voters of their own, rather than dependence on a party list.</w:t>
      </w:r>
    </w:p>
    <w:p>
      <w:pPr>
        <w:pStyle w:val="Heading2"/>
      </w:pPr>
      <w:r>
        <w:t>4.4  Why fewer women aspire to stand</w:t>
      </w:r>
    </w:p>
    <w:p>
      <w:r>
        <w:t xml:space="preserve">Even before parties choose, fewer women </w:t>
      </w:r>
      <w:r>
        <w:rPr>
          <w:b/>
          <w:color w:val="2F7D4F"/>
        </w:rPr>
        <w:t>want</w:t>
      </w:r>
      <w:r>
        <w:t xml:space="preserve"> to stand. Research in many countries shows that women are less often </w:t>
      </w:r>
      <w:r>
        <w:rPr>
          <w:b/>
          <w:color w:val="2F7D4F"/>
        </w:rPr>
        <w:t>encouraged</w:t>
      </w:r>
      <w:r>
        <w:t xml:space="preserve"> to run, more likely to doubt their qualifications, and more concerned about the effect on their families. In Pakistan, </w:t>
      </w:r>
      <w:r>
        <w:rPr>
          <w:b/>
          <w:color w:val="2F7D4F"/>
        </w:rPr>
        <w:t>socialisation</w:t>
      </w:r>
      <w:r>
        <w:t xml:space="preserve"> — the message that politics is "dirty" and a man's world — reinforces this. Encouragement from party leaders, mentors and women's networks raises women's political ambition.</w:t>
      </w:r>
    </w:p>
    <w:p>
      <w:pPr>
        <w:pStyle w:val="Heading2"/>
      </w:pPr>
      <w:r>
        <w:t>4.5  Cases of women candidates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Benazir Bhutto (1953–2007)</w:t>
            </w:r>
            <w:r>
              <w:rPr>
                <w:i/>
                <w:color w:val="475569"/>
                <w:sz w:val="19"/>
              </w:rPr>
              <w:t xml:space="preserve">  ·  the first woman prime minister of a Muslim-majority country</w:t>
            </w:r>
          </w:p>
          <w:p>
            <w:pPr>
              <w:pStyle w:val="GSBoxText"/>
            </w:pPr>
            <w:r>
              <w:t xml:space="preserve">Chairperson of the PPP after her father's execution, she led the party to victory in </w:t>
            </w:r>
            <w:r>
              <w:rPr>
                <w:b/>
                <w:color w:val="1E2A44"/>
              </w:rPr>
              <w:t>1988</w:t>
            </w:r>
            <w:r>
              <w:t xml:space="preserve"> and became Pakistan's (and the Muslim world's) first woman prime minister (MCQ 2018); she served again from </w:t>
            </w:r>
            <w:r>
              <w:rPr>
                <w:b/>
                <w:color w:val="1E2A44"/>
              </w:rPr>
              <w:t>1993</w:t>
            </w:r>
            <w:r>
              <w:t xml:space="preserve"> to </w:t>
            </w:r>
            <w:r>
              <w:rPr>
                <w:b/>
                <w:color w:val="1E2A44"/>
              </w:rPr>
              <w:t>1996</w:t>
            </w:r>
            <w:r>
              <w:t xml:space="preserve">. She was assassinated in Rawalpindi on </w:t>
            </w:r>
            <w:r>
              <w:rPr>
                <w:b/>
                <w:color w:val="1E2A44"/>
              </w:rPr>
              <w:t>27 December 2007</w:t>
            </w:r>
            <w:r>
              <w:t xml:space="preserve"> while campaigning.</w:t>
            </w:r>
          </w:p>
          <w:p>
            <w:pPr>
              <w:pStyle w:val="GSBoxText"/>
              <w:spacing w:before="60"/>
            </w:pPr>
            <w:r>
              <w:rPr>
                <w:b/>
                <w:color w:val="C2410C"/>
              </w:rPr>
              <w:t xml:space="preserve">➜  </w:t>
            </w:r>
            <w:r>
              <w:rPr>
                <w:b/>
                <w:color w:val="C2410C"/>
              </w:rPr>
              <w:t>Shows both the possibility of women's leadership and the violence women politicians can face.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Women winners on general seats, 2024</w:t>
            </w:r>
            <w:r>
              <w:rPr>
                <w:i/>
                <w:color w:val="475569"/>
                <w:sz w:val="19"/>
              </w:rPr>
              <w:t xml:space="preserve">  ·  breaking through</w:t>
            </w:r>
          </w:p>
          <w:p>
            <w:pPr>
              <w:pStyle w:val="GSBoxText"/>
            </w:pPr>
            <w:r>
              <w:t xml:space="preserve">Eleven women won general National Assembly seats in </w:t>
            </w:r>
            <w:r>
              <w:rPr>
                <w:b/>
                <w:color w:val="1E2A44"/>
              </w:rPr>
              <w:t>2024</w:t>
            </w:r>
            <w:r>
              <w:t xml:space="preserve">, the highest number in years. They included party leaders and dynastic candidates as well as independents backed by PTI. Yet 11 of 266 general seats is only about </w:t>
            </w:r>
            <w:r>
              <w:rPr>
                <w:b/>
                <w:color w:val="2F7D4F"/>
              </w:rPr>
              <w:t>4%</w:t>
            </w:r>
            <w:r>
              <w:t>.</w:t>
            </w:r>
          </w:p>
        </w:tc>
      </w:tr>
    </w:tbl>
    <w:p>
      <w:pPr>
        <w:spacing w:after="0" w:before="0" w:line="120" w:lineRule="exact"/>
      </w:pPr>
      <w:r>
        <w:rPr>
          <w:sz w:val="12"/>
        </w:rPr>
      </w:r>
    </w:p>
    <w:p>
      <w:pPr>
        <w:pStyle w:val="Heading2"/>
      </w:pPr>
      <w:r>
        <w:t>4.5a  Women candidates in local government</w:t>
      </w:r>
    </w:p>
    <w:p>
      <w:r>
        <w:t xml:space="preserve">Local councils are where most Pakistani women have actually stood for office. Under the </w:t>
      </w:r>
      <w:r>
        <w:rPr>
          <w:b/>
          <w:color w:val="2F7D4F"/>
        </w:rPr>
        <w:t>Local Government Ordinance 2001</w:t>
      </w:r>
      <w:r>
        <w:t xml:space="preserve">, </w:t>
      </w:r>
      <w:r>
        <w:rPr>
          <w:b/>
          <w:color w:val="2F7D4F"/>
        </w:rPr>
        <w:t>33%</w:t>
      </w:r>
      <w:r>
        <w:t xml:space="preserve"> of seats were reserved for women and filled by direct or indirect election; about </w:t>
      </w:r>
      <w:r>
        <w:rPr>
          <w:b/>
          <w:color w:val="2F7D4F"/>
        </w:rPr>
        <w:t>36,000</w:t>
      </w:r>
      <w:r>
        <w:t xml:space="preserve"> women were elected in </w:t>
      </w:r>
      <w:r>
        <w:rPr>
          <w:b/>
          <w:color w:val="1E2A44"/>
        </w:rPr>
        <w:t>2000–01</w:t>
      </w:r>
      <w:r>
        <w:t xml:space="preserve">. In conservative areas, some seats went </w:t>
      </w:r>
      <w:r>
        <w:rPr>
          <w:b/>
          <w:color w:val="2F7D4F"/>
        </w:rPr>
        <w:t>unfilled</w:t>
      </w:r>
      <w:r>
        <w:t xml:space="preserve"> because no women were allowed to file papers, and some winners were proxies for male relatives. But many women gained confidence, public experience and respect, and some later won provincial seats. Under the provincial local government laws of the 2010s, women's seats continued but at lower shares in most provinces. Local quotas are the </w:t>
      </w:r>
      <w:r>
        <w:rPr>
          <w:b/>
          <w:color w:val="2F7D4F"/>
        </w:rPr>
        <w:t>training ground</w:t>
      </w:r>
      <w:r>
        <w:t xml:space="preserve"> that a strong candidate pipeline needs.</w:t>
      </w:r>
    </w:p>
    <w:p>
      <w:pPr>
        <w:pStyle w:val="Heading2"/>
      </w:pPr>
      <w:r>
        <w:t>4.5b  Online harassment — a new barrier</w:t>
      </w:r>
    </w:p>
    <w:p>
      <w:r>
        <w:t xml:space="preserve">Social media has become a main campaign tool, and with it has come a new barrier. Women candidates and legislators face </w:t>
      </w:r>
      <w:r>
        <w:rPr>
          <w:b/>
          <w:color w:val="2F7D4F"/>
        </w:rPr>
        <w:t>trolling</w:t>
      </w:r>
      <w:r>
        <w:t xml:space="preserve">, </w:t>
      </w:r>
      <w:r>
        <w:rPr>
          <w:b/>
          <w:color w:val="2F7D4F"/>
        </w:rPr>
        <w:t>doctored images</w:t>
      </w:r>
      <w:r>
        <w:t xml:space="preserve">, sexual slurs and threats online — attacks on their character rather than their policies. The </w:t>
      </w:r>
      <w:r>
        <w:rPr>
          <w:b/>
          <w:color w:val="2F7D4F"/>
        </w:rPr>
        <w:t>Prevention of Electronic Crimes Act</w:t>
      </w:r>
      <w:r>
        <w:t xml:space="preserve"> (</w:t>
      </w:r>
      <w:r>
        <w:rPr>
          <w:b/>
          <w:color w:val="1E2A44"/>
        </w:rPr>
        <w:t>2016</w:t>
      </w:r>
      <w:r>
        <w:t xml:space="preserve">) criminalises some of this, and the </w:t>
      </w:r>
      <w:r>
        <w:rPr>
          <w:b/>
          <w:color w:val="2F7D4F"/>
        </w:rPr>
        <w:t>Digital Rights Foundation</w:t>
      </w:r>
      <w:r>
        <w:t xml:space="preserve"> helpline (</w:t>
      </w:r>
      <w:r>
        <w:rPr>
          <w:b/>
          <w:color w:val="1E2A44"/>
        </w:rPr>
        <w:t>2016</w:t>
      </w:r>
      <w:r>
        <w:t>) supports victims, but enforcement is weak. Research in many countries shows that online abuse leads some women to withdraw from politics or never enter it.</w:t>
      </w:r>
    </w:p>
    <w:p>
      <w:pPr>
        <w:pStyle w:val="Heading2"/>
      </w:pPr>
      <w:r>
        <w:t>4.6  Policy: getting more women on the ballot</w:t>
      </w:r>
    </w:p>
    <w:p>
      <w:pPr>
        <w:pStyle w:val="GSNumbered"/>
      </w:pPr>
      <w:r>
        <w:rPr>
          <w:b/>
          <w:color w:val="C2410C"/>
        </w:rPr>
        <w:t>1.</w:t>
        <w:tab/>
      </w:r>
      <w:r>
        <w:rPr>
          <w:b/>
          <w:color w:val="2F7D4F"/>
        </w:rPr>
        <w:t>Strengthen Section 206</w:t>
      </w:r>
      <w:r>
        <w:t xml:space="preserve"> — raise the quota (many activists propose </w:t>
      </w:r>
      <w:r>
        <w:rPr>
          <w:b/>
          <w:color w:val="2F7D4F"/>
        </w:rPr>
        <w:t>10–33%</w:t>
      </w:r>
      <w:r>
        <w:t xml:space="preserve">) and require tickets in </w:t>
      </w:r>
      <w:r>
        <w:rPr>
          <w:b/>
          <w:color w:val="2F7D4F"/>
        </w:rPr>
        <w:t>winnable</w:t>
      </w:r>
      <w:r>
        <w:t xml:space="preserve"> seats, for example by counting only seats the party won or came second in last time.</w:t>
      </w:r>
    </w:p>
    <w:p>
      <w:pPr>
        <w:pStyle w:val="GSNumbered"/>
      </w:pPr>
      <w:r>
        <w:rPr>
          <w:b/>
          <w:color w:val="C2410C"/>
        </w:rPr>
        <w:t>2.</w:t>
        <w:tab/>
      </w:r>
      <w:r>
        <w:rPr>
          <w:b/>
          <w:color w:val="2F7D4F"/>
        </w:rPr>
        <w:t>Sanctions</w:t>
      </w:r>
      <w:r>
        <w:t xml:space="preserve"> — refuse election symbols or public funds to parties that fail to comply.</w:t>
      </w:r>
    </w:p>
    <w:p>
      <w:pPr>
        <w:pStyle w:val="GSNumbered"/>
      </w:pPr>
      <w:r>
        <w:rPr>
          <w:b/>
          <w:color w:val="C2410C"/>
        </w:rPr>
        <w:t>3.</w:t>
        <w:tab/>
      </w:r>
      <w:r>
        <w:rPr>
          <w:b/>
          <w:color w:val="2F7D4F"/>
        </w:rPr>
        <w:t>Campaign finance</w:t>
      </w:r>
      <w:r>
        <w:t xml:space="preserve"> — enforce spending limits; give public funds or free airtime to women candidates.</w:t>
      </w:r>
    </w:p>
    <w:p>
      <w:pPr>
        <w:pStyle w:val="GSNumbered"/>
      </w:pPr>
      <w:r>
        <w:rPr>
          <w:b/>
          <w:color w:val="C2410C"/>
        </w:rPr>
        <w:t>4.</w:t>
        <w:tab/>
      </w:r>
      <w:r>
        <w:rPr>
          <w:b/>
          <w:color w:val="2F7D4F"/>
        </w:rPr>
        <w:t>Party reform</w:t>
      </w:r>
      <w:r>
        <w:t xml:space="preserve"> — quotas for women in party executives and ticket committees.</w:t>
      </w:r>
    </w:p>
    <w:p>
      <w:pPr>
        <w:pStyle w:val="GSNumbered"/>
      </w:pPr>
      <w:r>
        <w:rPr>
          <w:b/>
          <w:color w:val="C2410C"/>
        </w:rPr>
        <w:t>5.</w:t>
        <w:tab/>
      </w:r>
      <w:r>
        <w:rPr>
          <w:b/>
          <w:color w:val="2F7D4F"/>
        </w:rPr>
        <w:t>Safety</w:t>
      </w:r>
      <w:r>
        <w:t xml:space="preserve"> — act against violence and online harassment of women candidates.</w:t>
      </w:r>
    </w:p>
    <w:p>
      <w:pPr>
        <w:pStyle w:val="GSNumbered"/>
      </w:pPr>
      <w:r>
        <w:rPr>
          <w:b/>
          <w:color w:val="C2410C"/>
        </w:rPr>
        <w:t>6.</w:t>
        <w:tab/>
      </w:r>
      <w:r>
        <w:rPr>
          <w:b/>
          <w:color w:val="2F7D4F"/>
        </w:rPr>
        <w:t>Pathways</w:t>
      </w:r>
      <w:r>
        <w:t xml:space="preserve"> — use </w:t>
      </w:r>
      <w:r>
        <w:rPr>
          <w:b/>
          <w:color w:val="2F7D4F"/>
        </w:rPr>
        <w:t>local government</w:t>
      </w:r>
      <w:r>
        <w:t xml:space="preserve"> seats as a training ground, then move women to provincial and national tickets.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USING THIS CHAPTER</w:t>
            </w:r>
          </w:p>
          <w:p>
            <w:pPr>
              <w:pStyle w:val="GSBoxText"/>
            </w:pPr>
            <w:r>
              <w:t xml:space="preserve">For "obstacles faced by women politicians" (2024), organise barriers as </w:t>
            </w:r>
            <w:r>
              <w:rPr>
                <w:b/>
                <w:color w:val="2F7D4F"/>
              </w:rPr>
              <w:t>party, money, social, violence, system</w:t>
            </w:r>
            <w:r>
              <w:t xml:space="preserve">, and give the data: </w:t>
            </w:r>
            <w:r>
              <w:rPr>
                <w:b/>
                <w:color w:val="2F7D4F"/>
              </w:rPr>
              <w:t>306 contested, 11 won</w:t>
            </w:r>
            <w:r>
              <w:t xml:space="preserve"> (2024); </w:t>
            </w:r>
            <w:r>
              <w:rPr>
                <w:b/>
                <w:color w:val="2F7D4F"/>
              </w:rPr>
              <w:t>5%</w:t>
            </w:r>
            <w:r>
              <w:t xml:space="preserve"> tickets under Section 206.</w:t>
            </w:r>
          </w:p>
        </w:tc>
      </w:tr>
    </w:tbl>
    <w:p>
      <w:pPr>
        <w:spacing w:after="0" w:before="0" w:line="120" w:lineRule="exact"/>
      </w:pPr>
      <w:r>
        <w:rPr>
          <w:sz w:val="12"/>
        </w:rPr>
      </w:r>
    </w:p>
    <w:p>
      <w:pPr>
        <w:pStyle w:val="Heading1"/>
      </w:pPr>
      <w:r>
        <w:t>Chapter 5 · Women as Representatives: Inside the Assemblies</w:t>
      </w:r>
    </w:p>
    <w:p>
      <w:pPr>
        <w:pStyle w:val="GSLead"/>
      </w:pPr>
      <w:r>
        <w:t>The syllabus names "</w:t>
      </w:r>
      <w:r>
        <w:rPr>
          <w:b/>
          <w:color w:val="2F7D4F"/>
        </w:rPr>
        <w:t>gender issues in women as representatives</w:t>
      </w:r>
      <w:r>
        <w:t xml:space="preserve">". The </w:t>
      </w:r>
      <w:r>
        <w:rPr>
          <w:b/>
          <w:color w:val="1E2A44"/>
        </w:rPr>
        <w:t>2022</w:t>
      </w:r>
      <w:r>
        <w:t xml:space="preserve"> question asked: "In your opinion, what are the main issues faced by women as representatives in Pakistan?" The 2021 question asked whether the quota is "showing results".</w:t>
      </w:r>
    </w:p>
    <w:p>
      <w:pPr>
        <w:pStyle w:val="Heading2"/>
      </w:pPr>
      <w:r>
        <w:t>5.1  How many women sit in Pakistan's legislatures</w:t>
      </w:r>
    </w:p>
    <w:p>
      <w:pPr>
        <w:pStyle w:val="GSTableCaption"/>
      </w:pPr>
      <w:r>
        <w:t>Table 4  ·  Women's seats in Pakistan's legislatures.</w:t>
      </w:r>
    </w:p>
    <w:tbl>
      <w:tblPr>
        <w:tblStyle w:val="TableGrid"/>
        <w:tblW w:type="auto" w:w="0"/>
        <w:tblLayout w:type="fixed"/>
        <w:tblLook w:firstColumn="1" w:firstRow="1" w:lastColumn="0" w:lastRow="0" w:noHBand="0" w:noVBand="1" w:val="04A0"/>
        <w:tblInd w:w="0" w:type="dxa"/>
        <w:tblLayout w:type="fixed"/>
      </w:tblPr>
      <w:tblGrid>
        <w:gridCol w:w="2689"/>
        <w:gridCol w:w="1613"/>
        <w:gridCol w:w="1613"/>
        <w:gridCol w:w="3495"/>
      </w:tblGrid>
      <w:tr>
        <w:trPr>
          <w:tblHeade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House</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Total seats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Reserved for women</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Notes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National Assembly</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336</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60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266 general seats (11 women won in 2024) and 10 for non-Muslims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Senate</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96</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17</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4 per province and 1 for Islamabad; 18 women senators in 2024</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Punjab Assembly</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371</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66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Largest provincial reserved quota</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Sindh Assembly</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168</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29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Khyber Pakhtunkhwa Assembly</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145</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Increased after the merger of the tribal areas (2018)</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Balochistan Assembly</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65</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11</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w:t>
            </w:r>
          </w:p>
        </w:tc>
      </w:tr>
    </w:tbl>
    <w:p>
      <w:pPr>
        <w:spacing w:after="0" w:before="0" w:line="120" w:lineRule="exact"/>
      </w:pPr>
      <w:r>
        <w:rPr>
          <w:sz w:val="12"/>
        </w:rPr>
      </w:r>
    </w:p>
    <w:p>
      <w:r>
        <w:t xml:space="preserve">With the 60 reserved seats and a handful of general-seat winners, women hold roughly </w:t>
      </w:r>
      <w:r>
        <w:rPr>
          <w:b/>
          <w:color w:val="2F7D4F"/>
        </w:rPr>
        <w:t>one-fifth</w:t>
      </w:r>
      <w:r>
        <w:t xml:space="preserve"> of the National Assembly — about the </w:t>
      </w:r>
      <w:r>
        <w:rPr>
          <w:b/>
          <w:color w:val="2F7D4F"/>
        </w:rPr>
        <w:t>world average</w:t>
      </w:r>
      <w:r>
        <w:t xml:space="preserve"> of a little over a quarter, but far below parity.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Reserved seats are </w:t>
            </w:r>
            <w:r>
              <w:rPr>
                <w:b/>
                <w:color w:val="2F7D4F"/>
              </w:rPr>
              <w:t>not</w:t>
            </w:r>
            <w:r>
              <w:t xml:space="preserve"> contested directly by voters. After the election, each party gets a share of the women's seats </w:t>
            </w:r>
            <w:r>
              <w:rPr>
                <w:b/>
                <w:color w:val="2F7D4F"/>
              </w:rPr>
              <w:t>in proportion to the general seats it won</w:t>
            </w:r>
            <w:r>
              <w:t xml:space="preserve">, and fills them from a </w:t>
            </w:r>
            <w:r>
              <w:rPr>
                <w:b/>
                <w:color w:val="2F7D4F"/>
              </w:rPr>
              <w:t>priority list</w:t>
            </w:r>
            <w:r>
              <w:t xml:space="preserve"> of women it submitted earlier. So a reserved-seat member owes her seat to her </w:t>
            </w:r>
            <w:r>
              <w:rPr>
                <w:b/>
                <w:color w:val="2F7D4F"/>
              </w:rPr>
              <w:t>party</w:t>
            </w:r>
            <w:r>
              <w:t>, not to a constituency.</w:t>
            </w:r>
          </w:p>
        </w:tc>
      </w:tr>
    </w:tbl>
    <w:p>
      <w:pPr>
        <w:spacing w:after="0" w:before="0" w:line="120" w:lineRule="exact"/>
      </w:pPr>
      <w:r>
        <w:rPr>
          <w:sz w:val="12"/>
        </w:rPr>
      </w:r>
    </w:p>
    <w:p>
      <w:pPr>
        <w:pStyle w:val="Heading2"/>
      </w:pPr>
      <w:r>
        <w:t>5.2  Two classes of women members</w:t>
      </w:r>
    </w:p>
    <w:p>
      <w:r>
        <w:t>Pakistan's system creates two kinds of women legislators:</w:t>
      </w:r>
    </w:p>
    <w:p>
      <w:pPr>
        <w:pStyle w:val="GSFigure"/>
      </w:pPr>
      <w:r>
        <w:drawing>
          <wp:inline xmlns:a="http://schemas.openxmlformats.org/drawingml/2006/main" xmlns:pic="http://schemas.openxmlformats.org/drawingml/2006/picture">
            <wp:extent cx="5669280" cy="1082832"/>
            <wp:docPr id="12" name="Picture 12"/>
            <wp:cNvGraphicFramePr>
              <a:graphicFrameLocks noChangeAspect="1"/>
            </wp:cNvGraphicFramePr>
            <a:graphic>
              <a:graphicData uri="http://schemas.openxmlformats.org/drawingml/2006/picture">
                <pic:pic>
                  <pic:nvPicPr>
                    <pic:cNvPr id="0" name="T6KB_compare_0b4c29e308b5.png"/>
                    <pic:cNvPicPr/>
                  </pic:nvPicPr>
                  <pic:blipFill>
                    <a:blip r:embed="rId22"/>
                    <a:stretch>
                      <a:fillRect/>
                    </a:stretch>
                  </pic:blipFill>
                  <pic:spPr>
                    <a:xfrm>
                      <a:off x="0" y="0"/>
                      <a:ext cx="5669280" cy="1082832"/>
                    </a:xfrm>
                    <a:prstGeom prst="rect"/>
                  </pic:spPr>
                </pic:pic>
              </a:graphicData>
            </a:graphic>
          </wp:inline>
        </w:drawing>
      </w:r>
    </w:p>
    <w:p>
      <w:pPr>
        <w:pStyle w:val="Caption"/>
      </w:pPr>
      <w:r>
        <w:t>Figure 12  ·  Women on general seats and women on reserved seats.</w:t>
      </w:r>
    </w:p>
    <w:p>
      <w:pPr>
        <w:pStyle w:val="Heading2"/>
      </w:pPr>
      <w:r>
        <w:t>5.3  The main issues faced by women representatives (2022)</w:t>
      </w:r>
    </w:p>
    <w:p>
      <w:pPr>
        <w:pStyle w:val="GSFigure"/>
      </w:pPr>
      <w:r>
        <w:drawing>
          <wp:inline xmlns:a="http://schemas.openxmlformats.org/drawingml/2006/main" xmlns:pic="http://schemas.openxmlformats.org/drawingml/2006/picture">
            <wp:extent cx="5669280" cy="2080626"/>
            <wp:docPr id="13" name="Picture 13"/>
            <wp:cNvGraphicFramePr>
              <a:graphicFrameLocks noChangeAspect="1"/>
            </wp:cNvGraphicFramePr>
            <a:graphic>
              <a:graphicData uri="http://schemas.openxmlformats.org/drawingml/2006/picture">
                <pic:pic>
                  <pic:nvPicPr>
                    <pic:cNvPr id="0" name="T6KB_grid_e5dddb06d584.png"/>
                    <pic:cNvPicPr/>
                  </pic:nvPicPr>
                  <pic:blipFill>
                    <a:blip r:embed="rId23"/>
                    <a:stretch>
                      <a:fillRect/>
                    </a:stretch>
                  </pic:blipFill>
                  <pic:spPr>
                    <a:xfrm>
                      <a:off x="0" y="0"/>
                      <a:ext cx="5669280" cy="2080626"/>
                    </a:xfrm>
                    <a:prstGeom prst="rect"/>
                  </pic:spPr>
                </pic:pic>
              </a:graphicData>
            </a:graphic>
          </wp:inline>
        </w:drawing>
      </w:r>
    </w:p>
    <w:p>
      <w:pPr>
        <w:pStyle w:val="Caption"/>
      </w:pPr>
      <w:r>
        <w:t>Figure 13  ·  The main issues faced by women representatives in Pakistan.</w:t>
      </w:r>
    </w:p>
    <w:p>
      <w:pPr>
        <w:pStyle w:val="Heading3"/>
      </w:pPr>
      <w:r>
        <w:t>(1) Legitimacy and the "nominated" label</w:t>
      </w:r>
    </w:p>
    <w:p>
      <w:r>
        <w:t xml:space="preserve">Because reserved-seat women are not directly elected, colleagues and the public often treat them as </w:t>
      </w:r>
      <w:r>
        <w:rPr>
          <w:b/>
          <w:color w:val="2F7D4F"/>
        </w:rPr>
        <w:t>nominated</w:t>
      </w:r>
      <w:r>
        <w:t xml:space="preserve"> rather than elected — "</w:t>
      </w:r>
      <w:r>
        <w:rPr>
          <w:i/>
        </w:rPr>
        <w:t>token</w:t>
      </w:r>
      <w:r>
        <w:t>" members. Male legislators have sometimes dismissed their views on the floor of the House.</w:t>
      </w:r>
    </w:p>
    <w:p>
      <w:pPr>
        <w:pStyle w:val="Heading3"/>
      </w:pPr>
      <w:r>
        <w:t>(2) No constituency</w:t>
      </w:r>
    </w:p>
    <w:p>
      <w:r>
        <w:t xml:space="preserve">Without a constituency, reserved-seat women have no voters to serve, no local base to build, and no clear way to show performance. This also makes it hard for them to win a </w:t>
      </w:r>
      <w:r>
        <w:rPr>
          <w:b/>
          <w:color w:val="2F7D4F"/>
        </w:rPr>
        <w:t>general</w:t>
      </w:r>
      <w:r>
        <w:t xml:space="preserve"> seat later.</w:t>
      </w:r>
    </w:p>
    <w:p>
      <w:pPr>
        <w:pStyle w:val="Heading3"/>
      </w:pPr>
      <w:r>
        <w:t>(3) Dependence on party leaders</w:t>
      </w:r>
    </w:p>
    <w:p>
      <w:r>
        <w:t xml:space="preserve">Reserved seats are filled from </w:t>
      </w:r>
      <w:r>
        <w:rPr>
          <w:b/>
          <w:color w:val="2F7D4F"/>
        </w:rPr>
        <w:t>party lists</w:t>
      </w:r>
      <w:r>
        <w:t xml:space="preserve"> drawn up by party leaderships. Places on the list often go to </w:t>
      </w:r>
      <w:r>
        <w:rPr>
          <w:b/>
          <w:color w:val="2F7D4F"/>
        </w:rPr>
        <w:t>relatives</w:t>
      </w:r>
      <w:r>
        <w:t xml:space="preserve"> of party leaders, loyal workers or donors' families. Since their future depends on the leader's favour, women members find it risky to break party line — even on women's issues. A dispute in </w:t>
      </w:r>
      <w:r>
        <w:rPr>
          <w:b/>
          <w:color w:val="1E2A44"/>
        </w:rPr>
        <w:t>2024–25</w:t>
      </w:r>
      <w:r>
        <w:t xml:space="preserve"> over whether reserved seats should go to PTI-backed independents, which reached the Supreme Court, showed how completely the seats depend on </w:t>
      </w:r>
      <w:r>
        <w:rPr>
          <w:b/>
          <w:color w:val="2F7D4F"/>
        </w:rPr>
        <w:t>party arithmetic</w:t>
      </w:r>
      <w:r>
        <w:t>.</w:t>
      </w:r>
    </w:p>
    <w:p>
      <w:pPr>
        <w:pStyle w:val="Heading3"/>
      </w:pPr>
      <w:r>
        <w:t>(4) Unequal resources and roles</w:t>
      </w:r>
    </w:p>
    <w:p>
      <w:r>
        <w:t xml:space="preserve">Women members, especially on reserved seats, have often received smaller shares of </w:t>
      </w:r>
      <w:r>
        <w:rPr>
          <w:b/>
          <w:color w:val="2F7D4F"/>
        </w:rPr>
        <w:t>development funds</w:t>
      </w:r>
      <w:r>
        <w:t xml:space="preserve">, fewer </w:t>
      </w:r>
      <w:r>
        <w:rPr>
          <w:b/>
          <w:color w:val="2F7D4F"/>
        </w:rPr>
        <w:t>committee chairs</w:t>
      </w:r>
      <w:r>
        <w:t xml:space="preserve">, and fewer </w:t>
      </w:r>
      <w:r>
        <w:rPr>
          <w:b/>
          <w:color w:val="2F7D4F"/>
        </w:rPr>
        <w:t>ministries</w:t>
      </w:r>
      <w:r>
        <w:t xml:space="preserve"> — usually "soft" portfolios such as women's development, social welfare or education rather than finance, interior or foreign affairs. In </w:t>
      </w:r>
      <w:r>
        <w:rPr>
          <w:b/>
          <w:color w:val="1E2A44"/>
        </w:rPr>
        <w:t>2025</w:t>
      </w:r>
      <w:r>
        <w:t xml:space="preserve"> there were </w:t>
      </w:r>
      <w:r>
        <w:rPr>
          <w:b/>
          <w:color w:val="2F7D4F"/>
        </w:rPr>
        <w:t>no women federal ministers</w:t>
      </w:r>
      <w:r>
        <w:t>.</w:t>
      </w:r>
    </w:p>
    <w:p>
      <w:pPr>
        <w:pStyle w:val="Heading3"/>
      </w:pPr>
      <w:r>
        <w:t>(5) Harassment and sexism</w:t>
      </w:r>
    </w:p>
    <w:p>
      <w:r>
        <w:t xml:space="preserve">Women legislators have faced </w:t>
      </w:r>
      <w:r>
        <w:rPr>
          <w:b/>
          <w:color w:val="2F7D4F"/>
        </w:rPr>
        <w:t>sexist remarks</w:t>
      </w:r>
      <w:r>
        <w:t xml:space="preserve"> in the assemblies, comments on their appearance, and character attacks in the media and online. Such incidents, often widely reported, discourage women from politics.</w:t>
      </w:r>
    </w:p>
    <w:p>
      <w:pPr>
        <w:pStyle w:val="Heading3"/>
      </w:pPr>
      <w:r>
        <w:t>(6) Family duties and working conditions</w:t>
      </w:r>
    </w:p>
    <w:p>
      <w:r>
        <w:t xml:space="preserve">Long, late sessions, travel and the absence of </w:t>
      </w:r>
      <w:r>
        <w:rPr>
          <w:b/>
          <w:color w:val="2F7D4F"/>
        </w:rPr>
        <w:t>childcare</w:t>
      </w:r>
      <w:r>
        <w:t xml:space="preserve"> facilities in assemblies make the work harder for women with families.</w:t>
      </w:r>
    </w:p>
    <w:p>
      <w:pPr>
        <w:pStyle w:val="Heading3"/>
      </w:pPr>
      <w:r>
        <w:t>(7) Capacity and information</w:t>
      </w:r>
    </w:p>
    <w:p>
      <w:r>
        <w:t>Many reserved-seat women are first-time legislators. Without training, research staff and access to information, they find it hard to draft bills, scrutinise budgets and use parliamentary procedures — though training programmes by parliament, NGOs and donors have helped.</w:t>
      </w:r>
    </w:p>
    <w:p>
      <w:pPr>
        <w:pStyle w:val="Heading2"/>
      </w:pPr>
      <w:r>
        <w:t>5.4  How women representatives have responded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The Women's Parliamentary Caucus (2008)</w:t>
            </w:r>
            <w:r>
              <w:rPr>
                <w:i/>
                <w:color w:val="475569"/>
                <w:sz w:val="19"/>
              </w:rPr>
              <w:t xml:space="preserve">  ·  working across party lines</w:t>
            </w:r>
          </w:p>
          <w:p>
            <w:pPr>
              <w:pStyle w:val="GSBoxText"/>
            </w:pPr>
            <w:r>
              <w:t xml:space="preserve">Formed in </w:t>
            </w:r>
            <w:r>
              <w:rPr>
                <w:b/>
                <w:color w:val="1E2A44"/>
              </w:rPr>
              <w:t>2008</w:t>
            </w:r>
            <w:r>
              <w:t xml:space="preserve"> under the patronage of </w:t>
            </w:r>
            <w:r>
              <w:rPr>
                <w:b/>
                <w:color w:val="2F7D4F"/>
              </w:rPr>
              <w:t>Dr Fahmida Mirza</w:t>
            </w:r>
            <w:r>
              <w:t xml:space="preserve">, the first woman Speaker of the National Assembly (MCQs 2016, 2019), the caucus brought women members of all parties together. It pushed the laws of </w:t>
            </w:r>
            <w:r>
              <w:rPr>
                <w:b/>
                <w:color w:val="1E2A44"/>
              </w:rPr>
              <w:t>2010–2016</w:t>
            </w:r>
            <w:r>
              <w:t xml:space="preserve">: the </w:t>
            </w:r>
            <w:r>
              <w:rPr>
                <w:b/>
                <w:color w:val="2F7D4F"/>
              </w:rPr>
              <w:t>workplace harassment law</w:t>
            </w:r>
            <w:r>
              <w:t xml:space="preserve"> (</w:t>
            </w:r>
            <w:r>
              <w:rPr>
                <w:b/>
                <w:color w:val="1E2A44"/>
              </w:rPr>
              <w:t>2010</w:t>
            </w:r>
            <w:r>
              <w:t xml:space="preserve">), the </w:t>
            </w:r>
            <w:r>
              <w:rPr>
                <w:b/>
                <w:color w:val="2F7D4F"/>
              </w:rPr>
              <w:t>Acid Control</w:t>
            </w:r>
            <w:r>
              <w:t xml:space="preserve"> and </w:t>
            </w:r>
            <w:r>
              <w:rPr>
                <w:b/>
                <w:color w:val="2F7D4F"/>
              </w:rPr>
              <w:t>Anti-Women Practices</w:t>
            </w:r>
            <w:r>
              <w:t xml:space="preserve"> laws (</w:t>
            </w:r>
            <w:r>
              <w:rPr>
                <w:b/>
                <w:color w:val="1E2A44"/>
              </w:rPr>
              <w:t>2011</w:t>
            </w:r>
            <w:r>
              <w:t xml:space="preserve">), the </w:t>
            </w:r>
            <w:r>
              <w:rPr>
                <w:b/>
                <w:color w:val="2F7D4F"/>
              </w:rPr>
              <w:t>NCSW Act</w:t>
            </w:r>
            <w:r>
              <w:t xml:space="preserve"> (</w:t>
            </w:r>
            <w:r>
              <w:rPr>
                <w:b/>
                <w:color w:val="1E2A44"/>
              </w:rPr>
              <w:t>2012</w:t>
            </w:r>
            <w:r>
              <w:t xml:space="preserve">) and the </w:t>
            </w:r>
            <w:r>
              <w:rPr>
                <w:b/>
                <w:color w:val="2F7D4F"/>
              </w:rPr>
              <w:t>honour-killing</w:t>
            </w:r>
            <w:r>
              <w:t xml:space="preserve"> and </w:t>
            </w:r>
            <w:r>
              <w:rPr>
                <w:b/>
                <w:color w:val="2F7D4F"/>
              </w:rPr>
              <w:t>anti-rape</w:t>
            </w:r>
            <w:r>
              <w:t xml:space="preserve"> laws (</w:t>
            </w:r>
            <w:r>
              <w:rPr>
                <w:b/>
                <w:color w:val="1E2A44"/>
              </w:rPr>
              <w:t>2016</w:t>
            </w:r>
            <w:r>
              <w:t>). Provincial assemblies formed their own caucuses.</w:t>
            </w:r>
          </w:p>
          <w:p>
            <w:pPr>
              <w:pStyle w:val="GSBoxText"/>
              <w:spacing w:before="60"/>
            </w:pPr>
            <w:r>
              <w:rPr>
                <w:b/>
                <w:color w:val="C2410C"/>
              </w:rPr>
              <w:t xml:space="preserve">➜  </w:t>
            </w:r>
            <w:r>
              <w:rPr>
                <w:b/>
                <w:color w:val="C2410C"/>
              </w:rPr>
              <w:t xml:space="preserve">The best example of </w:t>
            </w:r>
            <w:r>
              <w:rPr>
                <w:b/>
                <w:color w:val="C2410C"/>
              </w:rPr>
              <w:t>substantive representation</w:t>
            </w:r>
            <w:r>
              <w:rPr>
                <w:b/>
                <w:color w:val="C2410C"/>
              </w:rPr>
              <w:t xml:space="preserve"> and of </w:t>
            </w:r>
            <w:r>
              <w:rPr>
                <w:b/>
                <w:color w:val="C2410C"/>
              </w:rPr>
              <w:t>critical actors</w:t>
            </w:r>
            <w:r>
              <w:rPr>
                <w:b/>
                <w:color w:val="C2410C"/>
              </w:rPr>
              <w:t xml:space="preserve"> at work.</w:t>
            </w:r>
          </w:p>
        </w:tc>
      </w:tr>
    </w:tbl>
    <w:p>
      <w:pPr>
        <w:spacing w:after="0" w:before="0" w:line="120" w:lineRule="exact"/>
      </w:pPr>
      <w:r>
        <w:rPr>
          <w:sz w:val="12"/>
        </w:rPr>
      </w:r>
    </w:p>
    <w:p>
      <w:r>
        <w:t xml:space="preserve">Women legislators have also been among the most </w:t>
      </w:r>
      <w:r>
        <w:rPr>
          <w:b/>
          <w:color w:val="2F7D4F"/>
        </w:rPr>
        <w:t>active</w:t>
      </w:r>
      <w:r>
        <w:t xml:space="preserve"> members in parliamentary monitoring by </w:t>
      </w:r>
      <w:r>
        <w:rPr>
          <w:b/>
          <w:color w:val="2F7D4F"/>
        </w:rPr>
        <w:t>FAFEN</w:t>
      </w:r>
      <w:r>
        <w:t xml:space="preserve"> and </w:t>
      </w:r>
      <w:r>
        <w:rPr>
          <w:b/>
          <w:color w:val="2F7D4F"/>
        </w:rPr>
        <w:t>PILDAT</w:t>
      </w:r>
      <w:r>
        <w:t xml:space="preserve"> — moving questions, resolutions and private members' bills out of proportion to their numbers.</w:t>
      </w:r>
    </w:p>
    <w:p>
      <w:pPr>
        <w:pStyle w:val="Heading2"/>
      </w:pPr>
      <w:r>
        <w:t>5.4a  Women in the Senate and the provincial assemblies</w:t>
      </w:r>
    </w:p>
    <w:p>
      <w:pPr>
        <w:pStyle w:val="ListBullet"/>
      </w:pPr>
      <w:r>
        <w:rPr>
          <w:b/>
          <w:color w:val="2F7D4F"/>
        </w:rPr>
        <w:t>Senate:</w:t>
      </w:r>
      <w:r>
        <w:t xml:space="preserve"> women's </w:t>
      </w:r>
      <w:r>
        <w:rPr>
          <w:b/>
          <w:color w:val="2F7D4F"/>
        </w:rPr>
        <w:t>17</w:t>
      </w:r>
      <w:r>
        <w:t xml:space="preserve"> seats (four per province and one for Islamabad) are filled by the provincial and national assemblies by </w:t>
      </w:r>
      <w:r>
        <w:rPr>
          <w:b/>
          <w:color w:val="2F7D4F"/>
        </w:rPr>
        <w:t>single transferable vote</w:t>
      </w:r>
      <w:r>
        <w:t xml:space="preserve">, so Senate women also depend on party strength. Women senators have introduced important bills — the anti-honour-killing bill of </w:t>
      </w:r>
      <w:r>
        <w:rPr>
          <w:b/>
          <w:color w:val="1E2A44"/>
        </w:rPr>
        <w:t>2014</w:t>
      </w:r>
      <w:r>
        <w:t xml:space="preserve"> was moved by Senator </w:t>
      </w:r>
      <w:r>
        <w:rPr>
          <w:b/>
          <w:color w:val="2F7D4F"/>
        </w:rPr>
        <w:t>Sughra Imam</w:t>
      </w:r>
      <w:r>
        <w:t>.</w:t>
      </w:r>
    </w:p>
    <w:p>
      <w:pPr>
        <w:pStyle w:val="ListBullet"/>
      </w:pPr>
      <w:r>
        <w:rPr>
          <w:b/>
          <w:color w:val="2F7D4F"/>
        </w:rPr>
        <w:t>Provincial assemblies:</w:t>
      </w:r>
      <w:r>
        <w:t xml:space="preserve"> the </w:t>
      </w:r>
      <w:r>
        <w:rPr>
          <w:b/>
          <w:color w:val="2F7D4F"/>
        </w:rPr>
        <w:t>132</w:t>
      </w:r>
      <w:r>
        <w:t xml:space="preserve"> reserved seats give women a presence in all four provinces. Provincial women's caucuses pushed the </w:t>
      </w:r>
      <w:r>
        <w:rPr>
          <w:b/>
          <w:color w:val="2F7D4F"/>
        </w:rPr>
        <w:t>domestic violence laws</w:t>
      </w:r>
      <w:r>
        <w:t xml:space="preserve"> of </w:t>
      </w:r>
      <w:r>
        <w:rPr>
          <w:b/>
          <w:color w:val="2F7D4F"/>
        </w:rPr>
        <w:t>Sindh</w:t>
      </w:r>
      <w:r>
        <w:t xml:space="preserve"> (</w:t>
      </w:r>
      <w:r>
        <w:rPr>
          <w:b/>
          <w:color w:val="1E2A44"/>
        </w:rPr>
        <w:t>2013</w:t>
      </w:r>
      <w:r>
        <w:t xml:space="preserve">), </w:t>
      </w:r>
      <w:r>
        <w:rPr>
          <w:b/>
          <w:color w:val="2F7D4F"/>
        </w:rPr>
        <w:t>Balochistan</w:t>
      </w:r>
      <w:r>
        <w:t xml:space="preserve"> (</w:t>
      </w:r>
      <w:r>
        <w:rPr>
          <w:b/>
          <w:color w:val="1E2A44"/>
        </w:rPr>
        <w:t>2014</w:t>
      </w:r>
      <w:r>
        <w:t xml:space="preserve">), </w:t>
      </w:r>
      <w:r>
        <w:rPr>
          <w:b/>
          <w:color w:val="2F7D4F"/>
        </w:rPr>
        <w:t>Punjab</w:t>
      </w:r>
      <w:r>
        <w:t xml:space="preserve"> (</w:t>
      </w:r>
      <w:r>
        <w:rPr>
          <w:b/>
          <w:color w:val="1E2A44"/>
        </w:rPr>
        <w:t>2016</w:t>
      </w:r>
      <w:r>
        <w:t xml:space="preserve">) and </w:t>
      </w:r>
      <w:r>
        <w:rPr>
          <w:b/>
          <w:color w:val="2F7D4F"/>
        </w:rPr>
        <w:t>Khyber Pakhtunkhwa</w:t>
      </w:r>
      <w:r>
        <w:t xml:space="preserve"> (</w:t>
      </w:r>
      <w:r>
        <w:rPr>
          <w:b/>
          <w:color w:val="1E2A44"/>
        </w:rPr>
        <w:t>2021</w:t>
      </w:r>
      <w:r>
        <w:t xml:space="preserve">). Since the </w:t>
      </w:r>
      <w:r>
        <w:rPr>
          <w:b/>
          <w:color w:val="2F7D4F"/>
        </w:rPr>
        <w:t>18th Amendment</w:t>
      </w:r>
      <w:r>
        <w:t xml:space="preserve"> moved most social policy to the provinces, provincial women legislators matter more than ever.</w:t>
      </w:r>
    </w:p>
    <w:p>
      <w:pPr>
        <w:pStyle w:val="ListBullet"/>
      </w:pPr>
      <w:r>
        <w:rPr>
          <w:b/>
          <w:color w:val="2F7D4F"/>
        </w:rPr>
        <w:t>Local councils:</w:t>
      </w:r>
      <w:r>
        <w:t xml:space="preserve"> women councillors deal with water, sanitation, schools and health — the issues closest to women's daily lives.</w:t>
      </w:r>
    </w:p>
    <w:p>
      <w:pPr>
        <w:pStyle w:val="Heading2"/>
      </w:pPr>
      <w:r>
        <w:t>5.5  Notable women in Pakistan's legislatures and offices</w:t>
      </w:r>
    </w:p>
    <w:p>
      <w:pPr>
        <w:pStyle w:val="GSTableCaption"/>
      </w:pPr>
      <w:r>
        <w:t>Table 5  ·  Pakistani women "firsts" in governance (many are MCQ answers).</w:t>
      </w:r>
    </w:p>
    <w:tbl>
      <w:tblPr>
        <w:tblStyle w:val="TableGrid"/>
        <w:tblW w:type="auto" w:w="0"/>
        <w:tblLayout w:type="fixed"/>
        <w:tblLook w:firstColumn="1" w:firstRow="1" w:lastColumn="0" w:lastRow="0" w:noHBand="0" w:noVBand="1" w:val="04A0"/>
        <w:tblInd w:w="0" w:type="dxa"/>
        <w:tblLayout w:type="fixed"/>
      </w:tblPr>
      <w:tblGrid>
        <w:gridCol w:w="1344"/>
        <w:gridCol w:w="3361"/>
        <w:gridCol w:w="4706"/>
      </w:tblGrid>
      <w:tr>
        <w:trPr>
          <w:tblHeade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Year</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Person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First</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1947</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Jahanara Shahnawaz, Shaista Ikramullah</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two women members of the first Constituent Assembly</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1965</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Fatima Jinnah</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First woman to contest a presidential election (against Ayub Khan)</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1973</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Ra'ana Liaquat Ali Khan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woman governor (Sindh)</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1988</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Benazir Bhutto</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First woman prime minister</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2008</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Fahmida Mirza</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woman Speaker of the National Assembly</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2011</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Hina Rabbani Khar</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First woman foreign minister</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Tehmina Janjua</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woman foreign secretary (MCQ 2018)</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2022</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Ayesha Malik</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9"/>
              </w:rPr>
              <w:t>First woman judge of the Supreme Court</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Maryam Nawaz</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woman chief minister (Punjab)</w:t>
            </w:r>
          </w:p>
        </w:tc>
      </w:tr>
    </w:tbl>
    <w:p>
      <w:pPr>
        <w:spacing w:after="0" w:before="0" w:line="120" w:lineRule="exact"/>
      </w:pPr>
      <w:r>
        <w:rPr>
          <w:sz w:val="12"/>
        </w:rPr>
      </w:r>
    </w:p>
    <w:p>
      <w:pPr>
        <w:pStyle w:val="Heading2"/>
      </w:pPr>
      <w:r>
        <w:t>5.5a  Lessons from other parliaments</w:t>
      </w:r>
    </w:p>
    <w:p>
      <w:pPr>
        <w:pStyle w:val="ListBullet"/>
      </w:pPr>
      <w:r>
        <w:rPr>
          <w:b/>
          <w:color w:val="2F7D4F"/>
        </w:rPr>
        <w:t>Rwanda:</w:t>
      </w:r>
      <w:r>
        <w:t xml:space="preserve"> after the </w:t>
      </w:r>
      <w:r>
        <w:rPr>
          <w:b/>
          <w:color w:val="1E2A44"/>
        </w:rPr>
        <w:t>1994</w:t>
      </w:r>
      <w:r>
        <w:t xml:space="preserve"> genocide, the </w:t>
      </w:r>
      <w:r>
        <w:rPr>
          <w:b/>
          <w:color w:val="1E2A44"/>
        </w:rPr>
        <w:t>2003</w:t>
      </w:r>
      <w:r>
        <w:t xml:space="preserve"> constitution reserved </w:t>
      </w:r>
      <w:r>
        <w:rPr>
          <w:b/>
          <w:color w:val="2F7D4F"/>
        </w:rPr>
        <w:t>30%</w:t>
      </w:r>
      <w:r>
        <w:t xml:space="preserve"> of seats for women; women now hold </w:t>
      </w:r>
      <w:r>
        <w:rPr>
          <w:b/>
          <w:color w:val="2F7D4F"/>
        </w:rPr>
        <w:t>over 60%</w:t>
      </w:r>
      <w:r>
        <w:t xml:space="preserve"> of the lower house — the highest share in the world — and have led reforms on inheritance and gender-based violence.</w:t>
      </w:r>
    </w:p>
    <w:p>
      <w:pPr>
        <w:pStyle w:val="ListBullet"/>
      </w:pPr>
      <w:r>
        <w:rPr>
          <w:b/>
          <w:color w:val="2F7D4F"/>
        </w:rPr>
        <w:t>The Nordic countries:</w:t>
      </w:r>
      <w:r>
        <w:t xml:space="preserve"> voluntary </w:t>
      </w:r>
      <w:r>
        <w:rPr>
          <w:b/>
          <w:color w:val="2F7D4F"/>
        </w:rPr>
        <w:t>party quotas</w:t>
      </w:r>
      <w:r>
        <w:t xml:space="preserve"> and proportional representation produced women's shares of 40% or more, alongside childcare and parental-leave policies that make political careers compatible with family life.</w:t>
      </w:r>
    </w:p>
    <w:p>
      <w:pPr>
        <w:pStyle w:val="ListBullet"/>
      </w:pPr>
      <w:r>
        <w:rPr>
          <w:b/>
          <w:color w:val="2F7D4F"/>
        </w:rPr>
        <w:t>The United Kingdom:</w:t>
      </w:r>
      <w:r>
        <w:t xml:space="preserve"> the Labour Party's </w:t>
      </w:r>
      <w:r>
        <w:rPr>
          <w:b/>
          <w:color w:val="2F7D4F"/>
        </w:rPr>
        <w:t>all-women shortlists</w:t>
      </w:r>
      <w:r>
        <w:t xml:space="preserve"> in selected constituencies helped elect </w:t>
      </w:r>
      <w:r>
        <w:rPr>
          <w:b/>
          <w:color w:val="2F7D4F"/>
        </w:rPr>
        <w:t>101</w:t>
      </w:r>
      <w:r>
        <w:t xml:space="preserve"> Labour women MPs in </w:t>
      </w:r>
      <w:r>
        <w:rPr>
          <w:b/>
          <w:color w:val="1E2A44"/>
        </w:rPr>
        <w:t>1997</w:t>
      </w:r>
      <w:r>
        <w:t>, more than doubling women's representation at a stroke.</w:t>
      </w:r>
    </w:p>
    <w:p>
      <w:pPr>
        <w:pStyle w:val="ListBullet"/>
      </w:pPr>
      <w:r>
        <w:rPr>
          <w:b/>
          <w:color w:val="2F7D4F"/>
        </w:rPr>
        <w:t>Nepal:</w:t>
      </w:r>
      <w:r>
        <w:t xml:space="preserve"> a constitutional one-third with PR lists produced about </w:t>
      </w:r>
      <w:r>
        <w:rPr>
          <w:b/>
          <w:color w:val="2F7D4F"/>
        </w:rPr>
        <w:t>35%</w:t>
      </w:r>
      <w:r>
        <w:t xml:space="preserve"> women in </w:t>
      </w:r>
      <w:r>
        <w:rPr>
          <w:b/>
          <w:color w:val="1E2A44"/>
        </w:rPr>
        <w:t>2026</w:t>
      </w:r>
      <w:r>
        <w:t>, but only 14 won directly — showing that list quotas can raise numbers without breaking the barrier on direct seats.</w:t>
      </w:r>
    </w:p>
    <w:p>
      <w:r>
        <w:t xml:space="preserve">The lesson for Pakistan is that </w:t>
      </w:r>
      <w:r>
        <w:rPr>
          <w:b/>
          <w:color w:val="2F7D4F"/>
        </w:rPr>
        <w:t>design</w:t>
      </w:r>
      <w:r>
        <w:t xml:space="preserve"> matters: quotas linked to direct election or winnable constituencies, party rules and family-friendly parliaments all change what women can do once elected.</w:t>
      </w:r>
    </w:p>
    <w:p>
      <w:pPr>
        <w:pStyle w:val="Heading2"/>
      </w:pPr>
      <w:r>
        <w:t>5.6  Making representation work</w:t>
      </w:r>
    </w:p>
    <w:p>
      <w:pPr>
        <w:pStyle w:val="GSNumbered"/>
      </w:pPr>
      <w:r>
        <w:rPr>
          <w:b/>
          <w:color w:val="C2410C"/>
        </w:rPr>
        <w:t>1.</w:t>
        <w:tab/>
      </w:r>
      <w:r>
        <w:rPr>
          <w:b/>
          <w:color w:val="2F7D4F"/>
        </w:rPr>
        <w:t>Constituencies for reserved seats</w:t>
      </w:r>
      <w:r>
        <w:t xml:space="preserve"> — options include giving reserved-seat members defined areas, or moving to </w:t>
      </w:r>
      <w:r>
        <w:rPr>
          <w:b/>
          <w:color w:val="2F7D4F"/>
        </w:rPr>
        <w:t>direct election</w:t>
      </w:r>
      <w:r>
        <w:t xml:space="preserve"> of women's seats (e.g. reserved constituencies rotating every election, as India's panchayats do).</w:t>
      </w:r>
    </w:p>
    <w:p>
      <w:pPr>
        <w:pStyle w:val="GSNumbered"/>
      </w:pPr>
      <w:r>
        <w:rPr>
          <w:b/>
          <w:color w:val="C2410C"/>
        </w:rPr>
        <w:t>2.</w:t>
        <w:tab/>
      </w:r>
      <w:r>
        <w:rPr>
          <w:b/>
          <w:color w:val="2F7D4F"/>
        </w:rPr>
        <w:t>Transparent party lists</w:t>
      </w:r>
      <w:r>
        <w:t xml:space="preserve"> — open criteria and party elections for list places.</w:t>
      </w:r>
    </w:p>
    <w:p>
      <w:pPr>
        <w:pStyle w:val="GSNumbered"/>
      </w:pPr>
      <w:r>
        <w:rPr>
          <w:b/>
          <w:color w:val="C2410C"/>
        </w:rPr>
        <w:t>3.</w:t>
        <w:tab/>
      </w:r>
      <w:r>
        <w:rPr>
          <w:b/>
          <w:color w:val="2F7D4F"/>
        </w:rPr>
        <w:t>Equal resources</w:t>
      </w:r>
      <w:r>
        <w:t xml:space="preserve"> — equal development funds, offices and staff for all members.</w:t>
      </w:r>
    </w:p>
    <w:p>
      <w:pPr>
        <w:pStyle w:val="GSNumbered"/>
      </w:pPr>
      <w:r>
        <w:rPr>
          <w:b/>
          <w:color w:val="C2410C"/>
        </w:rPr>
        <w:t>4.</w:t>
        <w:tab/>
      </w:r>
      <w:r>
        <w:rPr>
          <w:b/>
          <w:color w:val="2F7D4F"/>
        </w:rPr>
        <w:t>Committee roles and ministries</w:t>
      </w:r>
      <w:r>
        <w:t xml:space="preserve"> — women chairs of key committees; women in "hard" portfolios.</w:t>
      </w:r>
    </w:p>
    <w:p>
      <w:pPr>
        <w:pStyle w:val="GSNumbered"/>
      </w:pPr>
      <w:r>
        <w:rPr>
          <w:b/>
          <w:color w:val="C2410C"/>
        </w:rPr>
        <w:t>5.</w:t>
        <w:tab/>
      </w:r>
      <w:r>
        <w:rPr>
          <w:b/>
          <w:color w:val="2F7D4F"/>
        </w:rPr>
        <w:t>Codes of conduct</w:t>
      </w:r>
      <w:r>
        <w:t xml:space="preserve"> — sanctions for sexist remarks and harassment in the assemblies.</w:t>
      </w:r>
    </w:p>
    <w:p>
      <w:pPr>
        <w:pStyle w:val="GSNumbered"/>
      </w:pPr>
      <w:r>
        <w:rPr>
          <w:b/>
          <w:color w:val="C2410C"/>
        </w:rPr>
        <w:t>6.</w:t>
        <w:tab/>
      </w:r>
      <w:r>
        <w:rPr>
          <w:b/>
          <w:color w:val="2F7D4F"/>
        </w:rPr>
        <w:t>Family-friendly assemblies</w:t>
      </w:r>
      <w:r>
        <w:t xml:space="preserve"> — day-care centres, sensible sitting hours.</w:t>
      </w:r>
    </w:p>
    <w:p>
      <w:pPr>
        <w:pStyle w:val="GSNumbered"/>
      </w:pPr>
      <w:r>
        <w:rPr>
          <w:b/>
          <w:color w:val="C2410C"/>
        </w:rPr>
        <w:t>7.</w:t>
        <w:tab/>
      </w:r>
      <w:r>
        <w:rPr>
          <w:b/>
          <w:color w:val="2F7D4F"/>
        </w:rPr>
        <w:t>Capacity</w:t>
      </w:r>
      <w:r>
        <w:t xml:space="preserve"> — research support, training and mentoring.</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ARE WOMEN REPRESENTATIVES EFFECTIVE?</w:t>
            </w:r>
          </w:p>
          <w:p>
            <w:pPr>
              <w:pStyle w:val="GSBoxBullet"/>
            </w:pPr>
            <w:r>
              <w:rPr>
                <w:b/>
                <w:color w:val="475569"/>
              </w:rPr>
              <w:t xml:space="preserve">•  </w:t>
            </w:r>
            <w:r>
              <w:rPr>
                <w:b/>
                <w:color w:val="2F7D4F"/>
              </w:rPr>
              <w:t>Yes:</w:t>
            </w:r>
            <w:r>
              <w:t xml:space="preserve"> the caucus passed landmark laws; women members are active in debates and questions; their presence has made violence and harassment normal business of parliament.</w:t>
            </w:r>
          </w:p>
          <w:p>
            <w:pPr>
              <w:pStyle w:val="GSBoxBullet"/>
            </w:pPr>
            <w:r>
              <w:rPr>
                <w:b/>
                <w:color w:val="475569"/>
              </w:rPr>
              <w:t xml:space="preserve">•  </w:t>
            </w:r>
            <w:r>
              <w:rPr>
                <w:b/>
                <w:color w:val="2F7D4F"/>
              </w:rPr>
              <w:t>Limited:</w:t>
            </w:r>
            <w:r>
              <w:t xml:space="preserve"> women are dependent on party leaders; few hold real power; reserved seats have not produced many general-seat winners; issues such as economic policy remain male domains.</w:t>
            </w:r>
          </w:p>
          <w:p>
            <w:pPr>
              <w:pStyle w:val="GSBoxText"/>
              <w:spacing w:before="60"/>
            </w:pPr>
            <w:r>
              <w:rPr>
                <w:b/>
                <w:color w:val="475569"/>
              </w:rPr>
              <w:t xml:space="preserve">➜  </w:t>
            </w:r>
            <w:r>
              <w:rPr>
                <w:b/>
                <w:color w:val="475569"/>
              </w:rPr>
              <w:t>Line to take:</w:t>
            </w:r>
            <w:r>
              <w:rPr>
                <w:b/>
                <w:color w:val="475569"/>
              </w:rPr>
              <w:t xml:space="preserve"> women representatives have made a </w:t>
            </w:r>
            <w:r>
              <w:rPr>
                <w:b/>
                <w:color w:val="475569"/>
              </w:rPr>
              <w:t>real difference on women's issues</w:t>
            </w:r>
            <w:r>
              <w:rPr>
                <w:b/>
                <w:color w:val="475569"/>
              </w:rPr>
              <w:t xml:space="preserve"> despite </w:t>
            </w:r>
            <w:r>
              <w:rPr>
                <w:b/>
                <w:color w:val="475569"/>
              </w:rPr>
              <w:t>structural constraints</w:t>
            </w:r>
            <w:r>
              <w:rPr>
                <w:b/>
                <w:color w:val="475569"/>
              </w:rPr>
              <w:t>; the reforms above would let them do more.</w:t>
            </w:r>
          </w:p>
        </w:tc>
      </w:tr>
    </w:tbl>
    <w:p>
      <w:pPr>
        <w:spacing w:after="0" w:before="0" w:line="120" w:lineRule="exact"/>
      </w:pPr>
      <w:r>
        <w:rPr>
          <w:sz w:val="12"/>
        </w:rPr>
      </w:r>
    </w:p>
    <w:p>
      <w:pPr>
        <w:pStyle w:val="Heading1"/>
      </w:pPr>
      <w:r>
        <w:t>Chapter 6 · Gender Quotas: Types, Arguments For and Against</w:t>
      </w:r>
    </w:p>
    <w:p>
      <w:pPr>
        <w:pStyle w:val="GSLead"/>
      </w:pPr>
      <w:r>
        <w:t xml:space="preserve">Quotas are the examiner's favourite line in Topic 6. "What are the </w:t>
      </w:r>
      <w:r>
        <w:rPr>
          <w:b/>
          <w:color w:val="2F7D4F"/>
        </w:rPr>
        <w:t>pros and cons of gender quota</w:t>
      </w:r>
      <w:r>
        <w:t xml:space="preserve"> in politics?" (</w:t>
      </w:r>
      <w:r>
        <w:rPr>
          <w:b/>
          <w:color w:val="1E2A44"/>
        </w:rPr>
        <w:t>2016</w:t>
      </w:r>
      <w:r>
        <w:t xml:space="preserve">); "Women need to be in leadership positions to pull more women into leadership roles… or is it inappropriate </w:t>
      </w:r>
      <w:r>
        <w:rPr>
          <w:b/>
          <w:color w:val="2F7D4F"/>
        </w:rPr>
        <w:t>preferential treatment</w:t>
      </w:r>
      <w:r>
        <w:t>?" (</w:t>
      </w:r>
      <w:r>
        <w:rPr>
          <w:b/>
          <w:color w:val="1E2A44"/>
        </w:rPr>
        <w:t>2020</w:t>
      </w:r>
      <w:r>
        <w:t>); "Is Pakistan's gender quota in parliament showing results?" (</w:t>
      </w:r>
      <w:r>
        <w:rPr>
          <w:b/>
          <w:color w:val="1E2A44"/>
        </w:rPr>
        <w:t>2021</w:t>
      </w:r>
      <w:r>
        <w:t>); "What is the impact of the political quota system?" (</w:t>
      </w:r>
      <w:r>
        <w:rPr>
          <w:b/>
          <w:color w:val="1E2A44"/>
        </w:rPr>
        <w:t>2024</w:t>
      </w:r>
      <w:r>
        <w:t>).</w:t>
      </w:r>
    </w:p>
    <w:p>
      <w:pPr>
        <w:pStyle w:val="Heading2"/>
      </w:pPr>
      <w:r>
        <w:t>6.1  What a gender quota is</w:t>
      </w:r>
    </w:p>
    <w:p>
      <w:r>
        <w:t xml:space="preserve">A </w:t>
      </w:r>
      <w:r>
        <w:rPr>
          <w:b/>
          <w:color w:val="2F7D4F"/>
        </w:rPr>
        <w:t>gender quota</w:t>
      </w:r>
      <w:r>
        <w:t xml:space="preserve"> is a rule that requires a </w:t>
      </w:r>
      <w:r>
        <w:rPr>
          <w:b/>
          <w:color w:val="2F7D4F"/>
        </w:rPr>
        <w:t>minimum number or share of women</w:t>
      </w:r>
      <w:r>
        <w:t xml:space="preserve"> in a body — a legislature, a candidate list, a party executive, a company board or a public service. Quotas are a form of </w:t>
      </w:r>
      <w:r>
        <w:rPr>
          <w:b/>
          <w:color w:val="2F7D4F"/>
        </w:rPr>
        <w:t>affirmative action</w:t>
      </w:r>
      <w:r>
        <w:t xml:space="preserve"> (also called </w:t>
      </w:r>
      <w:r>
        <w:rPr>
          <w:b/>
          <w:color w:val="2F7D4F"/>
        </w:rPr>
        <w:t>positive discrimination</w:t>
      </w:r>
      <w:r>
        <w:t xml:space="preserve"> or </w:t>
      </w:r>
      <w:r>
        <w:rPr>
          <w:b/>
          <w:color w:val="2F7D4F"/>
        </w:rPr>
        <w:t>special measures</w:t>
      </w:r>
      <w:r>
        <w:t>): temporary steps to correct historical disadvantage.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CEDAW (1979)</w:t>
            </w:r>
            <w:r>
              <w:rPr>
                <w:i/>
                <w:color w:val="475569"/>
                <w:sz w:val="19"/>
              </w:rPr>
              <w:t xml:space="preserve">  ·  Article 4(1) — temporary special measures</w:t>
            </w:r>
          </w:p>
          <w:p>
            <w:pPr>
              <w:pStyle w:val="GSBoxText"/>
            </w:pPr>
            <w:r>
              <w:t xml:space="preserve">Adoption by states of </w:t>
            </w:r>
            <w:r>
              <w:rPr>
                <w:b/>
                <w:color w:val="2F7D4F"/>
              </w:rPr>
              <w:t>temporary special measures</w:t>
            </w:r>
            <w:r>
              <w:t xml:space="preserve"> aimed at accelerating de facto equality between men and women </w:t>
            </w:r>
            <w:r>
              <w:rPr>
                <w:b/>
                <w:color w:val="2F7D4F"/>
              </w:rPr>
              <w:t>shall not be considered discrimination</w:t>
            </w:r>
            <w:r>
              <w:t>; such measures shall be discontinued when the objectives of equality have been achieved.</w:t>
            </w:r>
          </w:p>
          <w:p>
            <w:pPr>
              <w:pStyle w:val="GSBoxText"/>
              <w:spacing w:before="60"/>
            </w:pPr>
            <w:r>
              <w:rPr>
                <w:b/>
                <w:color w:val="1E2A44"/>
              </w:rPr>
              <w:t xml:space="preserve">➜  </w:t>
            </w:r>
            <w:r>
              <w:rPr>
                <w:b/>
                <w:color w:val="1E2A44"/>
              </w:rPr>
              <w:t xml:space="preserve">The international legal basis for quotas. Pakistan's </w:t>
            </w:r>
            <w:r>
              <w:rPr>
                <w:b/>
                <w:color w:val="1E2A44"/>
              </w:rPr>
              <w:t>Article 25(3)</w:t>
            </w:r>
            <w:r>
              <w:rPr>
                <w:b/>
                <w:color w:val="1E2A44"/>
              </w:rPr>
              <w:t xml:space="preserve"> similarly allows "special provision for the protection of women and children".</w:t>
            </w:r>
          </w:p>
        </w:tc>
      </w:tr>
    </w:tbl>
    <w:p>
      <w:pPr>
        <w:spacing w:after="0" w:before="0" w:line="120" w:lineRule="exact"/>
      </w:pPr>
      <w:r>
        <w:rPr>
          <w:sz w:val="12"/>
        </w:rPr>
      </w:r>
    </w:p>
    <w:p>
      <w:pPr>
        <w:pStyle w:val="Heading2"/>
      </w:pPr>
      <w:r>
        <w:t>6.2  Types of quota</w:t>
      </w:r>
    </w:p>
    <w:p>
      <w:pPr>
        <w:pStyle w:val="GSFigure"/>
      </w:pPr>
      <w:r>
        <w:drawing>
          <wp:inline xmlns:a="http://schemas.openxmlformats.org/drawingml/2006/main" xmlns:pic="http://schemas.openxmlformats.org/drawingml/2006/picture">
            <wp:extent cx="5669280" cy="819211"/>
            <wp:docPr id="14" name="Picture 14"/>
            <wp:cNvGraphicFramePr>
              <a:graphicFrameLocks noChangeAspect="1"/>
            </wp:cNvGraphicFramePr>
            <a:graphic>
              <a:graphicData uri="http://schemas.openxmlformats.org/drawingml/2006/picture">
                <pic:pic>
                  <pic:nvPicPr>
                    <pic:cNvPr id="0" name="T6KB_grid_7c37af2a9215.png"/>
                    <pic:cNvPicPr/>
                  </pic:nvPicPr>
                  <pic:blipFill>
                    <a:blip r:embed="rId24"/>
                    <a:stretch>
                      <a:fillRect/>
                    </a:stretch>
                  </pic:blipFill>
                  <pic:spPr>
                    <a:xfrm>
                      <a:off x="0" y="0"/>
                      <a:ext cx="5669280" cy="819211"/>
                    </a:xfrm>
                    <a:prstGeom prst="rect"/>
                  </pic:spPr>
                </pic:pic>
              </a:graphicData>
            </a:graphic>
          </wp:inline>
        </w:drawing>
      </w:r>
    </w:p>
    <w:p>
      <w:pPr>
        <w:pStyle w:val="Caption"/>
      </w:pPr>
      <w:r>
        <w:t>Figure 14  ·  The three main types of political gender quota (after Dahlerup and Krook).</w:t>
      </w:r>
    </w:p>
    <w:p>
      <w:pPr>
        <w:pStyle w:val="GSNumbered"/>
      </w:pPr>
      <w:r>
        <w:rPr>
          <w:b/>
          <w:color w:val="C2410C"/>
        </w:rPr>
        <w:t>1.</w:t>
        <w:tab/>
      </w:r>
      <w:r>
        <w:rPr>
          <w:b/>
          <w:color w:val="2F7D4F"/>
        </w:rPr>
        <w:t>Reserved seats</w:t>
      </w:r>
      <w:r>
        <w:t xml:space="preserve"> guarantee a </w:t>
      </w:r>
      <w:r>
        <w:rPr>
          <w:b/>
          <w:color w:val="2F7D4F"/>
        </w:rPr>
        <w:t>result</w:t>
      </w:r>
      <w:r>
        <w:t xml:space="preserve">: a fixed number of women will sit in the legislature, however voters vote. Pakistan's </w:t>
      </w:r>
      <w:r>
        <w:rPr>
          <w:b/>
          <w:color w:val="1E2A44"/>
        </w:rPr>
        <w:t>60</w:t>
      </w:r>
      <w:r>
        <w:t xml:space="preserve"> National Assembly seats and Bangladesh's </w:t>
      </w:r>
      <w:r>
        <w:rPr>
          <w:b/>
          <w:color w:val="1E2A44"/>
        </w:rPr>
        <w:t>50</w:t>
      </w:r>
      <w:r>
        <w:t xml:space="preserve"> are examples.</w:t>
      </w:r>
    </w:p>
    <w:p>
      <w:pPr>
        <w:pStyle w:val="GSNumbered"/>
      </w:pPr>
      <w:r>
        <w:rPr>
          <w:b/>
          <w:color w:val="C2410C"/>
        </w:rPr>
        <w:t>2.</w:t>
        <w:tab/>
      </w:r>
      <w:r>
        <w:rPr>
          <w:b/>
          <w:color w:val="2F7D4F"/>
        </w:rPr>
        <w:t>Legislated candidate quotas</w:t>
      </w:r>
      <w:r>
        <w:t xml:space="preserve"> guarantee </w:t>
      </w:r>
      <w:r>
        <w:rPr>
          <w:b/>
          <w:color w:val="2F7D4F"/>
        </w:rPr>
        <w:t>opportunity</w:t>
      </w:r>
      <w:r>
        <w:t xml:space="preserve">: parties must nominate a share of women, but voters decide whether they win. Effects depend on </w:t>
      </w:r>
      <w:r>
        <w:rPr>
          <w:b/>
          <w:color w:val="2F7D4F"/>
        </w:rPr>
        <w:t>placement</w:t>
      </w:r>
      <w:r>
        <w:t xml:space="preserve"> — in list systems, rules such as "</w:t>
      </w:r>
      <w:r>
        <w:rPr>
          <w:b/>
          <w:color w:val="2F7D4F"/>
        </w:rPr>
        <w:t>zipper</w:t>
      </w:r>
      <w:r>
        <w:t>" lists (alternating women and men) make them effective.</w:t>
      </w:r>
    </w:p>
    <w:p>
      <w:pPr>
        <w:pStyle w:val="GSNumbered"/>
      </w:pPr>
      <w:r>
        <w:rPr>
          <w:b/>
          <w:color w:val="C2410C"/>
        </w:rPr>
        <w:t>3.</w:t>
        <w:tab/>
      </w:r>
      <w:r>
        <w:rPr>
          <w:b/>
          <w:color w:val="2F7D4F"/>
        </w:rPr>
        <w:t>Voluntary party quotas</w:t>
      </w:r>
      <w:r>
        <w:t xml:space="preserve"> are adopted by parties themselves, common in Scandinavia, where they helped women reach over 40% of parliaments.</w:t>
      </w:r>
    </w:p>
    <w:p>
      <w:r>
        <w:t xml:space="preserve">Quotas also exist at </w:t>
      </w:r>
      <w:r>
        <w:rPr>
          <w:b/>
          <w:color w:val="2F7D4F"/>
        </w:rPr>
        <w:t>local</w:t>
      </w:r>
      <w:r>
        <w:t xml:space="preserve"> level (India's one-third of panchayat seats, </w:t>
      </w:r>
      <w:r>
        <w:rPr>
          <w:b/>
          <w:color w:val="1E2A44"/>
        </w:rPr>
        <w:t>1992</w:t>
      </w:r>
      <w:r>
        <w:t xml:space="preserve">; Pakistan's </w:t>
      </w:r>
      <w:r>
        <w:rPr>
          <w:b/>
          <w:color w:val="2F7D4F"/>
        </w:rPr>
        <w:t>33%</w:t>
      </w:r>
      <w:r>
        <w:t xml:space="preserve"> in </w:t>
      </w:r>
      <w:r>
        <w:rPr>
          <w:b/>
          <w:color w:val="1E2A44"/>
        </w:rPr>
        <w:t>2000–01</w:t>
      </w:r>
      <w:r>
        <w:t xml:space="preserve">) and in other bodies (Norway's </w:t>
      </w:r>
      <w:r>
        <w:rPr>
          <w:b/>
          <w:color w:val="2F7D4F"/>
        </w:rPr>
        <w:t>40%</w:t>
      </w:r>
      <w:r>
        <w:t xml:space="preserve"> quota for company boards, </w:t>
      </w:r>
      <w:r>
        <w:rPr>
          <w:b/>
          <w:color w:val="1E2A44"/>
        </w:rPr>
        <w:t>2003</w:t>
      </w:r>
      <w:r>
        <w:t xml:space="preserve">; Pakistan's </w:t>
      </w:r>
      <w:r>
        <w:rPr>
          <w:b/>
          <w:color w:val="2F7D4F"/>
        </w:rPr>
        <w:t>10%</w:t>
      </w:r>
      <w:r>
        <w:t xml:space="preserve"> quota in federal jobs).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Quotas around the world</w:t>
            </w:r>
            <w:r>
              <w:rPr>
                <w:i/>
                <w:color w:val="475569"/>
                <w:sz w:val="19"/>
              </w:rPr>
              <w:t xml:space="preserve">  ·  IPU and International IDEA</w:t>
            </w:r>
          </w:p>
          <w:p>
            <w:pPr>
              <w:pStyle w:val="GSBoxText"/>
            </w:pPr>
            <w:r>
              <w:t xml:space="preserve">More than </w:t>
            </w:r>
            <w:r>
              <w:rPr>
                <w:b/>
                <w:color w:val="2F7D4F"/>
              </w:rPr>
              <w:t>130 countries</w:t>
            </w:r>
            <w:r>
              <w:t xml:space="preserve"> use some form of political gender quota. Women's share of seats in national parliaments worldwide is a little over </w:t>
            </w:r>
            <w:r>
              <w:rPr>
                <w:b/>
                <w:color w:val="2F7D4F"/>
              </w:rPr>
              <w:t>27%</w:t>
            </w:r>
            <w:r>
              <w:t xml:space="preserve">. </w:t>
            </w:r>
            <w:r>
              <w:rPr>
                <w:b/>
                <w:color w:val="2F7D4F"/>
              </w:rPr>
              <w:t>Rwanda</w:t>
            </w:r>
            <w:r>
              <w:t xml:space="preserve">, with reserved seats under its 2003 constitution, has had the world's highest share — over </w:t>
            </w:r>
            <w:r>
              <w:rPr>
                <w:b/>
                <w:color w:val="2F7D4F"/>
              </w:rPr>
              <w:t>60%</w:t>
            </w:r>
            <w:r>
              <w:t xml:space="preserve"> of its lower house.</w:t>
            </w:r>
          </w:p>
        </w:tc>
      </w:tr>
    </w:tbl>
    <w:p>
      <w:pPr>
        <w:spacing w:after="0" w:before="0" w:line="120" w:lineRule="exact"/>
      </w:pPr>
      <w:r>
        <w:rPr>
          <w:sz w:val="12"/>
        </w:rPr>
      </w:r>
    </w:p>
    <w:p>
      <w:pPr>
        <w:pStyle w:val="Heading2"/>
      </w:pPr>
      <w:r>
        <w:t>6.2a  "Quotas are a Western idea" — an objection answered</w:t>
      </w:r>
    </w:p>
    <w:p>
      <w:r>
        <w:t>Some critics in Pakistan argue that quotas are a Western import that conflicts with local culture or religion. The evidence does not support this:</w:t>
      </w:r>
    </w:p>
    <w:p>
      <w:pPr>
        <w:pStyle w:val="ListBullet"/>
      </w:pPr>
      <w:r>
        <w:t xml:space="preserve">Reserved seats for women in the subcontinent date back to the </w:t>
      </w:r>
      <w:r>
        <w:rPr>
          <w:b/>
          <w:color w:val="2F7D4F"/>
        </w:rPr>
        <w:t>Government of India Act 1935</w:t>
      </w:r>
      <w:r>
        <w:t xml:space="preserve">, and Pakistan's own constitutions of </w:t>
      </w:r>
      <w:r>
        <w:rPr>
          <w:b/>
          <w:color w:val="2F7D4F"/>
        </w:rPr>
        <w:t>1956</w:t>
      </w:r>
      <w:r>
        <w:t xml:space="preserve">, </w:t>
      </w:r>
      <w:r>
        <w:rPr>
          <w:b/>
          <w:color w:val="2F7D4F"/>
        </w:rPr>
        <w:t>1962</w:t>
      </w:r>
      <w:r>
        <w:t xml:space="preserve"> and </w:t>
      </w:r>
      <w:r>
        <w:rPr>
          <w:b/>
          <w:color w:val="2F7D4F"/>
        </w:rPr>
        <w:t>1973</w:t>
      </w:r>
      <w:r>
        <w:t xml:space="preserve"> reserved seats for women.</w:t>
      </w:r>
    </w:p>
    <w:p>
      <w:pPr>
        <w:pStyle w:val="ListBullet"/>
      </w:pPr>
      <w:r>
        <w:t xml:space="preserve">Many </w:t>
      </w:r>
      <w:r>
        <w:rPr>
          <w:b/>
          <w:color w:val="2F7D4F"/>
        </w:rPr>
        <w:t>Muslim-majority</w:t>
      </w:r>
      <w:r>
        <w:t xml:space="preserve"> countries use quotas: </w:t>
      </w:r>
      <w:r>
        <w:rPr>
          <w:b/>
          <w:color w:val="2F7D4F"/>
        </w:rPr>
        <w:t>Bangladesh</w:t>
      </w:r>
      <w:r>
        <w:t xml:space="preserve"> (50 reserved seats), </w:t>
      </w:r>
      <w:r>
        <w:rPr>
          <w:b/>
          <w:color w:val="2F7D4F"/>
        </w:rPr>
        <w:t>Indonesia</w:t>
      </w:r>
      <w:r>
        <w:t xml:space="preserve"> (a </w:t>
      </w:r>
      <w:r>
        <w:rPr>
          <w:b/>
          <w:color w:val="2F7D4F"/>
        </w:rPr>
        <w:t>30%</w:t>
      </w:r>
      <w:r>
        <w:t xml:space="preserve"> candidate quota), </w:t>
      </w:r>
      <w:r>
        <w:rPr>
          <w:b/>
          <w:color w:val="2F7D4F"/>
        </w:rPr>
        <w:t>Tunisia</w:t>
      </w:r>
      <w:r>
        <w:t xml:space="preserve"> (a </w:t>
      </w:r>
      <w:r>
        <w:rPr>
          <w:b/>
          <w:color w:val="2F7D4F"/>
        </w:rPr>
        <w:t>parity</w:t>
      </w:r>
      <w:r>
        <w:t xml:space="preserve"> rule for candidate lists from </w:t>
      </w:r>
      <w:r>
        <w:rPr>
          <w:b/>
          <w:color w:val="1E2A44"/>
        </w:rPr>
        <w:t>2011</w:t>
      </w:r>
      <w:r>
        <w:t xml:space="preserve">), and </w:t>
      </w:r>
      <w:r>
        <w:rPr>
          <w:b/>
          <w:color w:val="2F7D4F"/>
        </w:rPr>
        <w:t>Afghanistan</w:t>
      </w:r>
      <w:r>
        <w:t xml:space="preserve"> under its </w:t>
      </w:r>
      <w:r>
        <w:rPr>
          <w:b/>
          <w:color w:val="1E2A44"/>
        </w:rPr>
        <w:t>2004</w:t>
      </w:r>
      <w:r>
        <w:t xml:space="preserve"> constitution (about a quarter of lower-house seats, lost after the Taliban takeover of 2021).</w:t>
      </w:r>
    </w:p>
    <w:p>
      <w:pPr>
        <w:pStyle w:val="ListBullet"/>
      </w:pPr>
      <w:r>
        <w:t xml:space="preserve">Western countries such as the </w:t>
      </w:r>
      <w:r>
        <w:rPr>
          <w:b/>
          <w:color w:val="2F7D4F"/>
        </w:rPr>
        <w:t>United Kingdom</w:t>
      </w:r>
      <w:r>
        <w:t xml:space="preserve"> and </w:t>
      </w:r>
      <w:r>
        <w:rPr>
          <w:b/>
          <w:color w:val="2F7D4F"/>
        </w:rPr>
        <w:t>United States</w:t>
      </w:r>
      <w:r>
        <w:t xml:space="preserve"> have </w:t>
      </w:r>
      <w:r>
        <w:rPr>
          <w:b/>
          <w:color w:val="2F7D4F"/>
        </w:rPr>
        <w:t>no</w:t>
      </w:r>
      <w:r>
        <w:t xml:space="preserve"> national legislated quotas; the strongest legal quotas are in Latin America, Africa and South Asia.</w:t>
      </w:r>
    </w:p>
    <w:p>
      <w:r>
        <w:t xml:space="preserve">The real debate is therefore not about culture but about </w:t>
      </w:r>
      <w:r>
        <w:rPr>
          <w:b/>
          <w:color w:val="2F7D4F"/>
        </w:rPr>
        <w:t>design and effectiveness</w:t>
      </w:r>
      <w:r>
        <w:t>.</w:t>
      </w:r>
    </w:p>
    <w:p>
      <w:pPr>
        <w:pStyle w:val="Heading2"/>
      </w:pPr>
      <w:r>
        <w:t>6.3  The case for quotas (pros)</w:t>
      </w:r>
    </w:p>
    <w:p>
      <w:pPr>
        <w:pStyle w:val="GSFigure"/>
      </w:pPr>
      <w:r>
        <w:drawing>
          <wp:inline xmlns:a="http://schemas.openxmlformats.org/drawingml/2006/main" xmlns:pic="http://schemas.openxmlformats.org/drawingml/2006/picture">
            <wp:extent cx="5943600" cy="2691602"/>
            <wp:docPr id="15" name="Picture 15"/>
            <wp:cNvGraphicFramePr>
              <a:graphicFrameLocks noChangeAspect="1"/>
            </wp:cNvGraphicFramePr>
            <a:graphic>
              <a:graphicData uri="http://schemas.openxmlformats.org/drawingml/2006/picture">
                <pic:pic>
                  <pic:nvPicPr>
                    <pic:cNvPr id="0" name="T6KB_mapping_049db8baf2b1.png"/>
                    <pic:cNvPicPr/>
                  </pic:nvPicPr>
                  <pic:blipFill>
                    <a:blip r:embed="rId25"/>
                    <a:stretch>
                      <a:fillRect/>
                    </a:stretch>
                  </pic:blipFill>
                  <pic:spPr>
                    <a:xfrm>
                      <a:off x="0" y="0"/>
                      <a:ext cx="5943600" cy="2691602"/>
                    </a:xfrm>
                    <a:prstGeom prst="rect"/>
                  </pic:spPr>
                </pic:pic>
              </a:graphicData>
            </a:graphic>
          </wp:inline>
        </w:drawing>
      </w:r>
    </w:p>
    <w:p>
      <w:pPr>
        <w:pStyle w:val="Caption"/>
      </w:pPr>
      <w:r>
        <w:t>Figure 15  ·  Arguments for quotas and what each answers.</w:t>
      </w:r>
    </w:p>
    <w:p>
      <w:pPr>
        <w:pStyle w:val="GSNumbered"/>
      </w:pPr>
      <w:r>
        <w:rPr>
          <w:b/>
          <w:color w:val="C2410C"/>
        </w:rPr>
        <w:t>1.</w:t>
        <w:tab/>
      </w:r>
      <w:r>
        <w:rPr>
          <w:b/>
          <w:color w:val="2F7D4F"/>
        </w:rPr>
        <w:t>Fast track.</w:t>
      </w:r>
      <w:r>
        <w:t xml:space="preserve"> Without quotas, women's representation grows very slowly. The Danish political scientist </w:t>
      </w:r>
      <w:r>
        <w:rPr>
          <w:b/>
          <w:color w:val="2F7D4F"/>
        </w:rPr>
        <w:t>Drude Dahlerup</w:t>
      </w:r>
      <w:r>
        <w:t xml:space="preserve"> contrasted the Nordic "</w:t>
      </w:r>
      <w:r>
        <w:rPr>
          <w:b/>
          <w:color w:val="2F7D4F"/>
        </w:rPr>
        <w:t>incremental track</w:t>
      </w:r>
      <w:r>
        <w:t>" (decades of slow growth) with the "</w:t>
      </w:r>
      <w:r>
        <w:rPr>
          <w:b/>
          <w:color w:val="2F7D4F"/>
        </w:rPr>
        <w:t>fast track</w:t>
      </w:r>
      <w:r>
        <w:t>" of quotas that jumps to a critical mass at once.</w:t>
      </w:r>
    </w:p>
    <w:p>
      <w:pPr>
        <w:pStyle w:val="GSNumbered"/>
      </w:pPr>
      <w:r>
        <w:rPr>
          <w:b/>
          <w:color w:val="C2410C"/>
        </w:rPr>
        <w:t>2.</w:t>
        <w:tab/>
      </w:r>
      <w:r>
        <w:rPr>
          <w:b/>
          <w:color w:val="2F7D4F"/>
        </w:rPr>
        <w:t>Compensation for barriers.</w:t>
      </w:r>
      <w:r>
        <w:t xml:space="preserve"> Women do not lack ability; they face party gatekeeping, money, norms and violence. Quotas correct an </w:t>
      </w:r>
      <w:r>
        <w:rPr>
          <w:b/>
          <w:color w:val="2F7D4F"/>
        </w:rPr>
        <w:t>unequal starting line</w:t>
      </w:r>
      <w:r>
        <w:t>, not merit.</w:t>
      </w:r>
    </w:p>
    <w:p>
      <w:pPr>
        <w:pStyle w:val="GSNumbered"/>
      </w:pPr>
      <w:r>
        <w:rPr>
          <w:b/>
          <w:color w:val="C2410C"/>
        </w:rPr>
        <w:t>3.</w:t>
        <w:tab/>
      </w:r>
      <w:r>
        <w:rPr>
          <w:b/>
          <w:color w:val="2F7D4F"/>
        </w:rPr>
        <w:t>Justice and democracy.</w:t>
      </w:r>
      <w:r>
        <w:t xml:space="preserve"> A parliament should broadly reflect the people. Quotas give </w:t>
      </w:r>
      <w:r>
        <w:rPr>
          <w:b/>
          <w:color w:val="2F7D4F"/>
        </w:rPr>
        <w:t>descriptive representation</w:t>
      </w:r>
      <w:r>
        <w:t>.</w:t>
      </w:r>
    </w:p>
    <w:p>
      <w:pPr>
        <w:pStyle w:val="GSNumbered"/>
      </w:pPr>
      <w:r>
        <w:rPr>
          <w:b/>
          <w:color w:val="C2410C"/>
        </w:rPr>
        <w:t>4.</w:t>
        <w:tab/>
      </w:r>
      <w:r>
        <w:rPr>
          <w:b/>
          <w:color w:val="2F7D4F"/>
        </w:rPr>
        <w:t>Better policy for women.</w:t>
      </w:r>
      <w:r>
        <w:t xml:space="preserve"> Evidence from India and elsewhere shows that women representatives change spending priorities (Chapter 8).</w:t>
      </w:r>
    </w:p>
    <w:p>
      <w:pPr>
        <w:pStyle w:val="GSNumbered"/>
      </w:pPr>
      <w:r>
        <w:rPr>
          <w:b/>
          <w:color w:val="C2410C"/>
        </w:rPr>
        <w:t>5.</w:t>
        <w:tab/>
      </w:r>
      <w:r>
        <w:rPr>
          <w:b/>
          <w:color w:val="2F7D4F"/>
        </w:rPr>
        <w:t>Role models and norm change.</w:t>
      </w:r>
      <w:r>
        <w:t xml:space="preserve"> Seeing women in office raises girls' aspirations and changes attitudes about who can lead.</w:t>
      </w:r>
    </w:p>
    <w:p>
      <w:pPr>
        <w:pStyle w:val="GSNumbered"/>
      </w:pPr>
      <w:r>
        <w:rPr>
          <w:b/>
          <w:color w:val="C2410C"/>
        </w:rPr>
        <w:t>6.</w:t>
        <w:tab/>
      </w:r>
      <w:r>
        <w:rPr>
          <w:b/>
          <w:color w:val="2F7D4F"/>
        </w:rPr>
        <w:t>Critical mass.</w:t>
      </w:r>
      <w:r>
        <w:t xml:space="preserve"> Quotas create enough women to escape tokenism and form alliances, such as Pakistan's caucus.</w:t>
      </w:r>
    </w:p>
    <w:p>
      <w:pPr>
        <w:pStyle w:val="GSNumbered"/>
      </w:pPr>
      <w:r>
        <w:rPr>
          <w:b/>
          <w:color w:val="C2410C"/>
        </w:rPr>
        <w:t>7.</w:t>
        <w:tab/>
      </w:r>
      <w:r>
        <w:rPr>
          <w:b/>
          <w:color w:val="2F7D4F"/>
        </w:rPr>
        <w:t>Training ground.</w:t>
      </w:r>
      <w:r>
        <w:t xml:space="preserve"> Local quotas give women experience that prepares them for higher office.</w:t>
      </w:r>
    </w:p>
    <w:p>
      <w:pPr>
        <w:pStyle w:val="Heading2"/>
      </w:pPr>
      <w:r>
        <w:t>6.4  The case against quotas (cons)</w:t>
      </w:r>
    </w:p>
    <w:p>
      <w:pPr>
        <w:pStyle w:val="GSNumbered"/>
      </w:pPr>
      <w:r>
        <w:rPr>
          <w:b/>
          <w:color w:val="C2410C"/>
        </w:rPr>
        <w:t>1.</w:t>
        <w:tab/>
      </w:r>
      <w:r>
        <w:rPr>
          <w:b/>
          <w:color w:val="2F7D4F"/>
        </w:rPr>
        <w:t>Against merit.</w:t>
      </w:r>
      <w:r>
        <w:t xml:space="preserve"> Critics say candidates should be chosen on ability alone, and quotas promote less qualified people.</w:t>
      </w:r>
    </w:p>
    <w:p>
      <w:pPr>
        <w:pStyle w:val="GSNumbered"/>
      </w:pPr>
      <w:r>
        <w:rPr>
          <w:b/>
          <w:color w:val="C2410C"/>
        </w:rPr>
        <w:t>2.</w:t>
        <w:tab/>
      </w:r>
      <w:r>
        <w:rPr>
          <w:b/>
          <w:color w:val="2F7D4F"/>
        </w:rPr>
        <w:t>Tokenism and proxies.</w:t>
      </w:r>
      <w:r>
        <w:t xml:space="preserve"> Women may be chosen as </w:t>
      </w:r>
      <w:r>
        <w:rPr>
          <w:b/>
          <w:color w:val="2F7D4F"/>
        </w:rPr>
        <w:t>proxies</w:t>
      </w:r>
      <w:r>
        <w:t xml:space="preserve"> for male relatives ("</w:t>
      </w:r>
      <w:r>
        <w:rPr>
          <w:b/>
          <w:color w:val="2F7D4F"/>
        </w:rPr>
        <w:t>biwi-beti-behen</w:t>
      </w:r>
      <w:r>
        <w:t>" — wife, daughter, sister — politics), especially where parties control lists.</w:t>
      </w:r>
    </w:p>
    <w:p>
      <w:pPr>
        <w:pStyle w:val="GSNumbered"/>
      </w:pPr>
      <w:r>
        <w:rPr>
          <w:b/>
          <w:color w:val="C2410C"/>
        </w:rPr>
        <w:t>3.</w:t>
        <w:tab/>
      </w:r>
      <w:r>
        <w:rPr>
          <w:b/>
          <w:color w:val="2F7D4F"/>
        </w:rPr>
        <w:t>Stigma.</w:t>
      </w:r>
      <w:r>
        <w:t xml:space="preserve"> Quota women may be seen as "second-class" members who did not win "real" seats.</w:t>
      </w:r>
    </w:p>
    <w:p>
      <w:pPr>
        <w:pStyle w:val="GSNumbered"/>
      </w:pPr>
      <w:r>
        <w:rPr>
          <w:b/>
          <w:color w:val="C2410C"/>
        </w:rPr>
        <w:t>4.</w:t>
        <w:tab/>
      </w:r>
      <w:r>
        <w:rPr>
          <w:b/>
          <w:color w:val="2F7D4F"/>
        </w:rPr>
        <w:t>Ceiling, not floor.</w:t>
      </w:r>
      <w:r>
        <w:t xml:space="preserve"> Parties may treat the quota as the </w:t>
      </w:r>
      <w:r>
        <w:rPr>
          <w:b/>
          <w:color w:val="2F7D4F"/>
        </w:rPr>
        <w:t>maximum</w:t>
      </w:r>
      <w:r>
        <w:t xml:space="preserve"> for women and stop giving them general tickets.</w:t>
      </w:r>
    </w:p>
    <w:p>
      <w:pPr>
        <w:pStyle w:val="GSNumbered"/>
      </w:pPr>
      <w:r>
        <w:rPr>
          <w:b/>
          <w:color w:val="C2410C"/>
        </w:rPr>
        <w:t>5.</w:t>
        <w:tab/>
      </w:r>
      <w:r>
        <w:rPr>
          <w:b/>
          <w:color w:val="2F7D4F"/>
        </w:rPr>
        <w:t>Elite capture.</w:t>
      </w:r>
      <w:r>
        <w:t xml:space="preserve"> Seats go to educated, urban or dynastic women, not to poor or rural women.</w:t>
      </w:r>
    </w:p>
    <w:p>
      <w:pPr>
        <w:pStyle w:val="GSNumbered"/>
      </w:pPr>
      <w:r>
        <w:rPr>
          <w:b/>
          <w:color w:val="C2410C"/>
        </w:rPr>
        <w:t>6.</w:t>
        <w:tab/>
      </w:r>
      <w:r>
        <w:rPr>
          <w:b/>
          <w:color w:val="2F7D4F"/>
        </w:rPr>
        <w:t>Democratic objections.</w:t>
      </w:r>
      <w:r>
        <w:t xml:space="preserve"> Reserved seats filled by party lists weaken the link between voters and representatives.</w:t>
      </w:r>
    </w:p>
    <w:p>
      <w:pPr>
        <w:pStyle w:val="GSNumbered"/>
      </w:pPr>
      <w:r>
        <w:rPr>
          <w:b/>
          <w:color w:val="C2410C"/>
        </w:rPr>
        <w:t>7.</w:t>
        <w:tab/>
      </w:r>
      <w:r>
        <w:rPr>
          <w:b/>
          <w:color w:val="2F7D4F"/>
        </w:rPr>
        <w:t>Essentialism.</w:t>
      </w:r>
      <w:r>
        <w:t xml:space="preserve"> Quotas assume women share common interests, though women differ by class, party, religion and region.</w:t>
      </w:r>
    </w:p>
    <w:p>
      <w:pPr>
        <w:pStyle w:val="GSNumbered"/>
      </w:pPr>
      <w:r>
        <w:rPr>
          <w:b/>
          <w:color w:val="C2410C"/>
        </w:rPr>
        <w:t>8.</w:t>
        <w:tab/>
      </w:r>
      <w:r>
        <w:rPr>
          <w:b/>
          <w:color w:val="2F7D4F"/>
        </w:rPr>
        <w:t>Treating symptoms.</w:t>
      </w:r>
      <w:r>
        <w:t xml:space="preserve"> Quotas do not remove the root causes — norms, money, violence.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QUOTAS — THE VERDICT</w:t>
            </w:r>
          </w:p>
          <w:p>
            <w:pPr>
              <w:pStyle w:val="GSBoxBullet"/>
            </w:pPr>
            <w:r>
              <w:rPr>
                <w:b/>
                <w:color w:val="475569"/>
              </w:rPr>
              <w:t xml:space="preserve">•  </w:t>
            </w:r>
            <w:r>
              <w:rPr>
                <w:b/>
                <w:color w:val="2F7D4F"/>
              </w:rPr>
              <w:t>For:</w:t>
            </w:r>
            <w:r>
              <w:t xml:space="preserve"> quotas are the only proven way to raise women's representation quickly; they have changed the agenda in Pakistan, India, Nepal and Rwanda; "merit" in politics is already shaped by money and family.</w:t>
            </w:r>
          </w:p>
          <w:p>
            <w:pPr>
              <w:pStyle w:val="GSBoxBullet"/>
            </w:pPr>
            <w:r>
              <w:rPr>
                <w:b/>
                <w:color w:val="475569"/>
              </w:rPr>
              <w:t xml:space="preserve">•  </w:t>
            </w:r>
            <w:r>
              <w:rPr>
                <w:b/>
                <w:color w:val="2F7D4F"/>
              </w:rPr>
              <w:t>Against:</w:t>
            </w:r>
            <w:r>
              <w:t xml:space="preserve"> quotas can produce tokens and proxies, stigmatise women, and become a ceiling.</w:t>
            </w:r>
          </w:p>
          <w:p>
            <w:pPr>
              <w:pStyle w:val="GSBoxText"/>
              <w:spacing w:before="60"/>
            </w:pPr>
            <w:r>
              <w:rPr>
                <w:b/>
                <w:color w:val="475569"/>
              </w:rPr>
              <w:t xml:space="preserve">➜  </w:t>
            </w:r>
            <w:r>
              <w:rPr>
                <w:b/>
                <w:color w:val="475569"/>
              </w:rPr>
              <w:t>Line to take:</w:t>
            </w:r>
            <w:r>
              <w:rPr>
                <w:b/>
                <w:color w:val="475569"/>
              </w:rPr>
              <w:t xml:space="preserve"> quotas are </w:t>
            </w:r>
            <w:r>
              <w:rPr>
                <w:b/>
                <w:color w:val="475569"/>
              </w:rPr>
              <w:t>necessary but not sufficient</w:t>
            </w:r>
            <w:r>
              <w:rPr>
                <w:b/>
                <w:color w:val="475569"/>
              </w:rPr>
              <w:t xml:space="preserve">. Their design matters: </w:t>
            </w:r>
            <w:r>
              <w:rPr>
                <w:b/>
                <w:color w:val="475569"/>
              </w:rPr>
              <w:t>direct election</w:t>
            </w:r>
            <w:r>
              <w:rPr>
                <w:b/>
                <w:color w:val="475569"/>
              </w:rPr>
              <w:t xml:space="preserve">, </w:t>
            </w:r>
            <w:r>
              <w:rPr>
                <w:b/>
                <w:color w:val="475569"/>
              </w:rPr>
              <w:t>winnable seats</w:t>
            </w:r>
            <w:r>
              <w:rPr>
                <w:b/>
                <w:color w:val="475569"/>
              </w:rPr>
              <w:t xml:space="preserve">, </w:t>
            </w:r>
            <w:r>
              <w:rPr>
                <w:b/>
                <w:color w:val="475569"/>
              </w:rPr>
              <w:t>sanctions</w:t>
            </w:r>
            <w:r>
              <w:rPr>
                <w:b/>
                <w:color w:val="475569"/>
              </w:rPr>
              <w:t xml:space="preserve"> for non-compliance, and support for women once elected turn presence into power.</w:t>
            </w:r>
          </w:p>
        </w:tc>
      </w:tr>
    </w:tbl>
    <w:p>
      <w:pPr>
        <w:spacing w:after="0" w:before="0" w:line="120" w:lineRule="exact"/>
      </w:pPr>
      <w:r>
        <w:rPr>
          <w:sz w:val="12"/>
        </w:rPr>
      </w:r>
    </w:p>
    <w:p>
      <w:pPr>
        <w:pStyle w:val="Heading2"/>
      </w:pPr>
      <w:r>
        <w:t>6.5  Answering the "merit" objection</w:t>
      </w:r>
    </w:p>
    <w:p>
      <w:r>
        <w:t>The merit objection is the most common, and examiners like to see it answered carefully.</w:t>
      </w:r>
    </w:p>
    <w:p>
      <w:pPr>
        <w:pStyle w:val="ListBullet"/>
      </w:pPr>
      <w:r>
        <w:rPr>
          <w:b/>
          <w:color w:val="2F7D4F"/>
        </w:rPr>
        <w:t>Merit is already distorted.</w:t>
      </w:r>
      <w:r>
        <w:t xml:space="preserve"> In Pakistan, tickets go to "electables" with money, land and </w:t>
      </w:r>
      <w:r>
        <w:rPr>
          <w:i/>
        </w:rPr>
        <w:t>biradari</w:t>
      </w:r>
      <w:r>
        <w:t xml:space="preserve"> — not to the most able. Men benefit from an unseen "quota" of family and networks.</w:t>
      </w:r>
    </w:p>
    <w:p>
      <w:pPr>
        <w:pStyle w:val="ListBullet"/>
      </w:pPr>
      <w:r>
        <w:rPr>
          <w:b/>
          <w:color w:val="2F7D4F"/>
        </w:rPr>
        <w:t>Women are not less qualified.</w:t>
      </w:r>
      <w:r>
        <w:t xml:space="preserve"> Many reserved-seat women are highly educated professionals — doctors, lawyers, academics.</w:t>
      </w:r>
    </w:p>
    <w:p>
      <w:pPr>
        <w:pStyle w:val="ListBullet"/>
      </w:pPr>
      <w:r>
        <w:rPr>
          <w:b/>
          <w:color w:val="2F7D4F"/>
        </w:rPr>
        <w:t>Diversity improves decisions.</w:t>
      </w:r>
      <w:r>
        <w:t xml:space="preserve"> Bodies with members of different experience consider a wider range of problems.</w:t>
      </w:r>
    </w:p>
    <w:p>
      <w:pPr>
        <w:pStyle w:val="ListBullet"/>
      </w:pPr>
      <w:r>
        <w:rPr>
          <w:b/>
          <w:color w:val="2F7D4F"/>
        </w:rPr>
        <w:t>The economist's view.</w:t>
      </w:r>
      <w:r>
        <w:t xml:space="preserve"> Studies of Sweden's party quotas found that quotas pushed out </w:t>
      </w:r>
      <w:r>
        <w:rPr>
          <w:b/>
          <w:color w:val="2F7D4F"/>
        </w:rPr>
        <w:t>mediocre men</w:t>
      </w:r>
      <w:r>
        <w:t xml:space="preserve"> and raised the average competence of politicians (Besley and others, </w:t>
      </w:r>
      <w:r>
        <w:rPr>
          <w:b/>
          <w:color w:val="1E2A44"/>
        </w:rPr>
        <w:t>2017</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A quota does not lower the bar; it removes a hidden bar that was already there. If only men can pass through the gate, the gate itself is not measuring merit.</w:t>
            </w:r>
          </w:p>
        </w:tc>
      </w:tr>
    </w:tbl>
    <w:p>
      <w:pPr>
        <w:spacing w:after="0" w:before="0" w:line="120" w:lineRule="exact"/>
      </w:pPr>
      <w:r>
        <w:rPr>
          <w:sz w:val="12"/>
        </w:rPr>
      </w:r>
    </w:p>
    <w:p>
      <w:pPr>
        <w:pStyle w:val="Heading2"/>
      </w:pPr>
      <w:r>
        <w:t>6.6  "Pulling each other up" — quotas beyond politics (2020)</w:t>
      </w:r>
    </w:p>
    <w:p>
      <w:r>
        <w:t xml:space="preserve">The </w:t>
      </w:r>
      <w:r>
        <w:rPr>
          <w:b/>
          <w:color w:val="1E2A44"/>
        </w:rPr>
        <w:t>2020</w:t>
      </w:r>
      <w:r>
        <w:t xml:space="preserve"> question asked whether women leaders should "</w:t>
      </w:r>
      <w:r>
        <w:rPr>
          <w:b/>
          <w:color w:val="2F7D4F"/>
        </w:rPr>
        <w:t>pull each other up</w:t>
      </w:r>
      <w:r>
        <w:t>" or whether this is "</w:t>
      </w:r>
      <w:r>
        <w:rPr>
          <w:b/>
          <w:color w:val="2F7D4F"/>
        </w:rPr>
        <w:t>inappropriate preferential treatment</w:t>
      </w:r>
      <w:r>
        <w:t xml:space="preserve">". This links quotas to </w:t>
      </w:r>
      <w:r>
        <w:rPr>
          <w:b/>
          <w:color w:val="2F7D4F"/>
        </w:rPr>
        <w:t>leadership</w:t>
      </w:r>
      <w:r>
        <w:t xml:space="preserve"> generally (Chapter 9). The arguments mirror those for quotas: women leaders can act as </w:t>
      </w:r>
      <w:r>
        <w:rPr>
          <w:b/>
          <w:color w:val="2F7D4F"/>
        </w:rPr>
        <w:t>mentors</w:t>
      </w:r>
      <w:r>
        <w:t xml:space="preserve">, </w:t>
      </w:r>
      <w:r>
        <w:rPr>
          <w:b/>
          <w:color w:val="2F7D4F"/>
        </w:rPr>
        <w:t>sponsors</w:t>
      </w:r>
      <w:r>
        <w:t xml:space="preserve"> and </w:t>
      </w:r>
      <w:r>
        <w:rPr>
          <w:b/>
          <w:color w:val="2F7D4F"/>
        </w:rPr>
        <w:t>role models</w:t>
      </w:r>
      <w:r>
        <w:t xml:space="preserve">, opening networks that men already enjoy; critics fear favouritism. The line to take: </w:t>
      </w:r>
      <w:r>
        <w:rPr>
          <w:b/>
          <w:color w:val="2F7D4F"/>
        </w:rPr>
        <w:t>mentoring and sponsoring within fair, transparent procedures</w:t>
      </w:r>
      <w:r>
        <w:t xml:space="preserve"> is not preferential treatment but the removal of barriers — the same thing men's networks have always done.</w:t>
      </w:r>
    </w:p>
    <w:p>
      <w:pPr>
        <w:pStyle w:val="Heading2"/>
      </w:pPr>
      <w:r>
        <w:t>6.6a  Political participation as a human right (2024)</w:t>
      </w:r>
    </w:p>
    <w:p>
      <w:r>
        <w:t>The 2024 question asked: "</w:t>
      </w:r>
      <w:r>
        <w:rPr>
          <w:b/>
          <w:color w:val="2F7D4F"/>
        </w:rPr>
        <w:t>Is political participation a human right?</w:t>
      </w:r>
      <w:r>
        <w:t xml:space="preserve">" The answer is clearly </w:t>
      </w:r>
      <w:r>
        <w:rPr>
          <w:b/>
          <w:color w:val="2F7D4F"/>
        </w:rPr>
        <w:t>yes</w:t>
      </w:r>
      <w:r>
        <w:t xml:space="preserve"> in international and Pakistani law.</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The right to political participation</w:t>
            </w:r>
            <w:r>
              <w:rPr>
                <w:i/>
                <w:color w:val="475569"/>
                <w:sz w:val="19"/>
              </w:rPr>
              <w:t xml:space="preserve">  ·  international and constitutional sources</w:t>
            </w:r>
          </w:p>
          <w:p>
            <w:pPr>
              <w:pStyle w:val="GSBoxBullet"/>
            </w:pPr>
            <w:r>
              <w:rPr>
                <w:b/>
                <w:color w:val="1E2A44"/>
              </w:rPr>
              <w:t xml:space="preserve">•  </w:t>
            </w:r>
            <w:r>
              <w:rPr>
                <w:b/>
                <w:color w:val="2F7D4F"/>
              </w:rPr>
              <w:t>UDHR</w:t>
            </w:r>
            <w:r>
              <w:t xml:space="preserve"> (</w:t>
            </w:r>
            <w:r>
              <w:rPr>
                <w:b/>
                <w:color w:val="1E2A44"/>
              </w:rPr>
              <w:t>1948</w:t>
            </w:r>
            <w:r>
              <w:t xml:space="preserve">), </w:t>
            </w:r>
            <w:r>
              <w:rPr>
                <w:b/>
                <w:color w:val="2F7D4F"/>
              </w:rPr>
              <w:t>Article 21</w:t>
            </w:r>
            <w:r>
              <w:t>: everyone has the right to take part in the government of his country, directly or through freely chosen representatives.</w:t>
            </w:r>
          </w:p>
          <w:p>
            <w:pPr>
              <w:pStyle w:val="GSBoxBullet"/>
            </w:pPr>
            <w:r>
              <w:rPr>
                <w:b/>
                <w:color w:val="1E2A44"/>
              </w:rPr>
              <w:t xml:space="preserve">•  </w:t>
            </w:r>
            <w:r>
              <w:rPr>
                <w:b/>
                <w:color w:val="2F7D4F"/>
              </w:rPr>
              <w:t>ICCPR</w:t>
            </w:r>
            <w:r>
              <w:t xml:space="preserve"> (</w:t>
            </w:r>
            <w:r>
              <w:rPr>
                <w:b/>
                <w:color w:val="1E2A44"/>
              </w:rPr>
              <w:t>1966</w:t>
            </w:r>
            <w:r>
              <w:t xml:space="preserve">; ratified by Pakistan in </w:t>
            </w:r>
            <w:r>
              <w:rPr>
                <w:b/>
                <w:color w:val="1E2A44"/>
              </w:rPr>
              <w:t>2010</w:t>
            </w:r>
            <w:r>
              <w:t xml:space="preserve">), </w:t>
            </w:r>
            <w:r>
              <w:rPr>
                <w:b/>
                <w:color w:val="2F7D4F"/>
              </w:rPr>
              <w:t>Article 25</w:t>
            </w:r>
            <w:r>
              <w:t>: every citizen has the right to take part in public affairs, to vote and to be elected, without discrimination.</w:t>
            </w:r>
          </w:p>
          <w:p>
            <w:pPr>
              <w:pStyle w:val="GSBoxBullet"/>
            </w:pPr>
            <w:r>
              <w:rPr>
                <w:b/>
                <w:color w:val="1E2A44"/>
              </w:rPr>
              <w:t xml:space="preserve">•  </w:t>
            </w:r>
            <w:r>
              <w:rPr>
                <w:b/>
                <w:color w:val="2F7D4F"/>
              </w:rPr>
              <w:t>CEDAW</w:t>
            </w:r>
            <w:r>
              <w:t xml:space="preserve"> (</w:t>
            </w:r>
            <w:r>
              <w:rPr>
                <w:b/>
                <w:color w:val="1E2A44"/>
              </w:rPr>
              <w:t>1979</w:t>
            </w:r>
            <w:r>
              <w:t xml:space="preserve">; Pakistan </w:t>
            </w:r>
            <w:r>
              <w:rPr>
                <w:b/>
                <w:color w:val="1E2A44"/>
              </w:rPr>
              <w:t>1996</w:t>
            </w:r>
            <w:r>
              <w:t xml:space="preserve">), </w:t>
            </w:r>
            <w:r>
              <w:rPr>
                <w:b/>
                <w:color w:val="2F7D4F"/>
              </w:rPr>
              <w:t>Article 7</w:t>
            </w:r>
            <w:r>
              <w:t xml:space="preserve">: women's equal right to vote, stand for election, take part in policy-making and hold public office; </w:t>
            </w:r>
            <w:r>
              <w:rPr>
                <w:b/>
                <w:color w:val="2F7D4F"/>
              </w:rPr>
              <w:t>Article 4(1)</w:t>
            </w:r>
            <w:r>
              <w:t>: temporary special measures.</w:t>
            </w:r>
          </w:p>
          <w:p>
            <w:pPr>
              <w:pStyle w:val="GSBoxBullet"/>
            </w:pPr>
            <w:r>
              <w:rPr>
                <w:b/>
                <w:color w:val="1E2A44"/>
              </w:rPr>
              <w:t xml:space="preserve">•  </w:t>
            </w:r>
            <w:r>
              <w:rPr>
                <w:b/>
                <w:color w:val="2F7D4F"/>
              </w:rPr>
              <w:t>Constitution of Pakistan</w:t>
            </w:r>
            <w:r>
              <w:t xml:space="preserve">: </w:t>
            </w:r>
            <w:r>
              <w:rPr>
                <w:b/>
                <w:color w:val="2F7D4F"/>
              </w:rPr>
              <w:t>Article 17</w:t>
            </w:r>
            <w:r>
              <w:t xml:space="preserve"> (freedom of association and to form or join political parties), </w:t>
            </w:r>
            <w:r>
              <w:rPr>
                <w:b/>
                <w:color w:val="2F7D4F"/>
              </w:rPr>
              <w:t>Article 25</w:t>
            </w:r>
            <w:r>
              <w:t xml:space="preserve"> (equality), </w:t>
            </w:r>
            <w:r>
              <w:rPr>
                <w:b/>
                <w:color w:val="2F7D4F"/>
              </w:rPr>
              <w:t>Article 34</w:t>
            </w:r>
            <w:r>
              <w:t xml:space="preserve"> (full participation of women).</w:t>
            </w:r>
          </w:p>
        </w:tc>
      </w:tr>
    </w:tbl>
    <w:p>
      <w:pPr>
        <w:spacing w:after="0" w:before="0" w:line="120" w:lineRule="exact"/>
      </w:pPr>
      <w:r>
        <w:rPr>
          <w:sz w:val="12"/>
        </w:rPr>
      </w:r>
    </w:p>
    <w:p>
      <w:r>
        <w:t xml:space="preserve">If participation is a </w:t>
      </w:r>
      <w:r>
        <w:rPr>
          <w:b/>
          <w:color w:val="2F7D4F"/>
        </w:rPr>
        <w:t>right</w:t>
      </w:r>
      <w:r>
        <w:t xml:space="preserve">, then the state has a duty not only to </w:t>
      </w:r>
      <w:r>
        <w:rPr>
          <w:b/>
          <w:color w:val="2F7D4F"/>
        </w:rPr>
        <w:t>allow</w:t>
      </w:r>
      <w:r>
        <w:t xml:space="preserve"> women to vote and stand, but to </w:t>
      </w:r>
      <w:r>
        <w:rPr>
          <w:b/>
          <w:color w:val="2F7D4F"/>
        </w:rPr>
        <w:t>remove barriers</w:t>
      </w:r>
      <w:r>
        <w:t xml:space="preserve"> that prevent them — missing CNICs, agreements to bar women voters, violence, and party discrimination. This is the human-rights justification for </w:t>
      </w:r>
      <w:r>
        <w:rPr>
          <w:b/>
          <w:color w:val="2F7D4F"/>
        </w:rPr>
        <w:t>quotas</w:t>
      </w:r>
      <w:r>
        <w:t xml:space="preserve"> and for the </w:t>
      </w:r>
      <w:r>
        <w:rPr>
          <w:b/>
          <w:color w:val="2F7D4F"/>
        </w:rPr>
        <w:t>10% turnout rule</w:t>
      </w:r>
      <w:r>
        <w:t xml:space="preserve">: they are ways of making a formal right </w:t>
      </w:r>
      <w:r>
        <w:rPr>
          <w:b/>
          <w:color w:val="2F7D4F"/>
        </w:rPr>
        <w:t>real</w:t>
      </w:r>
      <w:r>
        <w:t>. The UN Human Rights Committee's General Comment 25 (</w:t>
      </w:r>
      <w:r>
        <w:rPr>
          <w:b/>
          <w:color w:val="1E2A44"/>
        </w:rPr>
        <w:t>1996</w:t>
      </w:r>
      <w:r>
        <w:t>) on Article 25 makes the same point — states must take positive measures to overcome obstacles to participation.</w:t>
      </w:r>
    </w:p>
    <w:p>
      <w:pPr>
        <w:pStyle w:val="Heading2"/>
      </w:pPr>
      <w:r>
        <w:t>6.7  Designing an effective quota — lessons from research</w:t>
      </w:r>
    </w:p>
    <w:p>
      <w:pPr>
        <w:pStyle w:val="GSTableCaption"/>
      </w:pPr>
      <w:r>
        <w:t>Table 6  ·  Quota design and its effects.</w:t>
      </w:r>
    </w:p>
    <w:tbl>
      <w:tblPr>
        <w:tblStyle w:val="TableGrid"/>
        <w:tblW w:type="auto" w:w="0"/>
        <w:tblLayout w:type="fixed"/>
        <w:tblLook w:firstColumn="1" w:firstRow="1" w:lastColumn="0" w:lastRow="0" w:noHBand="0" w:noVBand="1" w:val="04A0"/>
        <w:tblInd w:w="0" w:type="dxa"/>
        <w:tblLayout w:type="fixed"/>
      </w:tblPr>
      <w:tblGrid>
        <w:gridCol w:w="2689"/>
        <w:gridCol w:w="3361"/>
        <w:gridCol w:w="3361"/>
      </w:tblGrid>
      <w:tr>
        <w:trPr>
          <w:tblHeade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Design feature</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Weak version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Strong version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Type</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Voluntary or vague target</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Legal requirement</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Placement</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Women at the bottom of lists or in losing seats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Zipper lists; winnable seats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Sanctions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None</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Lists rejected; funding withheld</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Selection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Leader picks relatives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Transparent, internal party elections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Election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Indirect (party lists only)</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Direct election or rotation of constituencies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Duration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Temporary without review</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Reviewed and extended until parity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2016 AND 2021</w:t>
            </w:r>
          </w:p>
          <w:p>
            <w:pPr>
              <w:pStyle w:val="GSBoxText"/>
            </w:pPr>
            <w:r>
              <w:t xml:space="preserve">Define quota and types → </w:t>
            </w:r>
            <w:r>
              <w:rPr>
                <w:b/>
                <w:color w:val="2F7D4F"/>
              </w:rPr>
              <w:t>pros</w:t>
            </w:r>
            <w:r>
              <w:t xml:space="preserve"> (fast track, barriers, justice, interests, role models, critical mass) → </w:t>
            </w:r>
            <w:r>
              <w:rPr>
                <w:b/>
                <w:color w:val="2F7D4F"/>
              </w:rPr>
              <w:t>cons</w:t>
            </w:r>
            <w:r>
              <w:t xml:space="preserve"> (merit, proxies, stigma, ceiling, elite capture) → Pakistan's experience (history; 60 seats; 5% tickets; caucus laws; but 11 general-seat women) → reforms → balanced conclusion. Use </w:t>
            </w:r>
            <w:r>
              <w:rPr>
                <w:b/>
                <w:color w:val="2F7D4F"/>
              </w:rPr>
              <w:t>Dahlerup</w:t>
            </w:r>
            <w:r>
              <w:t xml:space="preserve"> (fast track) and </w:t>
            </w:r>
            <w:r>
              <w:rPr>
                <w:b/>
                <w:color w:val="2F7D4F"/>
              </w:rPr>
              <w:t>Pitkin</w:t>
            </w:r>
            <w:r>
              <w:t xml:space="preserve"> (descriptive vs substantive).</w:t>
            </w:r>
          </w:p>
        </w:tc>
      </w:tr>
    </w:tbl>
    <w:p>
      <w:pPr>
        <w:spacing w:after="0" w:before="0" w:line="120" w:lineRule="exact"/>
      </w:pPr>
      <w:r>
        <w:rPr>
          <w:sz w:val="12"/>
        </w:rPr>
      </w:r>
    </w:p>
    <w:p>
      <w:pPr>
        <w:pStyle w:val="Heading1"/>
      </w:pPr>
      <w:r>
        <w:t>Chapter 7 · The History and Evolution of Women's Quotas in Pakistan</w:t>
      </w:r>
    </w:p>
    <w:p>
      <w:pPr>
        <w:pStyle w:val="GSLead"/>
      </w:pPr>
      <w:r>
        <w:t>"</w:t>
      </w:r>
      <w:r>
        <w:rPr>
          <w:b/>
          <w:color w:val="2F7D4F"/>
        </w:rPr>
        <w:t>Elaborate the historical context and evolution of women's quota in Pakistan</w:t>
      </w:r>
      <w:r>
        <w:t xml:space="preserve"> concerning key legislation and policies that have shaped the quota system" (</w:t>
      </w:r>
      <w:r>
        <w:rPr>
          <w:b/>
          <w:color w:val="1E2A44"/>
        </w:rPr>
        <w:t>2025</w:t>
      </w:r>
      <w:r>
        <w:t>). The 2021 question's "</w:t>
      </w:r>
      <w:r>
        <w:rPr>
          <w:b/>
          <w:color w:val="2F7D4F"/>
        </w:rPr>
        <w:t>17 percent quota</w:t>
      </w:r>
      <w:r>
        <w:t xml:space="preserve">" refers to 60 of the 342 National Assembly seats created in 2002. MCQs asked for </w:t>
      </w:r>
      <w:r>
        <w:rPr>
          <w:b/>
          <w:color w:val="2F7D4F"/>
        </w:rPr>
        <w:t>60</w:t>
      </w:r>
      <w:r>
        <w:t xml:space="preserve"> seats (2024), </w:t>
      </w:r>
      <w:r>
        <w:rPr>
          <w:b/>
          <w:color w:val="2F7D4F"/>
        </w:rPr>
        <w:t>33%</w:t>
      </w:r>
      <w:r>
        <w:t xml:space="preserve"> under devolution (2016), the paper's </w:t>
      </w:r>
      <w:r>
        <w:rPr>
          <w:b/>
          <w:color w:val="2F7D4F"/>
        </w:rPr>
        <w:t>17%</w:t>
      </w:r>
      <w:r>
        <w:t xml:space="preserve"> (2016) and the </w:t>
      </w:r>
      <w:r>
        <w:rPr>
          <w:b/>
          <w:color w:val="2F7D4F"/>
        </w:rPr>
        <w:t>two</w:t>
      </w:r>
      <w:r>
        <w:t xml:space="preserve"> women of the first Constituent Assembly (2016, 2024).</w:t>
      </w:r>
    </w:p>
    <w:p>
      <w:pPr>
        <w:pStyle w:val="Heading2"/>
      </w:pPr>
      <w:r>
        <w:t>7.1  The colonial roots</w:t>
      </w:r>
    </w:p>
    <w:p>
      <w:r>
        <w:t xml:space="preserve">Reserved seats for women in the subcontinent began under British rule. The </w:t>
      </w:r>
      <w:r>
        <w:rPr>
          <w:b/>
          <w:color w:val="2F7D4F"/>
        </w:rPr>
        <w:t>Government of India Act</w:t>
      </w:r>
      <w:r>
        <w:t xml:space="preserve"> (</w:t>
      </w:r>
      <w:r>
        <w:rPr>
          <w:b/>
          <w:color w:val="1E2A44"/>
        </w:rPr>
        <w:t>1935</w:t>
      </w:r>
      <w:r>
        <w:t xml:space="preserve">) reserved seats for women in the federal and provincial legislatures and widened the women's franchise. Women such as </w:t>
      </w:r>
      <w:r>
        <w:rPr>
          <w:b/>
          <w:color w:val="2F7D4F"/>
        </w:rPr>
        <w:t>Begum Jahanara Shahnawaz</w:t>
      </w:r>
      <w:r>
        <w:t xml:space="preserve"> — who had attended the </w:t>
      </w:r>
      <w:r>
        <w:rPr>
          <w:b/>
          <w:color w:val="2F7D4F"/>
        </w:rPr>
        <w:t>Round Table Conferences</w:t>
      </w:r>
      <w:r>
        <w:t xml:space="preserve"> (1930–32) in London — won seats in the Punjab Assembly in </w:t>
      </w:r>
      <w:r>
        <w:rPr>
          <w:b/>
          <w:color w:val="1E2A44"/>
        </w:rPr>
        <w:t>1937</w:t>
      </w:r>
      <w:r>
        <w:t>. Reserved seats thus came to Pakistan as part of its colonial inheritance.</w:t>
      </w:r>
    </w:p>
    <w:p>
      <w:pPr>
        <w:pStyle w:val="Heading2"/>
      </w:pPr>
      <w:r>
        <w:t>7.2  The timeline</w:t>
      </w:r>
    </w:p>
    <w:p>
      <w:pPr>
        <w:pStyle w:val="GSFigure"/>
      </w:pPr>
      <w:r>
        <w:drawing>
          <wp:inline xmlns:a="http://schemas.openxmlformats.org/drawingml/2006/main" xmlns:pic="http://schemas.openxmlformats.org/drawingml/2006/picture">
            <wp:extent cx="5102352" cy="3109600"/>
            <wp:docPr id="16" name="Picture 16"/>
            <wp:cNvGraphicFramePr>
              <a:graphicFrameLocks noChangeAspect="1"/>
            </wp:cNvGraphicFramePr>
            <a:graphic>
              <a:graphicData uri="http://schemas.openxmlformats.org/drawingml/2006/picture">
                <pic:pic>
                  <pic:nvPicPr>
                    <pic:cNvPr id="0" name="T6KB_timeline_e7630aa87883.png"/>
                    <pic:cNvPicPr/>
                  </pic:nvPicPr>
                  <pic:blipFill>
                    <a:blip r:embed="rId26"/>
                    <a:stretch>
                      <a:fillRect/>
                    </a:stretch>
                  </pic:blipFill>
                  <pic:spPr>
                    <a:xfrm>
                      <a:off x="0" y="0"/>
                      <a:ext cx="5102352" cy="3109600"/>
                    </a:xfrm>
                    <a:prstGeom prst="rect"/>
                  </pic:spPr>
                </pic:pic>
              </a:graphicData>
            </a:graphic>
          </wp:inline>
        </w:drawing>
      </w:r>
    </w:p>
    <w:p>
      <w:pPr>
        <w:pStyle w:val="Caption"/>
      </w:pPr>
      <w:r>
        <w:t>Figure 16  ·  The evolution of women's quotas in Pakistan.</w:t>
      </w:r>
    </w:p>
    <w:p>
      <w:pPr>
        <w:pStyle w:val="Heading2"/>
      </w:pPr>
      <w:r>
        <w:t>7.3  Phase 1 — Early constitutions (1947–1971)</w:t>
      </w:r>
    </w:p>
    <w:p>
      <w:pPr>
        <w:pStyle w:val="ListBullet"/>
      </w:pPr>
      <w:r>
        <w:t xml:space="preserve">The </w:t>
      </w:r>
      <w:r>
        <w:rPr>
          <w:b/>
          <w:color w:val="2F7D4F"/>
        </w:rPr>
        <w:t>first Constituent Assembly</w:t>
      </w:r>
      <w:r>
        <w:t xml:space="preserve"> (1947) had just </w:t>
      </w:r>
      <w:r>
        <w:rPr>
          <w:b/>
          <w:color w:val="2F7D4F"/>
        </w:rPr>
        <w:t>two</w:t>
      </w:r>
      <w:r>
        <w:t xml:space="preserve"> women among 69 members: </w:t>
      </w:r>
      <w:r>
        <w:rPr>
          <w:b/>
          <w:color w:val="2F7D4F"/>
        </w:rPr>
        <w:t>Begum Jahanara Shahnawaz</w:t>
      </w:r>
      <w:r>
        <w:t xml:space="preserve"> and </w:t>
      </w:r>
      <w:r>
        <w:rPr>
          <w:b/>
          <w:color w:val="2F7D4F"/>
        </w:rPr>
        <w:t>Begum Shaista Suhrawardy Ikramullah</w:t>
      </w:r>
      <w:r>
        <w:t xml:space="preserve">. They pressed for the </w:t>
      </w:r>
      <w:r>
        <w:rPr>
          <w:b/>
          <w:color w:val="2F7D4F"/>
        </w:rPr>
        <w:t>Muslim Personal Law (Shariat) Application Act</w:t>
      </w:r>
      <w:r>
        <w:t xml:space="preserve"> to give women inheritance in agricultural land and for women's rights in the constitution.</w:t>
      </w:r>
    </w:p>
    <w:p>
      <w:pPr>
        <w:pStyle w:val="ListBullet"/>
      </w:pPr>
      <w:r>
        <w:t xml:space="preserve">The </w:t>
      </w:r>
      <w:r>
        <w:rPr>
          <w:b/>
          <w:color w:val="2F7D4F"/>
        </w:rPr>
        <w:t>1956 Constitution</w:t>
      </w:r>
      <w:r>
        <w:t xml:space="preserve"> reserved </w:t>
      </w:r>
      <w:r>
        <w:rPr>
          <w:b/>
          <w:color w:val="2F7D4F"/>
        </w:rPr>
        <w:t>10 seats</w:t>
      </w:r>
      <w:r>
        <w:t xml:space="preserve"> for women in the unicameral National Assembly — </w:t>
      </w:r>
      <w:r>
        <w:rPr>
          <w:b/>
          <w:color w:val="2F7D4F"/>
        </w:rPr>
        <w:t>five each</w:t>
      </w:r>
      <w:r>
        <w:t xml:space="preserve"> from East and West Pakistan — for ten years. Women could also contest general seats.</w:t>
      </w:r>
    </w:p>
    <w:p>
      <w:pPr>
        <w:pStyle w:val="ListBullet"/>
      </w:pPr>
      <w:r>
        <w:t xml:space="preserve">The </w:t>
      </w:r>
      <w:r>
        <w:rPr>
          <w:b/>
          <w:color w:val="2F7D4F"/>
        </w:rPr>
        <w:t>1962 Constitution</w:t>
      </w:r>
      <w:r>
        <w:t xml:space="preserve"> of Ayub Khan reserved </w:t>
      </w:r>
      <w:r>
        <w:rPr>
          <w:b/>
          <w:color w:val="2F7D4F"/>
        </w:rPr>
        <w:t>six seats</w:t>
      </w:r>
      <w:r>
        <w:t xml:space="preserve"> (three from each wing), filled by </w:t>
      </w:r>
      <w:r>
        <w:rPr>
          <w:b/>
          <w:color w:val="2F7D4F"/>
        </w:rPr>
        <w:t>indirect election</w:t>
      </w:r>
      <w:r>
        <w:t xml:space="preserve"> through the Basic Democrats and assemblies.</w:t>
      </w:r>
    </w:p>
    <w:p>
      <w:r>
        <w:t xml:space="preserve">Reserved seats in this phase were few and indirectly filled, and the members were mostly elite women from political families and the </w:t>
      </w:r>
      <w:r>
        <w:rPr>
          <w:b/>
          <w:color w:val="2F7D4F"/>
        </w:rPr>
        <w:t>All Pakistan Women's Association (APWA)</w:t>
      </w:r>
      <w:r>
        <w:t>.</w:t>
      </w:r>
    </w:p>
    <w:p>
      <w:pPr>
        <w:pStyle w:val="Heading2"/>
      </w:pPr>
      <w:r>
        <w:t>7.4  Phase 2 — The 1973 Constitution and Zia (1973–1988)</w:t>
      </w:r>
    </w:p>
    <w:p>
      <w:r>
        <w:t xml:space="preserve">The </w:t>
      </w:r>
      <w:r>
        <w:rPr>
          <w:b/>
          <w:color w:val="2F7D4F"/>
        </w:rPr>
        <w:t>1973 Constitution</w:t>
      </w:r>
      <w:r>
        <w:t xml:space="preserve"> reserved </w:t>
      </w:r>
      <w:r>
        <w:rPr>
          <w:b/>
          <w:color w:val="2F7D4F"/>
        </w:rPr>
        <w:t>10</w:t>
      </w:r>
      <w:r>
        <w:t xml:space="preserve"> National Assembly seats for women (and a small number of provincial seats), for </w:t>
      </w:r>
      <w:r>
        <w:rPr>
          <w:b/>
          <w:color w:val="2F7D4F"/>
        </w:rPr>
        <w:t>ten years or until the third general election</w:t>
      </w:r>
      <w:r>
        <w:t xml:space="preserve">, whichever came later. Members were elected </w:t>
      </w:r>
      <w:r>
        <w:rPr>
          <w:b/>
          <w:color w:val="2F7D4F"/>
        </w:rPr>
        <w:t>indirectly</w:t>
      </w:r>
      <w:r>
        <w:t xml:space="preserve"> by the assemblies.</w:t>
      </w:r>
    </w:p>
    <w:p>
      <w:r>
        <w:t xml:space="preserve">Under </w:t>
      </w:r>
      <w:r>
        <w:rPr>
          <w:b/>
          <w:color w:val="2F7D4F"/>
        </w:rPr>
        <w:t>General Zia-ul-Haq</w:t>
      </w:r>
      <w:r>
        <w:t xml:space="preserve">, the reserved seats were increased to </w:t>
      </w:r>
      <w:r>
        <w:rPr>
          <w:b/>
          <w:color w:val="2F7D4F"/>
        </w:rPr>
        <w:t>20</w:t>
      </w:r>
      <w:r>
        <w:t xml:space="preserve"> for the </w:t>
      </w:r>
      <w:r>
        <w:rPr>
          <w:b/>
          <w:color w:val="1E2A44"/>
        </w:rPr>
        <w:t>1985</w:t>
      </w:r>
      <w:r>
        <w:t xml:space="preserve"> non-party election. Paradoxically, this came under a regime whose </w:t>
      </w:r>
      <w:r>
        <w:rPr>
          <w:b/>
          <w:color w:val="2F7D4F"/>
        </w:rPr>
        <w:t>Hudood Ordinances</w:t>
      </w:r>
      <w:r>
        <w:t xml:space="preserve"> (</w:t>
      </w:r>
      <w:r>
        <w:rPr>
          <w:b/>
          <w:color w:val="1E2A44"/>
        </w:rPr>
        <w:t>1979</w:t>
      </w:r>
      <w:r>
        <w:t xml:space="preserve">) and </w:t>
      </w:r>
      <w:r>
        <w:rPr>
          <w:b/>
          <w:color w:val="2F7D4F"/>
        </w:rPr>
        <w:t>Law of Evidence</w:t>
      </w:r>
      <w:r>
        <w:t xml:space="preserve"> (</w:t>
      </w:r>
      <w:r>
        <w:rPr>
          <w:b/>
          <w:color w:val="1E2A44"/>
        </w:rPr>
        <w:t>1984</w:t>
      </w:r>
      <w:r>
        <w:t>) harmed women's rights — and Zia's Majlis-e-Shoora included women appointees. Women members of this period were few and mostly unable to challenge these laws.</w:t>
      </w:r>
    </w:p>
    <w:p>
      <w:pPr>
        <w:pStyle w:val="Heading2"/>
      </w:pPr>
      <w:r>
        <w:t>7.5  Phase 3 — The lapse (1988–2002)</w:t>
      </w:r>
    </w:p>
    <w:p>
      <w:r>
        <w:t xml:space="preserve">The constitutional provision expired after the </w:t>
      </w:r>
      <w:r>
        <w:rPr>
          <w:b/>
          <w:color w:val="1E2A44"/>
        </w:rPr>
        <w:t>1988</w:t>
      </w:r>
      <w:r>
        <w:t xml:space="preserve"> election, the third under the Constitution. In the elections of </w:t>
      </w:r>
      <w:r>
        <w:rPr>
          <w:b/>
          <w:color w:val="1E2A44"/>
        </w:rPr>
        <w:t>1990</w:t>
      </w:r>
      <w:r>
        <w:t xml:space="preserve">, </w:t>
      </w:r>
      <w:r>
        <w:rPr>
          <w:b/>
          <w:color w:val="1E2A44"/>
        </w:rPr>
        <w:t>1993</w:t>
      </w:r>
      <w:r>
        <w:t xml:space="preserve"> and </w:t>
      </w:r>
      <w:r>
        <w:rPr>
          <w:b/>
          <w:color w:val="1E2A44"/>
        </w:rPr>
        <w:t>1997</w:t>
      </w:r>
      <w:r>
        <w:t xml:space="preserve"> there were </w:t>
      </w:r>
      <w:r>
        <w:rPr>
          <w:b/>
          <w:color w:val="2F7D4F"/>
        </w:rPr>
        <w:t>no reserved seats</w:t>
      </w:r>
      <w:r>
        <w:t xml:space="preserve">, and only a handful of women — </w:t>
      </w:r>
      <w:r>
        <w:rPr>
          <w:b/>
          <w:color w:val="2F7D4F"/>
        </w:rPr>
        <w:t>between two and six</w:t>
      </w:r>
      <w:r>
        <w:t xml:space="preserve"> — won general seats. Ironically, this was the decade of </w:t>
      </w:r>
      <w:r>
        <w:rPr>
          <w:b/>
          <w:color w:val="2F7D4F"/>
        </w:rPr>
        <w:t>Benazir Bhutto</w:t>
      </w:r>
      <w:r>
        <w:t>'s two governments; she promised to restore the seats but neither her governments nor Nawaz Sharif's did so, partly because they lacked the two-thirds majority or the political will.</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The lapse is the clearest evidence for quotas in Pakistan: when the quota disappeared, women almost disappeared from parliament. With two to six women in a house of over 200, the National Assembly was over </w:t>
            </w:r>
            <w:r>
              <w:rPr>
                <w:b/>
                <w:color w:val="2F7D4F"/>
              </w:rPr>
              <w:t>97%</w:t>
            </w:r>
            <w:r>
              <w:t xml:space="preserve"> male.</w:t>
            </w:r>
          </w:p>
        </w:tc>
      </w:tr>
    </w:tbl>
    <w:p>
      <w:pPr>
        <w:spacing w:after="0" w:before="0" w:line="120" w:lineRule="exact"/>
      </w:pPr>
      <w:r>
        <w:rPr>
          <w:sz w:val="12"/>
        </w:rPr>
      </w:r>
    </w:p>
    <w:p>
      <w:pPr>
        <w:pStyle w:val="Heading2"/>
      </w:pPr>
      <w:r>
        <w:t>7.6  Phase 4 — Devolution and the 2002 quota</w:t>
      </w:r>
    </w:p>
    <w:p>
      <w:pPr>
        <w:pStyle w:val="Heading3"/>
      </w:pPr>
      <w:r>
        <w:t>(1) Local government — 33% (2000–01)</w:t>
      </w:r>
    </w:p>
    <w:p>
      <w:r>
        <w:t xml:space="preserve">General </w:t>
      </w:r>
      <w:r>
        <w:rPr>
          <w:b/>
          <w:color w:val="2F7D4F"/>
        </w:rPr>
        <w:t>Pervez Musharraf</w:t>
      </w:r>
      <w:r>
        <w:t xml:space="preserve">'s </w:t>
      </w:r>
      <w:r>
        <w:rPr>
          <w:b/>
          <w:color w:val="2F7D4F"/>
        </w:rPr>
        <w:t>Devolution of Power Plan</w:t>
      </w:r>
      <w:r>
        <w:t xml:space="preserve"> (</w:t>
      </w:r>
      <w:r>
        <w:rPr>
          <w:b/>
          <w:color w:val="1E2A44"/>
        </w:rPr>
        <w:t>2000</w:t>
      </w:r>
      <w:r>
        <w:t xml:space="preserve">) and the </w:t>
      </w:r>
      <w:r>
        <w:rPr>
          <w:b/>
          <w:color w:val="2F7D4F"/>
        </w:rPr>
        <w:t>Local Government Ordinance</w:t>
      </w:r>
      <w:r>
        <w:t xml:space="preserve"> (</w:t>
      </w:r>
      <w:r>
        <w:rPr>
          <w:b/>
          <w:color w:val="1E2A44"/>
        </w:rPr>
        <w:t>2001</w:t>
      </w:r>
      <w:r>
        <w:t xml:space="preserve">) reserved </w:t>
      </w:r>
      <w:r>
        <w:rPr>
          <w:b/>
          <w:color w:val="2F7D4F"/>
        </w:rPr>
        <w:t>33%</w:t>
      </w:r>
      <w:r>
        <w:t xml:space="preserve"> of seats for women in union, tehsil and district councils (MCQ 2016). Around </w:t>
      </w:r>
      <w:r>
        <w:rPr>
          <w:b/>
          <w:color w:val="2F7D4F"/>
        </w:rPr>
        <w:t>36,000</w:t>
      </w:r>
      <w:r>
        <w:t xml:space="preserve"> women were elected as councillors in </w:t>
      </w:r>
      <w:r>
        <w:rPr>
          <w:b/>
          <w:color w:val="1E2A44"/>
        </w:rPr>
        <w:t>2000–01</w:t>
      </w:r>
      <w:r>
        <w:t xml:space="preserve"> — the largest entry of women into politics in Pakistan's history. Many seats in conservative areas went unfilled, and some women were proxies for male relatives, but many gained experience and confidence.</w:t>
      </w:r>
    </w:p>
    <w:p>
      <w:pPr>
        <w:pStyle w:val="Heading3"/>
      </w:pPr>
      <w:r>
        <w:t>(2) National and provincial — 60 seats (2002)</w:t>
      </w:r>
    </w:p>
    <w:p>
      <w:r>
        <w:t xml:space="preserve">The </w:t>
      </w:r>
      <w:r>
        <w:rPr>
          <w:b/>
          <w:color w:val="2F7D4F"/>
        </w:rPr>
        <w:t>Legal Framework Order (LFO) 2002</w:t>
      </w:r>
      <w:r>
        <w:t xml:space="preserve">, later validated by the </w:t>
      </w:r>
      <w:r>
        <w:rPr>
          <w:b/>
          <w:color w:val="2F7D4F"/>
        </w:rPr>
        <w:t>17th Amendment</w:t>
      </w:r>
      <w:r>
        <w:t xml:space="preserve"> (</w:t>
      </w:r>
      <w:r>
        <w:rPr>
          <w:b/>
          <w:color w:val="1E2A44"/>
        </w:rPr>
        <w:t>2003</w:t>
      </w:r>
      <w:r>
        <w:t xml:space="preserve">), enlarged the National Assembly to </w:t>
      </w:r>
      <w:r>
        <w:rPr>
          <w:b/>
          <w:color w:val="2F7D4F"/>
        </w:rPr>
        <w:t>342</w:t>
      </w:r>
      <w:r>
        <w:t xml:space="preserve"> and reserved </w:t>
      </w:r>
      <w:r>
        <w:rPr>
          <w:b/>
          <w:color w:val="2F7D4F"/>
        </w:rPr>
        <w:t>60</w:t>
      </w:r>
      <w:r>
        <w:t xml:space="preserve"> seats for women — about </w:t>
      </w:r>
      <w:r>
        <w:rPr>
          <w:b/>
          <w:color w:val="2F7D4F"/>
        </w:rPr>
        <w:t>17.5%</w:t>
      </w:r>
      <w:r>
        <w:t xml:space="preserve"> (the "17 percent quota" of the 2021 question and the 2016 MCQ). It reserved </w:t>
      </w:r>
      <w:r>
        <w:rPr>
          <w:b/>
          <w:color w:val="2F7D4F"/>
        </w:rPr>
        <w:t>17</w:t>
      </w:r>
      <w:r>
        <w:t xml:space="preserve"> seats in the Senate and </w:t>
      </w:r>
      <w:r>
        <w:rPr>
          <w:b/>
          <w:color w:val="2F7D4F"/>
        </w:rPr>
        <w:t>128</w:t>
      </w:r>
      <w:r>
        <w:t xml:space="preserve"> in the provincial assemblies. The seats are filled by </w:t>
      </w:r>
      <w:r>
        <w:rPr>
          <w:b/>
          <w:color w:val="2F7D4F"/>
        </w:rPr>
        <w:t>proportional representation</w:t>
      </w:r>
      <w:r>
        <w:t xml:space="preserve"> from party lists, in proportion to the general seats each party wins.</w:t>
      </w:r>
    </w:p>
    <w:p>
      <w:r>
        <w:t xml:space="preserve">The </w:t>
      </w:r>
      <w:r>
        <w:rPr>
          <w:b/>
          <w:color w:val="2F7D4F"/>
        </w:rPr>
        <w:t>National Commission on the Status of Women</w:t>
      </w:r>
      <w:r>
        <w:t xml:space="preserve"> (</w:t>
      </w:r>
      <w:r>
        <w:rPr>
          <w:b/>
          <w:color w:val="1E2A44"/>
        </w:rPr>
        <w:t>2000</w:t>
      </w:r>
      <w:r>
        <w:t xml:space="preserve">) and the </w:t>
      </w:r>
      <w:r>
        <w:rPr>
          <w:b/>
          <w:color w:val="2F7D4F"/>
        </w:rPr>
        <w:t>National Policy for Development and Empowerment of Women</w:t>
      </w:r>
      <w:r>
        <w:t xml:space="preserve"> (</w:t>
      </w:r>
      <w:r>
        <w:rPr>
          <w:b/>
          <w:color w:val="1E2A44"/>
        </w:rPr>
        <w:t>2002</w:t>
      </w:r>
      <w:r>
        <w:t xml:space="preserve">) — which called for women's representation in decision-making — formed part of the same policy package. The impact was immediate: women's share of the National Assembly rose from under </w:t>
      </w:r>
      <w:r>
        <w:rPr>
          <w:b/>
          <w:color w:val="2F7D4F"/>
        </w:rPr>
        <w:t>3%</w:t>
      </w:r>
      <w:r>
        <w:t xml:space="preserve"> to over </w:t>
      </w:r>
      <w:r>
        <w:rPr>
          <w:b/>
          <w:color w:val="2F7D4F"/>
        </w:rPr>
        <w:t>20%</w:t>
      </w:r>
      <w:r>
        <w:t xml:space="preserve"> in </w:t>
      </w:r>
      <w:r>
        <w:rPr>
          <w:b/>
          <w:color w:val="1E2A44"/>
        </w:rPr>
        <w:t>2002</w:t>
      </w:r>
      <w:r>
        <w:t>.</w:t>
      </w:r>
    </w:p>
    <w:p>
      <w:pPr>
        <w:pStyle w:val="Heading2"/>
      </w:pPr>
      <w:r>
        <w:t>7.6a  How reserved seats are allocated — a worked example</w:t>
      </w:r>
    </w:p>
    <w:p>
      <w:r>
        <w:t xml:space="preserve">The women's seats in the National Assembly are divided among the </w:t>
      </w:r>
      <w:r>
        <w:rPr>
          <w:b/>
          <w:color w:val="2F7D4F"/>
        </w:rPr>
        <w:t>provinces</w:t>
      </w:r>
      <w:r>
        <w:t xml:space="preserve"> (after the 2023 census delimitation: Punjab 32, Sindh 14, Khyber Pakhtunkhwa 10, Balochistan 4). Within each province, parties receive women's seats </w:t>
      </w:r>
      <w:r>
        <w:rPr>
          <w:b/>
          <w:color w:val="2F7D4F"/>
        </w:rPr>
        <w:t>in proportion to the general seats they win</w:t>
      </w:r>
      <w:r>
        <w:t xml:space="preserve"> there, under </w:t>
      </w:r>
      <w:r>
        <w:rPr>
          <w:b/>
          <w:color w:val="2F7D4F"/>
        </w:rPr>
        <w:t>Article 51(6)(d)</w:t>
      </w:r>
      <w:r>
        <w:t>; independents who join a party within three days of the results are counted with that party.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Suppose a party wins </w:t>
            </w:r>
            <w:r>
              <w:rPr>
                <w:b/>
                <w:color w:val="2F7D4F"/>
              </w:rPr>
              <w:t>half</w:t>
            </w:r>
            <w:r>
              <w:t xml:space="preserve"> of Punjab's general seats. It receives about </w:t>
            </w:r>
            <w:r>
              <w:rPr>
                <w:b/>
                <w:color w:val="2F7D4F"/>
              </w:rPr>
              <w:t>half</w:t>
            </w:r>
            <w:r>
              <w:t xml:space="preserve"> of Punjab's 32 women's seats — </w:t>
            </w:r>
            <w:r>
              <w:rPr>
                <w:b/>
                <w:color w:val="2F7D4F"/>
              </w:rPr>
              <w:t>16</w:t>
            </w:r>
            <w:r>
              <w:t xml:space="preserve"> — and fills them from the top of the priority list it submitted before the election. A party that wins no general seats gets no reserved seats, however many votes it received.</w:t>
            </w:r>
          </w:p>
        </w:tc>
      </w:tr>
    </w:tbl>
    <w:p>
      <w:pPr>
        <w:spacing w:after="0" w:before="0" w:line="120" w:lineRule="exact"/>
      </w:pPr>
      <w:r>
        <w:rPr>
          <w:sz w:val="12"/>
        </w:rPr>
      </w:r>
    </w:p>
    <w:p>
      <w:r>
        <w:t xml:space="preserve">This system explains two features of Pakistani politics: reserved-seat women are </w:t>
      </w:r>
      <w:r>
        <w:rPr>
          <w:b/>
          <w:color w:val="2F7D4F"/>
        </w:rPr>
        <w:t>loyal to party leaders</w:t>
      </w:r>
      <w:r>
        <w:t xml:space="preserve">, who decide list order, and the seats become a prize in </w:t>
      </w:r>
      <w:r>
        <w:rPr>
          <w:b/>
          <w:color w:val="2F7D4F"/>
        </w:rPr>
        <w:t>disputes over party membership</w:t>
      </w:r>
      <w:r>
        <w:t xml:space="preserve"> — as in the </w:t>
      </w:r>
      <w:r>
        <w:rPr>
          <w:b/>
          <w:color w:val="1E2A44"/>
        </w:rPr>
        <w:t>2024–25</w:t>
      </w:r>
      <w:r>
        <w:t xml:space="preserve"> dispute over PTI-backed independents.</w:t>
      </w:r>
    </w:p>
    <w:p>
      <w:pPr>
        <w:pStyle w:val="Heading2"/>
      </w:pPr>
      <w:r>
        <w:t>7.7  Phase 5 — Consolidation and new reforms (2008 onwards)</w:t>
      </w:r>
    </w:p>
    <w:p>
      <w:pPr>
        <w:pStyle w:val="ListBullet"/>
      </w:pPr>
      <w:r>
        <w:t xml:space="preserve">The </w:t>
      </w:r>
      <w:r>
        <w:rPr>
          <w:b/>
          <w:color w:val="2F7D4F"/>
        </w:rPr>
        <w:t>18th Amendment</w:t>
      </w:r>
      <w:r>
        <w:t xml:space="preserve"> (</w:t>
      </w:r>
      <w:r>
        <w:rPr>
          <w:b/>
          <w:color w:val="1E2A44"/>
        </w:rPr>
        <w:t>2010</w:t>
      </w:r>
      <w:r>
        <w:t>) retained the reserved seats and Article 34.</w:t>
      </w:r>
    </w:p>
    <w:p>
      <w:pPr>
        <w:pStyle w:val="ListBullet"/>
      </w:pPr>
      <w:r>
        <w:t xml:space="preserve">The </w:t>
      </w:r>
      <w:r>
        <w:rPr>
          <w:b/>
          <w:color w:val="2F7D4F"/>
        </w:rPr>
        <w:t>Women's Parliamentary Caucus</w:t>
      </w:r>
      <w:r>
        <w:t xml:space="preserve"> (</w:t>
      </w:r>
      <w:r>
        <w:rPr>
          <w:b/>
          <w:color w:val="1E2A44"/>
        </w:rPr>
        <w:t>2008</w:t>
      </w:r>
      <w:r>
        <w:t>) turned numbers into laws (Chapter 5).</w:t>
      </w:r>
    </w:p>
    <w:p>
      <w:pPr>
        <w:pStyle w:val="ListBullet"/>
      </w:pPr>
      <w:r>
        <w:t xml:space="preserve">Provincial </w:t>
      </w:r>
      <w:r>
        <w:rPr>
          <w:b/>
          <w:color w:val="2F7D4F"/>
        </w:rPr>
        <w:t>local government laws</w:t>
      </w:r>
      <w:r>
        <w:t xml:space="preserve"> (from </w:t>
      </w:r>
      <w:r>
        <w:rPr>
          <w:b/>
          <w:color w:val="1E2A44"/>
        </w:rPr>
        <w:t>2013</w:t>
      </w:r>
      <w:r>
        <w:t>) kept women's seats, but most cut the share below the 2001 level of 33%.</w:t>
      </w:r>
    </w:p>
    <w:p>
      <w:pPr>
        <w:pStyle w:val="ListBullet"/>
      </w:pPr>
      <w:r>
        <w:t xml:space="preserve">The </w:t>
      </w:r>
      <w:r>
        <w:rPr>
          <w:b/>
          <w:color w:val="2F7D4F"/>
        </w:rPr>
        <w:t>Elections Act 2017</w:t>
      </w:r>
      <w:r>
        <w:t xml:space="preserve"> introduced the first </w:t>
      </w:r>
      <w:r>
        <w:rPr>
          <w:b/>
          <w:color w:val="2F7D4F"/>
        </w:rPr>
        <w:t>candidate quota</w:t>
      </w:r>
      <w:r>
        <w:t xml:space="preserve"> (</w:t>
      </w:r>
      <w:r>
        <w:rPr>
          <w:b/>
          <w:color w:val="2F7D4F"/>
        </w:rPr>
        <w:t>5%</w:t>
      </w:r>
      <w:r>
        <w:t xml:space="preserve"> of general-seat tickets, Section 206), the </w:t>
      </w:r>
      <w:r>
        <w:rPr>
          <w:b/>
          <w:color w:val="2F7D4F"/>
        </w:rPr>
        <w:t>10% women's turnout</w:t>
      </w:r>
      <w:r>
        <w:t xml:space="preserve"> rule (Section 9), and special measures for registration where the gender gap exceeds 10%.</w:t>
      </w:r>
    </w:p>
    <w:p>
      <w:pPr>
        <w:pStyle w:val="ListBullet"/>
      </w:pPr>
      <w:r>
        <w:t xml:space="preserve">The </w:t>
      </w:r>
      <w:r>
        <w:rPr>
          <w:b/>
          <w:color w:val="2F7D4F"/>
        </w:rPr>
        <w:t>25th Amendment</w:t>
      </w:r>
      <w:r>
        <w:t xml:space="preserve"> (</w:t>
      </w:r>
      <w:r>
        <w:rPr>
          <w:b/>
          <w:color w:val="1E2A44"/>
        </w:rPr>
        <w:t>2018</w:t>
      </w:r>
      <w:r>
        <w:t xml:space="preserve">) merged the tribal areas into Khyber Pakhtunkhwa; the National Assembly was reduced to </w:t>
      </w:r>
      <w:r>
        <w:rPr>
          <w:b/>
          <w:color w:val="2F7D4F"/>
        </w:rPr>
        <w:t>336</w:t>
      </w:r>
      <w:r>
        <w:t xml:space="preserve"> seats, but the </w:t>
      </w:r>
      <w:r>
        <w:rPr>
          <w:b/>
          <w:color w:val="2F7D4F"/>
        </w:rPr>
        <w:t>60</w:t>
      </w:r>
      <w:r>
        <w:t xml:space="preserve"> women's seats were kept, and KP's reserved provincial seats rose.</w:t>
      </w:r>
    </w:p>
    <w:p>
      <w:pPr>
        <w:pStyle w:val="Heading2"/>
      </w:pPr>
      <w:r>
        <w:t>7.7a  Reform proposals in the debate</w:t>
      </w:r>
    </w:p>
    <w:p>
      <w:r>
        <w:t>Women legislators, the NCSW and civil-society groups have put forward several proposals for the next stage of the quota's evolution:</w:t>
      </w:r>
    </w:p>
    <w:p>
      <w:pPr>
        <w:pStyle w:val="GSNumbered"/>
      </w:pPr>
      <w:r>
        <w:rPr>
          <w:b/>
          <w:color w:val="C2410C"/>
        </w:rPr>
        <w:t>1.</w:t>
        <w:tab/>
      </w:r>
      <w:r>
        <w:rPr>
          <w:b/>
          <w:color w:val="2F7D4F"/>
        </w:rPr>
        <w:t>Raise the share</w:t>
      </w:r>
      <w:r>
        <w:t xml:space="preserve"> of reserved seats towards </w:t>
      </w:r>
      <w:r>
        <w:rPr>
          <w:b/>
          <w:color w:val="2F7D4F"/>
        </w:rPr>
        <w:t>33%</w:t>
      </w:r>
      <w:r>
        <w:t>, in line with the Beijing target and the 2001 local-government quota.</w:t>
      </w:r>
    </w:p>
    <w:p>
      <w:pPr>
        <w:pStyle w:val="GSNumbered"/>
      </w:pPr>
      <w:r>
        <w:rPr>
          <w:b/>
          <w:color w:val="C2410C"/>
        </w:rPr>
        <w:t>2.</w:t>
        <w:tab/>
      </w:r>
      <w:r>
        <w:rPr>
          <w:b/>
          <w:color w:val="2F7D4F"/>
        </w:rPr>
        <w:t>Direct election</w:t>
      </w:r>
      <w:r>
        <w:t xml:space="preserve"> of women's seats — through rotating reserved constituencies or dual-member constituencies — so that women have voters and a power base of their own.</w:t>
      </w:r>
    </w:p>
    <w:p>
      <w:pPr>
        <w:pStyle w:val="GSNumbered"/>
      </w:pPr>
      <w:r>
        <w:rPr>
          <w:b/>
          <w:color w:val="C2410C"/>
        </w:rPr>
        <w:t>3.</w:t>
        <w:tab/>
      </w:r>
      <w:r>
        <w:rPr>
          <w:b/>
          <w:color w:val="2F7D4F"/>
        </w:rPr>
        <w:t>Strengthen Section 206</w:t>
      </w:r>
      <w:r>
        <w:t xml:space="preserve"> of the Elections Act 2017: raise the candidate quota from 5% and require that women be fielded in </w:t>
      </w:r>
      <w:r>
        <w:rPr>
          <w:b/>
          <w:color w:val="2F7D4F"/>
        </w:rPr>
        <w:t>winnable</w:t>
      </w:r>
      <w:r>
        <w:t xml:space="preserve"> seats, with sanctions for non-compliance.</w:t>
      </w:r>
    </w:p>
    <w:p>
      <w:pPr>
        <w:pStyle w:val="GSNumbered"/>
      </w:pPr>
      <w:r>
        <w:rPr>
          <w:b/>
          <w:color w:val="C2410C"/>
        </w:rPr>
        <w:t>4.</w:t>
        <w:tab/>
      </w:r>
      <w:r>
        <w:rPr>
          <w:b/>
          <w:color w:val="2F7D4F"/>
        </w:rPr>
        <w:t>Restore and protect local quotas</w:t>
      </w:r>
      <w:r>
        <w:t xml:space="preserve"> of at least 33% in every province's local-government law.</w:t>
      </w:r>
    </w:p>
    <w:p>
      <w:pPr>
        <w:pStyle w:val="GSNumbered"/>
      </w:pPr>
      <w:r>
        <w:rPr>
          <w:b/>
          <w:color w:val="C2410C"/>
        </w:rPr>
        <w:t>5.</w:t>
        <w:tab/>
      </w:r>
      <w:r>
        <w:rPr>
          <w:b/>
          <w:color w:val="2F7D4F"/>
        </w:rPr>
        <w:t>Transparent party lists</w:t>
      </w:r>
      <w:r>
        <w:t>, chosen through internal party elections rather than by leaders alone.</w:t>
      </w:r>
    </w:p>
    <w:p>
      <w:r>
        <w:t xml:space="preserve">These proposals respond directly to the weaknesses of the present system — indirect election, party dependence and the "ceiling" effect — and give you a ready-made </w:t>
      </w:r>
      <w:r>
        <w:rPr>
          <w:b/>
          <w:color w:val="2F7D4F"/>
        </w:rPr>
        <w:t>way forward</w:t>
      </w:r>
      <w:r>
        <w:t xml:space="preserve"> for questions on quotas (2016, 2021, 2024, 2025).</w:t>
      </w:r>
    </w:p>
    <w:p>
      <w:pPr>
        <w:pStyle w:val="Heading2"/>
      </w:pPr>
      <w:r>
        <w:t>7.8  Assessing the evolution</w:t>
      </w:r>
    </w:p>
    <w:p>
      <w:pPr>
        <w:pStyle w:val="GSFigure"/>
      </w:pPr>
      <w:r>
        <w:drawing>
          <wp:inline xmlns:a="http://schemas.openxmlformats.org/drawingml/2006/main" xmlns:pic="http://schemas.openxmlformats.org/drawingml/2006/picture">
            <wp:extent cx="5102352" cy="1553383"/>
            <wp:docPr id="17" name="Picture 17"/>
            <wp:cNvGraphicFramePr>
              <a:graphicFrameLocks noChangeAspect="1"/>
            </wp:cNvGraphicFramePr>
            <a:graphic>
              <a:graphicData uri="http://schemas.openxmlformats.org/drawingml/2006/picture">
                <pic:pic>
                  <pic:nvPicPr>
                    <pic:cNvPr id="0" name="T6KB_bars_07c11dabdda7.png"/>
                    <pic:cNvPicPr/>
                  </pic:nvPicPr>
                  <pic:blipFill>
                    <a:blip r:embed="rId27"/>
                    <a:stretch>
                      <a:fillRect/>
                    </a:stretch>
                  </pic:blipFill>
                  <pic:spPr>
                    <a:xfrm>
                      <a:off x="0" y="0"/>
                      <a:ext cx="5102352" cy="1553383"/>
                    </a:xfrm>
                    <a:prstGeom prst="rect"/>
                  </pic:spPr>
                </pic:pic>
              </a:graphicData>
            </a:graphic>
          </wp:inline>
        </w:drawing>
      </w:r>
    </w:p>
    <w:p>
      <w:pPr>
        <w:pStyle w:val="Caption"/>
      </w:pPr>
      <w:r>
        <w:t>Figure 17  ·  Women in the National Assembly under different quota regimes (approximate number of women members).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HAS THE QUOTA SYSTEM EVOLVED IN THE RIGHT DIRECTION?</w:t>
            </w:r>
          </w:p>
          <w:p>
            <w:pPr>
              <w:pStyle w:val="GSBoxBullet"/>
            </w:pPr>
            <w:r>
              <w:rPr>
                <w:b/>
                <w:color w:val="475569"/>
              </w:rPr>
              <w:t xml:space="preserve">•  </w:t>
            </w:r>
            <w:r>
              <w:rPr>
                <w:b/>
                <w:color w:val="2F7D4F"/>
              </w:rPr>
              <w:t>Gains:</w:t>
            </w:r>
            <w:r>
              <w:t xml:space="preserve"> a permanent, larger quota since 2002; a candidate quota since 2017; legal protection of women's votes; women's representation at about one-fifth; laws for women passed by women.</w:t>
            </w:r>
          </w:p>
          <w:p>
            <w:pPr>
              <w:pStyle w:val="GSBoxBullet"/>
            </w:pPr>
            <w:r>
              <w:rPr>
                <w:b/>
                <w:color w:val="475569"/>
              </w:rPr>
              <w:t xml:space="preserve">•  </w:t>
            </w:r>
            <w:r>
              <w:rPr>
                <w:b/>
                <w:color w:val="2F7D4F"/>
              </w:rPr>
              <w:t>Gaps:</w:t>
            </w:r>
            <w:r>
              <w:t xml:space="preserve"> seats still filled </w:t>
            </w:r>
            <w:r>
              <w:rPr>
                <w:b/>
                <w:color w:val="2F7D4F"/>
              </w:rPr>
              <w:t>indirectly</w:t>
            </w:r>
            <w:r>
              <w:t xml:space="preserve"> by party leaders; the 5% ticket rule is weak; few women win general seats (11 in 2024); local quotas reduced; the quota has become a </w:t>
            </w:r>
            <w:r>
              <w:rPr>
                <w:b/>
                <w:color w:val="2F7D4F"/>
              </w:rPr>
              <w:t>ceiling</w:t>
            </w:r>
            <w:r>
              <w:t xml:space="preserve"> in party minds.</w:t>
            </w:r>
          </w:p>
          <w:p>
            <w:pPr>
              <w:pStyle w:val="GSBoxText"/>
              <w:spacing w:before="60"/>
            </w:pPr>
            <w:r>
              <w:rPr>
                <w:b/>
                <w:color w:val="475569"/>
              </w:rPr>
              <w:t xml:space="preserve">➜  </w:t>
            </w:r>
            <w:r>
              <w:rPr>
                <w:b/>
                <w:color w:val="475569"/>
              </w:rPr>
              <w:t>Line to take:</w:t>
            </w:r>
            <w:r>
              <w:rPr>
                <w:b/>
                <w:color w:val="475569"/>
              </w:rPr>
              <w:t xml:space="preserve"> Pakistan's quota has moved from </w:t>
            </w:r>
            <w:r>
              <w:rPr>
                <w:b/>
                <w:color w:val="475569"/>
              </w:rPr>
              <w:t>symbolic</w:t>
            </w:r>
            <w:r>
              <w:rPr>
                <w:b/>
                <w:color w:val="475569"/>
              </w:rPr>
              <w:t xml:space="preserve"> (1956–88) to </w:t>
            </w:r>
            <w:r>
              <w:rPr>
                <w:b/>
                <w:color w:val="475569"/>
              </w:rPr>
              <w:t>substantial</w:t>
            </w:r>
            <w:r>
              <w:rPr>
                <w:b/>
                <w:color w:val="475569"/>
              </w:rPr>
              <w:t xml:space="preserve"> (since 2002), but not yet to </w:t>
            </w:r>
            <w:r>
              <w:rPr>
                <w:b/>
                <w:color w:val="475569"/>
              </w:rPr>
              <w:t>empowering</w:t>
            </w:r>
            <w:r>
              <w:rPr>
                <w:b/>
                <w:color w:val="475569"/>
              </w:rPr>
              <w:t xml:space="preserve">. The next step is </w:t>
            </w:r>
            <w:r>
              <w:rPr>
                <w:b/>
                <w:color w:val="475569"/>
              </w:rPr>
              <w:t>direct election</w:t>
            </w:r>
            <w:r>
              <w:rPr>
                <w:b/>
                <w:color w:val="475569"/>
              </w:rPr>
              <w:t xml:space="preserve"> and stronger candidate quotas.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2025</w:t>
            </w:r>
          </w:p>
          <w:p>
            <w:pPr>
              <w:pStyle w:val="GSBoxBullet"/>
            </w:pPr>
            <w:r>
              <w:rPr>
                <w:b/>
                <w:color w:val="1E2A44"/>
              </w:rPr>
              <w:t xml:space="preserve">1.  </w:t>
            </w:r>
            <w:r>
              <w:t>Introduction: quota defined; Pakistan's mix of reserved seats and candidate quota. 2. Colonial roots (1935). 3. Early constitutions (1956: 10; 1962: 6). 4. 1973 and Zia (10 → 20). 5. The lapse (1988–2002) and its lesson. 6. Devolution (33%) and the LFO (60, 17, 128). 7. 2008–2017 (caucus, 18th Amendment, Elections Act: 5% and 10%). 8. Assessment. 9. Reforms. 10. Conclusion. Draw the timeline.</w:t>
            </w:r>
          </w:p>
        </w:tc>
      </w:tr>
    </w:tbl>
    <w:p>
      <w:pPr>
        <w:spacing w:after="0" w:before="0" w:line="120" w:lineRule="exact"/>
      </w:pPr>
      <w:r>
        <w:rPr>
          <w:sz w:val="12"/>
        </w:rPr>
      </w:r>
    </w:p>
    <w:p>
      <w:pPr>
        <w:pStyle w:val="Heading1"/>
      </w:pPr>
      <w:r>
        <w:t>Chapter 8 · The Impact of Women Representatives: Do Women Make a Difference?</w:t>
      </w:r>
    </w:p>
    <w:p>
      <w:pPr>
        <w:pStyle w:val="GSLead"/>
      </w:pPr>
      <w:r>
        <w:t>The syllabus names "</w:t>
      </w:r>
      <w:r>
        <w:rPr>
          <w:b/>
          <w:color w:val="2F7D4F"/>
        </w:rPr>
        <w:t>impact of women representatives on politics</w:t>
      </w:r>
      <w:r>
        <w:t xml:space="preserve">". The 2017 question quoted: "Women's active political participation could </w:t>
      </w:r>
      <w:r>
        <w:rPr>
          <w:b/>
          <w:color w:val="2F7D4F"/>
        </w:rPr>
        <w:t>stabilise democracy</w:t>
      </w:r>
      <w:r>
        <w:t xml:space="preserve"> and </w:t>
      </w:r>
      <w:r>
        <w:rPr>
          <w:b/>
          <w:color w:val="2F7D4F"/>
        </w:rPr>
        <w:t>boost economic development</w:t>
      </w:r>
      <w:r>
        <w:t xml:space="preserve">." The 2018 question asked whether we need </w:t>
      </w:r>
      <w:r>
        <w:rPr>
          <w:b/>
          <w:color w:val="2F7D4F"/>
        </w:rPr>
        <w:t>equal numbers</w:t>
      </w:r>
      <w:r>
        <w:t xml:space="preserve"> of women in politics ("women cover half the sky"), and the 2021 question asked whether the quota is "</w:t>
      </w:r>
      <w:r>
        <w:rPr>
          <w:b/>
          <w:color w:val="2F7D4F"/>
        </w:rPr>
        <w:t>showing results</w:t>
      </w:r>
      <w:r>
        <w:t>".</w:t>
      </w:r>
    </w:p>
    <w:p>
      <w:pPr>
        <w:pStyle w:val="Heading2"/>
      </w:pPr>
      <w:r>
        <w:t>8.1  How to measure impact</w:t>
      </w:r>
    </w:p>
    <w:p>
      <w:r>
        <w:t>"Impact" can mean several things. A good answer separates them:</w:t>
      </w:r>
    </w:p>
    <w:p>
      <w:pPr>
        <w:pStyle w:val="GSFigure"/>
      </w:pPr>
      <w:r>
        <w:drawing>
          <wp:inline xmlns:a="http://schemas.openxmlformats.org/drawingml/2006/main" xmlns:pic="http://schemas.openxmlformats.org/drawingml/2006/picture">
            <wp:extent cx="5669280" cy="1400312"/>
            <wp:docPr id="18" name="Picture 18"/>
            <wp:cNvGraphicFramePr>
              <a:graphicFrameLocks noChangeAspect="1"/>
            </wp:cNvGraphicFramePr>
            <a:graphic>
              <a:graphicData uri="http://schemas.openxmlformats.org/drawingml/2006/picture">
                <pic:pic>
                  <pic:nvPicPr>
                    <pic:cNvPr id="0" name="T6KB_grid_1d433b944fae.png"/>
                    <pic:cNvPicPr/>
                  </pic:nvPicPr>
                  <pic:blipFill>
                    <a:blip r:embed="rId28"/>
                    <a:stretch>
                      <a:fillRect/>
                    </a:stretch>
                  </pic:blipFill>
                  <pic:spPr>
                    <a:xfrm>
                      <a:off x="0" y="0"/>
                      <a:ext cx="5669280" cy="1400312"/>
                    </a:xfrm>
                    <a:prstGeom prst="rect"/>
                  </pic:spPr>
                </pic:pic>
              </a:graphicData>
            </a:graphic>
          </wp:inline>
        </w:drawing>
      </w:r>
    </w:p>
    <w:p>
      <w:pPr>
        <w:pStyle w:val="Caption"/>
      </w:pPr>
      <w:r>
        <w:t>Figure 18  ·  Four kinds of impact women representatives can have.</w:t>
      </w:r>
    </w:p>
    <w:p>
      <w:pPr>
        <w:pStyle w:val="Heading2"/>
      </w:pPr>
      <w:r>
        <w:t>8.2  Evidence from around the world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Women leaders in Indian village councils</w:t>
            </w:r>
            <w:r>
              <w:rPr>
                <w:i/>
                <w:color w:val="475569"/>
                <w:sz w:val="19"/>
              </w:rPr>
              <w:t xml:space="preserve">  ·  Chattopadhyay and Duflo (2004)</w:t>
            </w:r>
          </w:p>
          <w:p>
            <w:pPr>
              <w:pStyle w:val="GSBoxText"/>
            </w:pPr>
            <w:r>
              <w:t xml:space="preserve">India's </w:t>
            </w:r>
            <w:r>
              <w:rPr>
                <w:b/>
                <w:color w:val="1E2A44"/>
              </w:rPr>
              <w:t>1992</w:t>
            </w:r>
            <w:r>
              <w:t xml:space="preserve"> constitutional amendments reserved one-third of village council (</w:t>
            </w:r>
            <w:r>
              <w:rPr>
                <w:i/>
              </w:rPr>
              <w:t>panchayat</w:t>
            </w:r>
            <w:r>
              <w:t xml:space="preserve">) headships for women, chosen at </w:t>
            </w:r>
            <w:r>
              <w:rPr>
                <w:b/>
                <w:color w:val="2F7D4F"/>
              </w:rPr>
              <w:t>random</w:t>
            </w:r>
            <w:r>
              <w:t xml:space="preserve"> — a natural experiment. Economists </w:t>
            </w:r>
            <w:r>
              <w:rPr>
                <w:b/>
                <w:color w:val="2F7D4F"/>
              </w:rPr>
              <w:t>Raghabendra Chattopadhyay</w:t>
            </w:r>
            <w:r>
              <w:t xml:space="preserve"> and </w:t>
            </w:r>
            <w:r>
              <w:rPr>
                <w:b/>
                <w:color w:val="2F7D4F"/>
              </w:rPr>
              <w:t>Esther Duflo</w:t>
            </w:r>
            <w:r>
              <w:t xml:space="preserve"> studied villages in West Bengal and Rajasthan and found that women leaders invested more in public goods that </w:t>
            </w:r>
            <w:r>
              <w:rPr>
                <w:b/>
                <w:color w:val="2F7D4F"/>
              </w:rPr>
              <w:t>women</w:t>
            </w:r>
            <w:r>
              <w:t xml:space="preserve"> had asked for — especially </w:t>
            </w:r>
            <w:r>
              <w:rPr>
                <w:b/>
                <w:color w:val="2F7D4F"/>
              </w:rPr>
              <w:t>drinking water</w:t>
            </w:r>
            <w:r>
              <w:t xml:space="preserve"> — and in roads in West Bengal, where women had requested them.</w:t>
            </w:r>
          </w:p>
          <w:p>
            <w:pPr>
              <w:pStyle w:val="GSBoxText"/>
              <w:spacing w:before="60"/>
            </w:pPr>
            <w:r>
              <w:rPr>
                <w:b/>
                <w:color w:val="C2410C"/>
              </w:rPr>
              <w:t xml:space="preserve">➜  </w:t>
            </w:r>
            <w:r>
              <w:rPr>
                <w:b/>
                <w:color w:val="C2410C"/>
              </w:rPr>
              <w:t xml:space="preserve">Strong evidence that </w:t>
            </w:r>
            <w:r>
              <w:rPr>
                <w:b/>
                <w:color w:val="C2410C"/>
              </w:rPr>
              <w:t>who</w:t>
            </w:r>
            <w:r>
              <w:rPr>
                <w:b/>
                <w:color w:val="C2410C"/>
              </w:rPr>
              <w:t xml:space="preserve"> governs changes </w:t>
            </w:r>
            <w:r>
              <w:rPr>
                <w:b/>
                <w:color w:val="C2410C"/>
              </w:rPr>
              <w:t>what</w:t>
            </w:r>
            <w:r>
              <w:rPr>
                <w:b/>
                <w:color w:val="C2410C"/>
              </w:rPr>
              <w:t xml:space="preserve"> is provided.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Role models in India</w:t>
            </w:r>
            <w:r>
              <w:rPr>
                <w:i/>
                <w:color w:val="475569"/>
                <w:sz w:val="19"/>
              </w:rPr>
              <w:t xml:space="preserve">  ·  Beaman and colleagues (2009, 2012)</w:t>
            </w:r>
          </w:p>
          <w:p>
            <w:pPr>
              <w:pStyle w:val="GSBoxText"/>
            </w:pPr>
            <w:r>
              <w:t xml:space="preserve">Later studies in West Bengal found that after villages had women leaders, voters' </w:t>
            </w:r>
            <w:r>
              <w:rPr>
                <w:b/>
                <w:color w:val="2F7D4F"/>
              </w:rPr>
              <w:t>bias</w:t>
            </w:r>
            <w:r>
              <w:t xml:space="preserve"> against women leaders fell, and parents' </w:t>
            </w:r>
            <w:r>
              <w:rPr>
                <w:b/>
                <w:color w:val="2F7D4F"/>
              </w:rPr>
              <w:t>aspirations</w:t>
            </w:r>
            <w:r>
              <w:t xml:space="preserve"> for their daughters — and girls' own aspirations for education and careers — rose.</w:t>
            </w:r>
          </w:p>
          <w:p>
            <w:pPr>
              <w:pStyle w:val="GSBoxText"/>
              <w:spacing w:before="60"/>
            </w:pPr>
            <w:r>
              <w:rPr>
                <w:b/>
                <w:color w:val="C2410C"/>
              </w:rPr>
              <w:t xml:space="preserve">➜  </w:t>
            </w:r>
            <w:r>
              <w:rPr>
                <w:b/>
                <w:color w:val="C2410C"/>
              </w:rPr>
              <w:t xml:space="preserve">The </w:t>
            </w:r>
            <w:r>
              <w:rPr>
                <w:b/>
                <w:color w:val="C2410C"/>
              </w:rPr>
              <w:t>symbolic</w:t>
            </w:r>
            <w:r>
              <w:rPr>
                <w:b/>
                <w:color w:val="C2410C"/>
              </w:rPr>
              <w:t xml:space="preserve"> impact of women in office is measurable.</w:t>
            </w:r>
          </w:p>
        </w:tc>
      </w:tr>
    </w:tbl>
    <w:p>
      <w:pPr>
        <w:spacing w:after="0" w:before="0" w:line="120" w:lineRule="exact"/>
      </w:pPr>
      <w:r>
        <w:rPr>
          <w:sz w:val="12"/>
        </w:rPr>
      </w:r>
    </w:p>
    <w:p>
      <w:r>
        <w:t xml:space="preserve">Other studies have linked more women legislators to greater attention to </w:t>
      </w:r>
      <w:r>
        <w:rPr>
          <w:b/>
          <w:color w:val="2F7D4F"/>
        </w:rPr>
        <w:t>health, education, childcare and violence against women</w:t>
      </w:r>
      <w:r>
        <w:t>, and to lower tolerance of corruption in some contexts — although the evidence on corruption is mixed and depends on the political system.</w:t>
      </w:r>
    </w:p>
    <w:p>
      <w:pPr>
        <w:pStyle w:val="Heading2"/>
      </w:pPr>
      <w:r>
        <w:t>8.3  Evidence from Pakistan</w:t>
      </w:r>
    </w:p>
    <w:p>
      <w:pPr>
        <w:pStyle w:val="Heading3"/>
      </w:pPr>
      <w:r>
        <w:t>(1) Laws for women</w:t>
      </w:r>
    </w:p>
    <w:p>
      <w:r>
        <w:t xml:space="preserve">The clearest evidence of impact is the series of laws passed after </w:t>
      </w:r>
      <w:r>
        <w:rPr>
          <w:b/>
          <w:color w:val="1E2A44"/>
        </w:rPr>
        <w:t>2002</w:t>
      </w:r>
      <w:r>
        <w:t xml:space="preserve">, many proposed or pushed by women legislators and the </w:t>
      </w:r>
      <w:r>
        <w:rPr>
          <w:b/>
          <w:color w:val="2F7D4F"/>
        </w:rPr>
        <w:t>Women's Parliamentary Caucus</w:t>
      </w:r>
      <w:r>
        <w:t>:</w:t>
      </w:r>
    </w:p>
    <w:p>
      <w:pPr>
        <w:pStyle w:val="GSTableCaption"/>
      </w:pPr>
      <w:r>
        <w:t>Table 7  ·  Pro-women laws passed after the 2002 quota.</w:t>
      </w:r>
    </w:p>
    <w:tbl>
      <w:tblPr>
        <w:tblStyle w:val="TableGrid"/>
        <w:tblW w:type="auto" w:w="0"/>
        <w:tblLayout w:type="fixed"/>
        <w:tblLook w:firstColumn="1" w:firstRow="1" w:lastColumn="0" w:lastRow="0" w:noHBand="0" w:noVBand="1" w:val="04A0"/>
        <w:tblInd w:w="0" w:type="dxa"/>
        <w:tblLayout w:type="fixed"/>
      </w:tblPr>
      <w:tblGrid>
        <w:gridCol w:w="1344"/>
        <w:gridCol w:w="4706"/>
        <w:gridCol w:w="3361"/>
      </w:tblGrid>
      <w:tr>
        <w:trPr>
          <w:tblHeade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Year</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Law</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Role of women legislators</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2006</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Protection of Women (Criminal Laws Amendment) Act</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Debated in an assembly with 60+ women members</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2010</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Protection against Harassment of Women at the Workplace Act; s. 509 PPC</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Caucus and women members drove it</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2011</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Acid Control and Acid Crime Prevention Act</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Private member's bill by women MNAs</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2011</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Prevention of Anti-Women Practices Act</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Private member's bill by women MNAs</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2012</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National Commission on the Status of Women Act</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Caucus priority</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2016</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Anti-honour-killing and anti-rape laws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Pushed by women senators and MNAs after Qandeel Baloch</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2013–2021</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Provincial domestic-violence laws (Sindh, Balochistan, Punjab, KP)</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members in provincial caucuses</w:t>
            </w:r>
          </w:p>
        </w:tc>
      </w:tr>
    </w:tbl>
    <w:p>
      <w:pPr>
        <w:spacing w:after="0" w:before="0" w:line="120" w:lineRule="exact"/>
      </w:pPr>
      <w:r>
        <w:rPr>
          <w:sz w:val="12"/>
        </w:rPr>
      </w:r>
    </w:p>
    <w:p>
      <w:pPr>
        <w:pStyle w:val="Heading3"/>
      </w:pPr>
      <w:r>
        <w:t>(2) Parliamentary activity</w:t>
      </w:r>
    </w:p>
    <w:p>
      <w:r>
        <w:t xml:space="preserve">Monitoring by </w:t>
      </w:r>
      <w:r>
        <w:rPr>
          <w:b/>
          <w:color w:val="2F7D4F"/>
        </w:rPr>
        <w:t>FAFEN</w:t>
      </w:r>
      <w:r>
        <w:t xml:space="preserve"> and </w:t>
      </w:r>
      <w:r>
        <w:rPr>
          <w:b/>
          <w:color w:val="2F7D4F"/>
        </w:rPr>
        <w:t>PILDAT</w:t>
      </w:r>
      <w:r>
        <w:t xml:space="preserve"> has repeatedly found women legislators — though only about one-fifth of members — among the most </w:t>
      </w:r>
      <w:r>
        <w:rPr>
          <w:b/>
          <w:color w:val="2F7D4F"/>
        </w:rPr>
        <w:t>active</w:t>
      </w:r>
      <w:r>
        <w:t xml:space="preserve"> in moving questions, calling-attention notices, resolutions and private members' bills, and with good </w:t>
      </w:r>
      <w:r>
        <w:rPr>
          <w:b/>
          <w:color w:val="2F7D4F"/>
        </w:rPr>
        <w:t>attendance</w:t>
      </w:r>
      <w:r>
        <w:t>.</w:t>
      </w:r>
    </w:p>
    <w:p>
      <w:pPr>
        <w:pStyle w:val="Heading3"/>
      </w:pPr>
      <w:r>
        <w:t>(3) Agenda change</w:t>
      </w:r>
    </w:p>
    <w:p>
      <w:r>
        <w:t xml:space="preserve">Issues once treated as "private" — domestic violence, harassment, acid attacks, honour killings, inheritance — have become regular business of the assemblies. Women members have also raised </w:t>
      </w:r>
      <w:r>
        <w:rPr>
          <w:b/>
          <w:color w:val="2F7D4F"/>
        </w:rPr>
        <w:t>health</w:t>
      </w:r>
      <w:r>
        <w:t xml:space="preserve">, </w:t>
      </w:r>
      <w:r>
        <w:rPr>
          <w:b/>
          <w:color w:val="2F7D4F"/>
        </w:rPr>
        <w:t>education</w:t>
      </w:r>
      <w:r>
        <w:t xml:space="preserve"> and </w:t>
      </w:r>
      <w:r>
        <w:rPr>
          <w:b/>
          <w:color w:val="2F7D4F"/>
        </w:rPr>
        <w:t>social protection</w:t>
      </w:r>
      <w:r>
        <w:t xml:space="preserve"> — the </w:t>
      </w:r>
      <w:r>
        <w:rPr>
          <w:b/>
          <w:color w:val="2F7D4F"/>
        </w:rPr>
        <w:t>Benazir Income Support Programme</w:t>
      </w:r>
      <w:r>
        <w:t xml:space="preserve"> (</w:t>
      </w:r>
      <w:r>
        <w:rPr>
          <w:b/>
          <w:color w:val="1E2A44"/>
        </w:rPr>
        <w:t>2008</w:t>
      </w:r>
      <w:r>
        <w:t>), paid to women, was championed by women in the PPP government.</w:t>
      </w:r>
    </w:p>
    <w:p>
      <w:pPr>
        <w:pStyle w:val="Heading3"/>
      </w:pPr>
      <w:r>
        <w:t>(4) Local government</w:t>
      </w:r>
    </w:p>
    <w:p>
      <w:r>
        <w:t xml:space="preserve">Studies of the women councillors of </w:t>
      </w:r>
      <w:r>
        <w:rPr>
          <w:b/>
          <w:color w:val="1E2A44"/>
        </w:rPr>
        <w:t>2001–2005</w:t>
      </w:r>
      <w:r>
        <w:t xml:space="preserve"> found mixed results. Many were </w:t>
      </w:r>
      <w:r>
        <w:rPr>
          <w:b/>
          <w:color w:val="2F7D4F"/>
        </w:rPr>
        <w:t>proxies</w:t>
      </w:r>
      <w:r>
        <w:t>, and male councillors often excluded them from development funds. But many others raised women's concerns — water, girls' schools, health — and gained confidence and respect; some moved on to provincial politics.</w:t>
      </w:r>
    </w:p>
    <w:p>
      <w:pPr>
        <w:pStyle w:val="Heading2"/>
      </w:pPr>
      <w:r>
        <w:t>8.3a  A case: how the 2016 honour-killing law was passed</w:t>
      </w:r>
    </w:p>
    <w:p>
      <w:r>
        <w:t xml:space="preserve">The story of the anti-honour-killing law shows women legislators as </w:t>
      </w:r>
      <w:r>
        <w:rPr>
          <w:b/>
          <w:color w:val="2F7D4F"/>
        </w:rPr>
        <w:t>critical actors</w:t>
      </w:r>
      <w:r>
        <w:t xml:space="preserve">. Senator </w:t>
      </w:r>
      <w:r>
        <w:rPr>
          <w:b/>
          <w:color w:val="2F7D4F"/>
        </w:rPr>
        <w:t>Sughra Imam</w:t>
      </w:r>
      <w:r>
        <w:t xml:space="preserve"> moved an anti-honour-killing bill in </w:t>
      </w:r>
      <w:r>
        <w:rPr>
          <w:b/>
          <w:color w:val="1E2A44"/>
        </w:rPr>
        <w:t>2014</w:t>
      </w:r>
      <w:r>
        <w:t xml:space="preserve">; the Senate passed it in </w:t>
      </w:r>
      <w:r>
        <w:rPr>
          <w:b/>
          <w:color w:val="1E2A44"/>
        </w:rPr>
        <w:t>2015</w:t>
      </w:r>
      <w:r>
        <w:t xml:space="preserve">, but it stalled in the National Assembly. After the social-media celebrity </w:t>
      </w:r>
      <w:r>
        <w:rPr>
          <w:b/>
          <w:color w:val="2F7D4F"/>
        </w:rPr>
        <w:t>Qandeel Baloch</w:t>
      </w:r>
      <w:r>
        <w:t xml:space="preserve"> was murdered by her brother in </w:t>
      </w:r>
      <w:r>
        <w:rPr>
          <w:b/>
          <w:color w:val="2F7D4F"/>
        </w:rPr>
        <w:t>July 2016</w:t>
      </w:r>
      <w:r>
        <w:t xml:space="preserve">, women legislators, the caucus, civil society and the media pressed again. A </w:t>
      </w:r>
      <w:r>
        <w:rPr>
          <w:b/>
          <w:color w:val="2F7D4F"/>
        </w:rPr>
        <w:t>joint sitting</w:t>
      </w:r>
      <w:r>
        <w:t xml:space="preserve"> of Parliament passed the Criminal Law (Amendment) (Offences in the name or pretext of Honour) Act in </w:t>
      </w:r>
      <w:r>
        <w:rPr>
          <w:b/>
          <w:color w:val="2F7D4F"/>
        </w:rPr>
        <w:t xml:space="preserve">October </w:t>
      </w:r>
      <w:r>
        <w:rPr>
          <w:b/>
          <w:color w:val="1E2A44"/>
        </w:rPr>
        <w:t>2016</w:t>
      </w:r>
      <w:r>
        <w:t>, making a life sentence mandatory even if the family forgives the killer. The law did not end honour killings, but it closed the "forgiveness" loophole that had let many killers go free.</w:t>
      </w:r>
    </w:p>
    <w:p>
      <w:pPr>
        <w:pStyle w:val="Heading2"/>
      </w:pPr>
      <w:r>
        <w:t>8.4  Women, democracy and development (2017)</w:t>
      </w:r>
    </w:p>
    <w:p>
      <w:pPr>
        <w:pStyle w:val="Heading3"/>
      </w:pPr>
      <w:r>
        <w:t>(1) Stabilising democracy</w:t>
      </w:r>
    </w:p>
    <w:p>
      <w:pPr>
        <w:pStyle w:val="ListBullet"/>
      </w:pPr>
      <w:r>
        <w:rPr>
          <w:b/>
          <w:color w:val="2F7D4F"/>
        </w:rPr>
        <w:t>Legitimacy:</w:t>
      </w:r>
      <w:r>
        <w:t xml:space="preserve"> a parliament that includes women is more representative and more trusted.</w:t>
      </w:r>
    </w:p>
    <w:p>
      <w:pPr>
        <w:pStyle w:val="ListBullet"/>
      </w:pPr>
      <w:r>
        <w:rPr>
          <w:b/>
          <w:color w:val="2F7D4F"/>
        </w:rPr>
        <w:t>Peace and consensus:</w:t>
      </w:r>
      <w:r>
        <w:t xml:space="preserve"> research on peace processes (linked to </w:t>
      </w:r>
      <w:r>
        <w:rPr>
          <w:b/>
          <w:color w:val="2F7D4F"/>
        </w:rPr>
        <w:t>UN Security Council Resolution 1325</w:t>
      </w:r>
      <w:r>
        <w:t xml:space="preserve">, </w:t>
      </w:r>
      <w:r>
        <w:rPr>
          <w:b/>
          <w:color w:val="1E2A44"/>
        </w:rPr>
        <w:t>2000</w:t>
      </w:r>
      <w:r>
        <w:t xml:space="preserve">) suggests agreements are more durable when women take part. Women legislators in Pakistan have often worked </w:t>
      </w:r>
      <w:r>
        <w:rPr>
          <w:b/>
          <w:color w:val="2F7D4F"/>
        </w:rPr>
        <w:t>across party lines</w:t>
      </w:r>
      <w:r>
        <w:t xml:space="preserve"> — the caucus is one of the few cross-party bodies in a polarised parliament.</w:t>
      </w:r>
    </w:p>
    <w:p>
      <w:pPr>
        <w:pStyle w:val="ListBullet"/>
      </w:pPr>
      <w:r>
        <w:rPr>
          <w:b/>
          <w:color w:val="2F7D4F"/>
        </w:rPr>
        <w:t>Inclusion:</w:t>
      </w:r>
      <w:r>
        <w:t xml:space="preserve"> bringing half the population into politics widens the base of democracy and reduces alienation.</w:t>
      </w:r>
    </w:p>
    <w:p>
      <w:pPr>
        <w:pStyle w:val="Heading3"/>
      </w:pPr>
      <w:r>
        <w:t>(2) Boosting economic development</w:t>
      </w:r>
    </w:p>
    <w:p>
      <w:pPr>
        <w:pStyle w:val="ListBullet"/>
      </w:pPr>
      <w:r>
        <w:rPr>
          <w:b/>
          <w:color w:val="2F7D4F"/>
        </w:rPr>
        <w:t>Better spending:</w:t>
      </w:r>
      <w:r>
        <w:t xml:space="preserve"> women representatives tend to favour </w:t>
      </w:r>
      <w:r>
        <w:rPr>
          <w:b/>
          <w:color w:val="2F7D4F"/>
        </w:rPr>
        <w:t>health, education, water and nutrition</w:t>
      </w:r>
      <w:r>
        <w:t xml:space="preserve"> — investments with high returns (the Chattopadhyay–Duflo evidence).</w:t>
      </w:r>
    </w:p>
    <w:p>
      <w:pPr>
        <w:pStyle w:val="ListBullet"/>
      </w:pPr>
      <w:r>
        <w:rPr>
          <w:b/>
          <w:color w:val="2F7D4F"/>
        </w:rPr>
        <w:t>Women's economic rights:</w:t>
      </w:r>
      <w:r>
        <w:t xml:space="preserve"> laws on harassment, property (</w:t>
      </w:r>
      <w:r>
        <w:rPr>
          <w:b/>
          <w:color w:val="1E2A44"/>
        </w:rPr>
        <w:t>2020</w:t>
      </w:r>
      <w:r>
        <w:t xml:space="preserve">), home-based workers (Sindh </w:t>
      </w:r>
      <w:r>
        <w:rPr>
          <w:b/>
          <w:color w:val="1E2A44"/>
        </w:rPr>
        <w:t>2018</w:t>
      </w:r>
      <w:r>
        <w:t xml:space="preserve">) and maternity leave help women enter and stay in work — and raising female labour-force participation from </w:t>
      </w:r>
      <w:r>
        <w:rPr>
          <w:b/>
          <w:color w:val="1E2A44"/>
        </w:rPr>
        <w:t>24.4%</w:t>
      </w:r>
      <w:r>
        <w:t xml:space="preserve"> would add greatly to GDP.</w:t>
      </w:r>
    </w:p>
    <w:p>
      <w:pPr>
        <w:pStyle w:val="ListBullet"/>
      </w:pPr>
      <w:r>
        <w:rPr>
          <w:b/>
          <w:color w:val="2F7D4F"/>
        </w:rPr>
        <w:t>Human capital:</w:t>
      </w:r>
      <w:r>
        <w:t xml:space="preserve"> girls' education and maternal health, often championed by women, raise productivity in the next generation.</w:t>
      </w:r>
    </w:p>
    <w:p>
      <w:pPr>
        <w:pStyle w:val="GSFigure"/>
      </w:pPr>
      <w:r>
        <w:drawing>
          <wp:inline xmlns:a="http://schemas.openxmlformats.org/drawingml/2006/main" xmlns:pic="http://schemas.openxmlformats.org/drawingml/2006/picture">
            <wp:extent cx="5385816" cy="3599993"/>
            <wp:docPr id="19" name="Picture 19"/>
            <wp:cNvGraphicFramePr>
              <a:graphicFrameLocks noChangeAspect="1"/>
            </wp:cNvGraphicFramePr>
            <a:graphic>
              <a:graphicData uri="http://schemas.openxmlformats.org/drawingml/2006/picture">
                <pic:pic>
                  <pic:nvPicPr>
                    <pic:cNvPr id="0" name="T6KB_cycle_aeb7ba86c90a.png"/>
                    <pic:cNvPicPr/>
                  </pic:nvPicPr>
                  <pic:blipFill>
                    <a:blip r:embed="rId29"/>
                    <a:stretch>
                      <a:fillRect/>
                    </a:stretch>
                  </pic:blipFill>
                  <pic:spPr>
                    <a:xfrm>
                      <a:off x="0" y="0"/>
                      <a:ext cx="5385816" cy="3599993"/>
                    </a:xfrm>
                    <a:prstGeom prst="rect"/>
                  </pic:spPr>
                </pic:pic>
              </a:graphicData>
            </a:graphic>
          </wp:inline>
        </w:drawing>
      </w:r>
    </w:p>
    <w:p>
      <w:pPr>
        <w:pStyle w:val="Caption"/>
      </w:pPr>
      <w:r>
        <w:t>Figure 19  ·  How women's political participation can strengthen democracy and development.</w:t>
      </w:r>
    </w:p>
    <w:p>
      <w:pPr>
        <w:pStyle w:val="Heading3"/>
      </w:pPr>
      <w:r>
        <w:t>(3) Within Pakistan's socio-economic realities</w:t>
      </w:r>
    </w:p>
    <w:p>
      <w:r>
        <w:t xml:space="preserve">The 2017 question asked you to comment "within the context of the </w:t>
      </w:r>
      <w:r>
        <w:rPr>
          <w:b/>
          <w:color w:val="2F7D4F"/>
        </w:rPr>
        <w:t>socio-economic realities</w:t>
      </w:r>
      <w:r>
        <w:t xml:space="preserve"> of Pakistani society". The realities that </w:t>
      </w:r>
      <w:r>
        <w:rPr>
          <w:b/>
          <w:color w:val="2F7D4F"/>
        </w:rPr>
        <w:t>limit</w:t>
      </w:r>
      <w:r>
        <w:t xml:space="preserve"> this potential are: </w:t>
      </w:r>
      <w:r>
        <w:rPr>
          <w:b/>
          <w:color w:val="2F7D4F"/>
        </w:rPr>
        <w:t>poverty</w:t>
      </w:r>
      <w:r>
        <w:t xml:space="preserve"> and </w:t>
      </w:r>
      <w:r>
        <w:rPr>
          <w:b/>
          <w:color w:val="2F7D4F"/>
        </w:rPr>
        <w:t>low literacy</w:t>
      </w:r>
      <w:r>
        <w:t xml:space="preserve">; </w:t>
      </w:r>
      <w:r>
        <w:rPr>
          <w:b/>
          <w:color w:val="2F7D4F"/>
        </w:rPr>
        <w:t>patriarchal norms</w:t>
      </w:r>
      <w:r>
        <w:t xml:space="preserve">; </w:t>
      </w:r>
      <w:r>
        <w:rPr>
          <w:b/>
          <w:color w:val="2F7D4F"/>
        </w:rPr>
        <w:t>feudal and tribal</w:t>
      </w:r>
      <w:r>
        <w:t xml:space="preserve"> power; </w:t>
      </w:r>
      <w:r>
        <w:rPr>
          <w:b/>
          <w:color w:val="2F7D4F"/>
        </w:rPr>
        <w:t>dynastic</w:t>
      </w:r>
      <w:r>
        <w:t xml:space="preserve"> politics; </w:t>
      </w:r>
      <w:r>
        <w:rPr>
          <w:b/>
          <w:color w:val="2F7D4F"/>
        </w:rPr>
        <w:t>military interventions</w:t>
      </w:r>
      <w:r>
        <w:t xml:space="preserve"> that interrupted democracy; and women legislators' </w:t>
      </w:r>
      <w:r>
        <w:rPr>
          <w:b/>
          <w:color w:val="2F7D4F"/>
        </w:rPr>
        <w:t>dependence on party leaders</w:t>
      </w:r>
      <w:r>
        <w:t xml:space="preserve">. A balanced answer accepts the statement's logic but shows that women's participation can stabilise democracy and boost development only if it is </w:t>
      </w:r>
      <w:r>
        <w:rPr>
          <w:b/>
          <w:color w:val="2F7D4F"/>
        </w:rPr>
        <w:t>real</w:t>
      </w:r>
      <w:r>
        <w:t xml:space="preserve"> — independent, resourced and supported.</w:t>
      </w:r>
    </w:p>
    <w:p>
      <w:pPr>
        <w:pStyle w:val="Heading2"/>
      </w:pPr>
      <w:r>
        <w:t>8.5  Do we need equal numbers? (2018)</w:t>
      </w:r>
    </w:p>
    <w:p>
      <w:r>
        <w:t>The Chinese saying "</w:t>
      </w:r>
      <w:r>
        <w:rPr>
          <w:b/>
          <w:color w:val="2F7D4F"/>
        </w:rPr>
        <w:t>women hold up half the sky</w:t>
      </w:r>
      <w:r>
        <w:t xml:space="preserve">" (associated with </w:t>
      </w:r>
      <w:r>
        <w:rPr>
          <w:b/>
          <w:color w:val="2F7D4F"/>
        </w:rPr>
        <w:t>Mao Zedong</w:t>
      </w:r>
      <w:r>
        <w:t>) expresses the idea that women are equal contributors to society.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EQUAL NUMBERS OF WOMEN IN ALL PUBLIC SPHERES?</w:t>
            </w:r>
          </w:p>
          <w:p>
            <w:pPr>
              <w:pStyle w:val="GSBoxBullet"/>
            </w:pPr>
            <w:r>
              <w:rPr>
                <w:b/>
                <w:color w:val="475569"/>
              </w:rPr>
              <w:t xml:space="preserve">•  </w:t>
            </w:r>
            <w:r>
              <w:rPr>
                <w:b/>
                <w:color w:val="2F7D4F"/>
              </w:rPr>
              <w:t>For parity:</w:t>
            </w:r>
            <w:r>
              <w:t xml:space="preserve"> justice — half the citizens should hold half the power; descriptive representation; women's distinct interests; evidence of policy impact; </w:t>
            </w:r>
            <w:r>
              <w:rPr>
                <w:b/>
                <w:color w:val="2F7D4F"/>
              </w:rPr>
              <w:t>parity laws</w:t>
            </w:r>
            <w:r>
              <w:t xml:space="preserve"> in France (</w:t>
            </w:r>
            <w:r>
              <w:rPr>
                <w:b/>
                <w:color w:val="1E2A44"/>
              </w:rPr>
              <w:t>2000</w:t>
            </w:r>
            <w:r>
              <w:t xml:space="preserve">) and many Latin American countries, and </w:t>
            </w:r>
            <w:r>
              <w:rPr>
                <w:b/>
                <w:color w:val="2F7D4F"/>
              </w:rPr>
              <w:t>Rwanda</w:t>
            </w:r>
            <w:r>
              <w:t>'s majority-women parliament, show it can be done.</w:t>
            </w:r>
          </w:p>
          <w:p>
            <w:pPr>
              <w:pStyle w:val="GSBoxBullet"/>
            </w:pPr>
            <w:r>
              <w:rPr>
                <w:b/>
                <w:color w:val="475569"/>
              </w:rPr>
              <w:t xml:space="preserve">•  </w:t>
            </w:r>
            <w:r>
              <w:rPr>
                <w:b/>
                <w:color w:val="2F7D4F"/>
              </w:rPr>
              <w:t>Against rigid parity:</w:t>
            </w:r>
            <w:r>
              <w:t xml:space="preserve"> individuals should be chosen on merit and choice; women are not one group with one interest; forced parity may produce proxies; some women may not wish to enter politics because of care duties.</w:t>
            </w:r>
          </w:p>
          <w:p>
            <w:pPr>
              <w:pStyle w:val="GSBoxBullet"/>
            </w:pPr>
            <w:r>
              <w:rPr>
                <w:b/>
                <w:color w:val="475569"/>
              </w:rPr>
              <w:t xml:space="preserve">•  </w:t>
            </w:r>
            <w:r>
              <w:rPr>
                <w:b/>
                <w:color w:val="2F7D4F"/>
              </w:rPr>
              <w:t>A middle view:</w:t>
            </w:r>
            <w:r>
              <w:t xml:space="preserve"> aim at </w:t>
            </w:r>
            <w:r>
              <w:rPr>
                <w:b/>
                <w:color w:val="2F7D4F"/>
              </w:rPr>
              <w:t>parity of opportunity</w:t>
            </w:r>
            <w:r>
              <w:t xml:space="preserve"> and remove barriers; use quotas as a </w:t>
            </w:r>
            <w:r>
              <w:rPr>
                <w:b/>
                <w:color w:val="2F7D4F"/>
              </w:rPr>
              <w:t>means</w:t>
            </w:r>
            <w:r>
              <w:t xml:space="preserve"> towards a critical mass (30%) and eventually parity; judge success by </w:t>
            </w:r>
            <w:r>
              <w:rPr>
                <w:b/>
                <w:color w:val="2F7D4F"/>
              </w:rPr>
              <w:t>outcomes</w:t>
            </w:r>
            <w:r>
              <w:t>, not numbers alone.</w:t>
            </w:r>
          </w:p>
          <w:p>
            <w:pPr>
              <w:pStyle w:val="GSBoxText"/>
              <w:spacing w:before="60"/>
            </w:pPr>
            <w:r>
              <w:rPr>
                <w:b/>
                <w:color w:val="475569"/>
              </w:rPr>
              <w:t xml:space="preserve">➜  </w:t>
            </w:r>
            <w:r>
              <w:rPr>
                <w:b/>
                <w:color w:val="475569"/>
              </w:rPr>
              <w:t>Line to take:</w:t>
            </w:r>
            <w:r>
              <w:rPr>
                <w:b/>
                <w:color w:val="475569"/>
              </w:rPr>
              <w:t xml:space="preserve"> the goal of </w:t>
            </w:r>
            <w:r>
              <w:rPr>
                <w:b/>
                <w:color w:val="475569"/>
              </w:rPr>
              <w:t>equal participation</w:t>
            </w:r>
            <w:r>
              <w:rPr>
                <w:b/>
                <w:color w:val="475569"/>
              </w:rPr>
              <w:t xml:space="preserve"> is right — and is the logic of CEDAW and SDG target </w:t>
            </w:r>
            <w:r>
              <w:rPr>
                <w:b/>
                <w:color w:val="475569"/>
              </w:rPr>
              <w:t>5.5</w:t>
            </w:r>
            <w:r>
              <w:rPr>
                <w:b/>
                <w:color w:val="475569"/>
              </w:rPr>
              <w:t xml:space="preserve"> — but numbers must come with real power and independence.</w:t>
            </w:r>
          </w:p>
        </w:tc>
      </w:tr>
    </w:tbl>
    <w:p>
      <w:pPr>
        <w:spacing w:after="0" w:before="0" w:line="120" w:lineRule="exact"/>
      </w:pPr>
      <w:r>
        <w:rPr>
          <w:sz w:val="12"/>
        </w:rPr>
      </w:r>
    </w:p>
    <w:p>
      <w:pPr>
        <w:pStyle w:val="Heading2"/>
      </w:pPr>
      <w:r>
        <w:t>8.6  Limits of impact — why presence does not always mean power</w:t>
      </w:r>
    </w:p>
    <w:p>
      <w:pPr>
        <w:pStyle w:val="GSNumbered"/>
      </w:pPr>
      <w:r>
        <w:rPr>
          <w:b/>
          <w:color w:val="C2410C"/>
        </w:rPr>
        <w:t>1.</w:t>
        <w:tab/>
      </w:r>
      <w:r>
        <w:rPr>
          <w:b/>
          <w:color w:val="2F7D4F"/>
        </w:rPr>
        <w:t>Party discipline</w:t>
      </w:r>
      <w:r>
        <w:t xml:space="preserve"> — members vote with the party; women's issues compete with party priorities.</w:t>
      </w:r>
    </w:p>
    <w:p>
      <w:pPr>
        <w:pStyle w:val="GSNumbered"/>
      </w:pPr>
      <w:r>
        <w:rPr>
          <w:b/>
          <w:color w:val="C2410C"/>
        </w:rPr>
        <w:t>2.</w:t>
        <w:tab/>
      </w:r>
      <w:r>
        <w:rPr>
          <w:b/>
          <w:color w:val="2F7D4F"/>
        </w:rPr>
        <w:t>Dependence</w:t>
      </w:r>
      <w:r>
        <w:t xml:space="preserve"> — reserved-seat women owe their seats to leaders.</w:t>
      </w:r>
    </w:p>
    <w:p>
      <w:pPr>
        <w:pStyle w:val="GSNumbered"/>
      </w:pPr>
      <w:r>
        <w:rPr>
          <w:b/>
          <w:color w:val="C2410C"/>
        </w:rPr>
        <w:t>3.</w:t>
        <w:tab/>
      </w:r>
      <w:r>
        <w:rPr>
          <w:b/>
          <w:color w:val="2F7D4F"/>
        </w:rPr>
        <w:t>Elite composition</w:t>
      </w:r>
      <w:r>
        <w:t xml:space="preserve"> — many women legislators are from privileged families and may not represent poor women.</w:t>
      </w:r>
    </w:p>
    <w:p>
      <w:pPr>
        <w:pStyle w:val="GSNumbered"/>
      </w:pPr>
      <w:r>
        <w:rPr>
          <w:b/>
          <w:color w:val="C2410C"/>
        </w:rPr>
        <w:t>4.</w:t>
        <w:tab/>
      </w:r>
      <w:r>
        <w:rPr>
          <w:b/>
          <w:color w:val="2F7D4F"/>
        </w:rPr>
        <w:t>Marginal posts</w:t>
      </w:r>
      <w:r>
        <w:t xml:space="preserve"> — few women control finance, interior or planning.</w:t>
      </w:r>
    </w:p>
    <w:p>
      <w:pPr>
        <w:pStyle w:val="GSNumbered"/>
      </w:pPr>
      <w:r>
        <w:rPr>
          <w:b/>
          <w:color w:val="C2410C"/>
        </w:rPr>
        <w:t>5.</w:t>
        <w:tab/>
      </w:r>
      <w:r>
        <w:rPr>
          <w:b/>
          <w:color w:val="2F7D4F"/>
        </w:rPr>
        <w:t>Implementation gap</w:t>
      </w:r>
      <w:r>
        <w:t xml:space="preserve"> — laws passed are poorly enforced (Topic 5).</w:t>
      </w:r>
    </w:p>
    <w:p>
      <w:pPr>
        <w:pStyle w:val="GSNumbered"/>
      </w:pPr>
      <w:r>
        <w:rPr>
          <w:b/>
          <w:color w:val="C2410C"/>
        </w:rPr>
        <w:t>6.</w:t>
        <w:tab/>
      </w:r>
      <w:r>
        <w:rPr>
          <w:b/>
          <w:color w:val="2F7D4F"/>
        </w:rPr>
        <w:t>Backlash</w:t>
      </w:r>
      <w:r>
        <w:t xml:space="preserve"> — conservative members and bodies such as the Council of Islamic Ideology have opposed some laws (the Punjab violence law of </w:t>
      </w:r>
      <w:r>
        <w:rPr>
          <w:b/>
          <w:color w:val="1E2A44"/>
        </w:rPr>
        <w:t>2016</w:t>
      </w:r>
      <w:r>
        <w:t>).</w:t>
      </w:r>
    </w:p>
    <w:p>
      <w:pPr>
        <w:pStyle w:val="Heading2"/>
      </w:pPr>
      <w:r>
        <w:t>8.6a  How to measure substantive representation</w:t>
      </w:r>
    </w:p>
    <w:p>
      <w:r>
        <w:t xml:space="preserve">Saying that women "make a difference" needs evidence. Researchers measure </w:t>
      </w:r>
      <w:r>
        <w:rPr>
          <w:b/>
          <w:color w:val="2F7D4F"/>
        </w:rPr>
        <w:t>substantive representation</w:t>
      </w:r>
      <w:r>
        <w:t xml:space="preserve"> in several ways, and you can use these indicators in any answer:</w:t>
      </w:r>
    </w:p>
    <w:p>
      <w:pPr>
        <w:pStyle w:val="GSNumbered"/>
      </w:pPr>
      <w:r>
        <w:rPr>
          <w:b/>
          <w:color w:val="C2410C"/>
        </w:rPr>
        <w:t>1.</w:t>
        <w:tab/>
      </w:r>
      <w:r>
        <w:rPr>
          <w:b/>
          <w:color w:val="2F7D4F"/>
        </w:rPr>
        <w:t>Legislation:</w:t>
      </w:r>
      <w:r>
        <w:t xml:space="preserve"> bills introduced and passed on issues affecting women — in Pakistan, the 2010–2016 laws.</w:t>
      </w:r>
    </w:p>
    <w:p>
      <w:pPr>
        <w:pStyle w:val="GSNumbered"/>
      </w:pPr>
      <w:r>
        <w:rPr>
          <w:b/>
          <w:color w:val="C2410C"/>
        </w:rPr>
        <w:t>2.</w:t>
        <w:tab/>
      </w:r>
      <w:r>
        <w:rPr>
          <w:b/>
          <w:color w:val="2F7D4F"/>
        </w:rPr>
        <w:t>Parliamentary activity:</w:t>
      </w:r>
      <w:r>
        <w:t xml:space="preserve"> questions, calling-attention notices, resolutions and debate time on women's issues — FAFEN and PILDAT publish such data.</w:t>
      </w:r>
    </w:p>
    <w:p>
      <w:pPr>
        <w:pStyle w:val="GSNumbered"/>
      </w:pPr>
      <w:r>
        <w:rPr>
          <w:b/>
          <w:color w:val="C2410C"/>
        </w:rPr>
        <w:t>3.</w:t>
        <w:tab/>
      </w:r>
      <w:r>
        <w:rPr>
          <w:b/>
          <w:color w:val="2F7D4F"/>
        </w:rPr>
        <w:t>Committee work:</w:t>
      </w:r>
      <w:r>
        <w:t xml:space="preserve"> women chairing or shaping committees on human rights, health, education and finance.</w:t>
      </w:r>
    </w:p>
    <w:p>
      <w:pPr>
        <w:pStyle w:val="GSNumbered"/>
      </w:pPr>
      <w:r>
        <w:rPr>
          <w:b/>
          <w:color w:val="C2410C"/>
        </w:rPr>
        <w:t>4.</w:t>
        <w:tab/>
      </w:r>
      <w:r>
        <w:rPr>
          <w:b/>
          <w:color w:val="2F7D4F"/>
        </w:rPr>
        <w:t>Budgets:</w:t>
      </w:r>
      <w:r>
        <w:t xml:space="preserve"> whether spending on health, education, water and social protection rises when more women hold office.</w:t>
      </w:r>
    </w:p>
    <w:p>
      <w:pPr>
        <w:pStyle w:val="GSNumbered"/>
      </w:pPr>
      <w:r>
        <w:rPr>
          <w:b/>
          <w:color w:val="C2410C"/>
        </w:rPr>
        <w:t>5.</w:t>
        <w:tab/>
      </w:r>
      <w:r>
        <w:rPr>
          <w:b/>
          <w:color w:val="2F7D4F"/>
        </w:rPr>
        <w:t>Oversight:</w:t>
      </w:r>
      <w:r>
        <w:t xml:space="preserve"> whether women legislators hold governments to account for implementing laws.</w:t>
      </w:r>
    </w:p>
    <w:p>
      <w:pPr>
        <w:pStyle w:val="GSNumbered"/>
      </w:pPr>
      <w:r>
        <w:rPr>
          <w:b/>
          <w:color w:val="C2410C"/>
        </w:rPr>
        <w:t>6.</w:t>
        <w:tab/>
      </w:r>
      <w:r>
        <w:rPr>
          <w:b/>
          <w:color w:val="2F7D4F"/>
        </w:rPr>
        <w:t>Attitudes:</w:t>
      </w:r>
      <w:r>
        <w:t xml:space="preserve"> surveys showing whether citizens' views of women leaders change (India's role-model studies).</w:t>
      </w:r>
    </w:p>
    <w:p>
      <w:pPr>
        <w:pStyle w:val="GSTableCaption"/>
      </w:pPr>
      <w:r>
        <w:t>Table 8  ·  Indicators of women's substantive impact, with Pakistani examples.</w:t>
      </w:r>
    </w:p>
    <w:tbl>
      <w:tblPr>
        <w:tblStyle w:val="TableGrid"/>
        <w:tblW w:type="auto" w:w="0"/>
        <w:tblLayout w:type="fixed"/>
        <w:tblLook w:firstColumn="1" w:firstRow="1" w:lastColumn="0" w:lastRow="0" w:noHBand="0" w:noVBand="1" w:val="04A0"/>
        <w:tblInd w:w="0" w:type="dxa"/>
        <w:tblLayout w:type="fixed"/>
      </w:tblPr>
      <w:tblGrid>
        <w:gridCol w:w="2285"/>
        <w:gridCol w:w="7126"/>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Indicator</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Pakistani example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Laws passed</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Harassment 2010; acid and anti-women practices 2011; NCSW 2012; honour killing 2016</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Private members' bills</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Women MNAs moved the acid and anti-women practices bills (2011)</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Cross-party work</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Parliamentary Caucus (2008)</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Social spending</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BISP (2008), paid to women</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Agenda-setting</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Domestic violence, inheritance and harassment debated as public issues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USING THIS CHAPTER</w:t>
            </w:r>
          </w:p>
          <w:p>
            <w:pPr>
              <w:pStyle w:val="GSBoxText"/>
            </w:pPr>
            <w:r>
              <w:t xml:space="preserve">For "Is the quota showing results?" (2021), show </w:t>
            </w:r>
            <w:r>
              <w:rPr>
                <w:b/>
                <w:color w:val="2F7D4F"/>
              </w:rPr>
              <w:t>impact in four areas</w:t>
            </w:r>
            <w:r>
              <w:t xml:space="preserve"> (policy, process, symbolic, democratic) with Pakistani evidence (the laws table; the caucus; activity data), then the </w:t>
            </w:r>
            <w:r>
              <w:rPr>
                <w:b/>
                <w:color w:val="2F7D4F"/>
              </w:rPr>
              <w:t>limits</w:t>
            </w:r>
            <w:r>
              <w:t xml:space="preserve">, then reforms. For 2017, use the </w:t>
            </w:r>
            <w:r>
              <w:rPr>
                <w:b/>
                <w:color w:val="2F7D4F"/>
              </w:rPr>
              <w:t>cycle figure</w:t>
            </w:r>
            <w:r>
              <w:t xml:space="preserve"> and the </w:t>
            </w:r>
            <w:r>
              <w:rPr>
                <w:b/>
                <w:color w:val="2F7D4F"/>
              </w:rPr>
              <w:t>socio-economic realities</w:t>
            </w:r>
            <w:r>
              <w:t>.</w:t>
            </w:r>
          </w:p>
        </w:tc>
      </w:tr>
    </w:tbl>
    <w:p>
      <w:pPr>
        <w:spacing w:after="0" w:before="0" w:line="120" w:lineRule="exact"/>
      </w:pPr>
      <w:r>
        <w:rPr>
          <w:sz w:val="12"/>
        </w:rPr>
      </w:r>
    </w:p>
    <w:p>
      <w:pPr>
        <w:pStyle w:val="Heading1"/>
      </w:pPr>
      <w:r>
        <w:t>Chapter 9 · Women in Leadership: Glass Ceilings, Glass Cliffs and "Pulling Each Other Up"</w:t>
      </w:r>
    </w:p>
    <w:p>
      <w:pPr>
        <w:pStyle w:val="GSLead"/>
      </w:pPr>
      <w:r>
        <w:t>"Women need to be in leadership positions to pull more women into leadership roles. Is this suggestion that women need to '</w:t>
      </w:r>
      <w:r>
        <w:rPr>
          <w:b/>
          <w:color w:val="2F7D4F"/>
        </w:rPr>
        <w:t>pull each other up</w:t>
      </w:r>
      <w:r>
        <w:t xml:space="preserve">' useful, or is it inappropriate </w:t>
      </w:r>
      <w:r>
        <w:rPr>
          <w:b/>
          <w:color w:val="2F7D4F"/>
        </w:rPr>
        <w:t>preferential treatment</w:t>
      </w:r>
      <w:r>
        <w:t>?" (</w:t>
      </w:r>
      <w:r>
        <w:rPr>
          <w:b/>
          <w:color w:val="1E2A44"/>
        </w:rPr>
        <w:t>2020</w:t>
      </w:r>
      <w:r>
        <w:t>). A 2026 MCQ asked the meaning of the "</w:t>
      </w:r>
      <w:r>
        <w:rPr>
          <w:b/>
          <w:color w:val="2F7D4F"/>
        </w:rPr>
        <w:t>glass cliff</w:t>
      </w:r>
      <w:r>
        <w:t>".</w:t>
      </w:r>
    </w:p>
    <w:p>
      <w:pPr>
        <w:pStyle w:val="Heading2"/>
      </w:pPr>
      <w:r>
        <w:t>9.1  Leadership — the top rung</w:t>
      </w:r>
    </w:p>
    <w:p>
      <w:r>
        <w:t xml:space="preserve">Leadership means holding positions of </w:t>
      </w:r>
      <w:r>
        <w:rPr>
          <w:b/>
          <w:color w:val="2F7D4F"/>
        </w:rPr>
        <w:t>authority</w:t>
      </w:r>
      <w:r>
        <w:t xml:space="preserve"> — heads of government, ministers, party leaders, judges, senior civil servants, chief executives. Women are scarcer here than anywhere else. Worldwide, only a few dozen countries have a woman head of state or government at any time, and women hold a minority of cabinet posts and senior management roles.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Women in leadership in Pakistan</w:t>
            </w:r>
          </w:p>
          <w:p>
            <w:pPr>
              <w:pStyle w:val="GSBoxText"/>
            </w:pPr>
            <w:r>
              <w:rPr>
                <w:b/>
                <w:color w:val="2F7D4F"/>
              </w:rPr>
              <w:t>Benazir Bhutto</w:t>
            </w:r>
            <w:r>
              <w:t xml:space="preserve"> (prime minister </w:t>
            </w:r>
            <w:r>
              <w:rPr>
                <w:b/>
                <w:color w:val="1E2A44"/>
              </w:rPr>
              <w:t>1988–90</w:t>
            </w:r>
            <w:r>
              <w:t xml:space="preserve">, </w:t>
            </w:r>
            <w:r>
              <w:rPr>
                <w:b/>
                <w:color w:val="1E2A44"/>
              </w:rPr>
              <w:t>1993–96</w:t>
            </w:r>
            <w:r>
              <w:t xml:space="preserve">); </w:t>
            </w:r>
            <w:r>
              <w:rPr>
                <w:b/>
                <w:color w:val="2F7D4F"/>
              </w:rPr>
              <w:t>Maryam Nawaz</w:t>
            </w:r>
            <w:r>
              <w:t xml:space="preserve"> (first woman chief minister, Punjab, </w:t>
            </w:r>
            <w:r>
              <w:rPr>
                <w:b/>
                <w:color w:val="1E2A44"/>
              </w:rPr>
              <w:t>2024</w:t>
            </w:r>
            <w:r>
              <w:t xml:space="preserve">); </w:t>
            </w:r>
            <w:r>
              <w:rPr>
                <w:b/>
                <w:color w:val="2F7D4F"/>
              </w:rPr>
              <w:t>Justice Ayesha Malik</w:t>
            </w:r>
            <w:r>
              <w:t xml:space="preserve"> (first woman Supreme Court judge, </w:t>
            </w:r>
            <w:r>
              <w:rPr>
                <w:b/>
                <w:color w:val="1E2A44"/>
              </w:rPr>
              <w:t>2022</w:t>
            </w:r>
            <w:r>
              <w:t xml:space="preserve">); </w:t>
            </w:r>
            <w:r>
              <w:rPr>
                <w:b/>
                <w:color w:val="2F7D4F"/>
              </w:rPr>
              <w:t>Fahmida Mirza</w:t>
            </w:r>
            <w:r>
              <w:t xml:space="preserve"> (first woman Speaker, </w:t>
            </w:r>
            <w:r>
              <w:rPr>
                <w:b/>
                <w:color w:val="1E2A44"/>
              </w:rPr>
              <w:t>2008</w:t>
            </w:r>
            <w:r>
              <w:t xml:space="preserve">); </w:t>
            </w:r>
            <w:r>
              <w:rPr>
                <w:b/>
                <w:color w:val="2F7D4F"/>
              </w:rPr>
              <w:t>Hina Rabbani Khar</w:t>
            </w:r>
            <w:r>
              <w:t xml:space="preserve"> (first woman foreign minister, </w:t>
            </w:r>
            <w:r>
              <w:rPr>
                <w:b/>
                <w:color w:val="1E2A44"/>
              </w:rPr>
              <w:t>2011</w:t>
            </w:r>
            <w:r>
              <w:t xml:space="preserve">); </w:t>
            </w:r>
            <w:r>
              <w:rPr>
                <w:b/>
                <w:color w:val="2F7D4F"/>
              </w:rPr>
              <w:t>Tehmina Janjua</w:t>
            </w:r>
            <w:r>
              <w:t xml:space="preserve"> (first woman foreign secretary, </w:t>
            </w:r>
            <w:r>
              <w:rPr>
                <w:b/>
                <w:color w:val="1E2A44"/>
              </w:rPr>
              <w:t>2017</w:t>
            </w:r>
            <w:r>
              <w:t xml:space="preserve">). But in </w:t>
            </w:r>
            <w:r>
              <w:rPr>
                <w:b/>
                <w:color w:val="1E2A44"/>
              </w:rPr>
              <w:t>2025</w:t>
            </w:r>
            <w:r>
              <w:t xml:space="preserve"> there were </w:t>
            </w:r>
            <w:r>
              <w:rPr>
                <w:b/>
                <w:color w:val="2F7D4F"/>
              </w:rPr>
              <w:t>no women federal ministers</w:t>
            </w:r>
            <w:r>
              <w:t>, and women hold few senior posts in the civil service, police, business and universities.</w:t>
            </w:r>
          </w:p>
        </w:tc>
      </w:tr>
    </w:tbl>
    <w:p>
      <w:pPr>
        <w:spacing w:after="0" w:before="0" w:line="120" w:lineRule="exact"/>
      </w:pPr>
      <w:r>
        <w:rPr>
          <w:sz w:val="12"/>
        </w:rPr>
      </w:r>
    </w:p>
    <w:p>
      <w:pPr>
        <w:pStyle w:val="Heading2"/>
      </w:pPr>
      <w:r>
        <w:t>9.2  The metaphors of women's leadership</w:t>
      </w:r>
    </w:p>
    <w:p>
      <w:pPr>
        <w:pStyle w:val="GSFigure"/>
      </w:pPr>
      <w:r>
        <w:drawing>
          <wp:inline xmlns:a="http://schemas.openxmlformats.org/drawingml/2006/main" xmlns:pic="http://schemas.openxmlformats.org/drawingml/2006/picture">
            <wp:extent cx="5669280" cy="1386139"/>
            <wp:docPr id="20" name="Picture 20"/>
            <wp:cNvGraphicFramePr>
              <a:graphicFrameLocks noChangeAspect="1"/>
            </wp:cNvGraphicFramePr>
            <a:graphic>
              <a:graphicData uri="http://schemas.openxmlformats.org/drawingml/2006/picture">
                <pic:pic>
                  <pic:nvPicPr>
                    <pic:cNvPr id="0" name="T6KB_grid_6e8464495147.png"/>
                    <pic:cNvPicPr/>
                  </pic:nvPicPr>
                  <pic:blipFill>
                    <a:blip r:embed="rId30"/>
                    <a:stretch>
                      <a:fillRect/>
                    </a:stretch>
                  </pic:blipFill>
                  <pic:spPr>
                    <a:xfrm>
                      <a:off x="0" y="0"/>
                      <a:ext cx="5669280" cy="1386139"/>
                    </a:xfrm>
                    <a:prstGeom prst="rect"/>
                  </pic:spPr>
                </pic:pic>
              </a:graphicData>
            </a:graphic>
          </wp:inline>
        </w:drawing>
      </w:r>
    </w:p>
    <w:p>
      <w:pPr>
        <w:pStyle w:val="Caption"/>
      </w:pPr>
      <w:r>
        <w:t>Figure 20  ·  Metaphors for the barriers women face on the way to leadership.</w:t>
      </w:r>
    </w:p>
    <w:p>
      <w:pPr>
        <w:pStyle w:val="GSNumbered"/>
      </w:pPr>
      <w:r>
        <w:rPr>
          <w:b/>
          <w:color w:val="C2410C"/>
        </w:rPr>
        <w:t>1.</w:t>
        <w:tab/>
      </w:r>
      <w:r>
        <w:rPr>
          <w:b/>
          <w:color w:val="2F7D4F"/>
        </w:rPr>
        <w:t>Glass ceiling</w:t>
      </w:r>
      <w:r>
        <w:t xml:space="preserve"> — the term became popular in the </w:t>
      </w:r>
      <w:r>
        <w:rPr>
          <w:b/>
          <w:color w:val="1E2A44"/>
        </w:rPr>
        <w:t>1980s</w:t>
      </w:r>
      <w:r>
        <w:t xml:space="preserve"> in the United States for invisible barriers — prejudice, networks, stereotypes — that keep women from the top.</w:t>
      </w:r>
    </w:p>
    <w:p>
      <w:pPr>
        <w:pStyle w:val="GSNumbered"/>
      </w:pPr>
      <w:r>
        <w:rPr>
          <w:b/>
          <w:color w:val="C2410C"/>
        </w:rPr>
        <w:t>2.</w:t>
        <w:tab/>
      </w:r>
      <w:r>
        <w:rPr>
          <w:b/>
          <w:color w:val="2F7D4F"/>
        </w:rPr>
        <w:t>Sticky floor</w:t>
      </w:r>
      <w:r>
        <w:t xml:space="preserve"> — many women never leave low-paid, low-status jobs.</w:t>
      </w:r>
    </w:p>
    <w:p>
      <w:pPr>
        <w:pStyle w:val="GSNumbered"/>
      </w:pPr>
      <w:r>
        <w:rPr>
          <w:b/>
          <w:color w:val="C2410C"/>
        </w:rPr>
        <w:t>3.</w:t>
        <w:tab/>
      </w:r>
      <w:r>
        <w:rPr>
          <w:b/>
          <w:color w:val="2F7D4F"/>
        </w:rPr>
        <w:t>Leaky pipeline</w:t>
      </w:r>
      <w:r>
        <w:t xml:space="preserve"> — women are equal or majority at entry (e.g. medicine and law graduates in Pakistan) but fall away at each promotion.</w:t>
      </w:r>
    </w:p>
    <w:p>
      <w:pPr>
        <w:pStyle w:val="GSNumbered"/>
      </w:pPr>
      <w:r>
        <w:rPr>
          <w:b/>
          <w:color w:val="C2410C"/>
        </w:rPr>
        <w:t>4.</w:t>
        <w:tab/>
      </w:r>
      <w:r>
        <w:rPr>
          <w:b/>
          <w:color w:val="2F7D4F"/>
        </w:rPr>
        <w:t>Labyrinth</w:t>
      </w:r>
      <w:r>
        <w:t xml:space="preserve"> — </w:t>
      </w:r>
      <w:r>
        <w:rPr>
          <w:b/>
          <w:color w:val="2F7D4F"/>
        </w:rPr>
        <w:t>Alice Eagly</w:t>
      </w:r>
      <w:r>
        <w:t xml:space="preserve"> and </w:t>
      </w:r>
      <w:r>
        <w:rPr>
          <w:b/>
          <w:color w:val="2F7D4F"/>
        </w:rPr>
        <w:t>Linda Carli</w:t>
      </w:r>
      <w:r>
        <w:t xml:space="preserve"> (</w:t>
      </w:r>
      <w:r>
        <w:rPr>
          <w:b/>
          <w:color w:val="1E2A44"/>
        </w:rPr>
        <w:t>2007</w:t>
      </w:r>
      <w:r>
        <w:t>) argued that women face a maze of barriers throughout their careers, not just one at the top.</w:t>
      </w:r>
    </w:p>
    <w:p>
      <w:pPr>
        <w:pStyle w:val="GSNumbered"/>
      </w:pPr>
      <w:r>
        <w:rPr>
          <w:b/>
          <w:color w:val="C2410C"/>
        </w:rPr>
        <w:t>5.</w:t>
        <w:tab/>
      </w:r>
      <w:r>
        <w:rPr>
          <w:b/>
          <w:color w:val="2F7D4F"/>
        </w:rPr>
        <w:t>Glass cliff</w:t>
      </w:r>
      <w:r>
        <w:t xml:space="preserve"> — </w:t>
      </w:r>
      <w:r>
        <w:rPr>
          <w:b/>
          <w:color w:val="2F7D4F"/>
        </w:rPr>
        <w:t>Michelle Ryan</w:t>
      </w:r>
      <w:r>
        <w:t xml:space="preserve"> and </w:t>
      </w:r>
      <w:r>
        <w:rPr>
          <w:b/>
          <w:color w:val="2F7D4F"/>
        </w:rPr>
        <w:t>Alex Haslam</w:t>
      </w:r>
      <w:r>
        <w:t xml:space="preserve"> (</w:t>
      </w:r>
      <w:r>
        <w:rPr>
          <w:b/>
          <w:color w:val="1E2A44"/>
        </w:rPr>
        <w:t>2005</w:t>
      </w:r>
      <w:r>
        <w:t xml:space="preserve">) found that women in the UK were more often appointed to company boards </w:t>
      </w:r>
      <w:r>
        <w:rPr>
          <w:b/>
          <w:color w:val="2F7D4F"/>
        </w:rPr>
        <w:t>after</w:t>
      </w:r>
      <w:r>
        <w:t xml:space="preserve"> a period of poor performance — given leadership when the risk of failure was high. In politics, women are sometimes chosen to lead parties or governments in crisis.</w:t>
      </w:r>
    </w:p>
    <w:p>
      <w:pPr>
        <w:pStyle w:val="GSNumbered"/>
      </w:pPr>
      <w:r>
        <w:rPr>
          <w:b/>
          <w:color w:val="C2410C"/>
        </w:rPr>
        <w:t>6.</w:t>
        <w:tab/>
      </w:r>
      <w:r>
        <w:rPr>
          <w:b/>
          <w:color w:val="2F7D4F"/>
        </w:rPr>
        <w:t>Queen bee</w:t>
      </w:r>
      <w:r>
        <w:t xml:space="preserve"> — a term coined by </w:t>
      </w:r>
      <w:r>
        <w:rPr>
          <w:b/>
          <w:color w:val="2F7D4F"/>
        </w:rPr>
        <w:t>Staines, Tavris and Jayaratne</w:t>
      </w:r>
      <w:r>
        <w:t xml:space="preserve"> (</w:t>
      </w:r>
      <w:r>
        <w:rPr>
          <w:b/>
          <w:color w:val="1E2A44"/>
        </w:rPr>
        <w:t>1974</w:t>
      </w:r>
      <w:r>
        <w:t>) for senior women who, having succeeded in a male world, distance themselves from junior women or deny that discrimination exists. Later research links this to the pressures of working in male-dominated cultures rather than to women's character.</w:t>
      </w:r>
    </w:p>
    <w:p>
      <w:pPr>
        <w:pStyle w:val="Heading2"/>
      </w:pPr>
      <w:r>
        <w:t>9.3  Why women are scarce in leadership</w:t>
      </w:r>
    </w:p>
    <w:p>
      <w:pPr>
        <w:pStyle w:val="GSNumbered"/>
      </w:pPr>
      <w:r>
        <w:rPr>
          <w:b/>
          <w:color w:val="C2410C"/>
        </w:rPr>
        <w:t>1.</w:t>
        <w:tab/>
      </w:r>
      <w:r>
        <w:rPr>
          <w:b/>
          <w:color w:val="2F7D4F"/>
        </w:rPr>
        <w:t>Stereotypes:</w:t>
      </w:r>
      <w:r>
        <w:t xml:space="preserve"> leadership is associated with "masculine" traits — assertiveness, toughness — so women are judged less suitable; when women show those traits, they are disliked (the "</w:t>
      </w:r>
      <w:r>
        <w:rPr>
          <w:b/>
          <w:color w:val="2F7D4F"/>
        </w:rPr>
        <w:t>double bind</w:t>
      </w:r>
      <w:r>
        <w:t>").</w:t>
      </w:r>
    </w:p>
    <w:p>
      <w:pPr>
        <w:pStyle w:val="GSNumbered"/>
      </w:pPr>
      <w:r>
        <w:rPr>
          <w:b/>
          <w:color w:val="C2410C"/>
        </w:rPr>
        <w:t>2.</w:t>
        <w:tab/>
      </w:r>
      <w:r>
        <w:rPr>
          <w:b/>
          <w:color w:val="2F7D4F"/>
        </w:rPr>
        <w:t>Networks:</w:t>
      </w:r>
      <w:r>
        <w:t xml:space="preserve"> men benefit from informal networks — the "</w:t>
      </w:r>
      <w:r>
        <w:rPr>
          <w:b/>
          <w:color w:val="2F7D4F"/>
        </w:rPr>
        <w:t>old boys' club</w:t>
      </w:r>
      <w:r>
        <w:t>" — that provide information, mentors and sponsors.</w:t>
      </w:r>
    </w:p>
    <w:p>
      <w:pPr>
        <w:pStyle w:val="GSNumbered"/>
      </w:pPr>
      <w:r>
        <w:rPr>
          <w:b/>
          <w:color w:val="C2410C"/>
        </w:rPr>
        <w:t>3.</w:t>
        <w:tab/>
      </w:r>
      <w:r>
        <w:rPr>
          <w:b/>
          <w:color w:val="2F7D4F"/>
        </w:rPr>
        <w:t>Care responsibilities:</w:t>
      </w:r>
      <w:r>
        <w:t xml:space="preserve"> women carry most care work; long hours and travel penalise mothers.</w:t>
      </w:r>
    </w:p>
    <w:p>
      <w:pPr>
        <w:pStyle w:val="GSNumbered"/>
      </w:pPr>
      <w:r>
        <w:rPr>
          <w:b/>
          <w:color w:val="C2410C"/>
        </w:rPr>
        <w:t>4.</w:t>
        <w:tab/>
      </w:r>
      <w:r>
        <w:rPr>
          <w:b/>
          <w:color w:val="2F7D4F"/>
        </w:rPr>
        <w:t>Selection procedures:</w:t>
      </w:r>
      <w:r>
        <w:t xml:space="preserve"> promotion depends on subjective judgements and informal sponsorship.</w:t>
      </w:r>
    </w:p>
    <w:p>
      <w:pPr>
        <w:pStyle w:val="GSNumbered"/>
      </w:pPr>
      <w:r>
        <w:rPr>
          <w:b/>
          <w:color w:val="C2410C"/>
        </w:rPr>
        <w:t>5.</w:t>
        <w:tab/>
      </w:r>
      <w:r>
        <w:rPr>
          <w:b/>
          <w:color w:val="2F7D4F"/>
        </w:rPr>
        <w:t>Harassment and hostile cultures</w:t>
      </w:r>
      <w:r>
        <w:t xml:space="preserve"> push women out.</w:t>
      </w:r>
    </w:p>
    <w:p>
      <w:pPr>
        <w:pStyle w:val="GSNumbered"/>
      </w:pPr>
      <w:r>
        <w:rPr>
          <w:b/>
          <w:color w:val="C2410C"/>
        </w:rPr>
        <w:t>6.</w:t>
        <w:tab/>
      </w:r>
      <w:r>
        <w:rPr>
          <w:b/>
          <w:color w:val="2F7D4F"/>
        </w:rPr>
        <w:t>Few role models:</w:t>
      </w:r>
      <w:r>
        <w:t xml:space="preserve"> with few women at the top, young women find it harder to imagine themselves there.</w:t>
      </w:r>
    </w:p>
    <w:p>
      <w:pPr>
        <w:pStyle w:val="Heading2"/>
      </w:pPr>
      <w:r>
        <w:t>9.3a  Women leaders and the double bind in Pakistan</w:t>
      </w:r>
    </w:p>
    <w:p>
      <w:r>
        <w:t xml:space="preserve">Women leaders in Pakistan face a sharp version of the </w:t>
      </w:r>
      <w:r>
        <w:rPr>
          <w:b/>
          <w:color w:val="2F7D4F"/>
        </w:rPr>
        <w:t>double bind</w:t>
      </w:r>
      <w:r>
        <w:t xml:space="preserve">. If they are tough, they are called arrogant or "unwomanly"; if they are gentle, they are called weak. Their </w:t>
      </w:r>
      <w:r>
        <w:rPr>
          <w:b/>
          <w:color w:val="2F7D4F"/>
        </w:rPr>
        <w:t>clothing</w:t>
      </w:r>
      <w:r>
        <w:t xml:space="preserve">, </w:t>
      </w:r>
      <w:r>
        <w:rPr>
          <w:b/>
          <w:color w:val="2F7D4F"/>
        </w:rPr>
        <w:t>family life</w:t>
      </w:r>
      <w:r>
        <w:t xml:space="preserve"> and </w:t>
      </w:r>
      <w:r>
        <w:rPr>
          <w:b/>
          <w:color w:val="2F7D4F"/>
        </w:rPr>
        <w:t>marital status</w:t>
      </w:r>
      <w:r>
        <w:t xml:space="preserve"> draw comment that male leaders escape. Benazir Bhutto faced opponents who argued that a woman could not head a Muslim state; Maryam Nawaz's appointment drew similar comment. Women in the bureaucracy and judiciary report that they must work harder to be taken seriously. Yet these leaders' performance has shown that leadership is not a male trait — which is exactly the </w:t>
      </w:r>
      <w:r>
        <w:rPr>
          <w:b/>
          <w:color w:val="2F7D4F"/>
        </w:rPr>
        <w:t>symbolic</w:t>
      </w:r>
      <w:r>
        <w:t xml:space="preserve"> impact the theory predicts.</w:t>
      </w:r>
    </w:p>
    <w:p>
      <w:pPr>
        <w:pStyle w:val="Heading2"/>
      </w:pPr>
      <w:r>
        <w:t>9.4  "Pulling each other up" — the case for (2020)</w:t>
      </w:r>
    </w:p>
    <w:p>
      <w:r>
        <w:t>The idea that women leaders should help other women rise has several forms:</w:t>
      </w:r>
    </w:p>
    <w:p>
      <w:pPr>
        <w:pStyle w:val="ListBullet"/>
      </w:pPr>
      <w:r>
        <w:rPr>
          <w:b/>
          <w:color w:val="2F7D4F"/>
        </w:rPr>
        <w:t>Role models</w:t>
      </w:r>
      <w:r>
        <w:t xml:space="preserve"> — simply by being visible, women leaders show that leadership is possible.</w:t>
      </w:r>
    </w:p>
    <w:p>
      <w:pPr>
        <w:pStyle w:val="ListBullet"/>
      </w:pPr>
      <w:r>
        <w:rPr>
          <w:b/>
          <w:color w:val="2F7D4F"/>
        </w:rPr>
        <w:t>Mentoring</w:t>
      </w:r>
      <w:r>
        <w:t xml:space="preserve"> — advising and encouraging younger women.</w:t>
      </w:r>
    </w:p>
    <w:p>
      <w:pPr>
        <w:pStyle w:val="ListBullet"/>
      </w:pPr>
      <w:r>
        <w:rPr>
          <w:b/>
          <w:color w:val="2F7D4F"/>
        </w:rPr>
        <w:t>Sponsorship</w:t>
      </w:r>
      <w:r>
        <w:t xml:space="preserve"> — actively recommending women for posts and opportunities (sponsorship has been found to matter more than mentoring for promotion).</w:t>
      </w:r>
    </w:p>
    <w:p>
      <w:pPr>
        <w:pStyle w:val="ListBullet"/>
      </w:pPr>
      <w:r>
        <w:rPr>
          <w:b/>
          <w:color w:val="2F7D4F"/>
        </w:rPr>
        <w:t>Networks</w:t>
      </w:r>
      <w:r>
        <w:t xml:space="preserve"> — women's associations, caucuses and professional groups.</w:t>
      </w:r>
    </w:p>
    <w:p>
      <w:pPr>
        <w:pStyle w:val="ListBullet"/>
      </w:pPr>
      <w:r>
        <w:rPr>
          <w:b/>
          <w:color w:val="2F7D4F"/>
        </w:rPr>
        <w:t>Policy</w:t>
      </w:r>
      <w:r>
        <w:t xml:space="preserve"> — women leaders adopting family-friendly policies, anti-harassment rules and fair procedures.</w:t>
      </w:r>
    </w:p>
    <w:p>
      <w:pPr>
        <w:pStyle w:val="GSFigure"/>
      </w:pPr>
      <w:r>
        <w:drawing>
          <wp:inline xmlns:a="http://schemas.openxmlformats.org/drawingml/2006/main" xmlns:pic="http://schemas.openxmlformats.org/drawingml/2006/picture">
            <wp:extent cx="5943600" cy="2552918"/>
            <wp:docPr id="21" name="Picture 21"/>
            <wp:cNvGraphicFramePr>
              <a:graphicFrameLocks noChangeAspect="1"/>
            </wp:cNvGraphicFramePr>
            <a:graphic>
              <a:graphicData uri="http://schemas.openxmlformats.org/drawingml/2006/picture">
                <pic:pic>
                  <pic:nvPicPr>
                    <pic:cNvPr id="0" name="T6KB_mapping_44d92d6626fd.png"/>
                    <pic:cNvPicPr/>
                  </pic:nvPicPr>
                  <pic:blipFill>
                    <a:blip r:embed="rId31"/>
                    <a:stretch>
                      <a:fillRect/>
                    </a:stretch>
                  </pic:blipFill>
                  <pic:spPr>
                    <a:xfrm>
                      <a:off x="0" y="0"/>
                      <a:ext cx="5943600" cy="2552918"/>
                    </a:xfrm>
                    <a:prstGeom prst="rect"/>
                  </pic:spPr>
                </pic:pic>
              </a:graphicData>
            </a:graphic>
          </wp:inline>
        </w:drawing>
      </w:r>
    </w:p>
    <w:p>
      <w:pPr>
        <w:pStyle w:val="Caption"/>
      </w:pPr>
      <w:r>
        <w:t>Figure 21  ·  How women leaders can "pull each other up".</w:t>
      </w:r>
    </w:p>
    <w:p>
      <w:r>
        <w:rPr>
          <w:b/>
          <w:color w:val="2F7D4F"/>
        </w:rPr>
        <w:t>Arguments that it is useful:</w:t>
      </w:r>
    </w:p>
    <w:p>
      <w:pPr>
        <w:pStyle w:val="GSNumbered"/>
      </w:pPr>
      <w:r>
        <w:rPr>
          <w:b/>
          <w:color w:val="C2410C"/>
        </w:rPr>
        <w:t>1.</w:t>
        <w:tab/>
      </w:r>
      <w:r>
        <w:t xml:space="preserve">It </w:t>
      </w:r>
      <w:r>
        <w:rPr>
          <w:b/>
          <w:color w:val="2F7D4F"/>
        </w:rPr>
        <w:t>mirrors</w:t>
      </w:r>
      <w:r>
        <w:t xml:space="preserve"> what men have always done through informal networks; it levels the field rather than tilting it.</w:t>
      </w:r>
    </w:p>
    <w:p>
      <w:pPr>
        <w:pStyle w:val="GSNumbered"/>
      </w:pPr>
      <w:r>
        <w:rPr>
          <w:b/>
          <w:color w:val="C2410C"/>
        </w:rPr>
        <w:t>2.</w:t>
        <w:tab/>
      </w:r>
      <w:r>
        <w:t xml:space="preserve">It reduces </w:t>
      </w:r>
      <w:r>
        <w:rPr>
          <w:b/>
          <w:color w:val="2F7D4F"/>
        </w:rPr>
        <w:t>tokenism</w:t>
      </w:r>
      <w:r>
        <w:t>: a lone woman is isolated; several women can support each other (Kanter).</w:t>
      </w:r>
    </w:p>
    <w:p>
      <w:pPr>
        <w:pStyle w:val="GSNumbered"/>
      </w:pPr>
      <w:r>
        <w:rPr>
          <w:b/>
          <w:color w:val="C2410C"/>
        </w:rPr>
        <w:t>3.</w:t>
        <w:tab/>
      </w:r>
      <w:r>
        <w:t xml:space="preserve">It builds a </w:t>
      </w:r>
      <w:r>
        <w:rPr>
          <w:b/>
          <w:color w:val="2F7D4F"/>
        </w:rPr>
        <w:t>pipeline</w:t>
      </w:r>
      <w:r>
        <w:t xml:space="preserve"> of qualified women.</w:t>
      </w:r>
    </w:p>
    <w:p>
      <w:pPr>
        <w:pStyle w:val="GSNumbered"/>
      </w:pPr>
      <w:r>
        <w:rPr>
          <w:b/>
          <w:color w:val="C2410C"/>
        </w:rPr>
        <w:t>4.</w:t>
        <w:tab/>
      </w:r>
      <w:r>
        <w:t xml:space="preserve">Evidence shows women leaders can raise the </w:t>
      </w:r>
      <w:r>
        <w:rPr>
          <w:b/>
          <w:color w:val="2F7D4F"/>
        </w:rPr>
        <w:t>aspirations</w:t>
      </w:r>
      <w:r>
        <w:t xml:space="preserve"> of girls and women (the Indian role-model studies).</w:t>
      </w:r>
    </w:p>
    <w:p>
      <w:pPr>
        <w:pStyle w:val="GSNumbered"/>
      </w:pPr>
      <w:r>
        <w:rPr>
          <w:b/>
          <w:color w:val="C2410C"/>
        </w:rPr>
        <w:t>5.</w:t>
        <w:tab/>
      </w:r>
      <w:r>
        <w:t xml:space="preserve">Pakistan's </w:t>
      </w:r>
      <w:r>
        <w:rPr>
          <w:b/>
          <w:color w:val="2F7D4F"/>
        </w:rPr>
        <w:t>Women's Parliamentary Caucus</w:t>
      </w:r>
      <w:r>
        <w:t xml:space="preserve"> is an example: women across parties supported one another and passed laws.</w:t>
      </w:r>
    </w:p>
    <w:p>
      <w:pPr>
        <w:pStyle w:val="Heading2"/>
      </w:pPr>
      <w:r>
        <w:t>9.5  "Inappropriate preferential treatment" — the case against</w:t>
      </w:r>
    </w:p>
    <w:p>
      <w:pPr>
        <w:pStyle w:val="GSNumbered"/>
      </w:pPr>
      <w:r>
        <w:rPr>
          <w:b/>
          <w:color w:val="C2410C"/>
        </w:rPr>
        <w:t>1.</w:t>
        <w:tab/>
      </w:r>
      <w:r>
        <w:rPr>
          <w:b/>
          <w:color w:val="2F7D4F"/>
        </w:rPr>
        <w:t>Merit:</w:t>
      </w:r>
      <w:r>
        <w:t xml:space="preserve"> helping someone because she is a woman may bypass more able candidates.</w:t>
      </w:r>
    </w:p>
    <w:p>
      <w:pPr>
        <w:pStyle w:val="GSNumbered"/>
      </w:pPr>
      <w:r>
        <w:rPr>
          <w:b/>
          <w:color w:val="C2410C"/>
        </w:rPr>
        <w:t>2.</w:t>
        <w:tab/>
      </w:r>
      <w:r>
        <w:rPr>
          <w:b/>
          <w:color w:val="2F7D4F"/>
        </w:rPr>
        <w:t>Resentment and stigma:</w:t>
      </w:r>
      <w:r>
        <w:t xml:space="preserve"> colleagues may assume women rose through favour, undermining all women.</w:t>
      </w:r>
    </w:p>
    <w:p>
      <w:pPr>
        <w:pStyle w:val="GSNumbered"/>
      </w:pPr>
      <w:r>
        <w:rPr>
          <w:b/>
          <w:color w:val="C2410C"/>
        </w:rPr>
        <w:t>3.</w:t>
        <w:tab/>
      </w:r>
      <w:r>
        <w:rPr>
          <w:b/>
          <w:color w:val="2F7D4F"/>
        </w:rPr>
        <w:t>Burden:</w:t>
      </w:r>
      <w:r>
        <w:t xml:space="preserve"> expecting women leaders to "lift" others places an extra duty on them that men do not carry.</w:t>
      </w:r>
    </w:p>
    <w:p>
      <w:pPr>
        <w:pStyle w:val="GSNumbered"/>
      </w:pPr>
      <w:r>
        <w:rPr>
          <w:b/>
          <w:color w:val="C2410C"/>
        </w:rPr>
        <w:t>4.</w:t>
        <w:tab/>
      </w:r>
      <w:r>
        <w:rPr>
          <w:b/>
          <w:color w:val="2F7D4F"/>
        </w:rPr>
        <w:t>Assumes solidarity:</w:t>
      </w:r>
      <w:r>
        <w:t xml:space="preserve"> women differ by class, party and ideology; a woman leader is not obliged to favour women.</w:t>
      </w:r>
    </w:p>
    <w:p>
      <w:pPr>
        <w:pStyle w:val="GSNumbered"/>
      </w:pPr>
      <w:r>
        <w:rPr>
          <w:b/>
          <w:color w:val="C2410C"/>
        </w:rPr>
        <w:t>5.</w:t>
        <w:tab/>
      </w:r>
      <w:r>
        <w:rPr>
          <w:b/>
          <w:color w:val="2F7D4F"/>
        </w:rPr>
        <w:t>The queen bee reality:</w:t>
      </w:r>
      <w:r>
        <w:t xml:space="preserve"> some women leaders do not help others, so the idea may be unrealistic.</w:t>
      </w:r>
    </w:p>
    <w:p>
      <w:pPr>
        <w:pStyle w:val="Heading2"/>
      </w:pPr>
      <w:r>
        <w:t>9.6  The line to take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USEFUL OR PREFERENTIAL?</w:t>
            </w:r>
          </w:p>
          <w:p>
            <w:pPr>
              <w:pStyle w:val="GSBoxBullet"/>
            </w:pPr>
            <w:r>
              <w:rPr>
                <w:b/>
                <w:color w:val="475569"/>
              </w:rPr>
              <w:t xml:space="preserve">•  </w:t>
            </w:r>
            <w:r>
              <w:rPr>
                <w:b/>
                <w:color w:val="2F7D4F"/>
              </w:rPr>
              <w:t>Useful</w:t>
            </w:r>
            <w:r>
              <w:t xml:space="preserve"> when it means </w:t>
            </w:r>
            <w:r>
              <w:rPr>
                <w:b/>
                <w:color w:val="2F7D4F"/>
              </w:rPr>
              <w:t>mentoring, sponsoring, networking, role modelling</w:t>
            </w:r>
            <w:r>
              <w:t xml:space="preserve"> and making institutions fair — removing barriers within </w:t>
            </w:r>
            <w:r>
              <w:rPr>
                <w:b/>
                <w:color w:val="2F7D4F"/>
              </w:rPr>
              <w:t>transparent, merit-based procedures</w:t>
            </w:r>
            <w:r>
              <w:t>.</w:t>
            </w:r>
          </w:p>
          <w:p>
            <w:pPr>
              <w:pStyle w:val="GSBoxBullet"/>
            </w:pPr>
            <w:r>
              <w:rPr>
                <w:b/>
                <w:color w:val="475569"/>
              </w:rPr>
              <w:t xml:space="preserve">•  </w:t>
            </w:r>
            <w:r>
              <w:rPr>
                <w:b/>
                <w:color w:val="2F7D4F"/>
              </w:rPr>
              <w:t>Inappropriate</w:t>
            </w:r>
            <w:r>
              <w:t xml:space="preserve"> if it means appointing women </w:t>
            </w:r>
            <w:r>
              <w:rPr>
                <w:b/>
                <w:color w:val="2F7D4F"/>
              </w:rPr>
              <w:t>only because</w:t>
            </w:r>
            <w:r>
              <w:t xml:space="preserve"> they are women, without regard to ability, or excluding men unfairly.</w:t>
            </w:r>
          </w:p>
          <w:p>
            <w:pPr>
              <w:pStyle w:val="GSBoxText"/>
              <w:spacing w:before="60"/>
            </w:pPr>
            <w:r>
              <w:rPr>
                <w:b/>
                <w:color w:val="475569"/>
              </w:rPr>
              <w:t xml:space="preserve">➜  </w:t>
            </w:r>
            <w:r>
              <w:rPr>
                <w:b/>
                <w:color w:val="475569"/>
              </w:rPr>
              <w:t>Line to take:</w:t>
            </w:r>
            <w:r>
              <w:rPr>
                <w:b/>
                <w:color w:val="475569"/>
              </w:rPr>
              <w:t xml:space="preserve"> "pulling each other up" is not preferential treatment but </w:t>
            </w:r>
            <w:r>
              <w:rPr>
                <w:b/>
                <w:color w:val="475569"/>
              </w:rPr>
              <w:t>corrective action</w:t>
            </w:r>
            <w:r>
              <w:rPr>
                <w:b/>
                <w:color w:val="475569"/>
              </w:rPr>
              <w:t xml:space="preserve"> that replaces the hidden preference men already enjoy. It works best together with </w:t>
            </w:r>
            <w:r>
              <w:rPr>
                <w:b/>
                <w:color w:val="475569"/>
              </w:rPr>
              <w:t>institutional reforms</w:t>
            </w:r>
            <w:r>
              <w:rPr>
                <w:b/>
                <w:color w:val="475569"/>
              </w:rPr>
              <w:t xml:space="preserve"> — quotas where needed, fair recruitment, childcare and anti-harassment policies — so that women's advancement does not depend on the goodwill of a few.</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Imagine climbing a wall where men have ropes handed down from those already at the top, and women have none. A woman who reaches the top and lowers a rope is not cheating — she is giving others what men already had.</w:t>
            </w:r>
          </w:p>
        </w:tc>
      </w:tr>
    </w:tbl>
    <w:p>
      <w:pPr>
        <w:spacing w:after="0" w:before="0" w:line="120" w:lineRule="exact"/>
      </w:pPr>
      <w:r>
        <w:rPr>
          <w:sz w:val="12"/>
        </w:rPr>
      </w:r>
    </w:p>
    <w:p>
      <w:pPr>
        <w:pStyle w:val="Heading2"/>
      </w:pPr>
      <w:r>
        <w:t>9.7  Women in other governance roles in Pakistan</w:t>
      </w:r>
    </w:p>
    <w:p>
      <w:pPr>
        <w:pStyle w:val="ListBullet"/>
      </w:pPr>
      <w:r>
        <w:rPr>
          <w:b/>
          <w:color w:val="2F7D4F"/>
        </w:rPr>
        <w:t>Civil service:</w:t>
      </w:r>
      <w:r>
        <w:t xml:space="preserve"> a </w:t>
      </w:r>
      <w:r>
        <w:rPr>
          <w:b/>
          <w:color w:val="2F7D4F"/>
        </w:rPr>
        <w:t>10%</w:t>
      </w:r>
      <w:r>
        <w:t xml:space="preserve"> quota for women in federal government jobs; women pass the CSS examination in growing numbers and have entered groups such as the Police Service and the Foreign Service, but few reach the highest grades.</w:t>
      </w:r>
    </w:p>
    <w:p>
      <w:pPr>
        <w:pStyle w:val="ListBullet"/>
      </w:pPr>
      <w:r>
        <w:rPr>
          <w:b/>
          <w:color w:val="2F7D4F"/>
        </w:rPr>
        <w:t>Police:</w:t>
      </w:r>
      <w:r>
        <w:t xml:space="preserve"> women's police stations since </w:t>
      </w:r>
      <w:r>
        <w:rPr>
          <w:b/>
          <w:color w:val="1E2A44"/>
        </w:rPr>
        <w:t>1994</w:t>
      </w:r>
      <w:r>
        <w:t>; women remain a tiny share of police personnel.</w:t>
      </w:r>
    </w:p>
    <w:p>
      <w:pPr>
        <w:pStyle w:val="ListBullet"/>
      </w:pPr>
      <w:r>
        <w:rPr>
          <w:b/>
          <w:color w:val="2F7D4F"/>
        </w:rPr>
        <w:t>Judiciary:</w:t>
      </w:r>
      <w:r>
        <w:t xml:space="preserve"> women are a growing share of civil judges at entry level, but few sit in high courts and the Supreme Court.</w:t>
      </w:r>
    </w:p>
    <w:p>
      <w:pPr>
        <w:pStyle w:val="ListBullet"/>
      </w:pPr>
      <w:r>
        <w:rPr>
          <w:b/>
          <w:color w:val="2F7D4F"/>
        </w:rPr>
        <w:t>Business:</w:t>
      </w:r>
      <w:r>
        <w:t xml:space="preserve"> the Securities and Exchange Commission requires listed companies to have at least </w:t>
      </w:r>
      <w:r>
        <w:rPr>
          <w:b/>
          <w:color w:val="2F7D4F"/>
        </w:rPr>
        <w:t>one woman director</w:t>
      </w:r>
      <w:r>
        <w:t>.</w:t>
      </w:r>
    </w:p>
    <w:p>
      <w:pPr>
        <w:pStyle w:val="ListBullet"/>
      </w:pPr>
      <w:r>
        <w:rPr>
          <w:b/>
          <w:color w:val="2F7D4F"/>
        </w:rPr>
        <w:t>Armed forces:</w:t>
      </w:r>
      <w:r>
        <w:t xml:space="preserve"> women serve as doctors and in some combat roles; </w:t>
      </w:r>
      <w:r>
        <w:rPr>
          <w:b/>
          <w:color w:val="2F7D4F"/>
        </w:rPr>
        <w:t>Lt Gen Nigar Johar</w:t>
      </w:r>
      <w:r>
        <w:t xml:space="preserve"> became the first woman lieutenant general in </w:t>
      </w:r>
      <w:r>
        <w:rPr>
          <w:b/>
          <w:color w:val="1E2A44"/>
        </w:rPr>
        <w:t>2020</w:t>
      </w:r>
      <w:r>
        <w:t>.</w:t>
      </w:r>
    </w:p>
    <w:p>
      <w:pPr>
        <w:pStyle w:val="Heading2"/>
      </w:pPr>
      <w:r>
        <w:t>9.7a  Women in Pakistan's civil service</w:t>
      </w:r>
    </w:p>
    <w:p>
      <w:r>
        <w:t>The bureaucracy is where most government decisions are carried out, so women's presence in it matters as much as in parliament.</w:t>
      </w:r>
    </w:p>
    <w:p>
      <w:pPr>
        <w:pStyle w:val="ListBullet"/>
      </w:pPr>
      <w:r>
        <w:rPr>
          <w:b/>
          <w:color w:val="2F7D4F"/>
        </w:rPr>
        <w:t>Entry:</w:t>
      </w:r>
      <w:r>
        <w:t xml:space="preserve"> a </w:t>
      </w:r>
      <w:r>
        <w:rPr>
          <w:b/>
          <w:color w:val="2F7D4F"/>
        </w:rPr>
        <w:t>10%</w:t>
      </w:r>
      <w:r>
        <w:t xml:space="preserve"> quota for women applies in federal government jobs, and women compete on merit in the </w:t>
      </w:r>
      <w:r>
        <w:rPr>
          <w:b/>
          <w:color w:val="2F7D4F"/>
        </w:rPr>
        <w:t>CSS examination</w:t>
      </w:r>
      <w:r>
        <w:t xml:space="preserve">, where their numbers have grown steadily; many now join groups once seen as male preserves, such as the </w:t>
      </w:r>
      <w:r>
        <w:rPr>
          <w:b/>
          <w:color w:val="2F7D4F"/>
        </w:rPr>
        <w:t>Police Service</w:t>
      </w:r>
      <w:r>
        <w:t xml:space="preserve">, the </w:t>
      </w:r>
      <w:r>
        <w:rPr>
          <w:b/>
          <w:color w:val="2F7D4F"/>
        </w:rPr>
        <w:t>Pakistan Administrative Service</w:t>
      </w:r>
      <w:r>
        <w:t xml:space="preserve"> and the </w:t>
      </w:r>
      <w:r>
        <w:rPr>
          <w:b/>
          <w:color w:val="2F7D4F"/>
        </w:rPr>
        <w:t>Foreign Service</w:t>
      </w:r>
      <w:r>
        <w:t>.</w:t>
      </w:r>
    </w:p>
    <w:p>
      <w:pPr>
        <w:pStyle w:val="ListBullet"/>
      </w:pPr>
      <w:r>
        <w:rPr>
          <w:b/>
          <w:color w:val="2F7D4F"/>
        </w:rPr>
        <w:t>Progress:</w:t>
      </w:r>
      <w:r>
        <w:t xml:space="preserve"> women have served as federal secretaries, ambassadors, a foreign secretary (</w:t>
      </w:r>
      <w:r>
        <w:rPr>
          <w:b/>
          <w:color w:val="2F7D4F"/>
        </w:rPr>
        <w:t>Tehmina Janjua</w:t>
      </w:r>
      <w:r>
        <w:t xml:space="preserve">, </w:t>
      </w:r>
      <w:r>
        <w:rPr>
          <w:b/>
          <w:color w:val="1E2A44"/>
        </w:rPr>
        <w:t>2017</w:t>
      </w:r>
      <w:r>
        <w:t>) and senior police officers.</w:t>
      </w:r>
    </w:p>
    <w:p>
      <w:pPr>
        <w:pStyle w:val="ListBullet"/>
      </w:pPr>
      <w:r>
        <w:rPr>
          <w:b/>
          <w:color w:val="2F7D4F"/>
        </w:rPr>
        <w:t>Barriers:</w:t>
      </w:r>
      <w:r>
        <w:t xml:space="preserve"> postings to remote districts, long hours and transfers clash with family expectations; harassment and male-dominated cultures persist; and few women reach the top grades, so the pipeline still leaks.</w:t>
      </w:r>
    </w:p>
    <w:p>
      <w:pPr>
        <w:pStyle w:val="ListBullet"/>
      </w:pPr>
      <w:r>
        <w:rPr>
          <w:b/>
          <w:color w:val="2F7D4F"/>
        </w:rPr>
        <w:t>Policy:</w:t>
      </w:r>
      <w:r>
        <w:t xml:space="preserve"> day-care facilities in offices, transparent postings and promotions, enforcement of the harassment law, mentoring networks for women officers, and flexible arrangements for officers with young children.</w:t>
      </w:r>
    </w:p>
    <w:p>
      <w:r>
        <w:t xml:space="preserve">Women in the bureaucracy also improve </w:t>
      </w:r>
      <w:r>
        <w:rPr>
          <w:b/>
          <w:color w:val="2F7D4F"/>
        </w:rPr>
        <w:t>service delivery</w:t>
      </w:r>
      <w:r>
        <w:t xml:space="preserve"> for women citizens — a woman assistant commissioner or police officer may be more approachable for women complainants, which links leadership directly to governance outcomes.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2020</w:t>
            </w:r>
          </w:p>
          <w:p>
            <w:pPr>
              <w:pStyle w:val="GSBoxBullet"/>
            </w:pPr>
            <w:r>
              <w:rPr>
                <w:b/>
                <w:color w:val="1E2A44"/>
              </w:rPr>
              <w:t xml:space="preserve">1.  </w:t>
            </w:r>
            <w:r>
              <w:t>Introduction: leadership gap; the suggestion explained. 2. Barriers (glass ceiling, labyrinth, networks, stereotypes, care). 3. The case for "pulling up" (role models, mentoring, sponsorship, networks, tokenism; India; the caucus). 4. The case against (merit, stigma, burden, solidarity assumed, queen bee). 5. Pakistan's women leaders and their record. 6. Line to take: corrective, not preferential — with institutional reform. 7. Conclusion. Draw the mapping figure.</w:t>
            </w:r>
          </w:p>
        </w:tc>
      </w:tr>
    </w:tbl>
    <w:p>
      <w:pPr>
        <w:spacing w:after="0" w:before="0" w:line="120" w:lineRule="exact"/>
      </w:pPr>
      <w:r>
        <w:rPr>
          <w:sz w:val="12"/>
        </w:rPr>
      </w:r>
    </w:p>
    <w:p>
      <w:pPr>
        <w:pStyle w:val="Heading1"/>
      </w:pPr>
      <w:r>
        <w:t>Chapter 10 · Case Studies: Women and Governance in South Asia</w:t>
      </w:r>
    </w:p>
    <w:p>
      <w:pPr>
        <w:pStyle w:val="GSLead"/>
      </w:pPr>
      <w:r>
        <w:t>The syllabus names "</w:t>
      </w:r>
      <w:r>
        <w:rPr>
          <w:b/>
          <w:color w:val="2F7D4F"/>
        </w:rPr>
        <w:t>case studies of Sri Lanka, Pakistan, India, Bangladesh and Nepal</w:t>
      </w:r>
      <w:r>
        <w:t>". No full question has yet been a pure case study, but comparisons strengthen every Topic 6 answer: Nepal's 33%, India's panchayats, Bangladesh's 50 seats and Sri Lanka's first woman prime minister are the evidence that design matters.</w:t>
      </w:r>
    </w:p>
    <w:p>
      <w:pPr>
        <w:pStyle w:val="Heading2"/>
      </w:pPr>
      <w:r>
        <w:t>10.1  The South Asian paradox</w:t>
      </w:r>
    </w:p>
    <w:p>
      <w:r>
        <w:t xml:space="preserve">South Asia has produced more women heads of government than almost any other region — </w:t>
      </w:r>
      <w:r>
        <w:rPr>
          <w:b/>
          <w:color w:val="2F7D4F"/>
        </w:rPr>
        <w:t>Sirimavo Bandaranaike</w:t>
      </w:r>
      <w:r>
        <w:t xml:space="preserve">, </w:t>
      </w:r>
      <w:r>
        <w:rPr>
          <w:b/>
          <w:color w:val="2F7D4F"/>
        </w:rPr>
        <w:t>Indira Gandhi</w:t>
      </w:r>
      <w:r>
        <w:t xml:space="preserve">, </w:t>
      </w:r>
      <w:r>
        <w:rPr>
          <w:b/>
          <w:color w:val="2F7D4F"/>
        </w:rPr>
        <w:t>Benazir Bhutto</w:t>
      </w:r>
      <w:r>
        <w:t xml:space="preserve">, </w:t>
      </w:r>
      <w:r>
        <w:rPr>
          <w:b/>
          <w:color w:val="2F7D4F"/>
        </w:rPr>
        <w:t>Khaleda Zia</w:t>
      </w:r>
      <w:r>
        <w:t xml:space="preserve">, </w:t>
      </w:r>
      <w:r>
        <w:rPr>
          <w:b/>
          <w:color w:val="2F7D4F"/>
        </w:rPr>
        <w:t>Sheikh Hasina</w:t>
      </w:r>
      <w:r>
        <w:t xml:space="preserve">, </w:t>
      </w:r>
      <w:r>
        <w:rPr>
          <w:b/>
          <w:color w:val="2F7D4F"/>
        </w:rPr>
        <w:t>Chandrika Kumaratunga</w:t>
      </w:r>
      <w:r>
        <w:t xml:space="preserve"> — yet ordinary women's political participation remains low. Most of these leaders came from </w:t>
      </w:r>
      <w:r>
        <w:rPr>
          <w:b/>
          <w:color w:val="2F7D4F"/>
        </w:rPr>
        <w:t>political dynasties</w:t>
      </w:r>
      <w:r>
        <w:t>: daughters or widows of assassinated or famous leaders. Their rise showed that women can lead, but it did not open politics to women in general.</w:t>
      </w:r>
    </w:p>
    <w:p>
      <w:pPr>
        <w:pStyle w:val="GSFigure"/>
      </w:pPr>
      <w:r>
        <w:drawing>
          <wp:inline xmlns:a="http://schemas.openxmlformats.org/drawingml/2006/main" xmlns:pic="http://schemas.openxmlformats.org/drawingml/2006/picture">
            <wp:extent cx="5102352" cy="2233696"/>
            <wp:docPr id="22" name="Picture 22"/>
            <wp:cNvGraphicFramePr>
              <a:graphicFrameLocks noChangeAspect="1"/>
            </wp:cNvGraphicFramePr>
            <a:graphic>
              <a:graphicData uri="http://schemas.openxmlformats.org/drawingml/2006/picture">
                <pic:pic>
                  <pic:nvPicPr>
                    <pic:cNvPr id="0" name="T6KB_timeline_a33f39ee9a4c.png"/>
                    <pic:cNvPicPr/>
                  </pic:nvPicPr>
                  <pic:blipFill>
                    <a:blip r:embed="rId32"/>
                    <a:stretch>
                      <a:fillRect/>
                    </a:stretch>
                  </pic:blipFill>
                  <pic:spPr>
                    <a:xfrm>
                      <a:off x="0" y="0"/>
                      <a:ext cx="5102352" cy="2233696"/>
                    </a:xfrm>
                    <a:prstGeom prst="rect"/>
                  </pic:spPr>
                </pic:pic>
              </a:graphicData>
            </a:graphic>
          </wp:inline>
        </w:drawing>
      </w:r>
    </w:p>
    <w:p>
      <w:pPr>
        <w:pStyle w:val="Caption"/>
      </w:pPr>
      <w:r>
        <w:t>Figure 22  ·  Women heads of government and state in South Asia — selected firsts.</w:t>
      </w:r>
    </w:p>
    <w:p>
      <w:pPr>
        <w:pStyle w:val="Heading2"/>
      </w:pPr>
      <w:r>
        <w:t>10.2  India</w:t>
      </w:r>
    </w:p>
    <w:p>
      <w:pPr>
        <w:pStyle w:val="ListBullet"/>
      </w:pPr>
      <w:r>
        <w:rPr>
          <w:b/>
          <w:color w:val="2F7D4F"/>
        </w:rPr>
        <w:t>Suffrage:</w:t>
      </w:r>
      <w:r>
        <w:t xml:space="preserve"> women voted on equal terms from the first elections under the </w:t>
      </w:r>
      <w:r>
        <w:rPr>
          <w:b/>
          <w:color w:val="1E2A44"/>
        </w:rPr>
        <w:t>1950</w:t>
      </w:r>
      <w:r>
        <w:t xml:space="preserve"> Constitution.</w:t>
      </w:r>
    </w:p>
    <w:p>
      <w:pPr>
        <w:pStyle w:val="ListBullet"/>
      </w:pPr>
      <w:r>
        <w:rPr>
          <w:b/>
          <w:color w:val="2F7D4F"/>
        </w:rPr>
        <w:t>Local quotas:</w:t>
      </w:r>
      <w:r>
        <w:t xml:space="preserve"> the </w:t>
      </w:r>
      <w:r>
        <w:rPr>
          <w:b/>
          <w:color w:val="2F7D4F"/>
        </w:rPr>
        <w:t>73rd and 74th Amendments</w:t>
      </w:r>
      <w:r>
        <w:t xml:space="preserve"> (</w:t>
      </w:r>
      <w:r>
        <w:rPr>
          <w:b/>
          <w:color w:val="1E2A44"/>
        </w:rPr>
        <w:t>1992</w:t>
      </w:r>
      <w:r>
        <w:t xml:space="preserve">) reserved </w:t>
      </w:r>
      <w:r>
        <w:rPr>
          <w:b/>
          <w:color w:val="2F7D4F"/>
        </w:rPr>
        <w:t>one-third</w:t>
      </w:r>
      <w:r>
        <w:t xml:space="preserve"> of seats and headships in panchayats and municipalities for women; many states have raised this to </w:t>
      </w:r>
      <w:r>
        <w:rPr>
          <w:b/>
          <w:color w:val="2F7D4F"/>
        </w:rPr>
        <w:t>50%</w:t>
      </w:r>
      <w:r>
        <w:t>. More than a million women have been elected to local bodies.</w:t>
      </w:r>
    </w:p>
    <w:p>
      <w:pPr>
        <w:pStyle w:val="ListBullet"/>
      </w:pPr>
      <w:r>
        <w:rPr>
          <w:b/>
          <w:color w:val="2F7D4F"/>
        </w:rPr>
        <w:t>Parliament:</w:t>
      </w:r>
      <w:r>
        <w:t xml:space="preserve"> women held about </w:t>
      </w:r>
      <w:r>
        <w:rPr>
          <w:b/>
          <w:color w:val="2F7D4F"/>
        </w:rPr>
        <w:t>14%</w:t>
      </w:r>
      <w:r>
        <w:t xml:space="preserve"> of the Lok Sabha after the </w:t>
      </w:r>
      <w:r>
        <w:rPr>
          <w:b/>
          <w:color w:val="1E2A44"/>
        </w:rPr>
        <w:t>2024</w:t>
      </w:r>
      <w:r>
        <w:t xml:space="preserve"> election (74 women).</w:t>
      </w:r>
    </w:p>
    <w:p>
      <w:pPr>
        <w:pStyle w:val="ListBullet"/>
      </w:pPr>
      <w:r>
        <w:rPr>
          <w:b/>
          <w:color w:val="2F7D4F"/>
        </w:rPr>
        <w:t>The Women's Reservation Act:</w:t>
      </w:r>
      <w:r>
        <w:t xml:space="preserve"> after decades of failed bills (first introduced in 1996), Parliament passed the </w:t>
      </w:r>
      <w:r>
        <w:rPr>
          <w:b/>
          <w:color w:val="2F7D4F"/>
        </w:rPr>
        <w:t>Constitution (106th Amendment) Act, 2023</w:t>
      </w:r>
      <w:r>
        <w:t xml:space="preserve"> (</w:t>
      </w:r>
      <w:r>
        <w:rPr>
          <w:i/>
        </w:rPr>
        <w:t>Nari Shakti Vandan Adhiniyam</w:t>
      </w:r>
      <w:r>
        <w:t xml:space="preserve">), reserving </w:t>
      </w:r>
      <w:r>
        <w:rPr>
          <w:b/>
          <w:color w:val="2F7D4F"/>
        </w:rPr>
        <w:t>one-third</w:t>
      </w:r>
      <w:r>
        <w:t xml:space="preserve"> of seats in the Lok Sabha and state assemblies for women for 15 years. It will operate only </w:t>
      </w:r>
      <w:r>
        <w:rPr>
          <w:b/>
          <w:color w:val="2F7D4F"/>
        </w:rPr>
        <w:t>after the next census and delimitation</w:t>
      </w:r>
      <w:r>
        <w:t xml:space="preserve"> — not before </w:t>
      </w:r>
      <w:r>
        <w:rPr>
          <w:b/>
          <w:color w:val="1E2A44"/>
        </w:rPr>
        <w:t>2029</w:t>
      </w:r>
      <w:r>
        <w:t>.</w:t>
      </w:r>
    </w:p>
    <w:p>
      <w:pPr>
        <w:pStyle w:val="ListBullet"/>
      </w:pPr>
      <w:r>
        <w:rPr>
          <w:b/>
          <w:color w:val="2F7D4F"/>
        </w:rPr>
        <w:t>Lessons:</w:t>
      </w:r>
      <w:r>
        <w:t xml:space="preserve"> rotating reserved constituencies allow </w:t>
      </w:r>
      <w:r>
        <w:rPr>
          <w:b/>
          <w:color w:val="2F7D4F"/>
        </w:rPr>
        <w:t>direct election</w:t>
      </w:r>
      <w:r>
        <w:t xml:space="preserve"> of women; local quotas produced evidence of policy impact (Chattopadhyay and Duflo); but "</w:t>
      </w:r>
      <w:r>
        <w:rPr>
          <w:b/>
          <w:color w:val="2F7D4F"/>
        </w:rPr>
        <w:t>sarpanch-pati</w:t>
      </w:r>
      <w:r>
        <w:t>" (husband of the woman head) proxies are a known problem.</w:t>
      </w:r>
    </w:p>
    <w:p>
      <w:pPr>
        <w:pStyle w:val="Heading2"/>
      </w:pPr>
      <w:r>
        <w:t>10.3  Bangladesh</w:t>
      </w:r>
    </w:p>
    <w:p>
      <w:pPr>
        <w:pStyle w:val="ListBullet"/>
      </w:pPr>
      <w:r>
        <w:rPr>
          <w:b/>
          <w:color w:val="2F7D4F"/>
        </w:rPr>
        <w:t>Leadership:</w:t>
      </w:r>
      <w:r>
        <w:t xml:space="preserve"> two women — </w:t>
      </w:r>
      <w:r>
        <w:rPr>
          <w:b/>
          <w:color w:val="2F7D4F"/>
        </w:rPr>
        <w:t>Khaleda Zia</w:t>
      </w:r>
      <w:r>
        <w:t xml:space="preserve"> (BNP) and </w:t>
      </w:r>
      <w:r>
        <w:rPr>
          <w:b/>
          <w:color w:val="2F7D4F"/>
        </w:rPr>
        <w:t>Sheikh Hasina</w:t>
      </w:r>
      <w:r>
        <w:t xml:space="preserve"> (Awami League) — alternated as prime minister for most years from </w:t>
      </w:r>
      <w:r>
        <w:rPr>
          <w:b/>
          <w:color w:val="1E2A44"/>
        </w:rPr>
        <w:t>1991</w:t>
      </w:r>
      <w:r>
        <w:t xml:space="preserve"> to </w:t>
      </w:r>
      <w:r>
        <w:rPr>
          <w:b/>
          <w:color w:val="1E2A44"/>
        </w:rPr>
        <w:t>2024</w:t>
      </w:r>
      <w:r>
        <w:t xml:space="preserve">. Hasina's government fell in </w:t>
      </w:r>
      <w:r>
        <w:rPr>
          <w:b/>
          <w:color w:val="2F7D4F"/>
        </w:rPr>
        <w:t>August 2024</w:t>
      </w:r>
      <w:r>
        <w:t xml:space="preserve"> after mass student-led protests.</w:t>
      </w:r>
    </w:p>
    <w:p>
      <w:pPr>
        <w:pStyle w:val="ListBullet"/>
      </w:pPr>
      <w:r>
        <w:rPr>
          <w:b/>
          <w:color w:val="2F7D4F"/>
        </w:rPr>
        <w:t>Reserved seats:</w:t>
      </w:r>
      <w:r>
        <w:t xml:space="preserve"> </w:t>
      </w:r>
      <w:r>
        <w:rPr>
          <w:b/>
          <w:color w:val="2F7D4F"/>
        </w:rPr>
        <w:t>15</w:t>
      </w:r>
      <w:r>
        <w:t xml:space="preserve"> seats in </w:t>
      </w:r>
      <w:r>
        <w:rPr>
          <w:b/>
          <w:color w:val="1E2A44"/>
        </w:rPr>
        <w:t>1972</w:t>
      </w:r>
      <w:r>
        <w:t xml:space="preserve">, </w:t>
      </w:r>
      <w:r>
        <w:rPr>
          <w:b/>
          <w:color w:val="2F7D4F"/>
        </w:rPr>
        <w:t>30</w:t>
      </w:r>
      <w:r>
        <w:t xml:space="preserve"> in </w:t>
      </w:r>
      <w:r>
        <w:rPr>
          <w:b/>
          <w:color w:val="1E2A44"/>
        </w:rPr>
        <w:t>1979</w:t>
      </w:r>
      <w:r>
        <w:t xml:space="preserve">, a lapse in the early 2000s, </w:t>
      </w:r>
      <w:r>
        <w:rPr>
          <w:b/>
          <w:color w:val="2F7D4F"/>
        </w:rPr>
        <w:t>45</w:t>
      </w:r>
      <w:r>
        <w:t xml:space="preserve"> in </w:t>
      </w:r>
      <w:r>
        <w:rPr>
          <w:b/>
          <w:color w:val="1E2A44"/>
        </w:rPr>
        <w:t>2004</w:t>
      </w:r>
      <w:r>
        <w:t xml:space="preserve"> and </w:t>
      </w:r>
      <w:r>
        <w:rPr>
          <w:b/>
          <w:color w:val="2F7D4F"/>
        </w:rPr>
        <w:t>50</w:t>
      </w:r>
      <w:r>
        <w:t xml:space="preserve"> since </w:t>
      </w:r>
      <w:r>
        <w:rPr>
          <w:b/>
          <w:color w:val="1E2A44"/>
        </w:rPr>
        <w:t>2011</w:t>
      </w:r>
      <w:r>
        <w:t>, filled by parties in proportion to their seats — similar to Pakistan.</w:t>
      </w:r>
    </w:p>
    <w:p>
      <w:pPr>
        <w:pStyle w:val="ListBullet"/>
      </w:pPr>
      <w:r>
        <w:rPr>
          <w:b/>
          <w:color w:val="2F7D4F"/>
        </w:rPr>
        <w:t>2026 election:</w:t>
      </w:r>
      <w:r>
        <w:t xml:space="preserve"> of </w:t>
      </w:r>
      <w:r>
        <w:rPr>
          <w:b/>
          <w:color w:val="2F7D4F"/>
        </w:rPr>
        <w:t>85</w:t>
      </w:r>
      <w:r>
        <w:t xml:space="preserve"> women candidates, only </w:t>
      </w:r>
      <w:r>
        <w:rPr>
          <w:b/>
          <w:color w:val="2F7D4F"/>
        </w:rPr>
        <w:t>7</w:t>
      </w:r>
      <w:r>
        <w:t xml:space="preserve"> were directly elected; with the 50 reserved seats, women held </w:t>
      </w:r>
      <w:r>
        <w:rPr>
          <w:b/>
          <w:color w:val="2F7D4F"/>
        </w:rPr>
        <w:t>57</w:t>
      </w:r>
      <w:r>
        <w:t xml:space="preserve"> of </w:t>
      </w:r>
      <w:r>
        <w:rPr>
          <w:b/>
          <w:color w:val="2F7D4F"/>
        </w:rPr>
        <w:t>350</w:t>
      </w:r>
      <w:r>
        <w:t xml:space="preserve"> seats.</w:t>
      </w:r>
    </w:p>
    <w:p>
      <w:pPr>
        <w:pStyle w:val="ListBullet"/>
      </w:pPr>
      <w:r>
        <w:rPr>
          <w:b/>
          <w:color w:val="2F7D4F"/>
        </w:rPr>
        <w:t>Local government:</w:t>
      </w:r>
      <w:r>
        <w:t xml:space="preserve"> since </w:t>
      </w:r>
      <w:r>
        <w:rPr>
          <w:b/>
          <w:color w:val="1E2A44"/>
        </w:rPr>
        <w:t>1997</w:t>
      </w:r>
      <w:r>
        <w:t xml:space="preserve"> three seats in each Union Parishad are reserved for women and </w:t>
      </w:r>
      <w:r>
        <w:rPr>
          <w:b/>
          <w:color w:val="2F7D4F"/>
        </w:rPr>
        <w:t>directly elected</w:t>
      </w:r>
      <w:r>
        <w:t>, bringing tens of thousands of women into local politics.</w:t>
      </w:r>
    </w:p>
    <w:p>
      <w:pPr>
        <w:pStyle w:val="ListBullet"/>
      </w:pPr>
      <w:r>
        <w:rPr>
          <w:b/>
          <w:color w:val="2F7D4F"/>
        </w:rPr>
        <w:t>Lessons:</w:t>
      </w:r>
      <w:r>
        <w:t xml:space="preserve"> women at the top did not translate into women on general seats; indirect reserved seats share Pakistan's weaknesses; directly elected local seats work better.</w:t>
      </w:r>
    </w:p>
    <w:p>
      <w:pPr>
        <w:pStyle w:val="Heading2"/>
      </w:pPr>
      <w:r>
        <w:t>10.4  Sri Lanka</w:t>
      </w:r>
    </w:p>
    <w:p>
      <w:pPr>
        <w:pStyle w:val="ListBullet"/>
      </w:pPr>
      <w:r>
        <w:rPr>
          <w:b/>
          <w:color w:val="2F7D4F"/>
        </w:rPr>
        <w:t>Suffrage:</w:t>
      </w:r>
      <w:r>
        <w:t xml:space="preserve"> </w:t>
      </w:r>
      <w:r>
        <w:rPr>
          <w:b/>
          <w:color w:val="2F7D4F"/>
        </w:rPr>
        <w:t>universal adult franchise</w:t>
      </w:r>
      <w:r>
        <w:t xml:space="preserve"> in </w:t>
      </w:r>
      <w:r>
        <w:rPr>
          <w:b/>
          <w:color w:val="1E2A44"/>
        </w:rPr>
        <w:t>1931</w:t>
      </w:r>
      <w:r>
        <w:t xml:space="preserve"> under the Donoughmore Constitution — among the first in Asia.</w:t>
      </w:r>
    </w:p>
    <w:p>
      <w:pPr>
        <w:pStyle w:val="ListBullet"/>
      </w:pPr>
      <w:r>
        <w:rPr>
          <w:b/>
          <w:color w:val="2F7D4F"/>
        </w:rPr>
        <w:t>Leadership:</w:t>
      </w:r>
      <w:r>
        <w:t xml:space="preserve"> </w:t>
      </w:r>
      <w:r>
        <w:rPr>
          <w:b/>
          <w:color w:val="2F7D4F"/>
        </w:rPr>
        <w:t>Sirimavo Bandaranaike</w:t>
      </w:r>
      <w:r>
        <w:t xml:space="preserve"> (</w:t>
      </w:r>
      <w:r>
        <w:rPr>
          <w:b/>
          <w:color w:val="1E2A44"/>
        </w:rPr>
        <w:t>1960</w:t>
      </w:r>
      <w:r>
        <w:t xml:space="preserve">), the world's first woman prime minister, after her husband's assassination; her daughter </w:t>
      </w:r>
      <w:r>
        <w:rPr>
          <w:b/>
          <w:color w:val="2F7D4F"/>
        </w:rPr>
        <w:t>Chandrika Kumaratunga</w:t>
      </w:r>
      <w:r>
        <w:t>, president (</w:t>
      </w:r>
      <w:r>
        <w:rPr>
          <w:b/>
          <w:color w:val="1E2A44"/>
        </w:rPr>
        <w:t>1994–2005</w:t>
      </w:r>
      <w:r>
        <w:t xml:space="preserve">); </w:t>
      </w:r>
      <w:r>
        <w:rPr>
          <w:b/>
          <w:color w:val="2F7D4F"/>
        </w:rPr>
        <w:t>Harini Amarasuriya</w:t>
      </w:r>
      <w:r>
        <w:t xml:space="preserve">, prime minister from </w:t>
      </w:r>
      <w:r>
        <w:rPr>
          <w:b/>
          <w:color w:val="1E2A44"/>
        </w:rPr>
        <w:t>2024</w:t>
      </w:r>
      <w:r>
        <w:t>.</w:t>
      </w:r>
    </w:p>
    <w:p>
      <w:pPr>
        <w:pStyle w:val="ListBullet"/>
      </w:pPr>
      <w:r>
        <w:rPr>
          <w:b/>
          <w:color w:val="2F7D4F"/>
        </w:rPr>
        <w:t>Parliament:</w:t>
      </w:r>
      <w:r>
        <w:t xml:space="preserve"> despite high female literacy, women held only about </w:t>
      </w:r>
      <w:r>
        <w:rPr>
          <w:b/>
          <w:color w:val="2F7D4F"/>
        </w:rPr>
        <w:t>5%</w:t>
      </w:r>
      <w:r>
        <w:t xml:space="preserve"> of seats for decades. A record </w:t>
      </w:r>
      <w:r>
        <w:rPr>
          <w:b/>
          <w:color w:val="2F7D4F"/>
        </w:rPr>
        <w:t>22</w:t>
      </w:r>
      <w:r>
        <w:t xml:space="preserve"> women entered the 225-member parliament in </w:t>
      </w:r>
      <w:r>
        <w:rPr>
          <w:b/>
          <w:color w:val="1E2A44"/>
        </w:rPr>
        <w:t>2024</w:t>
      </w:r>
      <w:r>
        <w:t>.</w:t>
      </w:r>
    </w:p>
    <w:p>
      <w:pPr>
        <w:pStyle w:val="ListBullet"/>
      </w:pPr>
      <w:r>
        <w:rPr>
          <w:b/>
          <w:color w:val="2F7D4F"/>
        </w:rPr>
        <w:t>Local quota:</w:t>
      </w:r>
      <w:r>
        <w:t xml:space="preserve"> a </w:t>
      </w:r>
      <w:r>
        <w:rPr>
          <w:b/>
          <w:color w:val="2F7D4F"/>
        </w:rPr>
        <w:t>25%</w:t>
      </w:r>
      <w:r>
        <w:t xml:space="preserve"> quota for women in local councils, first applied in </w:t>
      </w:r>
      <w:r>
        <w:rPr>
          <w:b/>
          <w:color w:val="1E2A44"/>
        </w:rPr>
        <w:t>2018</w:t>
      </w:r>
      <w:r>
        <w:t>, raised women's local representation from about 2% to over 20%.</w:t>
      </w:r>
    </w:p>
    <w:p>
      <w:pPr>
        <w:pStyle w:val="ListBullet"/>
      </w:pPr>
      <w:r>
        <w:rPr>
          <w:b/>
          <w:color w:val="2F7D4F"/>
        </w:rPr>
        <w:t>Lessons:</w:t>
      </w:r>
      <w:r>
        <w:t xml:space="preserve"> education alone does not produce representation; </w:t>
      </w:r>
      <w:r>
        <w:rPr>
          <w:b/>
          <w:color w:val="2F7D4F"/>
        </w:rPr>
        <w:t>quotas</w:t>
      </w:r>
      <w:r>
        <w:t xml:space="preserve"> brought the leap.</w:t>
      </w:r>
    </w:p>
    <w:p>
      <w:pPr>
        <w:pStyle w:val="Heading2"/>
      </w:pPr>
      <w:r>
        <w:t>10.5  Nepal</w:t>
      </w:r>
    </w:p>
    <w:p>
      <w:pPr>
        <w:pStyle w:val="ListBullet"/>
      </w:pPr>
      <w:r>
        <w:rPr>
          <w:b/>
          <w:color w:val="2F7D4F"/>
        </w:rPr>
        <w:t>Constitution 2015:</w:t>
      </w:r>
      <w:r>
        <w:t xml:space="preserve"> requires that at least </w:t>
      </w:r>
      <w:r>
        <w:rPr>
          <w:b/>
          <w:color w:val="2F7D4F"/>
        </w:rPr>
        <w:t>one-third</w:t>
      </w:r>
      <w:r>
        <w:t xml:space="preserve"> of members of the federal parliament be women, and that the president and vice-president be of different sexes or communities; in each local body the head or deputy must include a woman, and wards must include women and </w:t>
      </w:r>
      <w:r>
        <w:rPr>
          <w:b/>
          <w:color w:val="2F7D4F"/>
        </w:rPr>
        <w:t>Dalit</w:t>
      </w:r>
      <w:r>
        <w:t xml:space="preserve"> women.</w:t>
      </w:r>
    </w:p>
    <w:p>
      <w:pPr>
        <w:pStyle w:val="ListBullet"/>
      </w:pPr>
      <w:r>
        <w:rPr>
          <w:b/>
          <w:color w:val="2F7D4F"/>
        </w:rPr>
        <w:t>Mixed electoral system:</w:t>
      </w:r>
      <w:r>
        <w:t xml:space="preserve"> first-past-the-post seats plus </w:t>
      </w:r>
      <w:r>
        <w:rPr>
          <w:b/>
          <w:color w:val="2F7D4F"/>
        </w:rPr>
        <w:t>proportional representation</w:t>
      </w:r>
      <w:r>
        <w:t xml:space="preserve"> lists. Parties meet the 33% mainly through </w:t>
      </w:r>
      <w:r>
        <w:rPr>
          <w:b/>
          <w:color w:val="2F7D4F"/>
        </w:rPr>
        <w:t>PR lists</w:t>
      </w:r>
      <w:r>
        <w:t>, where women are more than half of nominees.</w:t>
      </w:r>
    </w:p>
    <w:p>
      <w:pPr>
        <w:pStyle w:val="ListBullet"/>
      </w:pPr>
      <w:r>
        <w:rPr>
          <w:b/>
          <w:color w:val="2F7D4F"/>
        </w:rPr>
        <w:t>2026 election:</w:t>
      </w:r>
      <w:r>
        <w:t xml:space="preserve"> women won </w:t>
      </w:r>
      <w:r>
        <w:rPr>
          <w:b/>
          <w:color w:val="2F7D4F"/>
        </w:rPr>
        <w:t>96 of 275</w:t>
      </w:r>
      <w:r>
        <w:t xml:space="preserve"> House seats (about </w:t>
      </w:r>
      <w:r>
        <w:rPr>
          <w:b/>
          <w:color w:val="2F7D4F"/>
        </w:rPr>
        <w:t>35%</w:t>
      </w:r>
      <w:r>
        <w:t xml:space="preserve">) — but only </w:t>
      </w:r>
      <w:r>
        <w:rPr>
          <w:b/>
          <w:color w:val="2F7D4F"/>
        </w:rPr>
        <w:t>14</w:t>
      </w:r>
      <w:r>
        <w:t xml:space="preserve"> through FPTP.</w:t>
      </w:r>
    </w:p>
    <w:p>
      <w:pPr>
        <w:pStyle w:val="ListBullet"/>
      </w:pPr>
      <w:r>
        <w:rPr>
          <w:b/>
          <w:color w:val="2F7D4F"/>
        </w:rPr>
        <w:t>Local level:</w:t>
      </w:r>
      <w:r>
        <w:t xml:space="preserve"> the </w:t>
      </w:r>
      <w:r>
        <w:rPr>
          <w:b/>
          <w:color w:val="1E2A44"/>
        </w:rPr>
        <w:t>2017</w:t>
      </w:r>
      <w:r>
        <w:t xml:space="preserve"> local elections brought over </w:t>
      </w:r>
      <w:r>
        <w:rPr>
          <w:b/>
          <w:color w:val="2F7D4F"/>
        </w:rPr>
        <w:t>14,000</w:t>
      </w:r>
      <w:r>
        <w:t xml:space="preserve"> women into office, about </w:t>
      </w:r>
      <w:r>
        <w:rPr>
          <w:b/>
          <w:color w:val="2F7D4F"/>
        </w:rPr>
        <w:t>41%</w:t>
      </w:r>
      <w:r>
        <w:t xml:space="preserve"> of local representatives, many of them Dalit women.</w:t>
      </w:r>
    </w:p>
    <w:p>
      <w:pPr>
        <w:pStyle w:val="ListBullet"/>
      </w:pPr>
      <w:r>
        <w:rPr>
          <w:b/>
          <w:color w:val="2F7D4F"/>
        </w:rPr>
        <w:t>Leadership:</w:t>
      </w:r>
      <w:r>
        <w:t xml:space="preserve"> </w:t>
      </w:r>
      <w:r>
        <w:rPr>
          <w:b/>
          <w:color w:val="2F7D4F"/>
        </w:rPr>
        <w:t>Bidya Devi Bhandari</w:t>
      </w:r>
      <w:r>
        <w:t xml:space="preserve"> became the first woman president (</w:t>
      </w:r>
      <w:r>
        <w:rPr>
          <w:b/>
          <w:color w:val="1E2A44"/>
        </w:rPr>
        <w:t>2015</w:t>
      </w:r>
      <w:r>
        <w:t xml:space="preserve">); </w:t>
      </w:r>
      <w:r>
        <w:rPr>
          <w:b/>
          <w:color w:val="2F7D4F"/>
        </w:rPr>
        <w:t>Sushila Karki</w:t>
      </w:r>
      <w:r>
        <w:t xml:space="preserve">, a former chief justice, became the first woman (interim) prime minister in </w:t>
      </w:r>
      <w:r>
        <w:rPr>
          <w:b/>
          <w:color w:val="1E2A44"/>
        </w:rPr>
        <w:t>2025</w:t>
      </w:r>
      <w:r>
        <w:t>.</w:t>
      </w:r>
    </w:p>
    <w:p>
      <w:pPr>
        <w:pStyle w:val="ListBullet"/>
      </w:pPr>
      <w:r>
        <w:rPr>
          <w:b/>
          <w:color w:val="2F7D4F"/>
        </w:rPr>
        <w:t>Lessons:</w:t>
      </w:r>
      <w:r>
        <w:t xml:space="preserve"> constitutional quotas with </w:t>
      </w:r>
      <w:r>
        <w:rPr>
          <w:b/>
          <w:color w:val="2F7D4F"/>
        </w:rPr>
        <w:t>PR lists</w:t>
      </w:r>
      <w:r>
        <w:t xml:space="preserve"> and </w:t>
      </w:r>
      <w:r>
        <w:rPr>
          <w:b/>
          <w:color w:val="2F7D4F"/>
        </w:rPr>
        <w:t>intersectional</w:t>
      </w:r>
      <w:r>
        <w:t xml:space="preserve"> rules (Dalit women) produce the region's highest representation; but women rarely win direct seats and are often deputies rather than heads.</w:t>
      </w:r>
    </w:p>
    <w:p>
      <w:pPr>
        <w:pStyle w:val="Heading2"/>
      </w:pPr>
      <w:r>
        <w:t>10.5a  Pakistan as a case study</w:t>
      </w:r>
    </w:p>
    <w:p>
      <w:r>
        <w:t>The syllabus lists Pakistan among the case studies. In one paragraph, Pakistan's story is this:</w:t>
      </w:r>
    </w:p>
    <w:p>
      <w:pPr>
        <w:pStyle w:val="ListBullet"/>
      </w:pPr>
      <w:r>
        <w:rPr>
          <w:b/>
          <w:color w:val="2F7D4F"/>
        </w:rPr>
        <w:t>Firsts at the top:</w:t>
      </w:r>
      <w:r>
        <w:t xml:space="preserve"> Fatima Jinnah challenged a military ruler in </w:t>
      </w:r>
      <w:r>
        <w:rPr>
          <w:b/>
          <w:color w:val="1E2A44"/>
        </w:rPr>
        <w:t>1965</w:t>
      </w:r>
      <w:r>
        <w:t xml:space="preserve">; </w:t>
      </w:r>
      <w:r>
        <w:rPr>
          <w:b/>
          <w:color w:val="2F7D4F"/>
        </w:rPr>
        <w:t>Benazir Bhutto</w:t>
      </w:r>
      <w:r>
        <w:t xml:space="preserve"> became the first woman prime minister of a Muslim-majority country (</w:t>
      </w:r>
      <w:r>
        <w:rPr>
          <w:b/>
          <w:color w:val="1E2A44"/>
        </w:rPr>
        <w:t>1988</w:t>
      </w:r>
      <w:r>
        <w:t xml:space="preserve">); </w:t>
      </w:r>
      <w:r>
        <w:rPr>
          <w:b/>
          <w:color w:val="2F7D4F"/>
        </w:rPr>
        <w:t>Maryam Nawaz</w:t>
      </w:r>
      <w:r>
        <w:t xml:space="preserve"> became Punjab's chief minister (</w:t>
      </w:r>
      <w:r>
        <w:rPr>
          <w:b/>
          <w:color w:val="1E2A44"/>
        </w:rPr>
        <w:t>2024</w:t>
      </w:r>
      <w:r>
        <w:t>).</w:t>
      </w:r>
    </w:p>
    <w:p>
      <w:pPr>
        <w:pStyle w:val="ListBullet"/>
      </w:pPr>
      <w:r>
        <w:rPr>
          <w:b/>
          <w:color w:val="2F7D4F"/>
        </w:rPr>
        <w:t>A quota that came and went:</w:t>
      </w:r>
      <w:r>
        <w:t xml:space="preserve"> 10 seats (</w:t>
      </w:r>
      <w:r>
        <w:rPr>
          <w:b/>
          <w:color w:val="1E2A44"/>
        </w:rPr>
        <w:t>1956</w:t>
      </w:r>
      <w:r>
        <w:t>), 6 (</w:t>
      </w:r>
      <w:r>
        <w:rPr>
          <w:b/>
          <w:color w:val="1E2A44"/>
        </w:rPr>
        <w:t>1962</w:t>
      </w:r>
      <w:r>
        <w:t>), 10 (</w:t>
      </w:r>
      <w:r>
        <w:rPr>
          <w:b/>
          <w:color w:val="1E2A44"/>
        </w:rPr>
        <w:t>1973</w:t>
      </w:r>
      <w:r>
        <w:t>), 20 (</w:t>
      </w:r>
      <w:r>
        <w:rPr>
          <w:b/>
          <w:color w:val="1E2A44"/>
        </w:rPr>
        <w:t>1985</w:t>
      </w:r>
      <w:r>
        <w:t xml:space="preserve">), none in the 1990s, then </w:t>
      </w:r>
      <w:r>
        <w:rPr>
          <w:b/>
          <w:color w:val="2F7D4F"/>
        </w:rPr>
        <w:t>60</w:t>
      </w:r>
      <w:r>
        <w:t xml:space="preserve"> seats and </w:t>
      </w:r>
      <w:r>
        <w:rPr>
          <w:b/>
          <w:color w:val="2F7D4F"/>
        </w:rPr>
        <w:t>33%</w:t>
      </w:r>
      <w:r>
        <w:t xml:space="preserve"> local seats under Musharraf (</w:t>
      </w:r>
      <w:r>
        <w:rPr>
          <w:b/>
          <w:color w:val="1E2A44"/>
        </w:rPr>
        <w:t>2000–02</w:t>
      </w:r>
      <w:r>
        <w:t>).</w:t>
      </w:r>
    </w:p>
    <w:p>
      <w:pPr>
        <w:pStyle w:val="ListBullet"/>
      </w:pPr>
      <w:r>
        <w:rPr>
          <w:b/>
          <w:color w:val="2F7D4F"/>
        </w:rPr>
        <w:t>Laws made by women:</w:t>
      </w:r>
      <w:r>
        <w:t xml:space="preserve"> the Women's Parliamentary Caucus (</w:t>
      </w:r>
      <w:r>
        <w:rPr>
          <w:b/>
          <w:color w:val="1E2A44"/>
        </w:rPr>
        <w:t>2008</w:t>
      </w:r>
      <w:r>
        <w:t>) and the pro-women laws of 2010–2016.</w:t>
      </w:r>
    </w:p>
    <w:p>
      <w:pPr>
        <w:pStyle w:val="ListBullet"/>
      </w:pPr>
      <w:r>
        <w:rPr>
          <w:b/>
          <w:color w:val="2F7D4F"/>
        </w:rPr>
        <w:t>Persistent gaps:</w:t>
      </w:r>
      <w:r>
        <w:t xml:space="preserve"> a voter registration gap of </w:t>
      </w:r>
      <w:r>
        <w:rPr>
          <w:b/>
          <w:color w:val="1E2A44"/>
        </w:rPr>
        <w:t>9.94 million</w:t>
      </w:r>
      <w:r>
        <w:t xml:space="preserve">, turnout of 43% against 52%, only </w:t>
      </w:r>
      <w:r>
        <w:rPr>
          <w:b/>
          <w:color w:val="2F7D4F"/>
        </w:rPr>
        <w:t>11</w:t>
      </w:r>
      <w:r>
        <w:t xml:space="preserve"> women on general National Assembly seats (</w:t>
      </w:r>
      <w:r>
        <w:rPr>
          <w:b/>
          <w:color w:val="1E2A44"/>
        </w:rPr>
        <w:t>2024</w:t>
      </w:r>
      <w:r>
        <w:t xml:space="preserve">), </w:t>
      </w:r>
      <w:r>
        <w:rPr>
          <w:b/>
          <w:color w:val="2F7D4F"/>
        </w:rPr>
        <w:t>no</w:t>
      </w:r>
      <w:r>
        <w:t xml:space="preserve"> women federal ministers (</w:t>
      </w:r>
      <w:r>
        <w:rPr>
          <w:b/>
          <w:color w:val="1E2A44"/>
        </w:rPr>
        <w:t>2025</w:t>
      </w:r>
      <w:r>
        <w:t>), and women legislators dependent on party leaders.</w:t>
      </w:r>
    </w:p>
    <w:p>
      <w:r>
        <w:t xml:space="preserve">Compared with its neighbours, Pakistan sits in the </w:t>
      </w:r>
      <w:r>
        <w:rPr>
          <w:b/>
          <w:color w:val="2F7D4F"/>
        </w:rPr>
        <w:t>middle</w:t>
      </w:r>
      <w:r>
        <w:t>: ahead of India and Sri Lanka in women's share of parliament, behind Nepal, and similar to Bangladesh in relying on indirectly filled reserved seats.</w:t>
      </w:r>
    </w:p>
    <w:p>
      <w:pPr>
        <w:pStyle w:val="Heading2"/>
      </w:pPr>
      <w:r>
        <w:t>10.6  Pakistan in comparison</w:t>
      </w:r>
    </w:p>
    <w:p>
      <w:pPr>
        <w:pStyle w:val="GSTableCaption"/>
      </w:pPr>
      <w:r>
        <w:t>Table 9  ·  Women and governance in South Asia compared.</w:t>
      </w:r>
    </w:p>
    <w:tbl>
      <w:tblPr>
        <w:tblStyle w:val="TableGrid"/>
        <w:tblW w:type="auto" w:w="0"/>
        <w:tblLayout w:type="fixed"/>
        <w:tblLook w:firstColumn="1" w:firstRow="1" w:lastColumn="0" w:lastRow="0" w:noHBand="0" w:noVBand="1" w:val="04A0"/>
        <w:tblInd w:w="0" w:type="dxa"/>
        <w:tblLayout w:type="fixed"/>
      </w:tblPr>
      <w:tblGrid>
        <w:gridCol w:w="1747"/>
        <w:gridCol w:w="2420"/>
        <w:gridCol w:w="2554"/>
        <w:gridCol w:w="2689"/>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Country</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National quota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Women in lower house (latest)</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9"/>
              </w:rPr>
              <w:t>Distinctive feature</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Pakistan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60 reserved seats (2002); 5% tickets (2017)</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About one-fifth</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Indirect reserved seats; 10% turnout rule</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India</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One-third (2023 Act, from about 2029)</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About 14% (2024)</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One-third local quota since 1992, directly elected</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Bangladesh</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50 reserved seats (2011)</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57 of 350 (2026)</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Two women PMs for three decades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Sri Lanka</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No national quota; 25% local quota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22 of 225 (2024)</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keepNext/>
            </w:pPr>
            <w:r>
              <w:rPr>
                <w:sz w:val="19"/>
              </w:rPr>
              <w:t>World's first woman PM (1960)</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Nepal</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One-third by constitution (2015)</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96 of 275 (2026)</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 lists; Dalit women's seats locally</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1184879"/>
            <wp:docPr id="23" name="Picture 23"/>
            <wp:cNvGraphicFramePr>
              <a:graphicFrameLocks noChangeAspect="1"/>
            </wp:cNvGraphicFramePr>
            <a:graphic>
              <a:graphicData uri="http://schemas.openxmlformats.org/drawingml/2006/picture">
                <pic:pic>
                  <pic:nvPicPr>
                    <pic:cNvPr id="0" name="T6KB_spectrum_0619525c5d1a.png"/>
                    <pic:cNvPicPr/>
                  </pic:nvPicPr>
                  <pic:blipFill>
                    <a:blip r:embed="rId33"/>
                    <a:stretch>
                      <a:fillRect/>
                    </a:stretch>
                  </pic:blipFill>
                  <pic:spPr>
                    <a:xfrm>
                      <a:off x="0" y="0"/>
                      <a:ext cx="5669280" cy="1184879"/>
                    </a:xfrm>
                    <a:prstGeom prst="rect"/>
                  </pic:spPr>
                </pic:pic>
              </a:graphicData>
            </a:graphic>
          </wp:inline>
        </w:drawing>
      </w:r>
    </w:p>
    <w:p>
      <w:pPr>
        <w:pStyle w:val="Caption"/>
      </w:pPr>
      <w:r>
        <w:t>Figure 23  ·  South Asian countries by women's share of the lower house (approximate).</w:t>
      </w:r>
    </w:p>
    <w:p>
      <w:pPr>
        <w:pStyle w:val="Heading2"/>
      </w:pPr>
      <w:r>
        <w:t>10.6a  Common challenges across South Asia</w:t>
      </w:r>
    </w:p>
    <w:p>
      <w:r>
        <w:t>Despite their different systems, the five countries share common problems:</w:t>
      </w:r>
    </w:p>
    <w:p>
      <w:pPr>
        <w:pStyle w:val="GSNumbered"/>
      </w:pPr>
      <w:r>
        <w:rPr>
          <w:b/>
          <w:color w:val="C2410C"/>
        </w:rPr>
        <w:t>1.</w:t>
        <w:tab/>
      </w:r>
      <w:r>
        <w:rPr>
          <w:b/>
          <w:color w:val="2F7D4F"/>
        </w:rPr>
        <w:t>Dynastic politics</w:t>
      </w:r>
      <w:r>
        <w:t xml:space="preserve"> — women at the top mostly from political families.</w:t>
      </w:r>
    </w:p>
    <w:p>
      <w:pPr>
        <w:pStyle w:val="GSNumbered"/>
      </w:pPr>
      <w:r>
        <w:rPr>
          <w:b/>
          <w:color w:val="C2410C"/>
        </w:rPr>
        <w:t>2.</w:t>
        <w:tab/>
      </w:r>
      <w:r>
        <w:rPr>
          <w:b/>
          <w:color w:val="2F7D4F"/>
        </w:rPr>
        <w:t>Party gatekeeping</w:t>
      </w:r>
      <w:r>
        <w:t xml:space="preserve"> — parties give women few winnable general seats; women win far more often through lists or reserved seats than directly (Nepal: only 14 FPTP winners in 2026; Bangladesh: 7).</w:t>
      </w:r>
    </w:p>
    <w:p>
      <w:pPr>
        <w:pStyle w:val="GSNumbered"/>
      </w:pPr>
      <w:r>
        <w:rPr>
          <w:b/>
          <w:color w:val="C2410C"/>
        </w:rPr>
        <w:t>3.</w:t>
        <w:tab/>
      </w:r>
      <w:r>
        <w:rPr>
          <w:b/>
          <w:color w:val="2F7D4F"/>
        </w:rPr>
        <w:t>Money and violence</w:t>
      </w:r>
      <w:r>
        <w:t xml:space="preserve"> — costly campaigns and violence against women in politics.</w:t>
      </w:r>
    </w:p>
    <w:p>
      <w:pPr>
        <w:pStyle w:val="GSNumbered"/>
      </w:pPr>
      <w:r>
        <w:rPr>
          <w:b/>
          <w:color w:val="C2410C"/>
        </w:rPr>
        <w:t>4.</w:t>
        <w:tab/>
      </w:r>
      <w:r>
        <w:rPr>
          <w:b/>
          <w:color w:val="2F7D4F"/>
        </w:rPr>
        <w:t>Proxy representation</w:t>
      </w:r>
      <w:r>
        <w:t xml:space="preserve"> — "</w:t>
      </w:r>
      <w:r>
        <w:rPr>
          <w:i/>
        </w:rPr>
        <w:t>sarpanch-pati</w:t>
      </w:r>
      <w:r>
        <w:t>" in India, male relatives speaking for women councillors in Pakistan and Bangladesh.</w:t>
      </w:r>
    </w:p>
    <w:p>
      <w:pPr>
        <w:pStyle w:val="GSNumbered"/>
      </w:pPr>
      <w:r>
        <w:rPr>
          <w:b/>
          <w:color w:val="C2410C"/>
        </w:rPr>
        <w:t>5.</w:t>
        <w:tab/>
      </w:r>
      <w:r>
        <w:rPr>
          <w:b/>
          <w:color w:val="2F7D4F"/>
        </w:rPr>
        <w:t>Social norms</w:t>
      </w:r>
      <w:r>
        <w:t xml:space="preserve"> — purdah, honour and care burdens restrict women's mobility and public roles.</w:t>
      </w:r>
    </w:p>
    <w:p>
      <w:pPr>
        <w:pStyle w:val="GSNumbered"/>
      </w:pPr>
      <w:r>
        <w:rPr>
          <w:b/>
          <w:color w:val="C2410C"/>
        </w:rPr>
        <w:t>6.</w:t>
        <w:tab/>
      </w:r>
      <w:r>
        <w:rPr>
          <w:b/>
          <w:color w:val="2F7D4F"/>
        </w:rPr>
        <w:t>A local–national gap</w:t>
      </w:r>
      <w:r>
        <w:t xml:space="preserve"> — women are numerous in local bodies but scarce in national cabinets and party leaderships.</w:t>
      </w:r>
    </w:p>
    <w:p>
      <w:r>
        <w:t xml:space="preserve">The region shows that </w:t>
      </w:r>
      <w:r>
        <w:rPr>
          <w:b/>
          <w:color w:val="2F7D4F"/>
        </w:rPr>
        <w:t>quotas get women into office</w:t>
      </w:r>
      <w:r>
        <w:t xml:space="preserve">, but </w:t>
      </w:r>
      <w:r>
        <w:rPr>
          <w:b/>
          <w:color w:val="2F7D4F"/>
        </w:rPr>
        <w:t>party reform, money, safety and social change</w:t>
      </w:r>
      <w:r>
        <w:t xml:space="preserve"> decide whether they gain real power.</w:t>
      </w:r>
    </w:p>
    <w:p>
      <w:pPr>
        <w:pStyle w:val="Heading2"/>
      </w:pPr>
      <w:r>
        <w:t>10.7  Lessons for Pakistan</w:t>
      </w:r>
    </w:p>
    <w:p>
      <w:pPr>
        <w:pStyle w:val="GSNumbered"/>
      </w:pPr>
      <w:r>
        <w:rPr>
          <w:b/>
          <w:color w:val="C2410C"/>
        </w:rPr>
        <w:t>1.</w:t>
        <w:tab/>
      </w:r>
      <w:r>
        <w:rPr>
          <w:b/>
          <w:color w:val="2F7D4F"/>
        </w:rPr>
        <w:t>Design matters more than culture.</w:t>
      </w:r>
      <w:r>
        <w:t xml:space="preserve"> Nepal, with a similar social structure, reaches 35% through constitutional quotas and PR lists.</w:t>
      </w:r>
    </w:p>
    <w:p>
      <w:pPr>
        <w:pStyle w:val="GSNumbered"/>
      </w:pPr>
      <w:r>
        <w:rPr>
          <w:b/>
          <w:color w:val="C2410C"/>
        </w:rPr>
        <w:t>2.</w:t>
        <w:tab/>
      </w:r>
      <w:r>
        <w:rPr>
          <w:b/>
          <w:color w:val="2F7D4F"/>
        </w:rPr>
        <w:t>Direct election</w:t>
      </w:r>
      <w:r>
        <w:t xml:space="preserve"> of women (India's rotating seats, Bangladesh's Union Parishad seats) gives women constituencies and legitimacy.</w:t>
      </w:r>
    </w:p>
    <w:p>
      <w:pPr>
        <w:pStyle w:val="GSNumbered"/>
      </w:pPr>
      <w:r>
        <w:rPr>
          <w:b/>
          <w:color w:val="C2410C"/>
        </w:rPr>
        <w:t>3.</w:t>
        <w:tab/>
      </w:r>
      <w:r>
        <w:rPr>
          <w:b/>
          <w:color w:val="2F7D4F"/>
        </w:rPr>
        <w:t>Local quotas</w:t>
      </w:r>
      <w:r>
        <w:t xml:space="preserve"> are a training ground (India, Nepal, Sri Lanka, Pakistan in 2001).</w:t>
      </w:r>
    </w:p>
    <w:p>
      <w:pPr>
        <w:pStyle w:val="GSNumbered"/>
      </w:pPr>
      <w:r>
        <w:rPr>
          <w:b/>
          <w:color w:val="C2410C"/>
        </w:rPr>
        <w:t>4.</w:t>
        <w:tab/>
      </w:r>
      <w:r>
        <w:rPr>
          <w:b/>
          <w:color w:val="2F7D4F"/>
        </w:rPr>
        <w:t>Intersectional quotas</w:t>
      </w:r>
      <w:r>
        <w:t xml:space="preserve"> (Nepal's Dalit women) bring in the most marginalised.</w:t>
      </w:r>
    </w:p>
    <w:p>
      <w:pPr>
        <w:pStyle w:val="GSNumbered"/>
      </w:pPr>
      <w:r>
        <w:rPr>
          <w:b/>
          <w:color w:val="C2410C"/>
        </w:rPr>
        <w:t>5.</w:t>
        <w:tab/>
      </w:r>
      <w:r>
        <w:rPr>
          <w:b/>
          <w:color w:val="2F7D4F"/>
        </w:rPr>
        <w:t>Dynastic women leaders</w:t>
      </w:r>
      <w:r>
        <w:t xml:space="preserve"> do not, by themselves, open politics to ordinary women.</w:t>
      </w:r>
    </w:p>
    <w:p>
      <w:pPr>
        <w:pStyle w:val="GSNumbered"/>
      </w:pPr>
      <w:r>
        <w:rPr>
          <w:b/>
          <w:color w:val="C2410C"/>
        </w:rPr>
        <w:t>6.</w:t>
        <w:tab/>
      </w:r>
      <w:r>
        <w:rPr>
          <w:b/>
          <w:color w:val="2F7D4F"/>
        </w:rPr>
        <w:t>Enforcement</w:t>
      </w:r>
      <w:r>
        <w:t xml:space="preserve"> — quotas need sanctions and monitoring.</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USING THE CASE STUDIES</w:t>
            </w:r>
          </w:p>
          <w:p>
            <w:pPr>
              <w:pStyle w:val="GSBoxText"/>
            </w:pPr>
            <w:r>
              <w:t>In any quota answer, add one comparative paragraph: "</w:t>
            </w:r>
            <w:r>
              <w:rPr>
                <w:b/>
                <w:color w:val="2F7D4F"/>
              </w:rPr>
              <w:t>Nepal</w:t>
            </w:r>
            <w:r>
              <w:t xml:space="preserve">'s constitutional one-third with PR lists produced 35% women in 2026; </w:t>
            </w:r>
            <w:r>
              <w:rPr>
                <w:b/>
                <w:color w:val="2F7D4F"/>
              </w:rPr>
              <w:t>India</w:t>
            </w:r>
            <w:r>
              <w:t xml:space="preserve">'s panchayat quota showed that women leaders change spending; </w:t>
            </w:r>
            <w:r>
              <w:rPr>
                <w:b/>
                <w:color w:val="2F7D4F"/>
              </w:rPr>
              <w:t>Bangladesh</w:t>
            </w:r>
            <w:r>
              <w:t xml:space="preserve"> shows that women at the top do not guarantee women on general seats." Three sentences, three countries — examiners reward it.</w:t>
            </w:r>
          </w:p>
        </w:tc>
      </w:tr>
    </w:tbl>
    <w:p>
      <w:pPr>
        <w:spacing w:after="0" w:before="0" w:line="120" w:lineRule="exact"/>
      </w:pPr>
      <w:r>
        <w:rPr>
          <w:sz w:val="12"/>
        </w:rPr>
      </w:r>
    </w:p>
    <w:p>
      <w:pPr>
        <w:pStyle w:val="Heading1"/>
      </w:pPr>
      <w:r>
        <w:t>Part Two — Today's Debates</w:t>
      </w:r>
    </w:p>
    <w:p>
      <w:pPr>
        <w:pStyle w:val="GSLead"/>
      </w:pPr>
      <w:r>
        <w:t xml:space="preserve">Topic 6 questions are almost all </w:t>
      </w:r>
      <w:r>
        <w:rPr>
          <w:b/>
          <w:color w:val="2F7D4F"/>
        </w:rPr>
        <w:t>debates</w:t>
      </w:r>
      <w:r>
        <w:t>: quotas for or against, results or no results, preference or fairness. Each debate below gives you facts, both sides and a line to take.</w:t>
      </w:r>
    </w:p>
    <w:p>
      <w:pPr>
        <w:pStyle w:val="Heading2"/>
      </w:pPr>
      <w:r>
        <w:t>Debate 1 · Reserved seats: direct or indirect election?</w:t>
      </w:r>
    </w:p>
    <w:p>
      <w:r>
        <w:t xml:space="preserve">Pakistan's 60 women's seats are filled from </w:t>
      </w:r>
      <w:r>
        <w:rPr>
          <w:b/>
          <w:color w:val="2F7D4F"/>
        </w:rPr>
        <w:t>party lists</w:t>
      </w:r>
      <w:r>
        <w:t>, not by voters.</w:t>
      </w:r>
    </w:p>
    <w:p>
      <w:pPr>
        <w:pStyle w:val="ListBullet"/>
      </w:pPr>
      <w:r>
        <w:rPr>
          <w:b/>
          <w:color w:val="2F7D4F"/>
        </w:rPr>
        <w:t>For indirect seats:</w:t>
      </w:r>
      <w:r>
        <w:t xml:space="preserve"> they guarantee women's presence; they bring educated professionals who might never win a constituency; they are simple to administer.</w:t>
      </w:r>
    </w:p>
    <w:p>
      <w:pPr>
        <w:pStyle w:val="ListBullet"/>
      </w:pPr>
      <w:r>
        <w:rPr>
          <w:b/>
          <w:color w:val="2F7D4F"/>
        </w:rPr>
        <w:t>For direct election:</w:t>
      </w:r>
      <w:r>
        <w:t xml:space="preserve"> women would have constituencies, voters and legitimacy; they would be less dependent on party leaders; it would end the "nominated" stigma. Options include </w:t>
      </w:r>
      <w:r>
        <w:rPr>
          <w:b/>
          <w:color w:val="2F7D4F"/>
        </w:rPr>
        <w:t>rotating reserved constituencies</w:t>
      </w:r>
      <w:r>
        <w:t xml:space="preserve"> (as in India's panchayats) or </w:t>
      </w:r>
      <w:r>
        <w:rPr>
          <w:b/>
          <w:color w:val="2F7D4F"/>
        </w:rPr>
        <w:t>dual-member constituencies</w:t>
      </w:r>
      <w:r>
        <w:t xml:space="preserve"> with one woman member.</w:t>
      </w:r>
    </w:p>
    <w:p>
      <w:pPr>
        <w:pStyle w:val="ListBullet"/>
      </w:pPr>
      <w:r>
        <w:rPr>
          <w:b/>
          <w:color w:val="2F7D4F"/>
        </w:rPr>
        <w:t>Line to take:</w:t>
      </w:r>
      <w:r>
        <w:t xml:space="preserve"> move gradually to </w:t>
      </w:r>
      <w:r>
        <w:rPr>
          <w:b/>
          <w:color w:val="2F7D4F"/>
        </w:rPr>
        <w:t>direct election</w:t>
      </w:r>
      <w:r>
        <w:t xml:space="preserve"> — the main weakness of Pakistan's quota is that it gives presence without a power base.</w:t>
      </w:r>
    </w:p>
    <w:p>
      <w:pPr>
        <w:pStyle w:val="Heading2"/>
      </w:pPr>
      <w:r>
        <w:t>Debate 2 · Is the 5% ticket rule meaningful?</w:t>
      </w:r>
    </w:p>
    <w:p>
      <w:r>
        <w:t xml:space="preserve">The </w:t>
      </w:r>
      <w:r>
        <w:rPr>
          <w:b/>
          <w:color w:val="2F7D4F"/>
        </w:rPr>
        <w:t>Elections Act 2017</w:t>
      </w:r>
      <w:r>
        <w:t xml:space="preserve"> requires parties to give 5% of general-seat tickets to women.</w:t>
      </w:r>
    </w:p>
    <w:p>
      <w:pPr>
        <w:pStyle w:val="ListBullet"/>
      </w:pPr>
      <w:r>
        <w:rPr>
          <w:b/>
          <w:color w:val="2F7D4F"/>
        </w:rPr>
        <w:t>Supporters:</w:t>
      </w:r>
      <w:r>
        <w:t xml:space="preserve"> it is the first candidate quota; more women contested in </w:t>
      </w:r>
      <w:r>
        <w:rPr>
          <w:b/>
          <w:color w:val="1E2A44"/>
        </w:rPr>
        <w:t>2018</w:t>
      </w:r>
      <w:r>
        <w:t xml:space="preserve"> and </w:t>
      </w:r>
      <w:r>
        <w:rPr>
          <w:b/>
          <w:color w:val="1E2A44"/>
        </w:rPr>
        <w:t>2024</w:t>
      </w:r>
      <w:r>
        <w:t>; 11 women won general seats in 2024.</w:t>
      </w:r>
    </w:p>
    <w:p>
      <w:pPr>
        <w:pStyle w:val="ListBullet"/>
      </w:pPr>
      <w:r>
        <w:rPr>
          <w:b/>
          <w:color w:val="2F7D4F"/>
        </w:rPr>
        <w:t>Critics:</w:t>
      </w:r>
      <w:r>
        <w:t xml:space="preserve"> 5% is tiny; parties place women in </w:t>
      </w:r>
      <w:r>
        <w:rPr>
          <w:b/>
          <w:color w:val="2F7D4F"/>
        </w:rPr>
        <w:t>losing</w:t>
      </w:r>
      <w:r>
        <w:t xml:space="preserve"> seats; there are no real sanctions.</w:t>
      </w:r>
    </w:p>
    <w:p>
      <w:pPr>
        <w:pStyle w:val="ListBullet"/>
      </w:pPr>
      <w:r>
        <w:rPr>
          <w:b/>
          <w:color w:val="2F7D4F"/>
        </w:rPr>
        <w:t>Line to take:</w:t>
      </w:r>
      <w:r>
        <w:t xml:space="preserve"> raise it (to at least </w:t>
      </w:r>
      <w:r>
        <w:rPr>
          <w:b/>
          <w:color w:val="2F7D4F"/>
        </w:rPr>
        <w:t>10–33%</w:t>
      </w:r>
      <w:r>
        <w:t xml:space="preserve">), require women in </w:t>
      </w:r>
      <w:r>
        <w:rPr>
          <w:b/>
          <w:color w:val="2F7D4F"/>
        </w:rPr>
        <w:t>winnable</w:t>
      </w:r>
      <w:r>
        <w:t xml:space="preserve"> seats, and attach sanctions.</w:t>
      </w:r>
    </w:p>
    <w:p>
      <w:pPr>
        <w:pStyle w:val="Heading2"/>
      </w:pPr>
      <w:r>
        <w:t>Debate 3 · Has the quota become a ceiling?</w:t>
      </w:r>
    </w:p>
    <w:p>
      <w:r>
        <w:t xml:space="preserve">Since </w:t>
      </w:r>
      <w:r>
        <w:rPr>
          <w:b/>
          <w:color w:val="1E2A44"/>
        </w:rPr>
        <w:t>2002</w:t>
      </w:r>
      <w:r>
        <w:t>, parties have tended to treat reserved seats as women's "share" and give men nearly all general tickets.</w:t>
      </w:r>
    </w:p>
    <w:p>
      <w:pPr>
        <w:pStyle w:val="ListBullet"/>
      </w:pPr>
      <w:r>
        <w:rPr>
          <w:b/>
          <w:color w:val="2F7D4F"/>
        </w:rPr>
        <w:t>Line to take:</w:t>
      </w:r>
      <w:r>
        <w:t xml:space="preserve"> the quota should be a </w:t>
      </w:r>
      <w:r>
        <w:rPr>
          <w:b/>
          <w:color w:val="2F7D4F"/>
        </w:rPr>
        <w:t>floor</w:t>
      </w:r>
      <w:r>
        <w:t>; candidate quotas and party reform are needed so that women compete for general seats too.</w:t>
      </w:r>
    </w:p>
    <w:p>
      <w:pPr>
        <w:pStyle w:val="Heading2"/>
      </w:pPr>
      <w:r>
        <w:t>Debate 4 · Dynastic women — empowerment or proxy?</w:t>
      </w:r>
    </w:p>
    <w:p>
      <w:r>
        <w:t>Many women leaders — Benazir Bhutto, Maryam Nawaz, and many reserved-seat members — come from political families.</w:t>
      </w:r>
    </w:p>
    <w:p>
      <w:pPr>
        <w:pStyle w:val="ListBullet"/>
      </w:pPr>
      <w:r>
        <w:rPr>
          <w:b/>
          <w:color w:val="2F7D4F"/>
        </w:rPr>
        <w:t>Empowerment view:</w:t>
      </w:r>
      <w:r>
        <w:t xml:space="preserve"> dynasties gave women a route into a closed system; many became leaders in their own right.</w:t>
      </w:r>
    </w:p>
    <w:p>
      <w:pPr>
        <w:pStyle w:val="ListBullet"/>
      </w:pPr>
      <w:r>
        <w:rPr>
          <w:b/>
          <w:color w:val="2F7D4F"/>
        </w:rPr>
        <w:t>Proxy view:</w:t>
      </w:r>
      <w:r>
        <w:t xml:space="preserve"> dynasty keeps power in elite families and excludes ordinary women.</w:t>
      </w:r>
    </w:p>
    <w:p>
      <w:pPr>
        <w:pStyle w:val="ListBullet"/>
      </w:pPr>
      <w:r>
        <w:rPr>
          <w:b/>
          <w:color w:val="2F7D4F"/>
        </w:rPr>
        <w:t>Line to take:</w:t>
      </w:r>
      <w:r>
        <w:t xml:space="preserve"> dynasty is a </w:t>
      </w:r>
      <w:r>
        <w:rPr>
          <w:b/>
          <w:color w:val="2F7D4F"/>
        </w:rPr>
        <w:t>route, not a disqualification</w:t>
      </w:r>
      <w:r>
        <w:t xml:space="preserve">; the problem is the lack of </w:t>
      </w:r>
      <w:r>
        <w:rPr>
          <w:b/>
          <w:color w:val="2F7D4F"/>
        </w:rPr>
        <w:t>other</w:t>
      </w:r>
      <w:r>
        <w:t xml:space="preserve"> routes.</w:t>
      </w:r>
    </w:p>
    <w:p>
      <w:pPr>
        <w:pStyle w:val="Heading2"/>
      </w:pPr>
      <w:r>
        <w:t>Debate 5 · Do women representatives represent "women"?</w:t>
      </w:r>
    </w:p>
    <w:p>
      <w:r>
        <w:t>Women differ by class, region, religion and party.</w:t>
      </w:r>
    </w:p>
    <w:p>
      <w:pPr>
        <w:pStyle w:val="ListBullet"/>
      </w:pPr>
      <w:r>
        <w:rPr>
          <w:b/>
          <w:color w:val="2F7D4F"/>
        </w:rPr>
        <w:t>Line to take:</w:t>
      </w:r>
      <w:r>
        <w:t xml:space="preserve"> women legislators have united on </w:t>
      </w:r>
      <w:r>
        <w:rPr>
          <w:b/>
          <w:color w:val="2F7D4F"/>
        </w:rPr>
        <w:t>violence and rights</w:t>
      </w:r>
      <w:r>
        <w:t xml:space="preserve"> (the 2010–2016 laws), but poor, rural and minority women remain under-represented — an </w:t>
      </w:r>
      <w:r>
        <w:rPr>
          <w:b/>
          <w:color w:val="2F7D4F"/>
        </w:rPr>
        <w:t>intersectional</w:t>
      </w:r>
      <w:r>
        <w:t xml:space="preserve"> gap (Topic 5).</w:t>
      </w:r>
    </w:p>
    <w:p>
      <w:pPr>
        <w:pStyle w:val="Heading2"/>
      </w:pPr>
      <w:r>
        <w:t>Debate 6 · Should political participation be treated as a human right? (2024)</w:t>
      </w:r>
    </w:p>
    <w:p>
      <w:pPr>
        <w:pStyle w:val="ListBullet"/>
      </w:pPr>
      <w:r>
        <w:rPr>
          <w:b/>
          <w:color w:val="2F7D4F"/>
        </w:rPr>
        <w:t>Yes:</w:t>
      </w:r>
      <w:r>
        <w:t xml:space="preserve"> </w:t>
      </w:r>
      <w:r>
        <w:rPr>
          <w:b/>
          <w:color w:val="2F7D4F"/>
        </w:rPr>
        <w:t>UDHR</w:t>
      </w:r>
      <w:r>
        <w:t xml:space="preserve"> Article 21 (</w:t>
      </w:r>
      <w:r>
        <w:rPr>
          <w:b/>
          <w:color w:val="1E2A44"/>
        </w:rPr>
        <w:t>1948</w:t>
      </w:r>
      <w:r>
        <w:t xml:space="preserve">), </w:t>
      </w:r>
      <w:r>
        <w:rPr>
          <w:b/>
          <w:color w:val="2F7D4F"/>
        </w:rPr>
        <w:t>ICCPR</w:t>
      </w:r>
      <w:r>
        <w:t xml:space="preserve"> Article 25 (</w:t>
      </w:r>
      <w:r>
        <w:rPr>
          <w:b/>
          <w:color w:val="1E2A44"/>
        </w:rPr>
        <w:t>1966</w:t>
      </w:r>
      <w:r>
        <w:t xml:space="preserve">), </w:t>
      </w:r>
      <w:r>
        <w:rPr>
          <w:b/>
          <w:color w:val="2F7D4F"/>
        </w:rPr>
        <w:t>CEDAW</w:t>
      </w:r>
      <w:r>
        <w:t xml:space="preserve"> Article 7 (</w:t>
      </w:r>
      <w:r>
        <w:rPr>
          <w:b/>
          <w:color w:val="1E2A44"/>
        </w:rPr>
        <w:t>1979</w:t>
      </w:r>
      <w:r>
        <w:t xml:space="preserve">) and Pakistan's </w:t>
      </w:r>
      <w:r>
        <w:rPr>
          <w:b/>
          <w:color w:val="2F7D4F"/>
        </w:rPr>
        <w:t>Articles 17, 25 and 34</w:t>
      </w:r>
      <w:r>
        <w:t xml:space="preserve"> protect the right to vote, stand and take part in public affairs.</w:t>
      </w:r>
    </w:p>
    <w:p>
      <w:pPr>
        <w:pStyle w:val="ListBullet"/>
      </w:pPr>
      <w:r>
        <w:rPr>
          <w:b/>
          <w:color w:val="2F7D4F"/>
        </w:rPr>
        <w:t>What follows:</w:t>
      </w:r>
      <w:r>
        <w:t xml:space="preserve"> if participation is a right, the state must remove barriers — registration, violence, party discrimination — not just allow women to try.</w:t>
      </w:r>
    </w:p>
    <w:p>
      <w:pPr>
        <w:pStyle w:val="ListBullet"/>
      </w:pPr>
      <w:r>
        <w:rPr>
          <w:b/>
          <w:color w:val="2F7D4F"/>
        </w:rPr>
        <w:t>Line to take:</w:t>
      </w:r>
      <w:r>
        <w:t xml:space="preserve"> participation is a </w:t>
      </w:r>
      <w:r>
        <w:rPr>
          <w:b/>
          <w:color w:val="2F7D4F"/>
        </w:rPr>
        <w:t>human right</w:t>
      </w:r>
      <w:r>
        <w:t xml:space="preserve">; quotas and protective measures are ways of making it </w:t>
      </w:r>
      <w:r>
        <w:rPr>
          <w:b/>
          <w:color w:val="2F7D4F"/>
        </w:rPr>
        <w:t>real</w:t>
      </w:r>
      <w:r>
        <w:t>.</w:t>
      </w:r>
    </w:p>
    <w:p>
      <w:pPr>
        <w:pStyle w:val="Heading2"/>
      </w:pPr>
      <w:r>
        <w:t>Debate 7 · After the 2025 "zero women ministers"</w:t>
      </w:r>
    </w:p>
    <w:p>
      <w:r>
        <w:t xml:space="preserve">The </w:t>
      </w:r>
      <w:r>
        <w:rPr>
          <w:b/>
          <w:color w:val="2F7D4F"/>
        </w:rPr>
        <w:t>Global Gender Gap Report 2025</w:t>
      </w:r>
      <w:r>
        <w:t xml:space="preserve"> recorded no women in Pakistan's federal cabinet; the 2026 report showed political empowerment up 11 places (to </w:t>
      </w:r>
      <w:r>
        <w:rPr>
          <w:b/>
          <w:color w:val="1E2A44"/>
        </w:rPr>
        <w:t>107th</w:t>
      </w:r>
      <w:r>
        <w:t>).</w:t>
      </w:r>
    </w:p>
    <w:p>
      <w:pPr>
        <w:pStyle w:val="ListBullet"/>
      </w:pPr>
      <w:r>
        <w:rPr>
          <w:b/>
          <w:color w:val="2F7D4F"/>
        </w:rPr>
        <w:t>Line to take:</w:t>
      </w:r>
      <w:r>
        <w:t xml:space="preserve"> appointing women to cabinet is the </w:t>
      </w:r>
      <w:r>
        <w:rPr>
          <w:b/>
          <w:color w:val="2F7D4F"/>
        </w:rPr>
        <w:t>quickest, cheapest</w:t>
      </w:r>
      <w:r>
        <w:t xml:space="preserve"> way to raise women's political empowerment — but appointments can be reversed; elected women on general seats are more durable.</w:t>
      </w:r>
    </w:p>
    <w:p>
      <w:pPr>
        <w:pStyle w:val="Heading1"/>
      </w:pPr>
      <w:r>
        <w:t>Part Three — The Examiner's Record of Topic 6</w:t>
      </w:r>
    </w:p>
    <w:p>
      <w:pPr>
        <w:pStyle w:val="Heading2"/>
      </w:pPr>
      <w:r>
        <w:t>Every question, 2016–2026</w:t>
      </w:r>
    </w:p>
    <w:p>
      <w:pPr>
        <w:pStyle w:val="GSTableCaption"/>
      </w:pPr>
      <w:r>
        <w:t>Table 10  ·  Every question the examiner has set on T6,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pros and cons of gender quota in politics? Give your views on the impact of gender quota in politics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Political quotas for women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b/>
                <w:sz w:val="18"/>
              </w:rPr>
              <w:t>2017</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'Women's active political participation could stabilize democracy and boost economic development.' Comment on this statement within the context of the socio-economic realities of Pakistani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Women's political participation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2018</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Believing in the statement that 'women cover half the sky', do you think we need an equal number of women in all spheres of the public domain, especially in politics?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political participation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b/>
                <w:sz w:val="18"/>
              </w:rPr>
              <w:t>2019</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Short note: Suffragist movement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The suffragist movement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2020</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need to be in leadership positions to pull more women into leadership roles. Is this suggestion that women need to 'pull each other up' useful, or is it inappropriate preferential treatment?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in leadership</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b/>
                <w:sz w:val="18"/>
              </w:rPr>
              <w:t>2021</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Despite the entry of women legislators into politics on a 17 percent quota in national and provincial assemblies, there are still voices asking, 'Is Pakistan's gender quota in parliament showing results?' Rethink and discuss how quotas can lead to the political mainstreaming of women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Political quotas for women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2022</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In your opinion, what are the main issues faced by women as representatives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as representatives / politicians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b/>
                <w:sz w:val="18"/>
              </w:rPr>
              <w:t>2024</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Is political participation a human right? If so, what obstacles are faced by women politicians in Pakistan in pursuing a career in politics? What is the impact of the political quota system on this?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Women's political participation; Political quotas for women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2025</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Elaborate the historical context and evolution of women's quota in Pakistan concerning key legislation and policies that have shaped the quota system.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Political quotas for women</w:t>
            </w:r>
          </w:p>
        </w:tc>
      </w:tr>
    </w:tbl>
    <w:p>
      <w:pPr>
        <w:spacing w:after="0" w:before="0" w:line="120" w:lineRule="exact"/>
      </w:pPr>
      <w:r>
        <w:rPr>
          <w:sz w:val="12"/>
        </w:rPr>
      </w:r>
    </w:p>
    <w:p>
      <w:pPr>
        <w:pStyle w:val="Heading2"/>
      </w:pPr>
      <w:r>
        <w:t>What the record reveals</w:t>
      </w:r>
    </w:p>
    <w:p>
      <w:pPr>
        <w:pStyle w:val="ListBullet"/>
      </w:pPr>
      <w:r>
        <w:rPr>
          <w:b/>
          <w:color w:val="2F7D4F"/>
        </w:rPr>
        <w:t>Eight full questions and one short note</w:t>
      </w:r>
      <w:r>
        <w:t xml:space="preserve"> (</w:t>
      </w:r>
      <w:r>
        <w:rPr>
          <w:b/>
          <w:color w:val="1E2A44"/>
        </w:rPr>
        <w:t>8.5 visits</w:t>
      </w:r>
      <w:r>
        <w:t xml:space="preserve">), and </w:t>
      </w:r>
      <w:r>
        <w:rPr>
          <w:b/>
          <w:color w:val="2F7D4F"/>
        </w:rPr>
        <w:t>14 of the 140 MCQs</w:t>
      </w:r>
      <w:r>
        <w:t xml:space="preserve"> — mostly firsts and numbers.</w:t>
      </w:r>
    </w:p>
    <w:p>
      <w:pPr>
        <w:pStyle w:val="ListBullet"/>
      </w:pPr>
      <w:r>
        <w:rPr>
          <w:b/>
          <w:color w:val="2F7D4F"/>
        </w:rPr>
        <w:t>Quotas are the favourite line:</w:t>
      </w:r>
      <w:r>
        <w:t xml:space="preserve"> </w:t>
      </w:r>
      <w:r>
        <w:rPr>
          <w:b/>
          <w:color w:val="1E2A44"/>
        </w:rPr>
        <w:t>2016</w:t>
      </w:r>
      <w:r>
        <w:t xml:space="preserve"> (pros and cons), </w:t>
      </w:r>
      <w:r>
        <w:rPr>
          <w:b/>
          <w:color w:val="1E2A44"/>
        </w:rPr>
        <w:t>2021</w:t>
      </w:r>
      <w:r>
        <w:t xml:space="preserve"> (is it showing results?), </w:t>
      </w:r>
      <w:r>
        <w:rPr>
          <w:b/>
          <w:color w:val="1E2A44"/>
        </w:rPr>
        <w:t>2024</w:t>
      </w:r>
      <w:r>
        <w:t xml:space="preserve"> (impact of the quota system) and </w:t>
      </w:r>
      <w:r>
        <w:rPr>
          <w:b/>
          <w:color w:val="1E2A44"/>
        </w:rPr>
        <w:t>2025</w:t>
      </w:r>
      <w:r>
        <w:t xml:space="preserve"> (history and evolution).</w:t>
      </w:r>
    </w:p>
    <w:p>
      <w:pPr>
        <w:pStyle w:val="ListBullet"/>
      </w:pPr>
      <w:r>
        <w:rPr>
          <w:b/>
          <w:color w:val="2F7D4F"/>
        </w:rPr>
        <w:t>Participation follows:</w:t>
      </w:r>
      <w:r>
        <w:t xml:space="preserve"> </w:t>
      </w:r>
      <w:r>
        <w:rPr>
          <w:b/>
          <w:color w:val="1E2A44"/>
        </w:rPr>
        <w:t>2017</w:t>
      </w:r>
      <w:r>
        <w:t xml:space="preserve"> (stabilise democracy, boost development), </w:t>
      </w:r>
      <w:r>
        <w:rPr>
          <w:b/>
          <w:color w:val="1E2A44"/>
        </w:rPr>
        <w:t>2018</w:t>
      </w:r>
      <w:r>
        <w:t xml:space="preserve"> (equal numbers — "half the sky") and </w:t>
      </w:r>
      <w:r>
        <w:rPr>
          <w:b/>
          <w:color w:val="1E2A44"/>
        </w:rPr>
        <w:t>2024</w:t>
      </w:r>
      <w:r>
        <w:t xml:space="preserve"> (a human right?).</w:t>
      </w:r>
    </w:p>
    <w:p>
      <w:pPr>
        <w:pStyle w:val="ListBullet"/>
      </w:pPr>
      <w:r>
        <w:rPr>
          <w:b/>
          <w:color w:val="2F7D4F"/>
        </w:rPr>
        <w:t>Representatives</w:t>
      </w:r>
      <w:r>
        <w:t xml:space="preserve"> (</w:t>
      </w:r>
      <w:r>
        <w:rPr>
          <w:b/>
          <w:color w:val="1E2A44"/>
        </w:rPr>
        <w:t>2022</w:t>
      </w:r>
      <w:r>
        <w:t xml:space="preserve">) and </w:t>
      </w:r>
      <w:r>
        <w:rPr>
          <w:b/>
          <w:color w:val="2F7D4F"/>
        </w:rPr>
        <w:t>leadership</w:t>
      </w:r>
      <w:r>
        <w:t xml:space="preserve"> (</w:t>
      </w:r>
      <w:r>
        <w:rPr>
          <w:b/>
          <w:color w:val="1E2A44"/>
        </w:rPr>
        <w:t>2020</w:t>
      </w:r>
      <w:r>
        <w:t>) have been asked once each.</w:t>
      </w:r>
    </w:p>
    <w:p>
      <w:pPr>
        <w:pStyle w:val="ListBullet"/>
      </w:pPr>
      <w:r>
        <w:rPr>
          <w:b/>
          <w:color w:val="2F7D4F"/>
        </w:rPr>
        <w:t>Suffrage</w:t>
      </w:r>
      <w:r>
        <w:t xml:space="preserve"> was a short note (</w:t>
      </w:r>
      <w:r>
        <w:rPr>
          <w:b/>
          <w:color w:val="1E2A44"/>
        </w:rPr>
        <w:t>2019</w:t>
      </w:r>
      <w:r>
        <w:t>) and an MCQ theme (2019, 2024).</w:t>
      </w:r>
    </w:p>
    <w:p>
      <w:pPr>
        <w:pStyle w:val="ListBullet"/>
      </w:pPr>
      <w:r>
        <w:rPr>
          <w:b/>
          <w:color w:val="2F7D4F"/>
        </w:rPr>
        <w:t>Never yet asked in full:</w:t>
      </w:r>
      <w:r>
        <w:t xml:space="preserve"> defining governance; women as </w:t>
      </w:r>
      <w:r>
        <w:rPr>
          <w:b/>
          <w:color w:val="2F7D4F"/>
        </w:rPr>
        <w:t>voters</w:t>
      </w:r>
      <w:r>
        <w:t xml:space="preserve"> (the registration and turnout gap); the </w:t>
      </w:r>
      <w:r>
        <w:rPr>
          <w:b/>
          <w:color w:val="2F7D4F"/>
        </w:rPr>
        <w:t>South Asian case studies</w:t>
      </w:r>
      <w:r>
        <w:t>; the glass cliff and women in the bureaucracy and judiciary.</w:t>
      </w:r>
    </w:p>
    <w:p>
      <w:pPr>
        <w:pStyle w:val="Heading2"/>
      </w:pPr>
      <w:r>
        <w:t>Five likely questions</w:t>
      </w:r>
    </w:p>
    <w:p>
      <w:pPr>
        <w:pStyle w:val="GSNumbered"/>
      </w:pPr>
      <w:r>
        <w:rPr>
          <w:b/>
          <w:color w:val="C2410C"/>
        </w:rPr>
        <w:t>1.</w:t>
        <w:tab/>
      </w:r>
      <w:r>
        <w:t xml:space="preserve">"Discuss the gender gap in voter registration and turnout in Pakistan. What measures have been taken, and what more is needed?" </w:t>
      </w:r>
      <w:r>
        <w:rPr>
          <w:i/>
        </w:rPr>
        <w:t>(Chapter 3.)</w:t>
      </w:r>
    </w:p>
    <w:p>
      <w:pPr>
        <w:pStyle w:val="GSNumbered"/>
      </w:pPr>
      <w:r>
        <w:rPr>
          <w:b/>
          <w:color w:val="C2410C"/>
        </w:rPr>
        <w:t>2.</w:t>
        <w:tab/>
      </w:r>
      <w:r>
        <w:t xml:space="preserve">"Compare women's political representation in Pakistan with that in Nepal, India and Bangladesh. What lessons can Pakistan learn?" </w:t>
      </w:r>
      <w:r>
        <w:rPr>
          <w:i/>
        </w:rPr>
        <w:t>(Chapter 10.)</w:t>
      </w:r>
    </w:p>
    <w:p>
      <w:pPr>
        <w:pStyle w:val="GSNumbered"/>
      </w:pPr>
      <w:r>
        <w:rPr>
          <w:b/>
          <w:color w:val="C2410C"/>
        </w:rPr>
        <w:t>3.</w:t>
        <w:tab/>
      </w:r>
      <w:r>
        <w:t xml:space="preserve">"Define governance. Why is gender equality essential for good governance?" </w:t>
      </w:r>
      <w:r>
        <w:rPr>
          <w:i/>
        </w:rPr>
        <w:t>(Chapter 1.)</w:t>
      </w:r>
    </w:p>
    <w:p>
      <w:pPr>
        <w:pStyle w:val="GSNumbered"/>
      </w:pPr>
      <w:r>
        <w:rPr>
          <w:b/>
          <w:color w:val="C2410C"/>
        </w:rPr>
        <w:t>4.</w:t>
        <w:tab/>
      </w:r>
      <w:r>
        <w:t xml:space="preserve">"Should Pakistan's reserved seats for women be filled through direct election? Discuss." </w:t>
      </w:r>
      <w:r>
        <w:rPr>
          <w:i/>
        </w:rPr>
        <w:t>(Chapters 5–7; Debate 1.)</w:t>
      </w:r>
    </w:p>
    <w:p>
      <w:pPr>
        <w:pStyle w:val="GSNumbered"/>
      </w:pPr>
      <w:r>
        <w:rPr>
          <w:b/>
          <w:color w:val="C2410C"/>
        </w:rPr>
        <w:t>5.</w:t>
        <w:tab/>
      </w:r>
      <w:r>
        <w:t xml:space="preserve">"Critically examine the role of the suffrage movement in shaping women's political rights in the West and South Asia." </w:t>
      </w:r>
      <w:r>
        <w:rPr>
          <w:i/>
        </w:rPr>
        <w:t>(Chapter 2.)</w:t>
      </w:r>
    </w:p>
    <w:p>
      <w:r>
        <w:t>These are not solved here; the Prediction Papers include answers to predicted questions. Plan each as an answer map for practice.</w:t>
      </w:r>
    </w:p>
    <w:p>
      <w:pPr>
        <w:pStyle w:val="Heading1"/>
      </w:pPr>
      <w:r>
        <w:t>Part Four — The One-Liner Bank</w:t>
      </w:r>
    </w:p>
    <w:p>
      <w:pPr>
        <w:pStyle w:val="GSLead"/>
      </w:pPr>
      <w:r>
        <w:t xml:space="preserve">About 120 one-liners in the style of the past MCQs. Each is a complete, checkable fact: the </w:t>
      </w:r>
      <w:r>
        <w:rPr>
          <w:b/>
          <w:color w:val="2F7D4F"/>
        </w:rPr>
        <w:t>key word</w:t>
      </w:r>
      <w:r>
        <w:t xml:space="preserve"> is in bold green and the </w:t>
      </w:r>
      <w:r>
        <w:rPr>
          <w:b/>
          <w:color w:val="2F7D4F"/>
        </w:rPr>
        <w:t>date</w:t>
      </w:r>
      <w:r>
        <w:t xml:space="preserve"> in bold navy. Read them aloud; cover the bold words and test yourself; then attempt every past MCQ below.</w:t>
      </w:r>
    </w:p>
    <w:p>
      <w:pPr>
        <w:pStyle w:val="Heading2"/>
      </w:pPr>
      <w:r>
        <w:t>The one-liners</w:t>
      </w:r>
    </w:p>
    <w:p>
      <w:pPr>
        <w:pStyle w:val="Heading3"/>
      </w:pPr>
      <w:r>
        <w:t>A · Governance and representation</w:t>
      </w:r>
    </w:p>
    <w:p>
      <w:pPr>
        <w:pStyle w:val="GSNumbered"/>
      </w:pPr>
      <w:r>
        <w:rPr>
          <w:b/>
          <w:color w:val="C2410C"/>
        </w:rPr>
        <w:t>1.</w:t>
        <w:tab/>
      </w:r>
      <w:r>
        <w:rPr>
          <w:b/>
          <w:color w:val="2F7D4F"/>
        </w:rPr>
        <w:t>Governance</w:t>
      </w:r>
      <w:r>
        <w:t xml:space="preserve"> is the manner in which power is exercised in managing a country's economic and social resources (</w:t>
      </w:r>
      <w:r>
        <w:rPr>
          <w:b/>
          <w:color w:val="2F7D4F"/>
        </w:rPr>
        <w:t>World Bank</w:t>
      </w:r>
      <w:r>
        <w:t xml:space="preserve">, </w:t>
      </w:r>
      <w:r>
        <w:rPr>
          <w:b/>
          <w:color w:val="1E2A44"/>
        </w:rPr>
        <w:t>1992</w:t>
      </w:r>
      <w:r>
        <w:t>).</w:t>
      </w:r>
    </w:p>
    <w:p>
      <w:pPr>
        <w:pStyle w:val="GSNumbered"/>
      </w:pPr>
      <w:r>
        <w:rPr>
          <w:b/>
          <w:color w:val="C2410C"/>
        </w:rPr>
        <w:t>2.</w:t>
        <w:tab/>
      </w:r>
      <w:r>
        <w:t xml:space="preserve">The World Bank's </w:t>
      </w:r>
      <w:r>
        <w:rPr>
          <w:b/>
          <w:color w:val="1E2A44"/>
        </w:rPr>
        <w:t>1989</w:t>
      </w:r>
      <w:r>
        <w:t xml:space="preserve"> report on Sub-Saharan Africa spoke of a "</w:t>
      </w:r>
      <w:r>
        <w:rPr>
          <w:b/>
          <w:color w:val="2F7D4F"/>
        </w:rPr>
        <w:t>crisis of governance</w:t>
      </w:r>
      <w:r>
        <w:t>".</w:t>
      </w:r>
    </w:p>
    <w:p>
      <w:pPr>
        <w:pStyle w:val="GSNumbered"/>
      </w:pPr>
      <w:r>
        <w:rPr>
          <w:b/>
          <w:color w:val="C2410C"/>
        </w:rPr>
        <w:t>3.</w:t>
        <w:tab/>
      </w:r>
      <w:r>
        <w:rPr>
          <w:b/>
          <w:color w:val="2F7D4F"/>
        </w:rPr>
        <w:t>UNESCAP</w:t>
      </w:r>
      <w:r>
        <w:t xml:space="preserve"> lists </w:t>
      </w:r>
      <w:r>
        <w:rPr>
          <w:b/>
          <w:color w:val="2F7D4F"/>
        </w:rPr>
        <w:t>eight</w:t>
      </w:r>
      <w:r>
        <w:t xml:space="preserve"> characteristics of good governance.</w:t>
      </w:r>
    </w:p>
    <w:p>
      <w:pPr>
        <w:pStyle w:val="GSNumbered"/>
      </w:pPr>
      <w:r>
        <w:rPr>
          <w:b/>
          <w:color w:val="C2410C"/>
        </w:rPr>
        <w:t>4.</w:t>
        <w:tab/>
      </w:r>
      <w:r>
        <w:t xml:space="preserve">The eight are </w:t>
      </w:r>
      <w:r>
        <w:rPr>
          <w:b/>
          <w:color w:val="2F7D4F"/>
        </w:rPr>
        <w:t>participation, rule of law, transparency, responsiveness, consensus orientation, equity and inclusiveness, effectiveness and efficiency, and accountability</w:t>
      </w:r>
      <w:r>
        <w:t>.</w:t>
      </w:r>
    </w:p>
    <w:p>
      <w:pPr>
        <w:pStyle w:val="GSNumbered"/>
      </w:pPr>
      <w:r>
        <w:rPr>
          <w:b/>
          <w:color w:val="C2410C"/>
        </w:rPr>
        <w:t>5.</w:t>
        <w:tab/>
      </w:r>
      <w:r>
        <w:rPr>
          <w:b/>
          <w:color w:val="2F7D4F"/>
        </w:rPr>
        <w:t>Article 21</w:t>
      </w:r>
      <w:r>
        <w:t xml:space="preserve"> of the </w:t>
      </w:r>
      <w:r>
        <w:rPr>
          <w:b/>
          <w:color w:val="2F7D4F"/>
        </w:rPr>
        <w:t>Universal Declaration of Human Rights</w:t>
      </w:r>
      <w:r>
        <w:t xml:space="preserve"> (</w:t>
      </w:r>
      <w:r>
        <w:rPr>
          <w:b/>
          <w:color w:val="1E2A44"/>
        </w:rPr>
        <w:t>1948</w:t>
      </w:r>
      <w:r>
        <w:t>) gives everyone the right to take part in government.</w:t>
      </w:r>
    </w:p>
    <w:p>
      <w:pPr>
        <w:pStyle w:val="GSNumbered"/>
      </w:pPr>
      <w:r>
        <w:rPr>
          <w:b/>
          <w:color w:val="C2410C"/>
        </w:rPr>
        <w:t>6.</w:t>
        <w:tab/>
      </w:r>
      <w:r>
        <w:rPr>
          <w:b/>
          <w:color w:val="2F7D4F"/>
        </w:rPr>
        <w:t>Article 25</w:t>
      </w:r>
      <w:r>
        <w:t xml:space="preserve"> of the </w:t>
      </w:r>
      <w:r>
        <w:rPr>
          <w:b/>
          <w:color w:val="2F7D4F"/>
        </w:rPr>
        <w:t>ICCPR</w:t>
      </w:r>
      <w:r>
        <w:t xml:space="preserve"> (</w:t>
      </w:r>
      <w:r>
        <w:rPr>
          <w:b/>
          <w:color w:val="1E2A44"/>
        </w:rPr>
        <w:t>1966</w:t>
      </w:r>
      <w:r>
        <w:t>) protects the right to vote and be elected.</w:t>
      </w:r>
    </w:p>
    <w:p>
      <w:pPr>
        <w:pStyle w:val="GSNumbered"/>
      </w:pPr>
      <w:r>
        <w:rPr>
          <w:b/>
          <w:color w:val="C2410C"/>
        </w:rPr>
        <w:t>7.</w:t>
        <w:tab/>
      </w:r>
      <w:r>
        <w:rPr>
          <w:b/>
          <w:color w:val="2F7D4F"/>
        </w:rPr>
        <w:t>Article 7</w:t>
      </w:r>
      <w:r>
        <w:t xml:space="preserve"> of </w:t>
      </w:r>
      <w:r>
        <w:rPr>
          <w:b/>
          <w:color w:val="2F7D4F"/>
        </w:rPr>
        <w:t>CEDAW</w:t>
      </w:r>
      <w:r>
        <w:t xml:space="preserve"> (</w:t>
      </w:r>
      <w:r>
        <w:rPr>
          <w:b/>
          <w:color w:val="1E2A44"/>
        </w:rPr>
        <w:t>1979</w:t>
      </w:r>
      <w:r>
        <w:t>) requires equality for women in political and public life.</w:t>
      </w:r>
    </w:p>
    <w:p>
      <w:pPr>
        <w:pStyle w:val="GSNumbered"/>
      </w:pPr>
      <w:r>
        <w:rPr>
          <w:b/>
          <w:color w:val="C2410C"/>
        </w:rPr>
        <w:t>8.</w:t>
        <w:tab/>
      </w:r>
      <w:r>
        <w:rPr>
          <w:b/>
          <w:color w:val="2F7D4F"/>
        </w:rPr>
        <w:t>Article 4(1)</w:t>
      </w:r>
      <w:r>
        <w:t xml:space="preserve"> of CEDAW allows </w:t>
      </w:r>
      <w:r>
        <w:rPr>
          <w:b/>
          <w:color w:val="2F7D4F"/>
        </w:rPr>
        <w:t>temporary special measures</w:t>
      </w:r>
      <w:r>
        <w:t xml:space="preserve"> such as quotas.</w:t>
      </w:r>
    </w:p>
    <w:p>
      <w:pPr>
        <w:pStyle w:val="GSNumbered"/>
      </w:pPr>
      <w:r>
        <w:rPr>
          <w:b/>
          <w:color w:val="C2410C"/>
        </w:rPr>
        <w:t>9.</w:t>
        <w:tab/>
      </w:r>
      <w:r>
        <w:rPr>
          <w:b/>
          <w:color w:val="2F7D4F"/>
        </w:rPr>
        <w:t>Hanna Pitkin</w:t>
      </w:r>
      <w:r>
        <w:t xml:space="preserve"> wrote </w:t>
      </w:r>
      <w:r>
        <w:rPr>
          <w:i/>
        </w:rPr>
        <w:t>The Concept of Representation</w:t>
      </w:r>
      <w:r>
        <w:t xml:space="preserve"> in </w:t>
      </w:r>
      <w:r>
        <w:rPr>
          <w:b/>
          <w:color w:val="1E2A44"/>
        </w:rPr>
        <w:t>1967</w:t>
      </w:r>
      <w:r>
        <w:t>.</w:t>
      </w:r>
    </w:p>
    <w:p>
      <w:pPr>
        <w:pStyle w:val="GSNumbered"/>
      </w:pPr>
      <w:r>
        <w:rPr>
          <w:b/>
          <w:color w:val="C2410C"/>
        </w:rPr>
        <w:t>10.</w:t>
        <w:tab/>
      </w:r>
      <w:r>
        <w:t xml:space="preserve">Pitkin's four types are </w:t>
      </w:r>
      <w:r>
        <w:rPr>
          <w:b/>
          <w:color w:val="2F7D4F"/>
        </w:rPr>
        <w:t>formal, descriptive, substantive and symbolic</w:t>
      </w:r>
      <w:r>
        <w:t xml:space="preserve"> representation.</w:t>
      </w:r>
    </w:p>
    <w:p>
      <w:pPr>
        <w:pStyle w:val="GSNumbered"/>
      </w:pPr>
      <w:r>
        <w:rPr>
          <w:b/>
          <w:color w:val="C2410C"/>
        </w:rPr>
        <w:t>11.</w:t>
        <w:tab/>
      </w:r>
      <w:r>
        <w:rPr>
          <w:b/>
          <w:color w:val="2F7D4F"/>
        </w:rPr>
        <w:t>Descriptive</w:t>
      </w:r>
      <w:r>
        <w:t xml:space="preserve"> representation means representatives resemble those they represent.</w:t>
      </w:r>
    </w:p>
    <w:p>
      <w:pPr>
        <w:pStyle w:val="GSNumbered"/>
      </w:pPr>
      <w:r>
        <w:rPr>
          <w:b/>
          <w:color w:val="C2410C"/>
        </w:rPr>
        <w:t>12.</w:t>
        <w:tab/>
      </w:r>
      <w:r>
        <w:rPr>
          <w:b/>
          <w:color w:val="2F7D4F"/>
        </w:rPr>
        <w:t>Substantive</w:t>
      </w:r>
      <w:r>
        <w:t xml:space="preserve"> representation means representatives act for the interests of the represented.</w:t>
      </w:r>
    </w:p>
    <w:p>
      <w:pPr>
        <w:pStyle w:val="GSNumbered"/>
      </w:pPr>
      <w:r>
        <w:rPr>
          <w:b/>
          <w:color w:val="C2410C"/>
        </w:rPr>
        <w:t>13.</w:t>
        <w:tab/>
      </w:r>
      <w:r>
        <w:rPr>
          <w:b/>
          <w:color w:val="2F7D4F"/>
        </w:rPr>
        <w:t>Anne Phillips</w:t>
      </w:r>
      <w:r>
        <w:t xml:space="preserve"> wrote </w:t>
      </w:r>
      <w:r>
        <w:rPr>
          <w:i/>
        </w:rPr>
        <w:t>The Politics of Presence</w:t>
      </w:r>
      <w:r>
        <w:t xml:space="preserve"> in </w:t>
      </w:r>
      <w:r>
        <w:rPr>
          <w:b/>
          <w:color w:val="1E2A44"/>
        </w:rPr>
        <w:t>1995</w:t>
      </w:r>
      <w:r>
        <w:t>.</w:t>
      </w:r>
    </w:p>
    <w:p>
      <w:pPr>
        <w:pStyle w:val="GSNumbered"/>
      </w:pPr>
      <w:r>
        <w:rPr>
          <w:b/>
          <w:color w:val="C2410C"/>
        </w:rPr>
        <w:t>14.</w:t>
        <w:tab/>
      </w:r>
      <w:r>
        <w:rPr>
          <w:b/>
          <w:color w:val="2F7D4F"/>
        </w:rPr>
        <w:t>Rosabeth Moss Kanter</w:t>
      </w:r>
      <w:r>
        <w:t xml:space="preserve"> described women under about 15% of a group as </w:t>
      </w:r>
      <w:r>
        <w:rPr>
          <w:b/>
          <w:color w:val="2F7D4F"/>
        </w:rPr>
        <w:t>tokens</w:t>
      </w:r>
      <w:r>
        <w:t xml:space="preserve"> (</w:t>
      </w:r>
      <w:r>
        <w:rPr>
          <w:b/>
          <w:color w:val="1E2A44"/>
        </w:rPr>
        <w:t>1977</w:t>
      </w:r>
      <w:r>
        <w:t>).</w:t>
      </w:r>
    </w:p>
    <w:p>
      <w:pPr>
        <w:pStyle w:val="GSNumbered"/>
      </w:pPr>
      <w:r>
        <w:rPr>
          <w:b/>
          <w:color w:val="C2410C"/>
        </w:rPr>
        <w:t>15.</w:t>
        <w:tab/>
      </w:r>
      <w:r>
        <w:rPr>
          <w:b/>
          <w:color w:val="2F7D4F"/>
        </w:rPr>
        <w:t>Drude Dahlerup</w:t>
      </w:r>
      <w:r>
        <w:t xml:space="preserve"> applied </w:t>
      </w:r>
      <w:r>
        <w:rPr>
          <w:b/>
          <w:color w:val="2F7D4F"/>
        </w:rPr>
        <w:t>critical mass</w:t>
      </w:r>
      <w:r>
        <w:t xml:space="preserve"> to politics in </w:t>
      </w:r>
      <w:r>
        <w:rPr>
          <w:b/>
          <w:color w:val="1E2A44"/>
        </w:rPr>
        <w:t>1988</w:t>
      </w:r>
      <w:r>
        <w:t>.</w:t>
      </w:r>
    </w:p>
    <w:p>
      <w:pPr>
        <w:pStyle w:val="GSNumbered"/>
      </w:pPr>
      <w:r>
        <w:rPr>
          <w:b/>
          <w:color w:val="C2410C"/>
        </w:rPr>
        <w:t>16.</w:t>
        <w:tab/>
      </w:r>
      <w:r>
        <w:t xml:space="preserve">Critical mass is usually put at about </w:t>
      </w:r>
      <w:r>
        <w:rPr>
          <w:b/>
          <w:color w:val="2F7D4F"/>
        </w:rPr>
        <w:t>30%</w:t>
      </w:r>
      <w:r>
        <w:t>.</w:t>
      </w:r>
    </w:p>
    <w:p>
      <w:pPr>
        <w:pStyle w:val="GSNumbered"/>
      </w:pPr>
      <w:r>
        <w:rPr>
          <w:b/>
          <w:color w:val="C2410C"/>
        </w:rPr>
        <w:t>17.</w:t>
        <w:tab/>
      </w:r>
      <w:r>
        <w:t xml:space="preserve">ECOSOC endorsed a </w:t>
      </w:r>
      <w:r>
        <w:rPr>
          <w:b/>
          <w:color w:val="2F7D4F"/>
        </w:rPr>
        <w:t>30%</w:t>
      </w:r>
      <w:r>
        <w:t xml:space="preserve"> target for women in leadership in </w:t>
      </w:r>
      <w:r>
        <w:rPr>
          <w:b/>
          <w:color w:val="1E2A44"/>
        </w:rPr>
        <w:t>1990</w:t>
      </w:r>
      <w:r>
        <w:t>.</w:t>
      </w:r>
    </w:p>
    <w:p>
      <w:pPr>
        <w:pStyle w:val="GSNumbered"/>
      </w:pPr>
      <w:r>
        <w:rPr>
          <w:b/>
          <w:color w:val="C2410C"/>
        </w:rPr>
        <w:t>18.</w:t>
        <w:tab/>
      </w:r>
      <w:r>
        <w:t xml:space="preserve">Beijing Platform Critical Area </w:t>
      </w:r>
      <w:r>
        <w:rPr>
          <w:b/>
          <w:color w:val="2F7D4F"/>
        </w:rPr>
        <w:t>G</w:t>
      </w:r>
      <w:r>
        <w:t xml:space="preserve"> is "</w:t>
      </w:r>
      <w:r>
        <w:rPr>
          <w:b/>
          <w:color w:val="2F7D4F"/>
        </w:rPr>
        <w:t>women in power and decision-making</w:t>
      </w:r>
      <w:r>
        <w:t>" (</w:t>
      </w:r>
      <w:r>
        <w:rPr>
          <w:b/>
          <w:color w:val="1E2A44"/>
        </w:rPr>
        <w:t>1995</w:t>
      </w:r>
      <w:r>
        <w:t>).</w:t>
      </w:r>
    </w:p>
    <w:p>
      <w:pPr>
        <w:pStyle w:val="GSNumbered"/>
      </w:pPr>
      <w:r>
        <w:rPr>
          <w:b/>
          <w:color w:val="C2410C"/>
        </w:rPr>
        <w:t>19.</w:t>
        <w:tab/>
      </w:r>
      <w:r>
        <w:rPr>
          <w:b/>
          <w:color w:val="2F7D4F"/>
        </w:rPr>
        <w:t>Childs and Krook</w:t>
      </w:r>
      <w:r>
        <w:t xml:space="preserve"> (</w:t>
      </w:r>
      <w:r>
        <w:rPr>
          <w:b/>
          <w:color w:val="1E2A44"/>
        </w:rPr>
        <w:t>2009</w:t>
      </w:r>
      <w:r>
        <w:t xml:space="preserve">) stressed </w:t>
      </w:r>
      <w:r>
        <w:rPr>
          <w:b/>
          <w:color w:val="2F7D4F"/>
        </w:rPr>
        <w:t>critical actors</w:t>
      </w:r>
      <w:r>
        <w:t xml:space="preserve"> over critical mass.</w:t>
      </w:r>
    </w:p>
    <w:p>
      <w:pPr>
        <w:pStyle w:val="GSNumbered"/>
      </w:pPr>
      <w:r>
        <w:rPr>
          <w:b/>
          <w:color w:val="C2410C"/>
        </w:rPr>
        <w:t>20.</w:t>
        <w:tab/>
      </w:r>
      <w:r>
        <w:t xml:space="preserve">SDG target </w:t>
      </w:r>
      <w:r>
        <w:rPr>
          <w:b/>
          <w:color w:val="2F7D4F"/>
        </w:rPr>
        <w:t>5.5</w:t>
      </w:r>
      <w:r>
        <w:t xml:space="preserve"> calls for women's full participation and equal opportunities for leadership.</w:t>
      </w:r>
    </w:p>
    <w:p>
      <w:pPr>
        <w:pStyle w:val="Heading3"/>
      </w:pPr>
      <w:r>
        <w:t>B · The suffrage movement</w:t>
      </w:r>
    </w:p>
    <w:p>
      <w:pPr>
        <w:pStyle w:val="GSNumbered"/>
      </w:pPr>
      <w:r>
        <w:rPr>
          <w:b/>
          <w:color w:val="C2410C"/>
        </w:rPr>
        <w:t>21.</w:t>
        <w:tab/>
      </w:r>
      <w:r>
        <w:rPr>
          <w:b/>
          <w:color w:val="2F7D4F"/>
        </w:rPr>
        <w:t>Suffrage</w:t>
      </w:r>
      <w:r>
        <w:t xml:space="preserve"> means the </w:t>
      </w:r>
      <w:r>
        <w:rPr>
          <w:b/>
          <w:color w:val="2F7D4F"/>
        </w:rPr>
        <w:t>right to vote</w:t>
      </w:r>
      <w:r>
        <w:t xml:space="preserve"> (MCQ 2019).</w:t>
      </w:r>
    </w:p>
    <w:p>
      <w:pPr>
        <w:pStyle w:val="GSNumbered"/>
      </w:pPr>
      <w:r>
        <w:rPr>
          <w:b/>
          <w:color w:val="C2410C"/>
        </w:rPr>
        <w:t>22.</w:t>
        <w:tab/>
      </w:r>
      <w:r>
        <w:rPr>
          <w:b/>
          <w:color w:val="2F7D4F"/>
        </w:rPr>
        <w:t>New Zealand</w:t>
      </w:r>
      <w:r>
        <w:t xml:space="preserve"> was the first country to give women the vote, in </w:t>
      </w:r>
      <w:r>
        <w:rPr>
          <w:b/>
          <w:color w:val="1E2A44"/>
        </w:rPr>
        <w:t>1893</w:t>
      </w:r>
      <w:r>
        <w:t xml:space="preserve"> (MCQ 2024).</w:t>
      </w:r>
    </w:p>
    <w:p>
      <w:pPr>
        <w:pStyle w:val="GSNumbered"/>
      </w:pPr>
      <w:r>
        <w:rPr>
          <w:b/>
          <w:color w:val="C2410C"/>
        </w:rPr>
        <w:t>23.</w:t>
        <w:tab/>
      </w:r>
      <w:r>
        <w:t xml:space="preserve">New Zealand's suffrage petitions were led by </w:t>
      </w:r>
      <w:r>
        <w:rPr>
          <w:b/>
          <w:color w:val="2F7D4F"/>
        </w:rPr>
        <w:t>Kate Sheppard</w:t>
      </w:r>
      <w:r>
        <w:t>.</w:t>
      </w:r>
    </w:p>
    <w:p>
      <w:pPr>
        <w:pStyle w:val="GSNumbered"/>
      </w:pPr>
      <w:r>
        <w:rPr>
          <w:b/>
          <w:color w:val="C2410C"/>
        </w:rPr>
        <w:t>24.</w:t>
        <w:tab/>
      </w:r>
      <w:r>
        <w:rPr>
          <w:b/>
          <w:color w:val="2F7D4F"/>
        </w:rPr>
        <w:t>Finland</w:t>
      </w:r>
      <w:r>
        <w:t xml:space="preserve"> (</w:t>
      </w:r>
      <w:r>
        <w:rPr>
          <w:b/>
          <w:color w:val="1E2A44"/>
        </w:rPr>
        <w:t>1906</w:t>
      </w:r>
      <w:r>
        <w:t>) was the first European country to give women the vote and the first to let them stand for parliament.</w:t>
      </w:r>
    </w:p>
    <w:p>
      <w:pPr>
        <w:pStyle w:val="GSNumbered"/>
      </w:pPr>
      <w:r>
        <w:rPr>
          <w:b/>
          <w:color w:val="C2410C"/>
        </w:rPr>
        <w:t>25.</w:t>
        <w:tab/>
      </w:r>
      <w:r>
        <w:rPr>
          <w:b/>
          <w:color w:val="2F7D4F"/>
        </w:rPr>
        <w:t>Australia</w:t>
      </w:r>
      <w:r>
        <w:t xml:space="preserve"> gave women the federal vote in </w:t>
      </w:r>
      <w:r>
        <w:rPr>
          <w:b/>
          <w:color w:val="1E2A44"/>
        </w:rPr>
        <w:t>1902</w:t>
      </w:r>
      <w:r>
        <w:t>, but Aboriginal women only in 1962.</w:t>
      </w:r>
    </w:p>
    <w:p>
      <w:pPr>
        <w:pStyle w:val="GSNumbered"/>
      </w:pPr>
      <w:r>
        <w:rPr>
          <w:b/>
          <w:color w:val="C2410C"/>
        </w:rPr>
        <w:t>26.</w:t>
        <w:tab/>
      </w:r>
      <w:r>
        <w:t xml:space="preserve">The </w:t>
      </w:r>
      <w:r>
        <w:rPr>
          <w:b/>
          <w:color w:val="2F7D4F"/>
        </w:rPr>
        <w:t>Seneca Falls Convention</w:t>
      </w:r>
      <w:r>
        <w:t xml:space="preserve"> met on 19–20 July </w:t>
      </w:r>
      <w:r>
        <w:rPr>
          <w:b/>
          <w:color w:val="1E2A44"/>
        </w:rPr>
        <w:t>1848</w:t>
      </w:r>
      <w:r>
        <w:t>.</w:t>
      </w:r>
    </w:p>
    <w:p>
      <w:pPr>
        <w:pStyle w:val="GSNumbered"/>
      </w:pPr>
      <w:r>
        <w:rPr>
          <w:b/>
          <w:color w:val="C2410C"/>
        </w:rPr>
        <w:t>27.</w:t>
        <w:tab/>
      </w:r>
      <w:r>
        <w:t xml:space="preserve">Seneca Falls adopted the </w:t>
      </w:r>
      <w:r>
        <w:rPr>
          <w:b/>
          <w:color w:val="2F7D4F"/>
        </w:rPr>
        <w:t>Declaration of Sentiments</w:t>
      </w:r>
      <w:r>
        <w:t xml:space="preserve">, drafted by </w:t>
      </w:r>
      <w:r>
        <w:rPr>
          <w:b/>
          <w:color w:val="2F7D4F"/>
        </w:rPr>
        <w:t>Elizabeth Cady Stanton</w:t>
      </w:r>
      <w:r>
        <w:t>.</w:t>
      </w:r>
    </w:p>
    <w:p>
      <w:pPr>
        <w:pStyle w:val="GSNumbered"/>
      </w:pPr>
      <w:r>
        <w:rPr>
          <w:b/>
          <w:color w:val="C2410C"/>
        </w:rPr>
        <w:t>28.</w:t>
        <w:tab/>
      </w:r>
      <w:r>
        <w:rPr>
          <w:b/>
          <w:color w:val="2F7D4F"/>
        </w:rPr>
        <w:t>Lucretia Mott</w:t>
      </w:r>
      <w:r>
        <w:t xml:space="preserve"> co-organised Seneca Falls.</w:t>
      </w:r>
    </w:p>
    <w:p>
      <w:pPr>
        <w:pStyle w:val="GSNumbered"/>
      </w:pPr>
      <w:r>
        <w:rPr>
          <w:b/>
          <w:color w:val="C2410C"/>
        </w:rPr>
        <w:t>29.</w:t>
        <w:tab/>
      </w:r>
      <w:r>
        <w:rPr>
          <w:b/>
          <w:color w:val="2F7D4F"/>
        </w:rPr>
        <w:t>Frederick Douglass</w:t>
      </w:r>
      <w:r>
        <w:t xml:space="preserve"> supported the vote resolution at Seneca Falls.</w:t>
      </w:r>
    </w:p>
    <w:p>
      <w:pPr>
        <w:pStyle w:val="GSNumbered"/>
      </w:pPr>
      <w:r>
        <w:rPr>
          <w:b/>
          <w:color w:val="C2410C"/>
        </w:rPr>
        <w:t>30.</w:t>
        <w:tab/>
      </w:r>
      <w:r>
        <w:t xml:space="preserve">The </w:t>
      </w:r>
      <w:r>
        <w:rPr>
          <w:b/>
          <w:color w:val="2F7D4F"/>
        </w:rPr>
        <w:t>National Woman Suffrage Association</w:t>
      </w:r>
      <w:r>
        <w:t xml:space="preserve"> of Stanton and </w:t>
      </w:r>
      <w:r>
        <w:rPr>
          <w:b/>
          <w:color w:val="2F7D4F"/>
        </w:rPr>
        <w:t>Susan B. Anthony</w:t>
      </w:r>
      <w:r>
        <w:t xml:space="preserve"> was founded in </w:t>
      </w:r>
      <w:r>
        <w:rPr>
          <w:b/>
          <w:color w:val="1E2A44"/>
        </w:rPr>
        <w:t>1869</w:t>
      </w:r>
      <w:r>
        <w:t>.</w:t>
      </w:r>
    </w:p>
    <w:p>
      <w:pPr>
        <w:pStyle w:val="GSNumbered"/>
      </w:pPr>
      <w:r>
        <w:rPr>
          <w:b/>
          <w:color w:val="C2410C"/>
        </w:rPr>
        <w:t>31.</w:t>
        <w:tab/>
      </w:r>
      <w:r>
        <w:rPr>
          <w:b/>
          <w:color w:val="2F7D4F"/>
        </w:rPr>
        <w:t>Lucy Stone</w:t>
      </w:r>
      <w:r>
        <w:t xml:space="preserve"> led the </w:t>
      </w:r>
      <w:r>
        <w:rPr>
          <w:b/>
          <w:color w:val="2F7D4F"/>
        </w:rPr>
        <w:t>American Woman Suffrage Association</w:t>
      </w:r>
      <w:r>
        <w:t xml:space="preserve"> (</w:t>
      </w:r>
      <w:r>
        <w:rPr>
          <w:b/>
          <w:color w:val="1E2A44"/>
        </w:rPr>
        <w:t>1869</w:t>
      </w:r>
      <w:r>
        <w:t>).</w:t>
      </w:r>
    </w:p>
    <w:p>
      <w:pPr>
        <w:pStyle w:val="GSNumbered"/>
      </w:pPr>
      <w:r>
        <w:rPr>
          <w:b/>
          <w:color w:val="C2410C"/>
        </w:rPr>
        <w:t>32.</w:t>
        <w:tab/>
      </w:r>
      <w:r>
        <w:t xml:space="preserve">The two American associations merged as </w:t>
      </w:r>
      <w:r>
        <w:rPr>
          <w:b/>
          <w:color w:val="2F7D4F"/>
        </w:rPr>
        <w:t>NAWSA</w:t>
      </w:r>
      <w:r>
        <w:t xml:space="preserve"> in </w:t>
      </w:r>
      <w:r>
        <w:rPr>
          <w:b/>
          <w:color w:val="1E2A44"/>
        </w:rPr>
        <w:t>1890</w:t>
      </w:r>
      <w:r>
        <w:t>.</w:t>
      </w:r>
    </w:p>
    <w:p>
      <w:pPr>
        <w:pStyle w:val="GSNumbered"/>
      </w:pPr>
      <w:r>
        <w:rPr>
          <w:b/>
          <w:color w:val="C2410C"/>
        </w:rPr>
        <w:t>33.</w:t>
        <w:tab/>
      </w:r>
      <w:r>
        <w:rPr>
          <w:b/>
          <w:color w:val="2F7D4F"/>
        </w:rPr>
        <w:t>Wyoming</w:t>
      </w:r>
      <w:r>
        <w:t xml:space="preserve"> Territory gave women the vote in </w:t>
      </w:r>
      <w:r>
        <w:rPr>
          <w:b/>
          <w:color w:val="1E2A44"/>
        </w:rPr>
        <w:t>1869</w:t>
      </w:r>
      <w:r>
        <w:t>.</w:t>
      </w:r>
    </w:p>
    <w:p>
      <w:pPr>
        <w:pStyle w:val="GSNumbered"/>
      </w:pPr>
      <w:r>
        <w:rPr>
          <w:b/>
          <w:color w:val="C2410C"/>
        </w:rPr>
        <w:t>34.</w:t>
        <w:tab/>
      </w:r>
      <w:r>
        <w:t xml:space="preserve">The </w:t>
      </w:r>
      <w:r>
        <w:rPr>
          <w:b/>
          <w:color w:val="2F7D4F"/>
        </w:rPr>
        <w:t>19th Amendment</w:t>
      </w:r>
      <w:r>
        <w:t xml:space="preserve"> gave American women the vote in </w:t>
      </w:r>
      <w:r>
        <w:rPr>
          <w:b/>
          <w:color w:val="1E2A44"/>
        </w:rPr>
        <w:t>1920</w:t>
      </w:r>
      <w:r>
        <w:t>.</w:t>
      </w:r>
    </w:p>
    <w:p>
      <w:pPr>
        <w:pStyle w:val="GSNumbered"/>
      </w:pPr>
      <w:r>
        <w:rPr>
          <w:b/>
          <w:color w:val="C2410C"/>
        </w:rPr>
        <w:t>35.</w:t>
        <w:tab/>
      </w:r>
      <w:r>
        <w:rPr>
          <w:b/>
          <w:color w:val="2F7D4F"/>
        </w:rPr>
        <w:t>Alice Paul</w:t>
      </w:r>
      <w:r>
        <w:t xml:space="preserve"> led the militant National Woman's Party.</w:t>
      </w:r>
    </w:p>
    <w:p>
      <w:pPr>
        <w:pStyle w:val="GSNumbered"/>
      </w:pPr>
      <w:r>
        <w:rPr>
          <w:b/>
          <w:color w:val="C2410C"/>
        </w:rPr>
        <w:t>36.</w:t>
        <w:tab/>
      </w:r>
      <w:r>
        <w:rPr>
          <w:b/>
          <w:color w:val="2F7D4F"/>
        </w:rPr>
        <w:t>John Stuart Mill</w:t>
      </w:r>
      <w:r>
        <w:t xml:space="preserve"> presented a women's suffrage petition to Parliament in </w:t>
      </w:r>
      <w:r>
        <w:rPr>
          <w:b/>
          <w:color w:val="1E2A44"/>
        </w:rPr>
        <w:t>1866</w:t>
      </w:r>
      <w:r>
        <w:t>.</w:t>
      </w:r>
    </w:p>
    <w:p>
      <w:pPr>
        <w:pStyle w:val="GSNumbered"/>
      </w:pPr>
      <w:r>
        <w:rPr>
          <w:b/>
          <w:color w:val="C2410C"/>
        </w:rPr>
        <w:t>37.</w:t>
        <w:tab/>
      </w:r>
      <w:r>
        <w:t xml:space="preserve">Mill wrote </w:t>
      </w:r>
      <w:r>
        <w:rPr>
          <w:i/>
        </w:rPr>
        <w:t>The Subjection of Women</w:t>
      </w:r>
      <w:r>
        <w:t xml:space="preserve"> in </w:t>
      </w:r>
      <w:r>
        <w:rPr>
          <w:b/>
          <w:color w:val="1E2A44"/>
        </w:rPr>
        <w:t>1869</w:t>
      </w:r>
      <w:r>
        <w:t>.</w:t>
      </w:r>
    </w:p>
    <w:p>
      <w:pPr>
        <w:pStyle w:val="GSNumbered"/>
      </w:pPr>
      <w:r>
        <w:rPr>
          <w:b/>
          <w:color w:val="C2410C"/>
        </w:rPr>
        <w:t>38.</w:t>
        <w:tab/>
      </w:r>
      <w:r>
        <w:rPr>
          <w:b/>
          <w:color w:val="2F7D4F"/>
        </w:rPr>
        <w:t>Millicent Fawcett</w:t>
      </w:r>
      <w:r>
        <w:t xml:space="preserve"> led the </w:t>
      </w:r>
      <w:r>
        <w:rPr>
          <w:b/>
          <w:color w:val="2F7D4F"/>
        </w:rPr>
        <w:t>NUWSS</w:t>
      </w:r>
      <w:r>
        <w:t xml:space="preserve"> (</w:t>
      </w:r>
      <w:r>
        <w:rPr>
          <w:b/>
          <w:color w:val="1E2A44"/>
        </w:rPr>
        <w:t>1897</w:t>
      </w:r>
      <w:r>
        <w:t>).</w:t>
      </w:r>
    </w:p>
    <w:p>
      <w:pPr>
        <w:pStyle w:val="GSNumbered"/>
      </w:pPr>
      <w:r>
        <w:rPr>
          <w:b/>
          <w:color w:val="C2410C"/>
        </w:rPr>
        <w:t>39.</w:t>
        <w:tab/>
      </w:r>
      <w:r>
        <w:rPr>
          <w:b/>
          <w:color w:val="2F7D4F"/>
        </w:rPr>
        <w:t>Emmeline Pankhurst</w:t>
      </w:r>
      <w:r>
        <w:t xml:space="preserve"> founded the </w:t>
      </w:r>
      <w:r>
        <w:rPr>
          <w:b/>
          <w:color w:val="2F7D4F"/>
        </w:rPr>
        <w:t>WSPU</w:t>
      </w:r>
      <w:r>
        <w:t xml:space="preserve"> in </w:t>
      </w:r>
      <w:r>
        <w:rPr>
          <w:b/>
          <w:color w:val="1E2A44"/>
        </w:rPr>
        <w:t>1903</w:t>
      </w:r>
      <w:r>
        <w:t>.</w:t>
      </w:r>
    </w:p>
    <w:p>
      <w:pPr>
        <w:pStyle w:val="GSNumbered"/>
      </w:pPr>
      <w:r>
        <w:rPr>
          <w:b/>
          <w:color w:val="C2410C"/>
        </w:rPr>
        <w:t>40.</w:t>
        <w:tab/>
      </w:r>
      <w:r>
        <w:t>The WSPU's motto was "</w:t>
      </w:r>
      <w:r>
        <w:rPr>
          <w:b/>
          <w:color w:val="2F7D4F"/>
        </w:rPr>
        <w:t>Deeds, not words</w:t>
      </w:r>
      <w:r>
        <w:t>".</w:t>
      </w:r>
    </w:p>
    <w:p>
      <w:pPr>
        <w:pStyle w:val="GSNumbered"/>
      </w:pPr>
      <w:r>
        <w:rPr>
          <w:b/>
          <w:color w:val="C2410C"/>
        </w:rPr>
        <w:t>41.</w:t>
        <w:tab/>
      </w:r>
      <w:r>
        <w:t xml:space="preserve">The </w:t>
      </w:r>
      <w:r>
        <w:rPr>
          <w:i/>
        </w:rPr>
        <w:t>Daily Mail</w:t>
      </w:r>
      <w:r>
        <w:t xml:space="preserve"> coined the word "</w:t>
      </w:r>
      <w:r>
        <w:rPr>
          <w:b/>
          <w:color w:val="2F7D4F"/>
        </w:rPr>
        <w:t>suffragette</w:t>
      </w:r>
      <w:r>
        <w:t xml:space="preserve">" in </w:t>
      </w:r>
      <w:r>
        <w:rPr>
          <w:b/>
          <w:color w:val="1E2A44"/>
        </w:rPr>
        <w:t>1906</w:t>
      </w:r>
      <w:r>
        <w:t>.</w:t>
      </w:r>
    </w:p>
    <w:p>
      <w:pPr>
        <w:pStyle w:val="GSNumbered"/>
      </w:pPr>
      <w:r>
        <w:rPr>
          <w:b/>
          <w:color w:val="C2410C"/>
        </w:rPr>
        <w:t>42.</w:t>
        <w:tab/>
      </w:r>
      <w:r>
        <w:t>The "</w:t>
      </w:r>
      <w:r>
        <w:rPr>
          <w:b/>
          <w:color w:val="2F7D4F"/>
        </w:rPr>
        <w:t>Cat and Mouse Act</w:t>
      </w:r>
      <w:r>
        <w:t xml:space="preserve">" of </w:t>
      </w:r>
      <w:r>
        <w:rPr>
          <w:b/>
          <w:color w:val="1E2A44"/>
        </w:rPr>
        <w:t>1913</w:t>
      </w:r>
      <w:r>
        <w:t xml:space="preserve"> released and re-arrested hunger-striking suffragettes.</w:t>
      </w:r>
    </w:p>
    <w:p>
      <w:pPr>
        <w:pStyle w:val="GSNumbered"/>
      </w:pPr>
      <w:r>
        <w:rPr>
          <w:b/>
          <w:color w:val="C2410C"/>
        </w:rPr>
        <w:t>43.</w:t>
        <w:tab/>
      </w:r>
      <w:r>
        <w:rPr>
          <w:b/>
          <w:color w:val="2F7D4F"/>
        </w:rPr>
        <w:t>Emily Wilding Davison</w:t>
      </w:r>
      <w:r>
        <w:t xml:space="preserve"> died after the Epsom Derby in </w:t>
      </w:r>
      <w:r>
        <w:rPr>
          <w:b/>
          <w:color w:val="1E2A44"/>
        </w:rPr>
        <w:t>1913</w:t>
      </w:r>
      <w:r>
        <w:t>.</w:t>
      </w:r>
    </w:p>
    <w:p>
      <w:pPr>
        <w:pStyle w:val="GSNumbered"/>
      </w:pPr>
      <w:r>
        <w:rPr>
          <w:b/>
          <w:color w:val="C2410C"/>
        </w:rPr>
        <w:t>44.</w:t>
        <w:tab/>
      </w:r>
      <w:r>
        <w:t xml:space="preserve">Britain's </w:t>
      </w:r>
      <w:r>
        <w:rPr>
          <w:b/>
          <w:color w:val="2F7D4F"/>
        </w:rPr>
        <w:t>Representation of the People Act</w:t>
      </w:r>
      <w:r>
        <w:t xml:space="preserve"> (</w:t>
      </w:r>
      <w:r>
        <w:rPr>
          <w:b/>
          <w:color w:val="1E2A44"/>
        </w:rPr>
        <w:t>1918</w:t>
      </w:r>
      <w:r>
        <w:t xml:space="preserve">) gave the vote to women over </w:t>
      </w:r>
      <w:r>
        <w:rPr>
          <w:b/>
          <w:color w:val="2F7D4F"/>
        </w:rPr>
        <w:t>30</w:t>
      </w:r>
      <w:r>
        <w:t xml:space="preserve"> with property.</w:t>
      </w:r>
    </w:p>
    <w:p>
      <w:pPr>
        <w:pStyle w:val="GSNumbered"/>
      </w:pPr>
      <w:r>
        <w:rPr>
          <w:b/>
          <w:color w:val="C2410C"/>
        </w:rPr>
        <w:t>45.</w:t>
        <w:tab/>
      </w:r>
      <w:r>
        <w:t xml:space="preserve">The </w:t>
      </w:r>
      <w:r>
        <w:rPr>
          <w:b/>
          <w:color w:val="2F7D4F"/>
        </w:rPr>
        <w:t>Equal Franchise Act</w:t>
      </w:r>
      <w:r>
        <w:t xml:space="preserve"> (</w:t>
      </w:r>
      <w:r>
        <w:rPr>
          <w:b/>
          <w:color w:val="1E2A44"/>
        </w:rPr>
        <w:t>1928</w:t>
      </w:r>
      <w:r>
        <w:t xml:space="preserve">) gave British women the vote at </w:t>
      </w:r>
      <w:r>
        <w:rPr>
          <w:b/>
          <w:color w:val="2F7D4F"/>
        </w:rPr>
        <w:t>21</w:t>
      </w:r>
      <w:r>
        <w:t>.</w:t>
      </w:r>
    </w:p>
    <w:p>
      <w:pPr>
        <w:pStyle w:val="GSNumbered"/>
      </w:pPr>
      <w:r>
        <w:rPr>
          <w:b/>
          <w:color w:val="C2410C"/>
        </w:rPr>
        <w:t>46.</w:t>
        <w:tab/>
      </w:r>
      <w:r>
        <w:rPr>
          <w:b/>
          <w:color w:val="2F7D4F"/>
        </w:rPr>
        <w:t>France</w:t>
      </w:r>
      <w:r>
        <w:t xml:space="preserve"> gave women the vote in </w:t>
      </w:r>
      <w:r>
        <w:rPr>
          <w:b/>
          <w:color w:val="1E2A44"/>
        </w:rPr>
        <w:t>1944</w:t>
      </w:r>
      <w:r>
        <w:t xml:space="preserve">; </w:t>
      </w:r>
      <w:r>
        <w:rPr>
          <w:b/>
          <w:color w:val="2F7D4F"/>
        </w:rPr>
        <w:t>Switzerland</w:t>
      </w:r>
      <w:r>
        <w:t xml:space="preserve"> at federal level in </w:t>
      </w:r>
      <w:r>
        <w:rPr>
          <w:b/>
          <w:color w:val="1E2A44"/>
        </w:rPr>
        <w:t>1971</w:t>
      </w:r>
      <w:r>
        <w:t>.</w:t>
      </w:r>
    </w:p>
    <w:p>
      <w:pPr>
        <w:pStyle w:val="GSNumbered"/>
      </w:pPr>
      <w:r>
        <w:rPr>
          <w:b/>
          <w:color w:val="C2410C"/>
        </w:rPr>
        <w:t>47.</w:t>
        <w:tab/>
      </w:r>
      <w:r>
        <w:rPr>
          <w:b/>
          <w:color w:val="2F7D4F"/>
        </w:rPr>
        <w:t>Saudi Arabia</w:t>
      </w:r>
      <w:r>
        <w:t xml:space="preserve"> let women vote in municipal elections in </w:t>
      </w:r>
      <w:r>
        <w:rPr>
          <w:b/>
          <w:color w:val="1E2A44"/>
        </w:rPr>
        <w:t>2015</w:t>
      </w:r>
      <w:r>
        <w:t>.</w:t>
      </w:r>
    </w:p>
    <w:p>
      <w:pPr>
        <w:pStyle w:val="GSNumbered"/>
      </w:pPr>
      <w:r>
        <w:rPr>
          <w:b/>
          <w:color w:val="C2410C"/>
        </w:rPr>
        <w:t>48.</w:t>
        <w:tab/>
      </w:r>
      <w:r>
        <w:rPr>
          <w:b/>
          <w:color w:val="2F7D4F"/>
        </w:rPr>
        <w:t>Sri Lanka</w:t>
      </w:r>
      <w:r>
        <w:t xml:space="preserve"> (Ceylon) introduced universal adult franchise in </w:t>
      </w:r>
      <w:r>
        <w:rPr>
          <w:b/>
          <w:color w:val="1E2A44"/>
        </w:rPr>
        <w:t>1931</w:t>
      </w:r>
      <w:r>
        <w:t>.</w:t>
      </w:r>
    </w:p>
    <w:p>
      <w:pPr>
        <w:pStyle w:val="GSNumbered"/>
      </w:pPr>
      <w:r>
        <w:rPr>
          <w:b/>
          <w:color w:val="C2410C"/>
        </w:rPr>
        <w:t>49.</w:t>
        <w:tab/>
      </w:r>
      <w:r>
        <w:rPr>
          <w:b/>
          <w:color w:val="2F7D4F"/>
        </w:rPr>
        <w:t>Madras</w:t>
      </w:r>
      <w:r>
        <w:t xml:space="preserve"> (</w:t>
      </w:r>
      <w:r>
        <w:rPr>
          <w:b/>
          <w:color w:val="1E2A44"/>
        </w:rPr>
        <w:t>1921</w:t>
      </w:r>
      <w:r>
        <w:t>) was the first Indian province to enfranchise women.</w:t>
      </w:r>
    </w:p>
    <w:p>
      <w:pPr>
        <w:pStyle w:val="GSNumbered"/>
      </w:pPr>
      <w:r>
        <w:rPr>
          <w:b/>
          <w:color w:val="C2410C"/>
        </w:rPr>
        <w:t>50.</w:t>
        <w:tab/>
      </w:r>
      <w:r>
        <w:t xml:space="preserve">The </w:t>
      </w:r>
      <w:r>
        <w:rPr>
          <w:b/>
          <w:color w:val="2F7D4F"/>
        </w:rPr>
        <w:t>Government of India Act 1935</w:t>
      </w:r>
      <w:r>
        <w:t xml:space="preserve"> reserved seats for women in the legislatures.</w:t>
      </w:r>
    </w:p>
    <w:p>
      <w:pPr>
        <w:pStyle w:val="Heading3"/>
      </w:pPr>
      <w:r>
        <w:t>C · Women as voters</w:t>
      </w:r>
    </w:p>
    <w:p>
      <w:pPr>
        <w:pStyle w:val="GSNumbered"/>
      </w:pPr>
      <w:r>
        <w:rPr>
          <w:b/>
          <w:color w:val="C2410C"/>
        </w:rPr>
        <w:t>51.</w:t>
        <w:tab/>
      </w:r>
      <w:r>
        <w:t xml:space="preserve">The minimum voting age in Pakistan is </w:t>
      </w:r>
      <w:r>
        <w:rPr>
          <w:b/>
          <w:color w:val="2F7D4F"/>
        </w:rPr>
        <w:t>18</w:t>
      </w:r>
      <w:r>
        <w:t xml:space="preserve"> (MCQ 2016), lowered from 21 in </w:t>
      </w:r>
      <w:r>
        <w:rPr>
          <w:b/>
          <w:color w:val="1E2A44"/>
        </w:rPr>
        <w:t>2002</w:t>
      </w:r>
      <w:r>
        <w:t>.</w:t>
      </w:r>
    </w:p>
    <w:p>
      <w:pPr>
        <w:pStyle w:val="GSNumbered"/>
      </w:pPr>
      <w:r>
        <w:rPr>
          <w:b/>
          <w:color w:val="C2410C"/>
        </w:rPr>
        <w:t>52.</w:t>
        <w:tab/>
      </w:r>
      <w:r>
        <w:t xml:space="preserve">A voter in Pakistan must hold a </w:t>
      </w:r>
      <w:r>
        <w:rPr>
          <w:b/>
          <w:color w:val="2F7D4F"/>
        </w:rPr>
        <w:t>CNIC</w:t>
      </w:r>
      <w:r>
        <w:t xml:space="preserve"> issued by </w:t>
      </w:r>
      <w:r>
        <w:rPr>
          <w:b/>
          <w:color w:val="2F7D4F"/>
        </w:rPr>
        <w:t>NADRA</w:t>
      </w:r>
      <w:r>
        <w:t>.</w:t>
      </w:r>
    </w:p>
    <w:p>
      <w:pPr>
        <w:pStyle w:val="GSNumbered"/>
      </w:pPr>
      <w:r>
        <w:rPr>
          <w:b/>
          <w:color w:val="C2410C"/>
        </w:rPr>
        <w:t>53.</w:t>
        <w:tab/>
      </w:r>
      <w:r>
        <w:t xml:space="preserve">Pakistan had </w:t>
      </w:r>
      <w:r>
        <w:rPr>
          <w:b/>
          <w:color w:val="2F7D4F"/>
        </w:rPr>
        <w:t>128.58 million</w:t>
      </w:r>
      <w:r>
        <w:t xml:space="preserve"> registered voters in </w:t>
      </w:r>
      <w:r>
        <w:rPr>
          <w:b/>
          <w:color w:val="1E2A44"/>
        </w:rPr>
        <w:t>2024</w:t>
      </w:r>
      <w:r>
        <w:t>.</w:t>
      </w:r>
    </w:p>
    <w:p>
      <w:pPr>
        <w:pStyle w:val="GSNumbered"/>
      </w:pPr>
      <w:r>
        <w:rPr>
          <w:b/>
          <w:color w:val="C2410C"/>
        </w:rPr>
        <w:t>54.</w:t>
        <w:tab/>
      </w:r>
      <w:r>
        <w:t xml:space="preserve">Women were </w:t>
      </w:r>
      <w:r>
        <w:rPr>
          <w:b/>
          <w:color w:val="2F7D4F"/>
        </w:rPr>
        <w:t>59.32 million</w:t>
      </w:r>
      <w:r>
        <w:t xml:space="preserve"> (46.1%) of registered voters in 2024.</w:t>
      </w:r>
    </w:p>
    <w:p>
      <w:pPr>
        <w:pStyle w:val="GSNumbered"/>
      </w:pPr>
      <w:r>
        <w:rPr>
          <w:b/>
          <w:color w:val="C2410C"/>
        </w:rPr>
        <w:t>55.</w:t>
        <w:tab/>
      </w:r>
      <w:r>
        <w:t xml:space="preserve">The voter </w:t>
      </w:r>
      <w:r>
        <w:rPr>
          <w:b/>
          <w:color w:val="2F7D4F"/>
        </w:rPr>
        <w:t>registration gender gap</w:t>
      </w:r>
      <w:r>
        <w:t xml:space="preserve"> was </w:t>
      </w:r>
      <w:r>
        <w:rPr>
          <w:b/>
          <w:color w:val="1E2A44"/>
        </w:rPr>
        <w:t>9.94 million</w:t>
      </w:r>
      <w:r>
        <w:t xml:space="preserve"> in 2024.</w:t>
      </w:r>
    </w:p>
    <w:p>
      <w:pPr>
        <w:pStyle w:val="GSNumbered"/>
      </w:pPr>
      <w:r>
        <w:rPr>
          <w:b/>
          <w:color w:val="C2410C"/>
        </w:rPr>
        <w:t>56.</w:t>
        <w:tab/>
      </w:r>
      <w:r>
        <w:t xml:space="preserve">The registration gap fell from </w:t>
      </w:r>
      <w:r>
        <w:rPr>
          <w:b/>
          <w:color w:val="1E2A44"/>
        </w:rPr>
        <w:t>12.8%</w:t>
      </w:r>
      <w:r>
        <w:t xml:space="preserve"> (2013) to </w:t>
      </w:r>
      <w:r>
        <w:rPr>
          <w:b/>
          <w:color w:val="1E2A44"/>
        </w:rPr>
        <w:t>7.7%</w:t>
      </w:r>
      <w:r>
        <w:t xml:space="preserve"> (2024).</w:t>
      </w:r>
    </w:p>
    <w:p>
      <w:pPr>
        <w:pStyle w:val="GSNumbered"/>
      </w:pPr>
      <w:r>
        <w:rPr>
          <w:b/>
          <w:color w:val="C2410C"/>
        </w:rPr>
        <w:t>57.</w:t>
        <w:tab/>
      </w:r>
      <w:r>
        <w:t xml:space="preserve">Women's turnout in 2024 was about </w:t>
      </w:r>
      <w:r>
        <w:rPr>
          <w:b/>
          <w:color w:val="1E2A44"/>
        </w:rPr>
        <w:t>43%</w:t>
      </w:r>
      <w:r>
        <w:t xml:space="preserve">, against about </w:t>
      </w:r>
      <w:r>
        <w:rPr>
          <w:b/>
          <w:color w:val="1E2A44"/>
        </w:rPr>
        <w:t>52%</w:t>
      </w:r>
      <w:r>
        <w:t xml:space="preserve"> for men.</w:t>
      </w:r>
    </w:p>
    <w:p>
      <w:pPr>
        <w:pStyle w:val="GSNumbered"/>
      </w:pPr>
      <w:r>
        <w:rPr>
          <w:b/>
          <w:color w:val="C2410C"/>
        </w:rPr>
        <w:t>58.</w:t>
        <w:tab/>
      </w:r>
      <w:r>
        <w:t xml:space="preserve">Women cast </w:t>
      </w:r>
      <w:r>
        <w:rPr>
          <w:b/>
          <w:color w:val="2F7D4F"/>
        </w:rPr>
        <w:t>24.4 million</w:t>
      </w:r>
      <w:r>
        <w:t xml:space="preserve"> of 58.9 million votes in 2024.</w:t>
      </w:r>
    </w:p>
    <w:p>
      <w:pPr>
        <w:pStyle w:val="GSNumbered"/>
      </w:pPr>
      <w:r>
        <w:rPr>
          <w:b/>
          <w:color w:val="C2410C"/>
        </w:rPr>
        <w:t>59.</w:t>
        <w:tab/>
      </w:r>
      <w:r>
        <w:t xml:space="preserve">The turnout gender gap was widest in </w:t>
      </w:r>
      <w:r>
        <w:rPr>
          <w:b/>
          <w:color w:val="2F7D4F"/>
        </w:rPr>
        <w:t>Khyber Pakhtunkhwa</w:t>
      </w:r>
      <w:r>
        <w:t xml:space="preserve"> in 2024.</w:t>
      </w:r>
    </w:p>
    <w:p>
      <w:pPr>
        <w:pStyle w:val="GSNumbered"/>
      </w:pPr>
      <w:r>
        <w:rPr>
          <w:b/>
          <w:color w:val="C2410C"/>
        </w:rPr>
        <w:t>60.</w:t>
        <w:tab/>
      </w:r>
      <w:r>
        <w:rPr>
          <w:b/>
          <w:color w:val="2F7D4F"/>
        </w:rPr>
        <w:t>Section 9</w:t>
      </w:r>
      <w:r>
        <w:t xml:space="preserve"> of the </w:t>
      </w:r>
      <w:r>
        <w:rPr>
          <w:b/>
          <w:color w:val="2F7D4F"/>
        </w:rPr>
        <w:t>Elections Act 2017</w:t>
      </w:r>
      <w:r>
        <w:t xml:space="preserve"> lets the ECP void a poll where women's turnout is under </w:t>
      </w:r>
      <w:r>
        <w:rPr>
          <w:b/>
          <w:color w:val="2F7D4F"/>
        </w:rPr>
        <w:t>10%</w:t>
      </w:r>
      <w:r>
        <w:t>.</w:t>
      </w:r>
    </w:p>
    <w:p>
      <w:pPr>
        <w:pStyle w:val="GSNumbered"/>
      </w:pPr>
      <w:r>
        <w:rPr>
          <w:b/>
          <w:color w:val="C2410C"/>
        </w:rPr>
        <w:t>61.</w:t>
        <w:tab/>
      </w:r>
      <w:r>
        <w:t xml:space="preserve">In </w:t>
      </w:r>
      <w:r>
        <w:rPr>
          <w:b/>
          <w:color w:val="1E2A44"/>
        </w:rPr>
        <w:t>2015</w:t>
      </w:r>
      <w:r>
        <w:t xml:space="preserve"> the ECP annulled a by-election in </w:t>
      </w:r>
      <w:r>
        <w:rPr>
          <w:b/>
          <w:color w:val="2F7D4F"/>
        </w:rPr>
        <w:t>Lower Dir</w:t>
      </w:r>
      <w:r>
        <w:t xml:space="preserve"> where women were kept from voting.</w:t>
      </w:r>
    </w:p>
    <w:p>
      <w:pPr>
        <w:pStyle w:val="GSNumbered"/>
      </w:pPr>
      <w:r>
        <w:rPr>
          <w:b/>
          <w:color w:val="C2410C"/>
        </w:rPr>
        <w:t>62.</w:t>
        <w:tab/>
      </w:r>
      <w:r>
        <w:rPr>
          <w:b/>
          <w:color w:val="2F7D4F"/>
        </w:rPr>
        <w:t>FAFEN</w:t>
      </w:r>
      <w:r>
        <w:t xml:space="preserve"> is the </w:t>
      </w:r>
      <w:r>
        <w:rPr>
          <w:b/>
          <w:color w:val="2F7D4F"/>
        </w:rPr>
        <w:t>Free and Fair Election Network</w:t>
      </w:r>
      <w:r>
        <w:t>, which monitors elections in Pakistan.</w:t>
      </w:r>
    </w:p>
    <w:p>
      <w:pPr>
        <w:pStyle w:val="GSNumbered"/>
      </w:pPr>
      <w:r>
        <w:rPr>
          <w:b/>
          <w:color w:val="C2410C"/>
        </w:rPr>
        <w:t>63.</w:t>
        <w:tab/>
      </w:r>
      <w:r>
        <w:rPr>
          <w:b/>
          <w:color w:val="2F7D4F"/>
        </w:rPr>
        <w:t>Fatima Jinnah</w:t>
      </w:r>
      <w:r>
        <w:t xml:space="preserve"> contested the </w:t>
      </w:r>
      <w:r>
        <w:rPr>
          <w:b/>
          <w:color w:val="1E2A44"/>
        </w:rPr>
        <w:t>1965</w:t>
      </w:r>
      <w:r>
        <w:t xml:space="preserve"> presidential election against </w:t>
      </w:r>
      <w:r>
        <w:rPr>
          <w:b/>
          <w:color w:val="2F7D4F"/>
        </w:rPr>
        <w:t>Ayub Khan</w:t>
      </w:r>
      <w:r>
        <w:t>.</w:t>
      </w:r>
    </w:p>
    <w:p>
      <w:pPr>
        <w:pStyle w:val="GSNumbered"/>
      </w:pPr>
      <w:r>
        <w:rPr>
          <w:b/>
          <w:color w:val="C2410C"/>
        </w:rPr>
        <w:t>64.</w:t>
        <w:tab/>
      </w:r>
      <w:r>
        <w:t xml:space="preserve">Pakistan's first direct nationwide general election on adult franchise was held in </w:t>
      </w:r>
      <w:r>
        <w:rPr>
          <w:b/>
          <w:color w:val="1E2A44"/>
        </w:rPr>
        <w:t>1970</w:t>
      </w:r>
      <w:r>
        <w:t>.</w:t>
      </w:r>
    </w:p>
    <w:p>
      <w:pPr>
        <w:pStyle w:val="Heading3"/>
      </w:pPr>
      <w:r>
        <w:t>D · Women as candidates</w:t>
      </w:r>
    </w:p>
    <w:p>
      <w:pPr>
        <w:pStyle w:val="GSNumbered"/>
      </w:pPr>
      <w:r>
        <w:rPr>
          <w:b/>
          <w:color w:val="C2410C"/>
        </w:rPr>
        <w:t>65.</w:t>
        <w:tab/>
      </w:r>
      <w:r>
        <w:t xml:space="preserve">A candidate for a National Assembly seat must be at least </w:t>
      </w:r>
      <w:r>
        <w:rPr>
          <w:b/>
          <w:color w:val="2F7D4F"/>
        </w:rPr>
        <w:t>25</w:t>
      </w:r>
      <w:r>
        <w:t xml:space="preserve"> years old.</w:t>
      </w:r>
    </w:p>
    <w:p>
      <w:pPr>
        <w:pStyle w:val="GSNumbered"/>
      </w:pPr>
      <w:r>
        <w:rPr>
          <w:b/>
          <w:color w:val="C2410C"/>
        </w:rPr>
        <w:t>66.</w:t>
        <w:tab/>
      </w:r>
      <w:r>
        <w:t xml:space="preserve">A </w:t>
      </w:r>
      <w:r>
        <w:rPr>
          <w:b/>
          <w:color w:val="2F7D4F"/>
        </w:rPr>
        <w:t>graduation</w:t>
      </w:r>
      <w:r>
        <w:t xml:space="preserve"> condition for candidates applied from </w:t>
      </w:r>
      <w:r>
        <w:rPr>
          <w:b/>
          <w:color w:val="1E2A44"/>
        </w:rPr>
        <w:t>2002</w:t>
      </w:r>
      <w:r>
        <w:t xml:space="preserve"> to </w:t>
      </w:r>
      <w:r>
        <w:rPr>
          <w:b/>
          <w:color w:val="1E2A44"/>
        </w:rPr>
        <w:t>2008</w:t>
      </w:r>
      <w:r>
        <w:t>.</w:t>
      </w:r>
    </w:p>
    <w:p>
      <w:pPr>
        <w:pStyle w:val="GSNumbered"/>
      </w:pPr>
      <w:r>
        <w:rPr>
          <w:b/>
          <w:color w:val="C2410C"/>
        </w:rPr>
        <w:t>67.</w:t>
        <w:tab/>
      </w:r>
      <w:r>
        <w:rPr>
          <w:b/>
          <w:color w:val="2F7D4F"/>
        </w:rPr>
        <w:t>Section 206</w:t>
      </w:r>
      <w:r>
        <w:t xml:space="preserve"> of the Elections Act 2017 requires parties to give </w:t>
      </w:r>
      <w:r>
        <w:rPr>
          <w:b/>
          <w:color w:val="2F7D4F"/>
        </w:rPr>
        <w:t>5%</w:t>
      </w:r>
      <w:r>
        <w:t xml:space="preserve"> of general-seat tickets to women.</w:t>
      </w:r>
    </w:p>
    <w:p>
      <w:pPr>
        <w:pStyle w:val="GSNumbered"/>
      </w:pPr>
      <w:r>
        <w:rPr>
          <w:b/>
          <w:color w:val="C2410C"/>
        </w:rPr>
        <w:t>68.</w:t>
        <w:tab/>
      </w:r>
      <w:r>
        <w:rPr>
          <w:b/>
          <w:color w:val="2F7D4F"/>
        </w:rPr>
        <w:t>306</w:t>
      </w:r>
      <w:r>
        <w:t xml:space="preserve"> women contested general National Assembly seats in </w:t>
      </w:r>
      <w:r>
        <w:rPr>
          <w:b/>
          <w:color w:val="1E2A44"/>
        </w:rPr>
        <w:t>2024</w:t>
      </w:r>
      <w:r>
        <w:t>.</w:t>
      </w:r>
    </w:p>
    <w:p>
      <w:pPr>
        <w:pStyle w:val="GSNumbered"/>
      </w:pPr>
      <w:r>
        <w:rPr>
          <w:b/>
          <w:color w:val="C2410C"/>
        </w:rPr>
        <w:t>69.</w:t>
        <w:tab/>
      </w:r>
      <w:r>
        <w:rPr>
          <w:b/>
          <w:color w:val="2F7D4F"/>
        </w:rPr>
        <w:t>11</w:t>
      </w:r>
      <w:r>
        <w:t xml:space="preserve"> women won general National Assembly seats in 2024.</w:t>
      </w:r>
    </w:p>
    <w:p>
      <w:pPr>
        <w:pStyle w:val="GSNumbered"/>
      </w:pPr>
      <w:r>
        <w:rPr>
          <w:b/>
          <w:color w:val="C2410C"/>
        </w:rPr>
        <w:t>70.</w:t>
        <w:tab/>
      </w:r>
      <w:r>
        <w:rPr>
          <w:b/>
          <w:color w:val="2F7D4F"/>
        </w:rPr>
        <w:t>8</w:t>
      </w:r>
      <w:r>
        <w:t xml:space="preserve"> women won general National Assembly seats in </w:t>
      </w:r>
      <w:r>
        <w:rPr>
          <w:b/>
          <w:color w:val="1E2A44"/>
        </w:rPr>
        <w:t>2018</w:t>
      </w:r>
      <w:r>
        <w:t>.</w:t>
      </w:r>
    </w:p>
    <w:p>
      <w:pPr>
        <w:pStyle w:val="GSNumbered"/>
      </w:pPr>
      <w:r>
        <w:rPr>
          <w:b/>
          <w:color w:val="C2410C"/>
        </w:rPr>
        <w:t>71.</w:t>
        <w:tab/>
      </w:r>
      <w:r>
        <w:t>"</w:t>
      </w:r>
      <w:r>
        <w:rPr>
          <w:b/>
          <w:color w:val="2F7D4F"/>
        </w:rPr>
        <w:t>Electables</w:t>
      </w:r>
      <w:r>
        <w:t>" are candidates with land, clan and money networks favoured by parties.</w:t>
      </w:r>
    </w:p>
    <w:p>
      <w:pPr>
        <w:pStyle w:val="GSNumbered"/>
      </w:pPr>
      <w:r>
        <w:rPr>
          <w:b/>
          <w:color w:val="C2410C"/>
        </w:rPr>
        <w:t>72.</w:t>
        <w:tab/>
      </w:r>
      <w:r>
        <w:rPr>
          <w:b/>
          <w:color w:val="2F7D4F"/>
        </w:rPr>
        <w:t>Benazir Bhutto</w:t>
      </w:r>
      <w:r>
        <w:t xml:space="preserve"> became Pakistan's first woman prime minister in </w:t>
      </w:r>
      <w:r>
        <w:rPr>
          <w:b/>
          <w:color w:val="1E2A44"/>
        </w:rPr>
        <w:t>1988</w:t>
      </w:r>
      <w:r>
        <w:t xml:space="preserve"> (MCQ 2018).</w:t>
      </w:r>
    </w:p>
    <w:p>
      <w:pPr>
        <w:pStyle w:val="GSNumbered"/>
      </w:pPr>
      <w:r>
        <w:rPr>
          <w:b/>
          <w:color w:val="C2410C"/>
        </w:rPr>
        <w:t>73.</w:t>
        <w:tab/>
      </w:r>
      <w:r>
        <w:t xml:space="preserve">Benazir Bhutto was assassinated in Rawalpindi on </w:t>
      </w:r>
      <w:r>
        <w:rPr>
          <w:b/>
          <w:color w:val="1E2A44"/>
        </w:rPr>
        <w:t>27 December 2007</w:t>
      </w:r>
      <w:r>
        <w:t>.</w:t>
      </w:r>
    </w:p>
    <w:p>
      <w:pPr>
        <w:pStyle w:val="GSNumbered"/>
      </w:pPr>
      <w:r>
        <w:rPr>
          <w:b/>
          <w:color w:val="C2410C"/>
        </w:rPr>
        <w:t>74.</w:t>
        <w:tab/>
      </w:r>
      <w:r>
        <w:rPr>
          <w:b/>
          <w:color w:val="2F7D4F"/>
        </w:rPr>
        <w:t>Maryam Nawaz</w:t>
      </w:r>
      <w:r>
        <w:t xml:space="preserve"> became Pakistan's first woman chief minister (Punjab) in </w:t>
      </w:r>
      <w:r>
        <w:rPr>
          <w:b/>
          <w:color w:val="1E2A44"/>
        </w:rPr>
        <w:t>2024</w:t>
      </w:r>
      <w:r>
        <w:t>.</w:t>
      </w:r>
    </w:p>
    <w:p>
      <w:pPr>
        <w:pStyle w:val="Heading3"/>
      </w:pPr>
      <w:r>
        <w:t>E · Women as representatives</w:t>
      </w:r>
    </w:p>
    <w:p>
      <w:pPr>
        <w:pStyle w:val="GSNumbered"/>
      </w:pPr>
      <w:r>
        <w:rPr>
          <w:b/>
          <w:color w:val="C2410C"/>
        </w:rPr>
        <w:t>75.</w:t>
        <w:tab/>
      </w:r>
      <w:r>
        <w:t xml:space="preserve">The National Assembly has </w:t>
      </w:r>
      <w:r>
        <w:rPr>
          <w:b/>
          <w:color w:val="2F7D4F"/>
        </w:rPr>
        <w:t>336</w:t>
      </w:r>
      <w:r>
        <w:t xml:space="preserve"> seats: </w:t>
      </w:r>
      <w:r>
        <w:rPr>
          <w:b/>
          <w:color w:val="2F7D4F"/>
        </w:rPr>
        <w:t>266</w:t>
      </w:r>
      <w:r>
        <w:t xml:space="preserve"> general, </w:t>
      </w:r>
      <w:r>
        <w:rPr>
          <w:b/>
          <w:color w:val="2F7D4F"/>
        </w:rPr>
        <w:t>60</w:t>
      </w:r>
      <w:r>
        <w:t xml:space="preserve"> women and </w:t>
      </w:r>
      <w:r>
        <w:rPr>
          <w:b/>
          <w:color w:val="2F7D4F"/>
        </w:rPr>
        <w:t>10</w:t>
      </w:r>
      <w:r>
        <w:t xml:space="preserve"> non-Muslim.</w:t>
      </w:r>
    </w:p>
    <w:p>
      <w:pPr>
        <w:pStyle w:val="GSNumbered"/>
      </w:pPr>
      <w:r>
        <w:rPr>
          <w:b/>
          <w:color w:val="C2410C"/>
        </w:rPr>
        <w:t>76.</w:t>
        <w:tab/>
      </w:r>
      <w:r>
        <w:t xml:space="preserve">The Senate has </w:t>
      </w:r>
      <w:r>
        <w:rPr>
          <w:b/>
          <w:color w:val="2F7D4F"/>
        </w:rPr>
        <w:t>96</w:t>
      </w:r>
      <w:r>
        <w:t xml:space="preserve"> seats, </w:t>
      </w:r>
      <w:r>
        <w:rPr>
          <w:b/>
          <w:color w:val="2F7D4F"/>
        </w:rPr>
        <w:t>17</w:t>
      </w:r>
      <w:r>
        <w:t xml:space="preserve"> of them reserved for women.</w:t>
      </w:r>
    </w:p>
    <w:p>
      <w:pPr>
        <w:pStyle w:val="GSNumbered"/>
      </w:pPr>
      <w:r>
        <w:rPr>
          <w:b/>
          <w:color w:val="C2410C"/>
        </w:rPr>
        <w:t>77.</w:t>
        <w:tab/>
      </w:r>
      <w:r>
        <w:t xml:space="preserve">The Punjab Assembly has </w:t>
      </w:r>
      <w:r>
        <w:rPr>
          <w:b/>
          <w:color w:val="2F7D4F"/>
        </w:rPr>
        <w:t>66</w:t>
      </w:r>
      <w:r>
        <w:t xml:space="preserve"> reserved seats for women.</w:t>
      </w:r>
    </w:p>
    <w:p>
      <w:pPr>
        <w:pStyle w:val="GSNumbered"/>
      </w:pPr>
      <w:r>
        <w:rPr>
          <w:b/>
          <w:color w:val="C2410C"/>
        </w:rPr>
        <w:t>78.</w:t>
        <w:tab/>
      </w:r>
      <w:r>
        <w:t xml:space="preserve">Reserved seats are filled by </w:t>
      </w:r>
      <w:r>
        <w:rPr>
          <w:b/>
          <w:color w:val="2F7D4F"/>
        </w:rPr>
        <w:t>proportional representation</w:t>
      </w:r>
      <w:r>
        <w:t xml:space="preserve"> from party priority lists.</w:t>
      </w:r>
    </w:p>
    <w:p>
      <w:pPr>
        <w:pStyle w:val="GSNumbered"/>
      </w:pPr>
      <w:r>
        <w:rPr>
          <w:b/>
          <w:color w:val="C2410C"/>
        </w:rPr>
        <w:t>79.</w:t>
        <w:tab/>
      </w:r>
      <w:r>
        <w:t xml:space="preserve">The first Constituent Assembly had </w:t>
      </w:r>
      <w:r>
        <w:rPr>
          <w:b/>
          <w:color w:val="2F7D4F"/>
        </w:rPr>
        <w:t>two</w:t>
      </w:r>
      <w:r>
        <w:t xml:space="preserve"> women (MCQs 2016, 2024).</w:t>
      </w:r>
    </w:p>
    <w:p>
      <w:pPr>
        <w:pStyle w:val="GSNumbered"/>
      </w:pPr>
      <w:r>
        <w:rPr>
          <w:b/>
          <w:color w:val="C2410C"/>
        </w:rPr>
        <w:t>80.</w:t>
        <w:tab/>
      </w:r>
      <w:r>
        <w:t xml:space="preserve">The two were </w:t>
      </w:r>
      <w:r>
        <w:rPr>
          <w:b/>
          <w:color w:val="2F7D4F"/>
        </w:rPr>
        <w:t>Begum Jahanara Shahnawaz</w:t>
      </w:r>
      <w:r>
        <w:t xml:space="preserve"> and </w:t>
      </w:r>
      <w:r>
        <w:rPr>
          <w:b/>
          <w:color w:val="2F7D4F"/>
        </w:rPr>
        <w:t>Begum Shaista Ikramullah</w:t>
      </w:r>
      <w:r>
        <w:t>.</w:t>
      </w:r>
    </w:p>
    <w:p>
      <w:pPr>
        <w:pStyle w:val="GSNumbered"/>
      </w:pPr>
      <w:r>
        <w:rPr>
          <w:b/>
          <w:color w:val="C2410C"/>
        </w:rPr>
        <w:t>81.</w:t>
        <w:tab/>
      </w:r>
      <w:r>
        <w:rPr>
          <w:b/>
          <w:color w:val="2F7D4F"/>
        </w:rPr>
        <w:t>Fahmida Mirza</w:t>
      </w:r>
      <w:r>
        <w:t xml:space="preserve"> became the first woman Speaker of the National Assembly in </w:t>
      </w:r>
      <w:r>
        <w:rPr>
          <w:b/>
          <w:color w:val="1E2A44"/>
        </w:rPr>
        <w:t>2008</w:t>
      </w:r>
      <w:r>
        <w:t xml:space="preserve"> (MCQs 2016, 2019).</w:t>
      </w:r>
    </w:p>
    <w:p>
      <w:pPr>
        <w:pStyle w:val="GSNumbered"/>
      </w:pPr>
      <w:r>
        <w:rPr>
          <w:b/>
          <w:color w:val="C2410C"/>
        </w:rPr>
        <w:t>82.</w:t>
        <w:tab/>
      </w:r>
      <w:r>
        <w:t xml:space="preserve">The </w:t>
      </w:r>
      <w:r>
        <w:rPr>
          <w:b/>
          <w:color w:val="2F7D4F"/>
        </w:rPr>
        <w:t>Women's Parliamentary Caucus</w:t>
      </w:r>
      <w:r>
        <w:t xml:space="preserve"> was formed in </w:t>
      </w:r>
      <w:r>
        <w:rPr>
          <w:b/>
          <w:color w:val="1E2A44"/>
        </w:rPr>
        <w:t>2008</w:t>
      </w:r>
      <w:r>
        <w:t>.</w:t>
      </w:r>
    </w:p>
    <w:p>
      <w:pPr>
        <w:pStyle w:val="GSNumbered"/>
      </w:pPr>
      <w:r>
        <w:rPr>
          <w:b/>
          <w:color w:val="C2410C"/>
        </w:rPr>
        <w:t>83.</w:t>
        <w:tab/>
      </w:r>
      <w:r>
        <w:rPr>
          <w:b/>
          <w:color w:val="2F7D4F"/>
        </w:rPr>
        <w:t>Hina Rabbani Khar</w:t>
      </w:r>
      <w:r>
        <w:t xml:space="preserve"> became Pakistan's first woman foreign minister in </w:t>
      </w:r>
      <w:r>
        <w:rPr>
          <w:b/>
          <w:color w:val="1E2A44"/>
        </w:rPr>
        <w:t>2011</w:t>
      </w:r>
      <w:r>
        <w:t>.</w:t>
      </w:r>
    </w:p>
    <w:p>
      <w:pPr>
        <w:pStyle w:val="GSNumbered"/>
      </w:pPr>
      <w:r>
        <w:rPr>
          <w:b/>
          <w:color w:val="C2410C"/>
        </w:rPr>
        <w:t>84.</w:t>
        <w:tab/>
      </w:r>
      <w:r>
        <w:rPr>
          <w:b/>
          <w:color w:val="2F7D4F"/>
        </w:rPr>
        <w:t>Tehmina Janjua</w:t>
      </w:r>
      <w:r>
        <w:t xml:space="preserve"> became Pakistan's first woman foreign secretary in </w:t>
      </w:r>
      <w:r>
        <w:rPr>
          <w:b/>
          <w:color w:val="1E2A44"/>
        </w:rPr>
        <w:t>2017</w:t>
      </w:r>
      <w:r>
        <w:t xml:space="preserve"> (MCQ 2018).</w:t>
      </w:r>
    </w:p>
    <w:p>
      <w:pPr>
        <w:pStyle w:val="GSNumbered"/>
      </w:pPr>
      <w:r>
        <w:rPr>
          <w:b/>
          <w:color w:val="C2410C"/>
        </w:rPr>
        <w:t>85.</w:t>
        <w:tab/>
      </w:r>
      <w:r>
        <w:rPr>
          <w:b/>
          <w:color w:val="2F7D4F"/>
        </w:rPr>
        <w:t>Ra'ana Liaquat Ali Khan</w:t>
      </w:r>
      <w:r>
        <w:t xml:space="preserve"> became the first woman governor (Sindh) in </w:t>
      </w:r>
      <w:r>
        <w:rPr>
          <w:b/>
          <w:color w:val="1E2A44"/>
        </w:rPr>
        <w:t>1973</w:t>
      </w:r>
      <w:r>
        <w:t>.</w:t>
      </w:r>
    </w:p>
    <w:p>
      <w:pPr>
        <w:pStyle w:val="GSNumbered"/>
      </w:pPr>
      <w:r>
        <w:rPr>
          <w:b/>
          <w:color w:val="C2410C"/>
        </w:rPr>
        <w:t>86.</w:t>
        <w:tab/>
      </w:r>
      <w:r>
        <w:rPr>
          <w:b/>
          <w:color w:val="2F7D4F"/>
        </w:rPr>
        <w:t>Justice Ayesha Malik</w:t>
      </w:r>
      <w:r>
        <w:t xml:space="preserve"> became the first woman Supreme Court judge in </w:t>
      </w:r>
      <w:r>
        <w:rPr>
          <w:b/>
          <w:color w:val="1E2A44"/>
        </w:rPr>
        <w:t>2022</w:t>
      </w:r>
      <w:r>
        <w:t>.</w:t>
      </w:r>
    </w:p>
    <w:p>
      <w:pPr>
        <w:pStyle w:val="GSNumbered"/>
      </w:pPr>
      <w:r>
        <w:rPr>
          <w:b/>
          <w:color w:val="C2410C"/>
        </w:rPr>
        <w:t>87.</w:t>
        <w:tab/>
      </w:r>
      <w:r>
        <w:t xml:space="preserve">In </w:t>
      </w:r>
      <w:r>
        <w:rPr>
          <w:b/>
          <w:color w:val="1E2A44"/>
        </w:rPr>
        <w:t>2025</w:t>
      </w:r>
      <w:r>
        <w:t xml:space="preserve"> Pakistan had </w:t>
      </w:r>
      <w:r>
        <w:rPr>
          <w:b/>
          <w:color w:val="2F7D4F"/>
        </w:rPr>
        <w:t>no</w:t>
      </w:r>
      <w:r>
        <w:t xml:space="preserve"> women federal ministers (WEF).</w:t>
      </w:r>
    </w:p>
    <w:p>
      <w:pPr>
        <w:pStyle w:val="Heading3"/>
      </w:pPr>
      <w:r>
        <w:t>F · Quotas and their history</w:t>
      </w:r>
    </w:p>
    <w:p>
      <w:pPr>
        <w:pStyle w:val="GSNumbered"/>
      </w:pPr>
      <w:r>
        <w:rPr>
          <w:b/>
          <w:color w:val="C2410C"/>
        </w:rPr>
        <w:t>88.</w:t>
        <w:tab/>
      </w:r>
      <w:r>
        <w:t xml:space="preserve">A </w:t>
      </w:r>
      <w:r>
        <w:rPr>
          <w:b/>
          <w:color w:val="2F7D4F"/>
        </w:rPr>
        <w:t>gender quota</w:t>
      </w:r>
      <w:r>
        <w:t xml:space="preserve"> requires a minimum share or number of women in a body.</w:t>
      </w:r>
    </w:p>
    <w:p>
      <w:pPr>
        <w:pStyle w:val="GSNumbered"/>
      </w:pPr>
      <w:r>
        <w:rPr>
          <w:b/>
          <w:color w:val="C2410C"/>
        </w:rPr>
        <w:t>89.</w:t>
        <w:tab/>
      </w:r>
      <w:r>
        <w:t xml:space="preserve">The three main quota types are </w:t>
      </w:r>
      <w:r>
        <w:rPr>
          <w:b/>
          <w:color w:val="2F7D4F"/>
        </w:rPr>
        <w:t>reserved seats, legislated candidate quotas and voluntary party quotas</w:t>
      </w:r>
      <w:r>
        <w:t>.</w:t>
      </w:r>
    </w:p>
    <w:p>
      <w:pPr>
        <w:pStyle w:val="GSNumbered"/>
      </w:pPr>
      <w:r>
        <w:rPr>
          <w:b/>
          <w:color w:val="C2410C"/>
        </w:rPr>
        <w:t>90.</w:t>
        <w:tab/>
      </w:r>
      <w:r>
        <w:t>A "</w:t>
      </w:r>
      <w:r>
        <w:rPr>
          <w:b/>
          <w:color w:val="2F7D4F"/>
        </w:rPr>
        <w:t>zipper</w:t>
      </w:r>
      <w:r>
        <w:t>" list alternates women and men candidates.</w:t>
      </w:r>
    </w:p>
    <w:p>
      <w:pPr>
        <w:pStyle w:val="GSNumbered"/>
      </w:pPr>
      <w:r>
        <w:rPr>
          <w:b/>
          <w:color w:val="C2410C"/>
        </w:rPr>
        <w:t>91.</w:t>
        <w:tab/>
      </w:r>
      <w:r>
        <w:rPr>
          <w:b/>
          <w:color w:val="2F7D4F"/>
        </w:rPr>
        <w:t>Dahlerup</w:t>
      </w:r>
      <w:r>
        <w:t xml:space="preserve"> contrasted the "</w:t>
      </w:r>
      <w:r>
        <w:rPr>
          <w:b/>
          <w:color w:val="2F7D4F"/>
        </w:rPr>
        <w:t>incremental track</w:t>
      </w:r>
      <w:r>
        <w:t>" with the "</w:t>
      </w:r>
      <w:r>
        <w:rPr>
          <w:b/>
          <w:color w:val="2F7D4F"/>
        </w:rPr>
        <w:t>fast track</w:t>
      </w:r>
      <w:r>
        <w:t>" to equality.</w:t>
      </w:r>
    </w:p>
    <w:p>
      <w:pPr>
        <w:pStyle w:val="GSNumbered"/>
      </w:pPr>
      <w:r>
        <w:rPr>
          <w:b/>
          <w:color w:val="C2410C"/>
        </w:rPr>
        <w:t>92.</w:t>
        <w:tab/>
      </w:r>
      <w:r>
        <w:t xml:space="preserve">More than </w:t>
      </w:r>
      <w:r>
        <w:rPr>
          <w:b/>
          <w:color w:val="2F7D4F"/>
        </w:rPr>
        <w:t>130</w:t>
      </w:r>
      <w:r>
        <w:t xml:space="preserve"> countries use political gender quotas.</w:t>
      </w:r>
    </w:p>
    <w:p>
      <w:pPr>
        <w:pStyle w:val="GSNumbered"/>
      </w:pPr>
      <w:r>
        <w:rPr>
          <w:b/>
          <w:color w:val="C2410C"/>
        </w:rPr>
        <w:t>93.</w:t>
        <w:tab/>
      </w:r>
      <w:r>
        <w:rPr>
          <w:b/>
          <w:color w:val="2F7D4F"/>
        </w:rPr>
        <w:t>Rwanda</w:t>
      </w:r>
      <w:r>
        <w:t xml:space="preserve"> has the world's highest share of women in parliament — over </w:t>
      </w:r>
      <w:r>
        <w:rPr>
          <w:b/>
          <w:color w:val="2F7D4F"/>
        </w:rPr>
        <w:t>60%</w:t>
      </w:r>
      <w:r>
        <w:t>.</w:t>
      </w:r>
    </w:p>
    <w:p>
      <w:pPr>
        <w:pStyle w:val="GSNumbered"/>
      </w:pPr>
      <w:r>
        <w:rPr>
          <w:b/>
          <w:color w:val="C2410C"/>
        </w:rPr>
        <w:t>94.</w:t>
        <w:tab/>
      </w:r>
      <w:r>
        <w:rPr>
          <w:b/>
          <w:color w:val="2F7D4F"/>
        </w:rPr>
        <w:t>Norway</w:t>
      </w:r>
      <w:r>
        <w:t xml:space="preserve"> adopted a </w:t>
      </w:r>
      <w:r>
        <w:rPr>
          <w:b/>
          <w:color w:val="2F7D4F"/>
        </w:rPr>
        <w:t>40%</w:t>
      </w:r>
      <w:r>
        <w:t xml:space="preserve"> quota for women on company boards in </w:t>
      </w:r>
      <w:r>
        <w:rPr>
          <w:b/>
          <w:color w:val="1E2A44"/>
        </w:rPr>
        <w:t>2003</w:t>
      </w:r>
      <w:r>
        <w:t>.</w:t>
      </w:r>
    </w:p>
    <w:p>
      <w:pPr>
        <w:pStyle w:val="GSNumbered"/>
      </w:pPr>
      <w:r>
        <w:rPr>
          <w:b/>
          <w:color w:val="C2410C"/>
        </w:rPr>
        <w:t>95.</w:t>
        <w:tab/>
      </w:r>
      <w:r>
        <w:t xml:space="preserve">The </w:t>
      </w:r>
      <w:r>
        <w:rPr>
          <w:b/>
          <w:color w:val="2F7D4F"/>
        </w:rPr>
        <w:t>1956</w:t>
      </w:r>
      <w:r>
        <w:t xml:space="preserve"> Constitution reserved </w:t>
      </w:r>
      <w:r>
        <w:rPr>
          <w:b/>
          <w:color w:val="2F7D4F"/>
        </w:rPr>
        <w:t>10</w:t>
      </w:r>
      <w:r>
        <w:t xml:space="preserve"> seats for women (5 East, 5 West).</w:t>
      </w:r>
    </w:p>
    <w:p>
      <w:pPr>
        <w:pStyle w:val="GSNumbered"/>
      </w:pPr>
      <w:r>
        <w:rPr>
          <w:b/>
          <w:color w:val="C2410C"/>
        </w:rPr>
        <w:t>96.</w:t>
        <w:tab/>
      </w:r>
      <w:r>
        <w:t xml:space="preserve">The </w:t>
      </w:r>
      <w:r>
        <w:rPr>
          <w:b/>
          <w:color w:val="2F7D4F"/>
        </w:rPr>
        <w:t>1962</w:t>
      </w:r>
      <w:r>
        <w:t xml:space="preserve"> Constitution reserved </w:t>
      </w:r>
      <w:r>
        <w:rPr>
          <w:b/>
          <w:color w:val="2F7D4F"/>
        </w:rPr>
        <w:t>6</w:t>
      </w:r>
      <w:r>
        <w:t xml:space="preserve"> seats for women.</w:t>
      </w:r>
    </w:p>
    <w:p>
      <w:pPr>
        <w:pStyle w:val="GSNumbered"/>
      </w:pPr>
      <w:r>
        <w:rPr>
          <w:b/>
          <w:color w:val="C2410C"/>
        </w:rPr>
        <w:t>97.</w:t>
        <w:tab/>
      </w:r>
      <w:r>
        <w:t xml:space="preserve">The </w:t>
      </w:r>
      <w:r>
        <w:rPr>
          <w:b/>
          <w:color w:val="2F7D4F"/>
        </w:rPr>
        <w:t>1973</w:t>
      </w:r>
      <w:r>
        <w:t xml:space="preserve"> Constitution reserved </w:t>
      </w:r>
      <w:r>
        <w:rPr>
          <w:b/>
          <w:color w:val="2F7D4F"/>
        </w:rPr>
        <w:t>10</w:t>
      </w:r>
      <w:r>
        <w:t xml:space="preserve"> seats for women for ten years or three elections.</w:t>
      </w:r>
    </w:p>
    <w:p>
      <w:pPr>
        <w:pStyle w:val="GSNumbered"/>
      </w:pPr>
      <w:r>
        <w:rPr>
          <w:b/>
          <w:color w:val="C2410C"/>
        </w:rPr>
        <w:t>98.</w:t>
        <w:tab/>
      </w:r>
      <w:r>
        <w:t xml:space="preserve">Women's reserved seats were raised to </w:t>
      </w:r>
      <w:r>
        <w:rPr>
          <w:b/>
          <w:color w:val="2F7D4F"/>
        </w:rPr>
        <w:t>20</w:t>
      </w:r>
      <w:r>
        <w:t xml:space="preserve"> in </w:t>
      </w:r>
      <w:r>
        <w:rPr>
          <w:b/>
          <w:color w:val="1E2A44"/>
        </w:rPr>
        <w:t>1985</w:t>
      </w:r>
      <w:r>
        <w:t>.</w:t>
      </w:r>
    </w:p>
    <w:p>
      <w:pPr>
        <w:pStyle w:val="GSNumbered"/>
      </w:pPr>
      <w:r>
        <w:rPr>
          <w:b/>
          <w:color w:val="C2410C"/>
        </w:rPr>
        <w:t>99.</w:t>
        <w:tab/>
      </w:r>
      <w:r>
        <w:t xml:space="preserve">Reserved seats </w:t>
      </w:r>
      <w:r>
        <w:rPr>
          <w:b/>
          <w:color w:val="2F7D4F"/>
        </w:rPr>
        <w:t>lapsed</w:t>
      </w:r>
      <w:r>
        <w:t xml:space="preserve"> after the </w:t>
      </w:r>
      <w:r>
        <w:rPr>
          <w:b/>
          <w:color w:val="1E2A44"/>
        </w:rPr>
        <w:t>1988</w:t>
      </w:r>
      <w:r>
        <w:t xml:space="preserve"> election.</w:t>
      </w:r>
    </w:p>
    <w:p>
      <w:pPr>
        <w:pStyle w:val="GSNumbered"/>
      </w:pPr>
      <w:r>
        <w:rPr>
          <w:b/>
          <w:color w:val="C2410C"/>
        </w:rPr>
        <w:t>100.</w:t>
        <w:tab/>
      </w:r>
      <w:r>
        <w:t xml:space="preserve">The elections of </w:t>
      </w:r>
      <w:r>
        <w:rPr>
          <w:b/>
          <w:color w:val="2F7D4F"/>
        </w:rPr>
        <w:t>1990, 1993 and 1997</w:t>
      </w:r>
      <w:r>
        <w:t xml:space="preserve"> had no reserved seats for women.</w:t>
      </w:r>
    </w:p>
    <w:p>
      <w:pPr>
        <w:pStyle w:val="GSNumbered"/>
      </w:pPr>
      <w:r>
        <w:rPr>
          <w:b/>
          <w:color w:val="C2410C"/>
        </w:rPr>
        <w:t>101.</w:t>
        <w:tab/>
      </w:r>
      <w:r>
        <w:t xml:space="preserve">The </w:t>
      </w:r>
      <w:r>
        <w:rPr>
          <w:b/>
          <w:color w:val="2F7D4F"/>
        </w:rPr>
        <w:t>Devolution of Power Plan</w:t>
      </w:r>
      <w:r>
        <w:t xml:space="preserve"> (</w:t>
      </w:r>
      <w:r>
        <w:rPr>
          <w:b/>
          <w:color w:val="1E2A44"/>
        </w:rPr>
        <w:t>2000</w:t>
      </w:r>
      <w:r>
        <w:t xml:space="preserve">) reserved </w:t>
      </w:r>
      <w:r>
        <w:rPr>
          <w:b/>
          <w:color w:val="2F7D4F"/>
        </w:rPr>
        <w:t>33%</w:t>
      </w:r>
      <w:r>
        <w:t xml:space="preserve"> of local seats for women (MCQ 2016).</w:t>
      </w:r>
    </w:p>
    <w:p>
      <w:pPr>
        <w:pStyle w:val="GSNumbered"/>
      </w:pPr>
      <w:r>
        <w:rPr>
          <w:b/>
          <w:color w:val="C2410C"/>
        </w:rPr>
        <w:t>102.</w:t>
        <w:tab/>
      </w:r>
      <w:r>
        <w:t xml:space="preserve">About </w:t>
      </w:r>
      <w:r>
        <w:rPr>
          <w:b/>
          <w:color w:val="2F7D4F"/>
        </w:rPr>
        <w:t>36,000</w:t>
      </w:r>
      <w:r>
        <w:t xml:space="preserve"> women councillors were elected in </w:t>
      </w:r>
      <w:r>
        <w:rPr>
          <w:b/>
          <w:color w:val="1E2A44"/>
        </w:rPr>
        <w:t>2000–01</w:t>
      </w:r>
      <w:r>
        <w:t>.</w:t>
      </w:r>
    </w:p>
    <w:p>
      <w:pPr>
        <w:pStyle w:val="GSNumbered"/>
      </w:pPr>
      <w:r>
        <w:rPr>
          <w:b/>
          <w:color w:val="C2410C"/>
        </w:rPr>
        <w:t>103.</w:t>
        <w:tab/>
      </w:r>
      <w:r>
        <w:t xml:space="preserve">The </w:t>
      </w:r>
      <w:r>
        <w:rPr>
          <w:b/>
          <w:color w:val="2F7D4F"/>
        </w:rPr>
        <w:t>Legal Framework Order 2002</w:t>
      </w:r>
      <w:r>
        <w:t xml:space="preserve"> created </w:t>
      </w:r>
      <w:r>
        <w:rPr>
          <w:b/>
          <w:color w:val="2F7D4F"/>
        </w:rPr>
        <w:t>60</w:t>
      </w:r>
      <w:r>
        <w:t xml:space="preserve"> reserved seats in an enlarged </w:t>
      </w:r>
      <w:r>
        <w:rPr>
          <w:b/>
          <w:color w:val="2F7D4F"/>
        </w:rPr>
        <w:t>342</w:t>
      </w:r>
      <w:r>
        <w:t>-member National Assembly.</w:t>
      </w:r>
    </w:p>
    <w:p>
      <w:pPr>
        <w:pStyle w:val="GSNumbered"/>
      </w:pPr>
      <w:r>
        <w:rPr>
          <w:b/>
          <w:color w:val="C2410C"/>
        </w:rPr>
        <w:t>104.</w:t>
        <w:tab/>
      </w:r>
      <w:r>
        <w:t xml:space="preserve">Sixty of 342 seats is about </w:t>
      </w:r>
      <w:r>
        <w:rPr>
          <w:b/>
          <w:color w:val="2F7D4F"/>
        </w:rPr>
        <w:t>17%</w:t>
      </w:r>
      <w:r>
        <w:t xml:space="preserve"> — the "17 percent quota" (MCQ 2016; 2021 question).</w:t>
      </w:r>
    </w:p>
    <w:p>
      <w:pPr>
        <w:pStyle w:val="GSNumbered"/>
      </w:pPr>
      <w:r>
        <w:rPr>
          <w:b/>
          <w:color w:val="C2410C"/>
        </w:rPr>
        <w:t>105.</w:t>
        <w:tab/>
      </w:r>
      <w:r>
        <w:t xml:space="preserve">The </w:t>
      </w:r>
      <w:r>
        <w:rPr>
          <w:b/>
          <w:color w:val="2F7D4F"/>
        </w:rPr>
        <w:t>17th Amendment</w:t>
      </w:r>
      <w:r>
        <w:t xml:space="preserve"> (</w:t>
      </w:r>
      <w:r>
        <w:rPr>
          <w:b/>
          <w:color w:val="1E2A44"/>
        </w:rPr>
        <w:t>2003</w:t>
      </w:r>
      <w:r>
        <w:t>) validated the LFO.</w:t>
      </w:r>
    </w:p>
    <w:p>
      <w:pPr>
        <w:pStyle w:val="GSNumbered"/>
      </w:pPr>
      <w:r>
        <w:rPr>
          <w:b/>
          <w:color w:val="C2410C"/>
        </w:rPr>
        <w:t>106.</w:t>
        <w:tab/>
      </w:r>
      <w:r>
        <w:t xml:space="preserve">The LFO reserved </w:t>
      </w:r>
      <w:r>
        <w:rPr>
          <w:b/>
          <w:color w:val="2F7D4F"/>
        </w:rPr>
        <w:t>128</w:t>
      </w:r>
      <w:r>
        <w:t xml:space="preserve"> provincial seats and </w:t>
      </w:r>
      <w:r>
        <w:rPr>
          <w:b/>
          <w:color w:val="2F7D4F"/>
        </w:rPr>
        <w:t>17</w:t>
      </w:r>
      <w:r>
        <w:t xml:space="preserve"> Senate seats for women.</w:t>
      </w:r>
    </w:p>
    <w:p>
      <w:pPr>
        <w:pStyle w:val="GSNumbered"/>
      </w:pPr>
      <w:r>
        <w:rPr>
          <w:b/>
          <w:color w:val="C2410C"/>
        </w:rPr>
        <w:t>107.</w:t>
        <w:tab/>
      </w:r>
      <w:r>
        <w:t xml:space="preserve">After the </w:t>
      </w:r>
      <w:r>
        <w:rPr>
          <w:b/>
          <w:color w:val="2F7D4F"/>
        </w:rPr>
        <w:t>25th Amendment</w:t>
      </w:r>
      <w:r>
        <w:t xml:space="preserve"> (</w:t>
      </w:r>
      <w:r>
        <w:rPr>
          <w:b/>
          <w:color w:val="1E2A44"/>
        </w:rPr>
        <w:t>2018</w:t>
      </w:r>
      <w:r>
        <w:t xml:space="preserve">) the National Assembly fell to </w:t>
      </w:r>
      <w:r>
        <w:rPr>
          <w:b/>
          <w:color w:val="2F7D4F"/>
        </w:rPr>
        <w:t>336</w:t>
      </w:r>
      <w:r>
        <w:t xml:space="preserve"> seats, keeping </w:t>
      </w:r>
      <w:r>
        <w:rPr>
          <w:b/>
          <w:color w:val="2F7D4F"/>
        </w:rPr>
        <w:t>60</w:t>
      </w:r>
      <w:r>
        <w:t xml:space="preserve"> for women.</w:t>
      </w:r>
    </w:p>
    <w:p>
      <w:pPr>
        <w:pStyle w:val="GSNumbered"/>
      </w:pPr>
      <w:r>
        <w:rPr>
          <w:b/>
          <w:color w:val="C2410C"/>
        </w:rPr>
        <w:t>108.</w:t>
        <w:tab/>
      </w:r>
      <w:r>
        <w:t xml:space="preserve">Pakistan reserves </w:t>
      </w:r>
      <w:r>
        <w:rPr>
          <w:b/>
          <w:color w:val="2F7D4F"/>
        </w:rPr>
        <w:t>10%</w:t>
      </w:r>
      <w:r>
        <w:t xml:space="preserve"> of federal government posts for women.</w:t>
      </w:r>
    </w:p>
    <w:p>
      <w:pPr>
        <w:pStyle w:val="Heading3"/>
      </w:pPr>
      <w:r>
        <w:t>G · Impact and leadership</w:t>
      </w:r>
    </w:p>
    <w:p>
      <w:pPr>
        <w:pStyle w:val="GSNumbered"/>
      </w:pPr>
      <w:r>
        <w:rPr>
          <w:b/>
          <w:color w:val="C2410C"/>
        </w:rPr>
        <w:t>109.</w:t>
        <w:tab/>
      </w:r>
      <w:r>
        <w:rPr>
          <w:b/>
          <w:color w:val="2F7D4F"/>
        </w:rPr>
        <w:t>Chattopadhyay and Duflo</w:t>
      </w:r>
      <w:r>
        <w:t xml:space="preserve"> (</w:t>
      </w:r>
      <w:r>
        <w:rPr>
          <w:b/>
          <w:color w:val="1E2A44"/>
        </w:rPr>
        <w:t>2004</w:t>
      </w:r>
      <w:r>
        <w:t xml:space="preserve">) found that women panchayat leaders invested more in </w:t>
      </w:r>
      <w:r>
        <w:rPr>
          <w:b/>
          <w:color w:val="2F7D4F"/>
        </w:rPr>
        <w:t>drinking water</w:t>
      </w:r>
      <w:r>
        <w:t>.</w:t>
      </w:r>
    </w:p>
    <w:p>
      <w:pPr>
        <w:pStyle w:val="GSNumbered"/>
      </w:pPr>
      <w:r>
        <w:rPr>
          <w:b/>
          <w:color w:val="C2410C"/>
        </w:rPr>
        <w:t>110.</w:t>
        <w:tab/>
      </w:r>
      <w:r>
        <w:t xml:space="preserve">India's </w:t>
      </w:r>
      <w:r>
        <w:rPr>
          <w:b/>
          <w:color w:val="2F7D4F"/>
        </w:rPr>
        <w:t>73rd and 74th Amendments</w:t>
      </w:r>
      <w:r>
        <w:t xml:space="preserve"> (</w:t>
      </w:r>
      <w:r>
        <w:rPr>
          <w:b/>
          <w:color w:val="1E2A44"/>
        </w:rPr>
        <w:t>1992</w:t>
      </w:r>
      <w:r>
        <w:t>) reserved one-third of local seats for women.</w:t>
      </w:r>
    </w:p>
    <w:p>
      <w:pPr>
        <w:pStyle w:val="GSNumbered"/>
      </w:pPr>
      <w:r>
        <w:rPr>
          <w:b/>
          <w:color w:val="C2410C"/>
        </w:rPr>
        <w:t>111.</w:t>
        <w:tab/>
      </w:r>
      <w:r>
        <w:t xml:space="preserve">The </w:t>
      </w:r>
      <w:r>
        <w:rPr>
          <w:b/>
          <w:color w:val="2F7D4F"/>
        </w:rPr>
        <w:t>glass ceiling</w:t>
      </w:r>
      <w:r>
        <w:t xml:space="preserve"> is an invisible barrier stopping women reaching the top.</w:t>
      </w:r>
    </w:p>
    <w:p>
      <w:pPr>
        <w:pStyle w:val="GSNumbered"/>
      </w:pPr>
      <w:r>
        <w:rPr>
          <w:b/>
          <w:color w:val="C2410C"/>
        </w:rPr>
        <w:t>112.</w:t>
        <w:tab/>
      </w:r>
      <w:r>
        <w:t xml:space="preserve">The </w:t>
      </w:r>
      <w:r>
        <w:rPr>
          <w:b/>
          <w:color w:val="2F7D4F"/>
        </w:rPr>
        <w:t>glass cliff</w:t>
      </w:r>
      <w:r>
        <w:t xml:space="preserve"> — women appointed to lead in crises — was named by </w:t>
      </w:r>
      <w:r>
        <w:rPr>
          <w:b/>
          <w:color w:val="2F7D4F"/>
        </w:rPr>
        <w:t>Ryan and Haslam</w:t>
      </w:r>
      <w:r>
        <w:t xml:space="preserve"> (</w:t>
      </w:r>
      <w:r>
        <w:rPr>
          <w:b/>
          <w:color w:val="1E2A44"/>
        </w:rPr>
        <w:t>2005</w:t>
      </w:r>
      <w:r>
        <w:t>) (MCQ 2026).</w:t>
      </w:r>
    </w:p>
    <w:p>
      <w:pPr>
        <w:pStyle w:val="GSNumbered"/>
      </w:pPr>
      <w:r>
        <w:rPr>
          <w:b/>
          <w:color w:val="C2410C"/>
        </w:rPr>
        <w:t>113.</w:t>
        <w:tab/>
      </w:r>
      <w:r>
        <w:rPr>
          <w:b/>
          <w:color w:val="2F7D4F"/>
        </w:rPr>
        <w:t>Eagly and Carli</w:t>
      </w:r>
      <w:r>
        <w:t xml:space="preserve"> (</w:t>
      </w:r>
      <w:r>
        <w:rPr>
          <w:b/>
          <w:color w:val="1E2A44"/>
        </w:rPr>
        <w:t>2007</w:t>
      </w:r>
      <w:r>
        <w:t xml:space="preserve">) described women's path to leadership as a </w:t>
      </w:r>
      <w:r>
        <w:rPr>
          <w:b/>
          <w:color w:val="2F7D4F"/>
        </w:rPr>
        <w:t>labyrinth</w:t>
      </w:r>
      <w:r>
        <w:t>.</w:t>
      </w:r>
    </w:p>
    <w:p>
      <w:pPr>
        <w:pStyle w:val="GSNumbered"/>
      </w:pPr>
      <w:r>
        <w:rPr>
          <w:b/>
          <w:color w:val="C2410C"/>
        </w:rPr>
        <w:t>114.</w:t>
        <w:tab/>
      </w:r>
      <w:r>
        <w:t>The "</w:t>
      </w:r>
      <w:r>
        <w:rPr>
          <w:b/>
          <w:color w:val="2F7D4F"/>
        </w:rPr>
        <w:t>queen bee</w:t>
      </w:r>
      <w:r>
        <w:t xml:space="preserve">" term was coined by Staines, Tavris and Jayaratne in </w:t>
      </w:r>
      <w:r>
        <w:rPr>
          <w:b/>
          <w:color w:val="1E2A44"/>
        </w:rPr>
        <w:t>1974</w:t>
      </w:r>
      <w:r>
        <w:t>.</w:t>
      </w:r>
    </w:p>
    <w:p>
      <w:pPr>
        <w:pStyle w:val="GSNumbered"/>
      </w:pPr>
      <w:r>
        <w:rPr>
          <w:b/>
          <w:color w:val="C2410C"/>
        </w:rPr>
        <w:t>115.</w:t>
        <w:tab/>
      </w:r>
      <w:r>
        <w:t>"</w:t>
      </w:r>
      <w:r>
        <w:rPr>
          <w:b/>
          <w:color w:val="2F7D4F"/>
        </w:rPr>
        <w:t>Women hold up half the sky</w:t>
      </w:r>
      <w:r>
        <w:t xml:space="preserve">" is a saying associated with </w:t>
      </w:r>
      <w:r>
        <w:rPr>
          <w:b/>
          <w:color w:val="2F7D4F"/>
        </w:rPr>
        <w:t>Mao Zedong</w:t>
      </w:r>
      <w:r>
        <w:t xml:space="preserve"> (2018 question).</w:t>
      </w:r>
    </w:p>
    <w:p>
      <w:pPr>
        <w:pStyle w:val="GSNumbered"/>
      </w:pPr>
      <w:r>
        <w:rPr>
          <w:b/>
          <w:color w:val="C2410C"/>
        </w:rPr>
        <w:t>116.</w:t>
        <w:tab/>
      </w:r>
      <w:r>
        <w:rPr>
          <w:b/>
          <w:color w:val="2F7D4F"/>
        </w:rPr>
        <w:t>UNSCR 1325</w:t>
      </w:r>
      <w:r>
        <w:t xml:space="preserve"> (</w:t>
      </w:r>
      <w:r>
        <w:rPr>
          <w:b/>
          <w:color w:val="1E2A44"/>
        </w:rPr>
        <w:t>2000</w:t>
      </w:r>
      <w:r>
        <w:t>) calls for women's participation in peace and security.</w:t>
      </w:r>
    </w:p>
    <w:p>
      <w:pPr>
        <w:pStyle w:val="Heading3"/>
      </w:pPr>
      <w:r>
        <w:t>H · South Asia</w:t>
      </w:r>
    </w:p>
    <w:p>
      <w:pPr>
        <w:pStyle w:val="GSNumbered"/>
      </w:pPr>
      <w:r>
        <w:rPr>
          <w:b/>
          <w:color w:val="C2410C"/>
        </w:rPr>
        <w:t>117.</w:t>
        <w:tab/>
      </w:r>
      <w:r>
        <w:rPr>
          <w:b/>
          <w:color w:val="2F7D4F"/>
        </w:rPr>
        <w:t>Sirimavo Bandaranaike</w:t>
      </w:r>
      <w:r>
        <w:t xml:space="preserve"> of Sri Lanka became the world's first woman prime minister in </w:t>
      </w:r>
      <w:r>
        <w:rPr>
          <w:b/>
          <w:color w:val="1E2A44"/>
        </w:rPr>
        <w:t>1960</w:t>
      </w:r>
      <w:r>
        <w:t>.</w:t>
      </w:r>
    </w:p>
    <w:p>
      <w:pPr>
        <w:pStyle w:val="GSNumbered"/>
      </w:pPr>
      <w:r>
        <w:rPr>
          <w:b/>
          <w:color w:val="C2410C"/>
        </w:rPr>
        <w:t>118.</w:t>
        <w:tab/>
      </w:r>
      <w:r>
        <w:rPr>
          <w:b/>
          <w:color w:val="2F7D4F"/>
        </w:rPr>
        <w:t>Nepal</w:t>
      </w:r>
      <w:r>
        <w:t xml:space="preserve">'s </w:t>
      </w:r>
      <w:r>
        <w:rPr>
          <w:b/>
          <w:color w:val="2F7D4F"/>
        </w:rPr>
        <w:t>2015</w:t>
      </w:r>
      <w:r>
        <w:t xml:space="preserve"> constitution requires one-third women in the federal parliament.</w:t>
      </w:r>
    </w:p>
    <w:p>
      <w:pPr>
        <w:pStyle w:val="GSNumbered"/>
      </w:pPr>
      <w:r>
        <w:rPr>
          <w:b/>
          <w:color w:val="C2410C"/>
        </w:rPr>
        <w:t>119.</w:t>
        <w:tab/>
      </w:r>
      <w:r>
        <w:rPr>
          <w:b/>
          <w:color w:val="2F7D4F"/>
        </w:rPr>
        <w:t>Bangladesh</w:t>
      </w:r>
      <w:r>
        <w:t xml:space="preserve"> has had </w:t>
      </w:r>
      <w:r>
        <w:rPr>
          <w:b/>
          <w:color w:val="2F7D4F"/>
        </w:rPr>
        <w:t>50</w:t>
      </w:r>
      <w:r>
        <w:t xml:space="preserve"> reserved seats for women since </w:t>
      </w:r>
      <w:r>
        <w:rPr>
          <w:b/>
          <w:color w:val="1E2A44"/>
        </w:rPr>
        <w:t>2011</w:t>
      </w:r>
      <w:r>
        <w:t>.</w:t>
      </w:r>
    </w:p>
    <w:p>
      <w:pPr>
        <w:pStyle w:val="GSNumbered"/>
      </w:pPr>
      <w:r>
        <w:rPr>
          <w:b/>
          <w:color w:val="C2410C"/>
        </w:rPr>
        <w:t>120.</w:t>
        <w:tab/>
      </w:r>
      <w:r>
        <w:t xml:space="preserve">India's </w:t>
      </w:r>
      <w:r>
        <w:rPr>
          <w:b/>
          <w:color w:val="2F7D4F"/>
        </w:rPr>
        <w:t>Constitution (106th Amendment) Act 2023</w:t>
      </w:r>
      <w:r>
        <w:t xml:space="preserve"> reserves </w:t>
      </w:r>
      <w:r>
        <w:rPr>
          <w:b/>
          <w:color w:val="2F7D4F"/>
        </w:rPr>
        <w:t>one-third</w:t>
      </w:r>
      <w:r>
        <w:t xml:space="preserve"> of Lok Sabha seats for women after the next delimitation.</w:t>
      </w:r>
    </w:p>
    <w:p>
      <w:pPr>
        <w:pStyle w:val="Heading2"/>
      </w:pPr>
      <w:r>
        <w:t>Every past MCQ on Topic 6</w:t>
      </w:r>
    </w:p>
    <w:p>
      <w:pPr>
        <w:pStyle w:val="GSTableCaption"/>
      </w:pPr>
      <w:r>
        <w:t>Table 11  ·  Every recovered MCQ on T6, with its key.</w:t>
      </w:r>
    </w:p>
    <w:tbl>
      <w:tblPr>
        <w:tblStyle w:val="TableGrid"/>
        <w:tblW w:type="auto" w:w="0"/>
        <w:tblLayout w:type="fixed"/>
        <w:tblLook w:firstColumn="1" w:firstRow="1" w:lastColumn="0" w:lastRow="0" w:noHBand="0" w:noVBand="1" w:val="04A0"/>
        <w:tblInd w:w="0" w:type="dxa"/>
        <w:tblLayout w:type="fixed"/>
      </w:tblPr>
      <w:tblGrid>
        <w:gridCol w:w="1075"/>
        <w:gridCol w:w="5109"/>
        <w:gridCol w:w="322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Year</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Question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Key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Minimum voting age in Pakistan: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- 18 years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2016 · 10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Seats reserved for women in Pakistan's assemblies were stated in the paper as: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A - 17%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11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Seats reserved for women in the Devolution of Power Plan: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- 33%</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2016 · 16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First woman Speaker of the National Assembly of Pakistan: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C - Fahmida Mirza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20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in the first Constituent Assembly of Pakistan: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Two</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2018 · 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Who was the first woman Prime Minister of Pakistan?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B - Benazir Bhutto</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17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First woman Foreign Secretary of Pakistan: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Tehmina Janjua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2019 · 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Woman suffrage means: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B - Women's right to vote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18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Pakistan's first woman Speaker of the National Assembly was: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Fahmida Mirza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2024 · 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Which country first granted women suffrage?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C - New Zealand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2024 · 10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How many women were in Pakistan's first Constituent Assembly?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- 2</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2024 · 17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Reserved seats for women in Pakistan's National Assembly: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C - 60</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19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gendering of world politics is seen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All of these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2026 · 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The term 'glass cliff' refers to:</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B - Women promoted to precarious leadership in crises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THREE MCQ TRAPS IN TOPIC 6</w:t>
            </w:r>
          </w:p>
          <w:p>
            <w:pPr>
              <w:pStyle w:val="GSBoxBullet"/>
            </w:pPr>
            <w:r>
              <w:rPr>
                <w:b/>
                <w:color w:val="B91C1C"/>
              </w:rPr>
              <w:t xml:space="preserve">1.  </w:t>
            </w:r>
            <w:r>
              <w:rPr>
                <w:b/>
                <w:color w:val="2F7D4F"/>
              </w:rPr>
              <w:t>First suffrage: New Zealand, not Finland.</w:t>
            </w:r>
            <w:r>
              <w:t xml:space="preserve"> New Zealand (</w:t>
            </w:r>
            <w:r>
              <w:rPr>
                <w:b/>
                <w:color w:val="1E2A44"/>
              </w:rPr>
              <w:t>1893</w:t>
            </w:r>
            <w:r>
              <w:t>) gave women the vote first; Finland (</w:t>
            </w:r>
            <w:r>
              <w:rPr>
                <w:b/>
                <w:color w:val="1E2A44"/>
              </w:rPr>
              <w:t>1906</w:t>
            </w:r>
            <w:r>
              <w:t xml:space="preserve">) was the first in Europe and the first to let women </w:t>
            </w:r>
            <w:r>
              <w:rPr>
                <w:b/>
                <w:color w:val="2F7D4F"/>
              </w:rPr>
              <w:t>stand</w:t>
            </w:r>
            <w:r>
              <w:t xml:space="preserve"> for parliament.</w:t>
            </w:r>
          </w:p>
          <w:p>
            <w:pPr>
              <w:pStyle w:val="GSBoxBullet"/>
            </w:pPr>
            <w:r>
              <w:rPr>
                <w:b/>
                <w:color w:val="B91C1C"/>
              </w:rPr>
              <w:t xml:space="preserve">2.  </w:t>
            </w:r>
            <w:r>
              <w:rPr>
                <w:b/>
                <w:color w:val="2F7D4F"/>
              </w:rPr>
              <w:t>"17%" and "60".</w:t>
            </w:r>
            <w:r>
              <w:t xml:space="preserve"> The 2016 MCQ gave reserved seats as </w:t>
            </w:r>
            <w:r>
              <w:rPr>
                <w:b/>
                <w:color w:val="2F7D4F"/>
              </w:rPr>
              <w:t>17%</w:t>
            </w:r>
            <w:r>
              <w:t xml:space="preserve"> "as stated in the paper" (60 of 342); the 2024 MCQ asked the number — </w:t>
            </w:r>
            <w:r>
              <w:rPr>
                <w:b/>
                <w:color w:val="2F7D4F"/>
              </w:rPr>
              <w:t>60</w:t>
            </w:r>
            <w:r>
              <w:t>. Read whether the stem wants a percentage or a number, and local (</w:t>
            </w:r>
            <w:r>
              <w:rPr>
                <w:b/>
                <w:color w:val="2F7D4F"/>
              </w:rPr>
              <w:t>33%</w:t>
            </w:r>
            <w:r>
              <w:t>) or national.</w:t>
            </w:r>
          </w:p>
          <w:p>
            <w:pPr>
              <w:pStyle w:val="GSBoxBullet"/>
            </w:pPr>
            <w:r>
              <w:rPr>
                <w:b/>
                <w:color w:val="B91C1C"/>
              </w:rPr>
              <w:t xml:space="preserve">3.  </w:t>
            </w:r>
            <w:r>
              <w:rPr>
                <w:b/>
                <w:color w:val="2F7D4F"/>
              </w:rPr>
              <w:t>Speaker vs prime minister vs foreign secretary.</w:t>
            </w:r>
            <w:r>
              <w:t xml:space="preserve"> First woman </w:t>
            </w:r>
            <w:r>
              <w:rPr>
                <w:b/>
                <w:color w:val="2F7D4F"/>
              </w:rPr>
              <w:t>Speaker</w:t>
            </w:r>
            <w:r>
              <w:t xml:space="preserve">: </w:t>
            </w:r>
            <w:r>
              <w:rPr>
                <w:b/>
                <w:color w:val="2F7D4F"/>
              </w:rPr>
              <w:t>Fahmida Mirza</w:t>
            </w:r>
            <w:r>
              <w:t xml:space="preserve"> (</w:t>
            </w:r>
            <w:r>
              <w:rPr>
                <w:b/>
                <w:color w:val="1E2A44"/>
              </w:rPr>
              <w:t>2008</w:t>
            </w:r>
            <w:r>
              <w:t xml:space="preserve">); first woman </w:t>
            </w:r>
            <w:r>
              <w:rPr>
                <w:b/>
                <w:color w:val="2F7D4F"/>
              </w:rPr>
              <w:t>PM</w:t>
            </w:r>
            <w:r>
              <w:t xml:space="preserve">: </w:t>
            </w:r>
            <w:r>
              <w:rPr>
                <w:b/>
                <w:color w:val="2F7D4F"/>
              </w:rPr>
              <w:t>Benazir Bhutto</w:t>
            </w:r>
            <w:r>
              <w:t xml:space="preserve"> (</w:t>
            </w:r>
            <w:r>
              <w:rPr>
                <w:b/>
                <w:color w:val="1E2A44"/>
              </w:rPr>
              <w:t>1988</w:t>
            </w:r>
            <w:r>
              <w:t xml:space="preserve">); first woman </w:t>
            </w:r>
            <w:r>
              <w:rPr>
                <w:b/>
                <w:color w:val="2F7D4F"/>
              </w:rPr>
              <w:t>foreign minister</w:t>
            </w:r>
            <w:r>
              <w:t xml:space="preserve">: </w:t>
            </w:r>
            <w:r>
              <w:rPr>
                <w:b/>
                <w:color w:val="2F7D4F"/>
              </w:rPr>
              <w:t>Hina Rabbani Khar</w:t>
            </w:r>
            <w:r>
              <w:t xml:space="preserve"> (</w:t>
            </w:r>
            <w:r>
              <w:rPr>
                <w:b/>
                <w:color w:val="1E2A44"/>
              </w:rPr>
              <w:t>2011</w:t>
            </w:r>
            <w:r>
              <w:t xml:space="preserve">); first woman </w:t>
            </w:r>
            <w:r>
              <w:rPr>
                <w:b/>
                <w:color w:val="2F7D4F"/>
              </w:rPr>
              <w:t>foreign secretary</w:t>
            </w:r>
            <w:r>
              <w:t xml:space="preserve">: </w:t>
            </w:r>
            <w:r>
              <w:rPr>
                <w:b/>
                <w:color w:val="2F7D4F"/>
              </w:rPr>
              <w:t>Tehmina Janjua</w:t>
            </w:r>
            <w:r>
              <w:t xml:space="preserve"> (</w:t>
            </w:r>
            <w:r>
              <w:rPr>
                <w:b/>
                <w:color w:val="1E2A44"/>
              </w:rPr>
              <w:t>2017</w:t>
            </w:r>
            <w:r>
              <w:t>).</w:t>
            </w:r>
          </w:p>
        </w:tc>
      </w:tr>
    </w:tbl>
    <w:p>
      <w:pPr>
        <w:spacing w:after="0" w:before="0" w:line="120" w:lineRule="exact"/>
      </w:pPr>
      <w:r>
        <w:rPr>
          <w:sz w:val="12"/>
        </w:rPr>
      </w:r>
    </w:p>
    <w:p>
      <w:pPr>
        <w:pStyle w:val="Heading1"/>
      </w:pPr>
      <w:r>
        <w:t>Part Five — The Revision Sheet</w:t>
      </w:r>
    </w:p>
    <w:p>
      <w:pPr>
        <w:pStyle w:val="GSLead"/>
      </w:pPr>
      <w:r>
        <w:t>The whole of Topic 6 in a few pages, for the night before the exam. Every term is explained where it appears, so you will not need to turn back to the chapters.</w:t>
      </w:r>
    </w:p>
    <w:p>
      <w:pPr>
        <w:pStyle w:val="Heading2"/>
      </w:pPr>
      <w:r>
        <w:t>1. Governance and why gender matters</w:t>
      </w:r>
    </w:p>
    <w:p>
      <w:pPr>
        <w:pStyle w:val="ListBullet"/>
      </w:pPr>
      <w:r>
        <w:rPr>
          <w:b/>
          <w:color w:val="2F7D4F"/>
        </w:rPr>
        <w:t>Governance</w:t>
      </w:r>
      <w:r>
        <w:t xml:space="preserve"> — the manner in which power is used to manage a country's resources (</w:t>
      </w:r>
      <w:r>
        <w:rPr>
          <w:b/>
          <w:color w:val="2F7D4F"/>
        </w:rPr>
        <w:t>World Bank 1992</w:t>
      </w:r>
      <w:r>
        <w:t xml:space="preserve">); wider than government: state, markets, parties, civil society, </w:t>
      </w:r>
      <w:r>
        <w:rPr>
          <w:i/>
        </w:rPr>
        <w:t>jirgas</w:t>
      </w:r>
      <w:r>
        <w:t xml:space="preserve">. Popularised after the World Bank's </w:t>
      </w:r>
      <w:r>
        <w:rPr>
          <w:b/>
          <w:color w:val="2F7D4F"/>
        </w:rPr>
        <w:t>1989</w:t>
      </w:r>
      <w:r>
        <w:t xml:space="preserve"> "crisis of governance".</w:t>
      </w:r>
    </w:p>
    <w:p>
      <w:pPr>
        <w:pStyle w:val="ListBullet"/>
      </w:pPr>
      <w:r>
        <w:rPr>
          <w:b/>
          <w:color w:val="2F7D4F"/>
        </w:rPr>
        <w:t>Good governance</w:t>
      </w:r>
      <w:r>
        <w:t xml:space="preserve"> (UNESCAP, eight features) — </w:t>
      </w:r>
      <w:r>
        <w:rPr>
          <w:b/>
          <w:color w:val="2F7D4F"/>
        </w:rPr>
        <w:t>participation, rule of law, transparency, responsiveness, consensus orientation, equity and inclusiveness, effectiveness and efficiency, accountability</w:t>
      </w:r>
      <w:r>
        <w:t xml:space="preserve">. Participation of </w:t>
      </w:r>
      <w:r>
        <w:rPr>
          <w:b/>
          <w:color w:val="2F7D4F"/>
        </w:rPr>
        <w:t>women and men</w:t>
      </w:r>
      <w:r>
        <w:t xml:space="preserve"> is part of the definition.</w:t>
      </w:r>
    </w:p>
    <w:p>
      <w:pPr>
        <w:pStyle w:val="ListBullet"/>
      </w:pPr>
      <w:r>
        <w:rPr>
          <w:b/>
          <w:color w:val="2F7D4F"/>
        </w:rPr>
        <w:t>Gender and governance</w:t>
      </w:r>
      <w:r>
        <w:t xml:space="preserve"> — two questions: are women </w:t>
      </w:r>
      <w:r>
        <w:rPr>
          <w:b/>
          <w:color w:val="2F7D4F"/>
        </w:rPr>
        <w:t>present</w:t>
      </w:r>
      <w:r>
        <w:t xml:space="preserve"> where decisions are made, and do </w:t>
      </w:r>
      <w:r>
        <w:rPr>
          <w:b/>
          <w:color w:val="2F7D4F"/>
        </w:rPr>
        <w:t>outcomes</w:t>
      </w:r>
      <w:r>
        <w:t xml:space="preserve"> serve women? Parts: participation; institutions (NCSW </w:t>
      </w:r>
      <w:r>
        <w:rPr>
          <w:b/>
          <w:color w:val="2F7D4F"/>
        </w:rPr>
        <w:t>2000</w:t>
      </w:r>
      <w:r>
        <w:t>, caucuses); gender-responsive budgeting; accountability (sex-disaggregated data).</w:t>
      </w:r>
    </w:p>
    <w:p>
      <w:pPr>
        <w:pStyle w:val="ListBullet"/>
      </w:pPr>
      <w:r>
        <w:rPr>
          <w:b/>
          <w:color w:val="2F7D4F"/>
        </w:rPr>
        <w:t>Four arguments</w:t>
      </w:r>
      <w:r>
        <w:t xml:space="preserve"> — </w:t>
      </w:r>
      <w:r>
        <w:rPr>
          <w:b/>
          <w:color w:val="2F7D4F"/>
        </w:rPr>
        <w:t>justice</w:t>
      </w:r>
      <w:r>
        <w:t xml:space="preserve"> (half the citizens), </w:t>
      </w:r>
      <w:r>
        <w:rPr>
          <w:b/>
          <w:color w:val="2F7D4F"/>
        </w:rPr>
        <w:t>interests</w:t>
      </w:r>
      <w:r>
        <w:t xml:space="preserve"> (distinct needs), </w:t>
      </w:r>
      <w:r>
        <w:rPr>
          <w:b/>
          <w:color w:val="2F7D4F"/>
        </w:rPr>
        <w:t>resource</w:t>
      </w:r>
      <w:r>
        <w:t xml:space="preserve"> (talent), </w:t>
      </w:r>
      <w:r>
        <w:rPr>
          <w:b/>
          <w:color w:val="2F7D4F"/>
        </w:rPr>
        <w:t>symbolic</w:t>
      </w:r>
      <w:r>
        <w:t xml:space="preserve"> (role models).</w:t>
      </w:r>
    </w:p>
    <w:p>
      <w:pPr>
        <w:pStyle w:val="ListBullet"/>
      </w:pPr>
      <w:r>
        <w:rPr>
          <w:b/>
          <w:color w:val="2F7D4F"/>
        </w:rPr>
        <w:t>Rights basis</w:t>
      </w:r>
      <w:r>
        <w:t xml:space="preserve"> — UDHR </w:t>
      </w:r>
      <w:r>
        <w:rPr>
          <w:b/>
          <w:color w:val="2F7D4F"/>
        </w:rPr>
        <w:t>Art. 21</w:t>
      </w:r>
      <w:r>
        <w:t xml:space="preserve"> (1948); ICCPR </w:t>
      </w:r>
      <w:r>
        <w:rPr>
          <w:b/>
          <w:color w:val="2F7D4F"/>
        </w:rPr>
        <w:t>Art. 25</w:t>
      </w:r>
      <w:r>
        <w:t xml:space="preserve"> (1966); CEDAW </w:t>
      </w:r>
      <w:r>
        <w:rPr>
          <w:b/>
          <w:color w:val="2F7D4F"/>
        </w:rPr>
        <w:t>Art. 7</w:t>
      </w:r>
      <w:r>
        <w:t xml:space="preserve"> (political life) and </w:t>
      </w:r>
      <w:r>
        <w:rPr>
          <w:b/>
          <w:color w:val="2F7D4F"/>
        </w:rPr>
        <w:t>Art. 4(1)</w:t>
      </w:r>
      <w:r>
        <w:t xml:space="preserve"> (temporary special measures); Constitution Arts </w:t>
      </w:r>
      <w:r>
        <w:rPr>
          <w:b/>
          <w:color w:val="2F7D4F"/>
        </w:rPr>
        <w:t>17, 25, 32, 34, 51, 59, 106</w:t>
      </w:r>
      <w:r>
        <w:t xml:space="preserve">; SDG </w:t>
      </w:r>
      <w:r>
        <w:rPr>
          <w:b/>
          <w:color w:val="2F7D4F"/>
        </w:rPr>
        <w:t>5.5</w:t>
      </w:r>
      <w:r>
        <w:t>.</w:t>
      </w:r>
    </w:p>
    <w:p>
      <w:pPr>
        <w:pStyle w:val="ListBullet"/>
      </w:pPr>
      <w:r>
        <w:rPr>
          <w:b/>
          <w:color w:val="2F7D4F"/>
        </w:rPr>
        <w:t>Government vs governance</w:t>
      </w:r>
      <w:r>
        <w:t xml:space="preserve"> — government = institutions holding state power (parliament, cabinet, courts, civil service); governance = the whole </w:t>
      </w:r>
      <w:r>
        <w:rPr>
          <w:b/>
          <w:color w:val="2F7D4F"/>
        </w:rPr>
        <w:t>process</w:t>
      </w:r>
      <w:r>
        <w:t xml:space="preserve"> of managing public affairs, incl. </w:t>
      </w:r>
      <w:r>
        <w:rPr>
          <w:b/>
          <w:color w:val="2F7D4F"/>
        </w:rPr>
        <w:t xml:space="preserve">markets, parties, civil society, media, </w:t>
      </w:r>
      <w:r>
        <w:rPr>
          <w:b/>
          <w:i/>
          <w:color w:val="2F7D4F"/>
        </w:rPr>
        <w:t>jirgas</w:t>
      </w:r>
      <w:r>
        <w:t xml:space="preserve">. UNDP </w:t>
      </w:r>
      <w:r>
        <w:rPr>
          <w:b/>
          <w:color w:val="2F7D4F"/>
        </w:rPr>
        <w:t>1997</w:t>
      </w:r>
      <w:r>
        <w:t xml:space="preserve">: authority exercised so citizens </w:t>
      </w:r>
      <w:r>
        <w:rPr>
          <w:b/>
          <w:color w:val="2F7D4F"/>
        </w:rPr>
        <w:t>articulate interests, exercise rights, meet obligations, mediate differences</w:t>
      </w:r>
      <w:r>
        <w:t>.</w:t>
      </w:r>
    </w:p>
    <w:p>
      <w:pPr>
        <w:pStyle w:val="ListBullet"/>
      </w:pPr>
      <w:r>
        <w:rPr>
          <w:b/>
          <w:color w:val="2F7D4F"/>
        </w:rPr>
        <w:t>Village pump example</w:t>
      </w:r>
      <w:r>
        <w:t xml:space="preserve"> — an all-male council sites the pump near the mosque or market; women who fetch water want it near homes: </w:t>
      </w:r>
      <w:r>
        <w:rPr>
          <w:b/>
          <w:color w:val="2F7D4F"/>
        </w:rPr>
        <w:t>who sits at the table changes what is decided</w:t>
      </w:r>
      <w:r>
        <w:t>.</w:t>
      </w:r>
    </w:p>
    <w:p>
      <w:pPr>
        <w:pStyle w:val="ListBullet"/>
      </w:pPr>
      <w:r>
        <w:rPr>
          <w:b/>
          <w:color w:val="2F7D4F"/>
        </w:rPr>
        <w:t>Pakistan's gender machinery</w:t>
      </w:r>
      <w:r>
        <w:t xml:space="preserve"> — Women's Division </w:t>
      </w:r>
      <w:r>
        <w:rPr>
          <w:b/>
          <w:color w:val="2F7D4F"/>
        </w:rPr>
        <w:t>1979</w:t>
      </w:r>
      <w:r>
        <w:t xml:space="preserve"> → Ministry of Women Development → devolved to provinces after the </w:t>
      </w:r>
      <w:r>
        <w:rPr>
          <w:b/>
          <w:color w:val="2F7D4F"/>
        </w:rPr>
        <w:t>18th Amendment (2010)</w:t>
      </w:r>
      <w:r>
        <w:t xml:space="preserve"> (Women Development Departments); federal </w:t>
      </w:r>
      <w:r>
        <w:rPr>
          <w:b/>
          <w:color w:val="2F7D4F"/>
        </w:rPr>
        <w:t>Ministry of Human Rights (2015)</w:t>
      </w:r>
      <w:r>
        <w:t xml:space="preserve">; </w:t>
      </w:r>
      <w:r>
        <w:rPr>
          <w:b/>
          <w:color w:val="2F7D4F"/>
        </w:rPr>
        <w:t>NCSW 2000</w:t>
      </w:r>
      <w:r>
        <w:t xml:space="preserve"> (Act </w:t>
      </w:r>
      <w:r>
        <w:rPr>
          <w:b/>
          <w:color w:val="2F7D4F"/>
        </w:rPr>
        <w:t>2012</w:t>
      </w:r>
      <w:r>
        <w:t xml:space="preserve">); provincial commissions (e.g. Punjab </w:t>
      </w:r>
      <w:r>
        <w:rPr>
          <w:b/>
          <w:color w:val="2F7D4F"/>
        </w:rPr>
        <w:t>2014</w:t>
      </w:r>
      <w:r>
        <w:t xml:space="preserve">); </w:t>
      </w:r>
      <w:r>
        <w:rPr>
          <w:b/>
          <w:color w:val="2F7D4F"/>
        </w:rPr>
        <w:t>National Policy for Development and Empowerment of Women (2002)</w:t>
      </w:r>
      <w:r>
        <w:t xml:space="preserve">; </w:t>
      </w:r>
      <w:r>
        <w:rPr>
          <w:b/>
          <w:color w:val="2F7D4F"/>
        </w:rPr>
        <w:t>Gender Reform Action Plan (GRAP)</w:t>
      </w:r>
      <w:r>
        <w:t xml:space="preserve"> (early 2000s — women's share of public jobs; gender-sensitive departments); Finance Ministry </w:t>
      </w:r>
      <w:r>
        <w:rPr>
          <w:b/>
          <w:color w:val="2F7D4F"/>
        </w:rPr>
        <w:t>Gender Responsive Budgeting Initiative</w:t>
      </w:r>
      <w:r>
        <w:t>; harassment ombudspersons (</w:t>
      </w:r>
      <w:r>
        <w:rPr>
          <w:b/>
          <w:color w:val="2F7D4F"/>
        </w:rPr>
        <w:t>2010</w:t>
      </w:r>
      <w:r>
        <w:t>) and property ombudsperson (</w:t>
      </w:r>
      <w:r>
        <w:rPr>
          <w:b/>
          <w:color w:val="2F7D4F"/>
        </w:rPr>
        <w:t>2020</w:t>
      </w:r>
      <w:r>
        <w:t xml:space="preserve">). Verdict: the </w:t>
      </w:r>
      <w:r>
        <w:rPr>
          <w:b/>
          <w:color w:val="2F7D4F"/>
        </w:rPr>
        <w:t>machinery</w:t>
      </w:r>
      <w:r>
        <w:t xml:space="preserve"> exists; </w:t>
      </w:r>
      <w:r>
        <w:rPr>
          <w:b/>
          <w:color w:val="2F7D4F"/>
        </w:rPr>
        <w:t>resources and political will</w:t>
      </w:r>
      <w:r>
        <w:t xml:space="preserve"> are weak.</w:t>
      </w:r>
    </w:p>
    <w:p>
      <w:pPr>
        <w:pStyle w:val="ListBullet"/>
      </w:pPr>
      <w:r>
        <w:rPr>
          <w:b/>
          <w:color w:val="2F7D4F"/>
        </w:rPr>
        <w:t>Governance spaces beyond parliament</w:t>
      </w:r>
      <w:r>
        <w:t xml:space="preserve"> — executive (zero women federal ministers, </w:t>
      </w:r>
      <w:r>
        <w:rPr>
          <w:b/>
          <w:color w:val="2F7D4F"/>
        </w:rPr>
        <w:t>2025</w:t>
      </w:r>
      <w:r>
        <w:t>); bureaucracy (</w:t>
      </w:r>
      <w:r>
        <w:rPr>
          <w:b/>
          <w:color w:val="2F7D4F"/>
        </w:rPr>
        <w:t>10%</w:t>
      </w:r>
      <w:r>
        <w:t xml:space="preserve"> quota; few in top grades); judiciary (</w:t>
      </w:r>
      <w:r>
        <w:rPr>
          <w:b/>
          <w:color w:val="2F7D4F"/>
        </w:rPr>
        <w:t>Ayesha Malik</w:t>
      </w:r>
      <w:r>
        <w:t xml:space="preserve">, first woman SC judge, </w:t>
      </w:r>
      <w:r>
        <w:rPr>
          <w:b/>
          <w:color w:val="2F7D4F"/>
        </w:rPr>
        <w:t>2022</w:t>
      </w:r>
      <w:r>
        <w:t>); local government (</w:t>
      </w:r>
      <w:r>
        <w:rPr>
          <w:b/>
          <w:color w:val="2F7D4F"/>
        </w:rPr>
        <w:t>33%</w:t>
      </w:r>
      <w:r>
        <w:t xml:space="preserve">, 2000–01); party executives (decide tickets and lists); informal </w:t>
      </w:r>
      <w:r>
        <w:rPr>
          <w:i/>
        </w:rPr>
        <w:t>jirgas</w:t>
      </w:r>
      <w:r>
        <w:t xml:space="preserve"> and </w:t>
      </w:r>
      <w:r>
        <w:rPr>
          <w:i/>
        </w:rPr>
        <w:t>panchayats</w:t>
      </w:r>
      <w:r>
        <w:t xml:space="preserve"> (all-male; </w:t>
      </w:r>
      <w:r>
        <w:rPr>
          <w:i/>
        </w:rPr>
        <w:t>vani</w:t>
      </w:r>
      <w:r>
        <w:t xml:space="preserve">, </w:t>
      </w:r>
      <w:r>
        <w:rPr>
          <w:i/>
        </w:rPr>
        <w:t>swara</w:t>
      </w:r>
      <w:r>
        <w:t>, honour punishments).</w:t>
      </w:r>
    </w:p>
    <w:p>
      <w:pPr>
        <w:pStyle w:val="ListBullet"/>
      </w:pPr>
      <w:r>
        <w:rPr>
          <w:b/>
          <w:color w:val="2F7D4F"/>
        </w:rPr>
        <w:t>Jinnah (Aligarh, 10 March 1944)</w:t>
      </w:r>
      <w:r>
        <w:t xml:space="preserve"> — "No nation can rise to the height of glory unless your women are side by side with you" — opener for any participation answer.</w:t>
      </w:r>
    </w:p>
    <w:p>
      <w:pPr>
        <w:pStyle w:val="Heading2"/>
      </w:pPr>
      <w:r>
        <w:t>2. Representation theory</w:t>
      </w:r>
    </w:p>
    <w:p>
      <w:pPr>
        <w:pStyle w:val="ListBullet"/>
      </w:pPr>
      <w:r>
        <w:rPr>
          <w:b/>
          <w:color w:val="2F7D4F"/>
        </w:rPr>
        <w:t>Pitkin 1967</w:t>
      </w:r>
      <w:r>
        <w:t xml:space="preserve"> — </w:t>
      </w:r>
      <w:r>
        <w:rPr>
          <w:b/>
          <w:color w:val="2F7D4F"/>
        </w:rPr>
        <w:t>formal</w:t>
      </w:r>
      <w:r>
        <w:t xml:space="preserve"> (rules), </w:t>
      </w:r>
      <w:r>
        <w:rPr>
          <w:b/>
          <w:color w:val="2F7D4F"/>
        </w:rPr>
        <w:t>descriptive</w:t>
      </w:r>
      <w:r>
        <w:t xml:space="preserve"> (resemble), </w:t>
      </w:r>
      <w:r>
        <w:rPr>
          <w:b/>
          <w:color w:val="2F7D4F"/>
        </w:rPr>
        <w:t>substantive</w:t>
      </w:r>
      <w:r>
        <w:t xml:space="preserve"> (act for), </w:t>
      </w:r>
      <w:r>
        <w:rPr>
          <w:b/>
          <w:color w:val="2F7D4F"/>
        </w:rPr>
        <w:t>symbolic</w:t>
      </w:r>
      <w:r>
        <w:t xml:space="preserve"> (stand for).</w:t>
      </w:r>
    </w:p>
    <w:p>
      <w:pPr>
        <w:pStyle w:val="ListBullet"/>
      </w:pPr>
      <w:r>
        <w:rPr>
          <w:b/>
          <w:color w:val="2F7D4F"/>
        </w:rPr>
        <w:t>Phillips 1995</w:t>
      </w:r>
      <w:r>
        <w:t xml:space="preserve"> — "</w:t>
      </w:r>
      <w:r>
        <w:rPr>
          <w:b/>
          <w:color w:val="2F7D4F"/>
        </w:rPr>
        <w:t>politics of presence</w:t>
      </w:r>
      <w:r>
        <w:t>": who represents matters, not only ideas.</w:t>
      </w:r>
    </w:p>
    <w:p>
      <w:pPr>
        <w:pStyle w:val="ListBullet"/>
      </w:pPr>
      <w:r>
        <w:rPr>
          <w:b/>
          <w:color w:val="2F7D4F"/>
        </w:rPr>
        <w:t>Kanter 1977</w:t>
      </w:r>
      <w:r>
        <w:t xml:space="preserve"> — </w:t>
      </w:r>
      <w:r>
        <w:rPr>
          <w:b/>
          <w:color w:val="2F7D4F"/>
        </w:rPr>
        <w:t>tokens</w:t>
      </w:r>
      <w:r>
        <w:t xml:space="preserve"> under ~15%: visible, isolated, pressured.</w:t>
      </w:r>
    </w:p>
    <w:p>
      <w:pPr>
        <w:pStyle w:val="ListBullet"/>
      </w:pPr>
      <w:r>
        <w:rPr>
          <w:b/>
          <w:color w:val="2F7D4F"/>
        </w:rPr>
        <w:t>Dahlerup 1988</w:t>
      </w:r>
      <w:r>
        <w:t xml:space="preserve"> — </w:t>
      </w:r>
      <w:r>
        <w:rPr>
          <w:b/>
          <w:color w:val="2F7D4F"/>
        </w:rPr>
        <w:t>critical mass</w:t>
      </w:r>
      <w:r>
        <w:t xml:space="preserve"> (~30%); also </w:t>
      </w:r>
      <w:r>
        <w:rPr>
          <w:b/>
          <w:color w:val="2F7D4F"/>
        </w:rPr>
        <w:t>critical acts</w:t>
      </w:r>
      <w:r>
        <w:t>; "</w:t>
      </w:r>
      <w:r>
        <w:rPr>
          <w:b/>
          <w:color w:val="2F7D4F"/>
        </w:rPr>
        <w:t>fast track</w:t>
      </w:r>
      <w:r>
        <w:t>" (quotas) vs "</w:t>
      </w:r>
      <w:r>
        <w:rPr>
          <w:b/>
          <w:color w:val="2F7D4F"/>
        </w:rPr>
        <w:t>incremental track</w:t>
      </w:r>
      <w:r>
        <w:t>" (Nordic).</w:t>
      </w:r>
    </w:p>
    <w:p>
      <w:pPr>
        <w:pStyle w:val="ListBullet"/>
      </w:pPr>
      <w:r>
        <w:rPr>
          <w:b/>
          <w:color w:val="2F7D4F"/>
        </w:rPr>
        <w:t>Childs and Krook 2009</w:t>
      </w:r>
      <w:r>
        <w:t xml:space="preserve"> — </w:t>
      </w:r>
      <w:r>
        <w:rPr>
          <w:b/>
          <w:color w:val="2F7D4F"/>
        </w:rPr>
        <w:t>critical actors</w:t>
      </w:r>
      <w:r>
        <w:t xml:space="preserve"> matter more than numbers.</w:t>
      </w:r>
    </w:p>
    <w:p>
      <w:pPr>
        <w:pStyle w:val="ListBullet"/>
      </w:pPr>
      <w:r>
        <w:t xml:space="preserve">Targets: ECOSOC </w:t>
      </w:r>
      <w:r>
        <w:rPr>
          <w:b/>
          <w:color w:val="2F7D4F"/>
        </w:rPr>
        <w:t>30%</w:t>
      </w:r>
      <w:r>
        <w:t xml:space="preserve"> (1990); Beijing Critical Area </w:t>
      </w:r>
      <w:r>
        <w:rPr>
          <w:b/>
          <w:color w:val="2F7D4F"/>
        </w:rPr>
        <w:t>G</w:t>
      </w:r>
      <w:r>
        <w:t xml:space="preserve"> (1995).</w:t>
      </w:r>
    </w:p>
    <w:p>
      <w:pPr>
        <w:pStyle w:val="ListBullet"/>
      </w:pPr>
      <w:r>
        <w:t xml:space="preserve">Use: "Quotas delivered </w:t>
      </w:r>
      <w:r>
        <w:rPr>
          <w:b/>
          <w:color w:val="2F7D4F"/>
        </w:rPr>
        <w:t>descriptive</w:t>
      </w:r>
      <w:r>
        <w:t xml:space="preserve"> representation; the question is </w:t>
      </w:r>
      <w:r>
        <w:rPr>
          <w:b/>
          <w:color w:val="2F7D4F"/>
        </w:rPr>
        <w:t>substantive</w:t>
      </w:r>
      <w:r>
        <w:t xml:space="preserve"> representation."</w:t>
      </w:r>
    </w:p>
    <w:p>
      <w:pPr>
        <w:pStyle w:val="ListBullet"/>
      </w:pPr>
      <w:r>
        <w:rPr>
          <w:b/>
          <w:color w:val="2F7D4F"/>
        </w:rPr>
        <w:t>Pitkin applied to Pakistan</w:t>
      </w:r>
      <w:r>
        <w:t xml:space="preserve"> — </w:t>
      </w:r>
      <w:r>
        <w:rPr>
          <w:b/>
          <w:color w:val="2F7D4F"/>
        </w:rPr>
        <w:t>formal</w:t>
      </w:r>
      <w:r>
        <w:t xml:space="preserve">: reserved seats from party lists, general seats by FPTP; </w:t>
      </w:r>
      <w:r>
        <w:rPr>
          <w:b/>
          <w:color w:val="2F7D4F"/>
        </w:rPr>
        <w:t>descriptive</w:t>
      </w:r>
      <w:r>
        <w:t xml:space="preserve">: about one-fifth women vs half the population; </w:t>
      </w:r>
      <w:r>
        <w:rPr>
          <w:b/>
          <w:color w:val="2F7D4F"/>
        </w:rPr>
        <w:t>substantive</w:t>
      </w:r>
      <w:r>
        <w:t xml:space="preserve">: laws of 2010–2016; </w:t>
      </w:r>
      <w:r>
        <w:rPr>
          <w:b/>
          <w:color w:val="2F7D4F"/>
        </w:rPr>
        <w:t>symbolic</w:t>
      </w:r>
      <w:r>
        <w:t>: Benazir Bhutto (1988), Maryam Nawaz (2024).</w:t>
      </w:r>
    </w:p>
    <w:p>
      <w:pPr>
        <w:pStyle w:val="ListBullet"/>
      </w:pPr>
      <w:r>
        <w:rPr>
          <w:b/>
          <w:color w:val="2F7D4F"/>
        </w:rPr>
        <w:t>Critical mass — balanced view</w:t>
      </w:r>
      <w:r>
        <w:t xml:space="preserve"> — </w:t>
      </w:r>
      <w:r>
        <w:rPr>
          <w:i/>
        </w:rPr>
        <w:t>for</w:t>
      </w:r>
      <w:r>
        <w:t xml:space="preserve">: more women reduce tokenism, permit alliances, normalise women's issues (Nordic parliaments, Rwanda); </w:t>
      </w:r>
      <w:r>
        <w:rPr>
          <w:i/>
        </w:rPr>
        <w:t>against</w:t>
      </w:r>
      <w:r>
        <w:t xml:space="preserve">: women divided by party, class, ideology; a few determined women can achieve much; party discipline limits all members. </w:t>
      </w:r>
      <w:r>
        <w:rPr>
          <w:b/>
          <w:color w:val="2F7D4F"/>
        </w:rPr>
        <w:t>Line</w:t>
      </w:r>
      <w:r>
        <w:t xml:space="preserve">: numbers create the </w:t>
      </w:r>
      <w:r>
        <w:rPr>
          <w:b/>
          <w:color w:val="2F7D4F"/>
        </w:rPr>
        <w:t>opportunity</w:t>
      </w:r>
      <w:r>
        <w:t xml:space="preserve">; </w:t>
      </w:r>
      <w:r>
        <w:rPr>
          <w:b/>
          <w:color w:val="2F7D4F"/>
        </w:rPr>
        <w:t>critical actors</w:t>
      </w:r>
      <w:r>
        <w:t xml:space="preserve">, cross-party caucuses and party support turn it into change (Pakistan's </w:t>
      </w:r>
      <w:r>
        <w:rPr>
          <w:b/>
          <w:color w:val="2F7D4F"/>
        </w:rPr>
        <w:t>Women's Parliamentary Caucus, 2008</w:t>
      </w:r>
      <w:r>
        <w:t>).</w:t>
      </w:r>
    </w:p>
    <w:p>
      <w:pPr>
        <w:pStyle w:val="ListBullet"/>
      </w:pPr>
      <w:r>
        <w:rPr>
          <w:b/>
          <w:color w:val="2F7D4F"/>
        </w:rPr>
        <w:t>Mansbridge (1999)</w:t>
      </w:r>
      <w:r>
        <w:t xml:space="preserve"> — descriptive representation matters most where groups have been distrusted or where interests are "uncrystallised" (not yet on the agenda) — e.g. domestic violence before women entered parliament.</w:t>
      </w:r>
    </w:p>
    <w:p>
      <w:pPr>
        <w:pStyle w:val="ListBullet"/>
      </w:pPr>
      <w:r>
        <w:rPr>
          <w:b/>
          <w:color w:val="2F7D4F"/>
        </w:rPr>
        <w:t>Using theory in answers</w:t>
      </w:r>
      <w:r>
        <w:t xml:space="preserve"> — open with a definition of governance or representation, then frame the judgement: "Quotas have delivered </w:t>
      </w:r>
      <w:r>
        <w:rPr>
          <w:b/>
          <w:color w:val="2F7D4F"/>
        </w:rPr>
        <w:t>descriptive</w:t>
      </w:r>
      <w:r>
        <w:t xml:space="preserve"> representation; the question is </w:t>
      </w:r>
      <w:r>
        <w:rPr>
          <w:b/>
          <w:color w:val="2F7D4F"/>
        </w:rPr>
        <w:t>substantive</w:t>
      </w:r>
      <w:r>
        <w:t xml:space="preserve"> representation."</w:t>
      </w:r>
    </w:p>
    <w:p>
      <w:pPr>
        <w:pStyle w:val="Heading2"/>
      </w:pPr>
      <w:r>
        <w:t>3. The suffrage movement (2019 note)</w:t>
      </w:r>
    </w:p>
    <w:p>
      <w:pPr>
        <w:pStyle w:val="ListBullet"/>
      </w:pPr>
      <w:r>
        <w:rPr>
          <w:b/>
          <w:color w:val="2F7D4F"/>
        </w:rPr>
        <w:t>Suffrage</w:t>
      </w:r>
      <w:r>
        <w:t xml:space="preserve"> = right to vote. </w:t>
      </w:r>
      <w:r>
        <w:rPr>
          <w:b/>
          <w:color w:val="2F7D4F"/>
        </w:rPr>
        <w:t>Suffragists</w:t>
      </w:r>
      <w:r>
        <w:t xml:space="preserve"> (peaceful; NUWSS </w:t>
      </w:r>
      <w:r>
        <w:rPr>
          <w:b/>
          <w:color w:val="2F7D4F"/>
        </w:rPr>
        <w:t>1897</w:t>
      </w:r>
      <w:r>
        <w:t xml:space="preserve">, </w:t>
      </w:r>
      <w:r>
        <w:rPr>
          <w:b/>
          <w:color w:val="2F7D4F"/>
        </w:rPr>
        <w:t>Millicent Fawcett</w:t>
      </w:r>
      <w:r>
        <w:t xml:space="preserve">) vs </w:t>
      </w:r>
      <w:r>
        <w:rPr>
          <w:b/>
          <w:color w:val="2F7D4F"/>
        </w:rPr>
        <w:t>suffragettes</w:t>
      </w:r>
      <w:r>
        <w:t xml:space="preserve"> (militant; WSPU </w:t>
      </w:r>
      <w:r>
        <w:rPr>
          <w:b/>
          <w:color w:val="2F7D4F"/>
        </w:rPr>
        <w:t>1903</w:t>
      </w:r>
      <w:r>
        <w:t xml:space="preserve">, </w:t>
      </w:r>
      <w:r>
        <w:rPr>
          <w:b/>
          <w:color w:val="2F7D4F"/>
        </w:rPr>
        <w:t>Emmeline Pankhurst</w:t>
      </w:r>
      <w:r>
        <w:t xml:space="preserve">, "Deeds, not words"; word coined by the </w:t>
      </w:r>
      <w:r>
        <w:rPr>
          <w:i/>
        </w:rPr>
        <w:t>Daily Mail</w:t>
      </w:r>
      <w:r>
        <w:t xml:space="preserve"> </w:t>
      </w:r>
      <w:r>
        <w:rPr>
          <w:b/>
          <w:color w:val="2F7D4F"/>
        </w:rPr>
        <w:t>1906</w:t>
      </w:r>
      <w:r>
        <w:t>).</w:t>
      </w:r>
    </w:p>
    <w:p>
      <w:pPr>
        <w:pStyle w:val="ListBullet"/>
      </w:pPr>
      <w:r>
        <w:rPr>
          <w:b/>
          <w:color w:val="2F7D4F"/>
        </w:rPr>
        <w:t>Against women's votes</w:t>
      </w:r>
      <w:r>
        <w:t xml:space="preserve"> — separate spheres, coverture, "nature", social order. </w:t>
      </w:r>
      <w:r>
        <w:rPr>
          <w:b/>
          <w:color w:val="2F7D4F"/>
        </w:rPr>
        <w:t>For</w:t>
      </w:r>
      <w:r>
        <w:t xml:space="preserve"> — natural rights, democracy (no taxation without representation), social improvement.</w:t>
      </w:r>
    </w:p>
    <w:p>
      <w:pPr>
        <w:pStyle w:val="ListBullet"/>
      </w:pPr>
      <w:r>
        <w:rPr>
          <w:b/>
          <w:color w:val="2F7D4F"/>
        </w:rPr>
        <w:t>USA</w:t>
      </w:r>
      <w:r>
        <w:t xml:space="preserve"> — London 1840 (Stanton and Mott excluded) → </w:t>
      </w:r>
      <w:r>
        <w:rPr>
          <w:b/>
          <w:color w:val="2F7D4F"/>
        </w:rPr>
        <w:t>Seneca Falls 1848</w:t>
      </w:r>
      <w:r>
        <w:t xml:space="preserve"> (Declaration of Sentiments; Douglass) → 15th Amendment 1870 split → </w:t>
      </w:r>
      <w:r>
        <w:rPr>
          <w:b/>
          <w:color w:val="2F7D4F"/>
        </w:rPr>
        <w:t>NWSA</w:t>
      </w:r>
      <w:r>
        <w:t xml:space="preserve"> (Stanton, Anthony) and </w:t>
      </w:r>
      <w:r>
        <w:rPr>
          <w:b/>
          <w:color w:val="2F7D4F"/>
        </w:rPr>
        <w:t>AWSA</w:t>
      </w:r>
      <w:r>
        <w:t xml:space="preserve"> (Stone) </w:t>
      </w:r>
      <w:r>
        <w:rPr>
          <w:b/>
          <w:color w:val="2F7D4F"/>
        </w:rPr>
        <w:t>1869</w:t>
      </w:r>
      <w:r>
        <w:t xml:space="preserve"> → Wyoming </w:t>
      </w:r>
      <w:r>
        <w:rPr>
          <w:b/>
          <w:color w:val="2F7D4F"/>
        </w:rPr>
        <w:t>1869</w:t>
      </w:r>
      <w:r>
        <w:t xml:space="preserve"> → </w:t>
      </w:r>
      <w:r>
        <w:rPr>
          <w:b/>
          <w:color w:val="2F7D4F"/>
        </w:rPr>
        <w:t>NAWSA 1890</w:t>
      </w:r>
      <w:r>
        <w:t xml:space="preserve"> → Alice Paul, pickets 1917 → </w:t>
      </w:r>
      <w:r>
        <w:rPr>
          <w:b/>
          <w:color w:val="2F7D4F"/>
        </w:rPr>
        <w:t>19th Amendment 1920</w:t>
      </w:r>
      <w:r>
        <w:t xml:space="preserve"> → Voting Rights Act 1965 for Black women in the South.</w:t>
      </w:r>
    </w:p>
    <w:p>
      <w:pPr>
        <w:pStyle w:val="ListBullet"/>
      </w:pPr>
      <w:r>
        <w:rPr>
          <w:b/>
          <w:color w:val="2F7D4F"/>
        </w:rPr>
        <w:t>Britain</w:t>
      </w:r>
      <w:r>
        <w:t xml:space="preserve"> — Wollstonecraft 1792 → </w:t>
      </w:r>
      <w:r>
        <w:rPr>
          <w:b/>
          <w:color w:val="2F7D4F"/>
        </w:rPr>
        <w:t>Mill's petition 1866</w:t>
      </w:r>
      <w:r>
        <w:t xml:space="preserve">, </w:t>
      </w:r>
      <w:r>
        <w:rPr>
          <w:i/>
        </w:rPr>
        <w:t>Subjection</w:t>
      </w:r>
      <w:r>
        <w:t xml:space="preserve"> 1869 → NUWSS 1897 → WSPU 1903 → hunger strikes, </w:t>
      </w:r>
      <w:r>
        <w:rPr>
          <w:b/>
          <w:color w:val="2F7D4F"/>
        </w:rPr>
        <w:t>Cat and Mouse Act 1913</w:t>
      </w:r>
      <w:r>
        <w:t xml:space="preserve">, </w:t>
      </w:r>
      <w:r>
        <w:rPr>
          <w:b/>
          <w:color w:val="2F7D4F"/>
        </w:rPr>
        <w:t>Emily Davison 1913</w:t>
      </w:r>
      <w:r>
        <w:t xml:space="preserve"> → war work → </w:t>
      </w:r>
      <w:r>
        <w:rPr>
          <w:b/>
          <w:color w:val="2F7D4F"/>
        </w:rPr>
        <w:t>1918</w:t>
      </w:r>
      <w:r>
        <w:t xml:space="preserve"> (over 30, property) → </w:t>
      </w:r>
      <w:r>
        <w:rPr>
          <w:b/>
          <w:color w:val="2F7D4F"/>
        </w:rPr>
        <w:t>1928</w:t>
      </w:r>
      <w:r>
        <w:t xml:space="preserve"> (21, equal).</w:t>
      </w:r>
    </w:p>
    <w:p>
      <w:pPr>
        <w:pStyle w:val="ListBullet"/>
      </w:pPr>
      <w:r>
        <w:rPr>
          <w:b/>
          <w:color w:val="2F7D4F"/>
        </w:rPr>
        <w:t>World</w:t>
      </w:r>
      <w:r>
        <w:t xml:space="preserve"> — </w:t>
      </w:r>
      <w:r>
        <w:rPr>
          <w:b/>
          <w:color w:val="2F7D4F"/>
        </w:rPr>
        <w:t>New Zealand 1893</w:t>
      </w:r>
      <w:r>
        <w:t xml:space="preserve"> (Kate Sheppard; MCQ 2024); Australia 1902; </w:t>
      </w:r>
      <w:r>
        <w:rPr>
          <w:b/>
          <w:color w:val="2F7D4F"/>
        </w:rPr>
        <w:t>Finland 1906</w:t>
      </w:r>
      <w:r>
        <w:t xml:space="preserve"> (first to stand); Norway 1913; Russia 1917; Germany 1918; USA 1920; Ceylon </w:t>
      </w:r>
      <w:r>
        <w:rPr>
          <w:b/>
          <w:color w:val="2F7D4F"/>
        </w:rPr>
        <w:t>1931</w:t>
      </w:r>
      <w:r>
        <w:t>; France 1944; India and Pakistan 1947; Switzerland 1971; Saudi Arabia 2015 (municipal).</w:t>
      </w:r>
    </w:p>
    <w:p>
      <w:pPr>
        <w:pStyle w:val="ListBullet"/>
      </w:pPr>
      <w:r>
        <w:rPr>
          <w:b/>
          <w:color w:val="2F7D4F"/>
        </w:rPr>
        <w:t>South Asia</w:t>
      </w:r>
      <w:r>
        <w:t xml:space="preserve"> — 1917 Women's Indian Association deputation to Montagu (Sarojini Naidu); </w:t>
      </w:r>
      <w:r>
        <w:rPr>
          <w:b/>
          <w:color w:val="2F7D4F"/>
        </w:rPr>
        <w:t>Madras 1921</w:t>
      </w:r>
      <w:r>
        <w:t xml:space="preserve">; </w:t>
      </w:r>
      <w:r>
        <w:rPr>
          <w:b/>
          <w:color w:val="2F7D4F"/>
        </w:rPr>
        <w:t>1935 Act</w:t>
      </w:r>
      <w:r>
        <w:t xml:space="preserve"> (6 million women; reserved seats); Muslim League women's sub-committee 1938; Pakistan </w:t>
      </w:r>
      <w:r>
        <w:rPr>
          <w:b/>
          <w:color w:val="2F7D4F"/>
        </w:rPr>
        <w:t>1947</w:t>
      </w:r>
      <w:r>
        <w:t xml:space="preserve"> adult franchise; first CA </w:t>
      </w:r>
      <w:r>
        <w:rPr>
          <w:b/>
          <w:color w:val="2F7D4F"/>
        </w:rPr>
        <w:t>two</w:t>
      </w:r>
      <w:r>
        <w:t xml:space="preserve"> women.</w:t>
      </w:r>
    </w:p>
    <w:p>
      <w:pPr>
        <w:pStyle w:val="ListBullet"/>
      </w:pPr>
      <w:r>
        <w:rPr>
          <w:b/>
          <w:color w:val="2F7D4F"/>
        </w:rPr>
        <w:t>Assessment</w:t>
      </w:r>
      <w:r>
        <w:t xml:space="preserve"> — necessary not sufficient; class and race limits; led to the second wave; Pakistan still has a 9.94m registration gap.</w:t>
      </w:r>
    </w:p>
    <w:p>
      <w:pPr>
        <w:pStyle w:val="ListBullet"/>
      </w:pPr>
      <w:r>
        <w:rPr>
          <w:b/>
          <w:color w:val="2F7D4F"/>
        </w:rPr>
        <w:t>Suffrage in the Muslim world</w:t>
      </w:r>
      <w:r>
        <w:t xml:space="preserve"> — </w:t>
      </w:r>
      <w:r>
        <w:rPr>
          <w:b/>
          <w:color w:val="2F7D4F"/>
        </w:rPr>
        <w:t>Azerbaijan 1918</w:t>
      </w:r>
      <w:r>
        <w:t xml:space="preserve"> (often cited first); </w:t>
      </w:r>
      <w:r>
        <w:rPr>
          <w:b/>
          <w:color w:val="2F7D4F"/>
        </w:rPr>
        <w:t>Turkey</w:t>
      </w:r>
      <w:r>
        <w:t xml:space="preserve"> local </w:t>
      </w:r>
      <w:r>
        <w:rPr>
          <w:b/>
          <w:color w:val="2F7D4F"/>
        </w:rPr>
        <w:t>1930</w:t>
      </w:r>
      <w:r>
        <w:t xml:space="preserve">, national </w:t>
      </w:r>
      <w:r>
        <w:rPr>
          <w:b/>
          <w:color w:val="2F7D4F"/>
        </w:rPr>
        <w:t>1934</w:t>
      </w:r>
      <w:r>
        <w:t xml:space="preserve"> (18 women MPs in 1935); </w:t>
      </w:r>
      <w:r>
        <w:rPr>
          <w:b/>
          <w:color w:val="2F7D4F"/>
        </w:rPr>
        <w:t>Indonesia 1945</w:t>
      </w:r>
      <w:r>
        <w:t xml:space="preserve">; </w:t>
      </w:r>
      <w:r>
        <w:rPr>
          <w:b/>
          <w:color w:val="2F7D4F"/>
        </w:rPr>
        <w:t>Pakistan 1947</w:t>
      </w:r>
      <w:r>
        <w:t xml:space="preserve">; </w:t>
      </w:r>
      <w:r>
        <w:rPr>
          <w:b/>
          <w:color w:val="2F7D4F"/>
        </w:rPr>
        <w:t>Bangladesh 1971</w:t>
      </w:r>
      <w:r>
        <w:t xml:space="preserve">; </w:t>
      </w:r>
      <w:r>
        <w:rPr>
          <w:b/>
          <w:color w:val="2F7D4F"/>
        </w:rPr>
        <w:t>Iran 1963</w:t>
      </w:r>
      <w:r>
        <w:t xml:space="preserve">; </w:t>
      </w:r>
      <w:r>
        <w:rPr>
          <w:b/>
          <w:color w:val="2F7D4F"/>
        </w:rPr>
        <w:t>Kuwait 2005</w:t>
      </w:r>
      <w:r>
        <w:t xml:space="preserve">; </w:t>
      </w:r>
      <w:r>
        <w:rPr>
          <w:b/>
          <w:color w:val="2F7D4F"/>
        </w:rPr>
        <w:t>Saudi Arabia 2015</w:t>
      </w:r>
      <w:r>
        <w:t xml:space="preserve"> (municipal). Many Muslim-majority states enfranchised women </w:t>
      </w:r>
      <w:r>
        <w:rPr>
          <w:b/>
          <w:color w:val="2F7D4F"/>
        </w:rPr>
        <w:t>before Switzerland (1971)</w:t>
      </w:r>
      <w:r>
        <w:t>; Pakistan, Bangladesh, Turkey and Indonesia have had women heads of government.</w:t>
      </w:r>
    </w:p>
    <w:p>
      <w:pPr>
        <w:pStyle w:val="ListBullet"/>
      </w:pPr>
      <w:r>
        <w:rPr>
          <w:b/>
          <w:color w:val="2F7D4F"/>
        </w:rPr>
        <w:t>Short-note frame (2019)</w:t>
      </w:r>
      <w:r>
        <w:t xml:space="preserve"> — meaning (suffragist vs suffragette) → origins (Wollstonecraft, Seneca Falls) → USA (NWSA/AWSA 1869, NAWSA 1890, 19th Amendment 1920) → Britain (Mill 1866, NUWSS 1897, WSPU 1903, 1918, 1928) → world (NZ 1893, Finland 1906) → South Asia (1917, Madras 1921, 1935 Act, Pakistan 1947) → assessment (necessary, not sufficient).</w:t>
      </w:r>
    </w:p>
    <w:p>
      <w:pPr>
        <w:pStyle w:val="ListBullet"/>
      </w:pPr>
      <w:r>
        <w:rPr>
          <w:b/>
          <w:color w:val="2F7D4F"/>
        </w:rPr>
        <w:t>Why the vote mattered</w:t>
      </w:r>
      <w:r>
        <w:t xml:space="preserve"> — once women voted, legislators in Britain and the US began passing laws on married women's property, custody, maternity and working conditions.</w:t>
      </w:r>
    </w:p>
    <w:p>
      <w:pPr>
        <w:pStyle w:val="ListBullet"/>
      </w:pPr>
      <w:r>
        <w:rPr>
          <w:b/>
          <w:color w:val="2F7D4F"/>
        </w:rPr>
        <w:t>Limits</w:t>
      </w:r>
      <w:r>
        <w:t xml:space="preserve"> — white, middle-class leadership; racism (Black women in the US South until </w:t>
      </w:r>
      <w:r>
        <w:rPr>
          <w:b/>
          <w:color w:val="2F7D4F"/>
        </w:rPr>
        <w:t>1965</w:t>
      </w:r>
      <w:r>
        <w:t>); class (Britain's 1918 property rule); formal rights without social equality → second wave.</w:t>
      </w:r>
    </w:p>
    <w:p>
      <w:pPr>
        <w:pStyle w:val="Heading2"/>
      </w:pPr>
      <w:r>
        <w:t>4. Women as voters</w:t>
      </w:r>
    </w:p>
    <w:p>
      <w:pPr>
        <w:pStyle w:val="ListBullet"/>
      </w:pPr>
      <w:r>
        <w:rPr>
          <w:b/>
          <w:color w:val="2F7D4F"/>
        </w:rPr>
        <w:t>Law</w:t>
      </w:r>
      <w:r>
        <w:t xml:space="preserve"> — vote at </w:t>
      </w:r>
      <w:r>
        <w:rPr>
          <w:b/>
          <w:color w:val="2F7D4F"/>
        </w:rPr>
        <w:t>18</w:t>
      </w:r>
      <w:r>
        <w:t xml:space="preserve"> (from 21 in </w:t>
      </w:r>
      <w:r>
        <w:rPr>
          <w:b/>
          <w:color w:val="2F7D4F"/>
        </w:rPr>
        <w:t>2002</w:t>
      </w:r>
      <w:r>
        <w:t>; MCQ 2016); CNIC (NADRA) needed; ECP prepares the roll.</w:t>
      </w:r>
    </w:p>
    <w:p>
      <w:pPr>
        <w:pStyle w:val="ListBullet"/>
      </w:pPr>
      <w:r>
        <w:rPr>
          <w:b/>
          <w:color w:val="2F7D4F"/>
        </w:rPr>
        <w:t>2024 data</w:t>
      </w:r>
      <w:r>
        <w:t xml:space="preserve"> — 128.58m voters; </w:t>
      </w:r>
      <w:r>
        <w:rPr>
          <w:b/>
          <w:color w:val="2F7D4F"/>
        </w:rPr>
        <w:t>69.26m men, 59.32m women</w:t>
      </w:r>
      <w:r>
        <w:t xml:space="preserve">; gap </w:t>
      </w:r>
      <w:r>
        <w:rPr>
          <w:b/>
          <w:color w:val="2F7D4F"/>
        </w:rPr>
        <w:t>9.94m (7.7%)</w:t>
      </w:r>
      <w:r>
        <w:t xml:space="preserve">, down from </w:t>
      </w:r>
      <w:r>
        <w:rPr>
          <w:b/>
          <w:color w:val="2F7D4F"/>
        </w:rPr>
        <w:t>12.8% (2013)</w:t>
      </w:r>
      <w:r>
        <w:t xml:space="preserve">. Turnout </w:t>
      </w:r>
      <w:r>
        <w:rPr>
          <w:b/>
          <w:color w:val="2F7D4F"/>
        </w:rPr>
        <w:t>43% women vs 52% men</w:t>
      </w:r>
      <w:r>
        <w:t xml:space="preserve"> (gap 9 points, 10 in 2018); women cast </w:t>
      </w:r>
      <w:r>
        <w:rPr>
          <w:b/>
          <w:color w:val="2F7D4F"/>
        </w:rPr>
        <w:t>24.4m</w:t>
      </w:r>
      <w:r>
        <w:t xml:space="preserve"> of 58.9m votes (+2.7m); widest gap </w:t>
      </w:r>
      <w:r>
        <w:rPr>
          <w:b/>
          <w:color w:val="2F7D4F"/>
        </w:rPr>
        <w:t>KP</w:t>
      </w:r>
      <w:r>
        <w:t xml:space="preserve"> (15.7), Sindh 7.4.</w:t>
      </w:r>
    </w:p>
    <w:p>
      <w:pPr>
        <w:pStyle w:val="ListBullet"/>
      </w:pPr>
      <w:r>
        <w:rPr>
          <w:b/>
          <w:color w:val="2F7D4F"/>
        </w:rPr>
        <w:t>Registration barriers</w:t>
      </w:r>
      <w:r>
        <w:t xml:space="preserve"> — no CNIC, documents, distance, cost, family control, awareness.</w:t>
      </w:r>
    </w:p>
    <w:p>
      <w:pPr>
        <w:pStyle w:val="ListBullet"/>
      </w:pPr>
      <w:r>
        <w:rPr>
          <w:b/>
          <w:color w:val="2F7D4F"/>
        </w:rPr>
        <w:t>Turnout barriers</w:t>
      </w:r>
      <w:r>
        <w:t xml:space="preserve"> — family decides; </w:t>
      </w:r>
      <w:r>
        <w:rPr>
          <w:b/>
          <w:color w:val="2F7D4F"/>
        </w:rPr>
        <w:t>local agreements</w:t>
      </w:r>
      <w:r>
        <w:t xml:space="preserve"> barring women; distance and security; few female polling stations and staff; care work; information.</w:t>
      </w:r>
    </w:p>
    <w:p>
      <w:pPr>
        <w:pStyle w:val="ListBullet"/>
      </w:pPr>
      <w:r>
        <w:rPr>
          <w:b/>
          <w:color w:val="2F7D4F"/>
        </w:rPr>
        <w:t>Remedies</w:t>
      </w:r>
      <w:r>
        <w:t xml:space="preserve"> — </w:t>
      </w:r>
      <w:r>
        <w:rPr>
          <w:b/>
          <w:color w:val="2F7D4F"/>
        </w:rPr>
        <w:t>Elections Act 2017 s. 9</w:t>
      </w:r>
      <w:r>
        <w:t xml:space="preserve">: poll void if women's turnout </w:t>
      </w:r>
      <w:r>
        <w:rPr>
          <w:b/>
          <w:color w:val="2F7D4F"/>
        </w:rPr>
        <w:t>&lt; 10%</w:t>
      </w:r>
      <w:r>
        <w:t xml:space="preserve">; special measures where the registration gap &gt; 10%; Lower Dir by-election annulled </w:t>
      </w:r>
      <w:r>
        <w:rPr>
          <w:b/>
          <w:color w:val="2F7D4F"/>
        </w:rPr>
        <w:t>2015</w:t>
      </w:r>
      <w:r>
        <w:t>; NADRA mobile vans, women's counters; Aurat Foundation, FAFEN.</w:t>
      </w:r>
    </w:p>
    <w:p>
      <w:pPr>
        <w:pStyle w:val="ListBullet"/>
      </w:pPr>
      <w:r>
        <w:rPr>
          <w:b/>
          <w:color w:val="2F7D4F"/>
        </w:rPr>
        <w:t>Autonomy</w:t>
      </w:r>
      <w:r>
        <w:t xml:space="preserve"> — family and </w:t>
      </w:r>
      <w:r>
        <w:rPr>
          <w:i/>
        </w:rPr>
        <w:t>biradari</w:t>
      </w:r>
      <w:r>
        <w:t xml:space="preserve"> block voting; three steps: on the list, at the booth, own choice. BISP (2008) as courting women voters.</w:t>
      </w:r>
    </w:p>
    <w:p>
      <w:pPr>
        <w:pStyle w:val="ListBullet"/>
      </w:pPr>
      <w:r>
        <w:rPr>
          <w:b/>
          <w:color w:val="2F7D4F"/>
        </w:rPr>
        <w:t>Why the CNIC matters beyond voting</w:t>
      </w:r>
      <w:r>
        <w:t xml:space="preserve"> — no CNIC = no vote, bank account, </w:t>
      </w:r>
      <w:r>
        <w:rPr>
          <w:b/>
          <w:color w:val="2F7D4F"/>
        </w:rPr>
        <w:t>BISP</w:t>
      </w:r>
      <w:r>
        <w:t xml:space="preserve"> payment, SIM card, inheritance claim or passport; BISP (</w:t>
      </w:r>
      <w:r>
        <w:rPr>
          <w:b/>
          <w:color w:val="2F7D4F"/>
        </w:rPr>
        <w:t>2008</w:t>
      </w:r>
      <w:r>
        <w:t>, paid only to women with CNICs) was a major driver of women's registration — social policy and participation reinforce each other.</w:t>
      </w:r>
    </w:p>
    <w:p>
      <w:pPr>
        <w:pStyle w:val="ListBullet"/>
      </w:pPr>
      <w:r>
        <w:rPr>
          <w:b/>
          <w:color w:val="2F7D4F"/>
        </w:rPr>
        <w:t>Violence and intimidation</w:t>
      </w:r>
      <w:r>
        <w:t xml:space="preserve"> — threats and rumours keep women home; women's polling stations may be targeted; militants have warned women not to vote; women polling staff are harassed. Remedies: safe nearby women's stations, women police, security.</w:t>
      </w:r>
    </w:p>
    <w:p>
      <w:pPr>
        <w:pStyle w:val="ListBullet"/>
      </w:pPr>
      <w:r>
        <w:rPr>
          <w:b/>
          <w:color w:val="2F7D4F"/>
        </w:rPr>
        <w:t>Women voting differently?</w:t>
      </w:r>
      <w:r>
        <w:t xml:space="preserve"> — in the West a "gender gap" in party preference emerged from the 1980s (US women more Democratic; young women to the left of young men); in Pakistan family voting blurs it, but parties increasingly court women (BISP, provincial schemes).</w:t>
      </w:r>
    </w:p>
    <w:p>
      <w:pPr>
        <w:pStyle w:val="ListBullet"/>
      </w:pPr>
      <w:r>
        <w:rPr>
          <w:b/>
          <w:color w:val="2F7D4F"/>
        </w:rPr>
        <w:t>Balance</w:t>
      </w:r>
      <w:r>
        <w:t xml:space="preserve"> — progress: gap 12.8% (2013) → 7.7% (2024); +2.7m women's votes; s. 9 deters open bans. Problems: 9.94m unregistered; 43% vs 52% turnout; family voting. </w:t>
      </w:r>
      <w:r>
        <w:rPr>
          <w:b/>
          <w:color w:val="2F7D4F"/>
        </w:rPr>
        <w:t>Line</w:t>
      </w:r>
      <w:r>
        <w:t xml:space="preserve">: right secure, access improving, </w:t>
      </w:r>
      <w:r>
        <w:rPr>
          <w:b/>
          <w:color w:val="2F7D4F"/>
        </w:rPr>
        <w:t>autonomy</w:t>
      </w:r>
      <w:r>
        <w:t xml:space="preserve"> the deepest challenge.</w:t>
      </w:r>
    </w:p>
    <w:p>
      <w:pPr>
        <w:pStyle w:val="Heading2"/>
      </w:pPr>
      <w:r>
        <w:t>5. Women as candidates (2024)</w:t>
      </w:r>
    </w:p>
    <w:p>
      <w:pPr>
        <w:pStyle w:val="ListBullet"/>
      </w:pPr>
      <w:r>
        <w:rPr>
          <w:b/>
          <w:color w:val="2F7D4F"/>
        </w:rPr>
        <w:t>Pipeline</w:t>
      </w:r>
      <w:r>
        <w:t xml:space="preserve"> — eligible → aspirants → party tickets → winners.</w:t>
      </w:r>
    </w:p>
    <w:p>
      <w:pPr>
        <w:pStyle w:val="ListBullet"/>
      </w:pPr>
      <w:r>
        <w:rPr>
          <w:b/>
          <w:color w:val="2F7D4F"/>
        </w:rPr>
        <w:t>Data</w:t>
      </w:r>
      <w:r>
        <w:t xml:space="preserve"> — </w:t>
      </w:r>
      <w:r>
        <w:rPr>
          <w:b/>
          <w:color w:val="2F7D4F"/>
        </w:rPr>
        <w:t>306</w:t>
      </w:r>
      <w:r>
        <w:t xml:space="preserve"> women contested NA general seats in 2024; </w:t>
      </w:r>
      <w:r>
        <w:rPr>
          <w:b/>
          <w:color w:val="2F7D4F"/>
        </w:rPr>
        <w:t>11</w:t>
      </w:r>
      <w:r>
        <w:t xml:space="preserve"> won (5 independents, 4 PML-N, 2 PPP); </w:t>
      </w:r>
      <w:r>
        <w:rPr>
          <w:b/>
          <w:color w:val="2F7D4F"/>
        </w:rPr>
        <w:t>8</w:t>
      </w:r>
      <w:r>
        <w:t xml:space="preserve"> in 2018; </w:t>
      </w:r>
      <w:r>
        <w:rPr>
          <w:b/>
          <w:color w:val="2F7D4F"/>
        </w:rPr>
        <w:t>5</w:t>
      </w:r>
      <w:r>
        <w:t xml:space="preserve"> (10 with by-elections) in 2013. 11 of 266 ≈ </w:t>
      </w:r>
      <w:r>
        <w:rPr>
          <w:b/>
          <w:color w:val="2F7D4F"/>
        </w:rPr>
        <w:t>4%</w:t>
      </w:r>
      <w:r>
        <w:t>.</w:t>
      </w:r>
    </w:p>
    <w:p>
      <w:pPr>
        <w:pStyle w:val="ListBullet"/>
      </w:pPr>
      <w:r>
        <w:rPr>
          <w:b/>
          <w:color w:val="2F7D4F"/>
        </w:rPr>
        <w:t>Law</w:t>
      </w:r>
      <w:r>
        <w:t xml:space="preserve"> — age </w:t>
      </w:r>
      <w:r>
        <w:rPr>
          <w:b/>
          <w:color w:val="2F7D4F"/>
        </w:rPr>
        <w:t>25</w:t>
      </w:r>
      <w:r>
        <w:t xml:space="preserve">; BA condition 2002–08; </w:t>
      </w:r>
      <w:r>
        <w:rPr>
          <w:b/>
          <w:color w:val="2F7D4F"/>
        </w:rPr>
        <w:t>Elections Act s. 206</w:t>
      </w:r>
      <w:r>
        <w:t xml:space="preserve">: </w:t>
      </w:r>
      <w:r>
        <w:rPr>
          <w:b/>
          <w:color w:val="2F7D4F"/>
        </w:rPr>
        <w:t>5%</w:t>
      </w:r>
      <w:r>
        <w:t xml:space="preserve"> of general-seat tickets to women (no rule on winnable seats).</w:t>
      </w:r>
    </w:p>
    <w:p>
      <w:pPr>
        <w:pStyle w:val="ListBullet"/>
      </w:pPr>
      <w:r>
        <w:rPr>
          <w:b/>
          <w:color w:val="2F7D4F"/>
        </w:rPr>
        <w:t>Barriers</w:t>
      </w:r>
      <w:r>
        <w:t xml:space="preserve"> — </w:t>
      </w:r>
      <w:r>
        <w:rPr>
          <w:b/>
          <w:color w:val="2F7D4F"/>
        </w:rPr>
        <w:t>party</w:t>
      </w:r>
      <w:r>
        <w:t xml:space="preserve"> gatekeeping and "electables"; </w:t>
      </w:r>
      <w:r>
        <w:rPr>
          <w:b/>
          <w:color w:val="2F7D4F"/>
        </w:rPr>
        <w:t>money</w:t>
      </w:r>
      <w:r>
        <w:t xml:space="preserve"> (costly campaigns, little female property); </w:t>
      </w:r>
      <w:r>
        <w:rPr>
          <w:b/>
          <w:color w:val="2F7D4F"/>
        </w:rPr>
        <w:t>social</w:t>
      </w:r>
      <w:r>
        <w:t xml:space="preserve"> norms (purdah, honour, consent, care); </w:t>
      </w:r>
      <w:r>
        <w:rPr>
          <w:b/>
          <w:color w:val="2F7D4F"/>
        </w:rPr>
        <w:t>violence and harassment</w:t>
      </w:r>
      <w:r>
        <w:t xml:space="preserve"> (online abuse; Benazir assassinated </w:t>
      </w:r>
      <w:r>
        <w:rPr>
          <w:b/>
          <w:color w:val="2F7D4F"/>
        </w:rPr>
        <w:t>27 Dec 2007</w:t>
      </w:r>
      <w:r>
        <w:t xml:space="preserve">); </w:t>
      </w:r>
      <w:r>
        <w:rPr>
          <w:b/>
          <w:color w:val="2F7D4F"/>
        </w:rPr>
        <w:t>FPTP</w:t>
      </w:r>
      <w:r>
        <w:t xml:space="preserve"> system and </w:t>
      </w:r>
      <w:r>
        <w:rPr>
          <w:i/>
        </w:rPr>
        <w:t>biradari</w:t>
      </w:r>
      <w:r>
        <w:t xml:space="preserve">; </w:t>
      </w:r>
      <w:r>
        <w:rPr>
          <w:b/>
          <w:color w:val="2F7D4F"/>
        </w:rPr>
        <w:t>dynasty</w:t>
      </w:r>
      <w:r>
        <w:t xml:space="preserve"> as the main route (Benazir, Maryam Nawaz).</w:t>
      </w:r>
    </w:p>
    <w:p>
      <w:pPr>
        <w:pStyle w:val="ListBullet"/>
      </w:pPr>
      <w:r>
        <w:rPr>
          <w:b/>
          <w:color w:val="2F7D4F"/>
        </w:rPr>
        <w:t>Fewer aspire</w:t>
      </w:r>
      <w:r>
        <w:t xml:space="preserve"> — socialisation ("politics is dirty"), less encouragement.</w:t>
      </w:r>
    </w:p>
    <w:p>
      <w:pPr>
        <w:pStyle w:val="ListBullet"/>
      </w:pPr>
      <w:r>
        <w:rPr>
          <w:b/>
          <w:color w:val="2F7D4F"/>
        </w:rPr>
        <w:t>Reforms</w:t>
      </w:r>
      <w:r>
        <w:t xml:space="preserve"> — raise and enforce the ticket quota in winnable seats; sanctions; campaign finance; women in party bodies; safety; local government as a pathway.</w:t>
      </w:r>
    </w:p>
    <w:p>
      <w:pPr>
        <w:pStyle w:val="ListBullet"/>
      </w:pPr>
      <w:r>
        <w:rPr>
          <w:b/>
          <w:color w:val="2F7D4F"/>
        </w:rPr>
        <w:t>Local government as pipeline</w:t>
      </w:r>
      <w:r>
        <w:t xml:space="preserve"> — LGO </w:t>
      </w:r>
      <w:r>
        <w:rPr>
          <w:b/>
          <w:color w:val="2F7D4F"/>
        </w:rPr>
        <w:t>2001</w:t>
      </w:r>
      <w:r>
        <w:t xml:space="preserve">: </w:t>
      </w:r>
      <w:r>
        <w:rPr>
          <w:b/>
          <w:color w:val="2F7D4F"/>
        </w:rPr>
        <w:t>33%</w:t>
      </w:r>
      <w:r>
        <w:t xml:space="preserve"> of union, tehsil and district seats; ~</w:t>
      </w:r>
      <w:r>
        <w:rPr>
          <w:b/>
          <w:color w:val="2F7D4F"/>
        </w:rPr>
        <w:t>36,000</w:t>
      </w:r>
      <w:r>
        <w:t xml:space="preserve"> women elected (</w:t>
      </w:r>
      <w:r>
        <w:rPr>
          <w:b/>
          <w:color w:val="2F7D4F"/>
        </w:rPr>
        <w:t>2000–01</w:t>
      </w:r>
      <w:r>
        <w:t>); some seats unfilled in conservative districts; proxies; but confidence, experience and respect gained; some moved to provincial seats; provincial LG laws of the 2010s kept women's seats at lower shares.</w:t>
      </w:r>
    </w:p>
    <w:p>
      <w:pPr>
        <w:pStyle w:val="ListBullet"/>
      </w:pPr>
      <w:r>
        <w:rPr>
          <w:b/>
          <w:color w:val="2F7D4F"/>
        </w:rPr>
        <w:t>Online harassment</w:t>
      </w:r>
      <w:r>
        <w:t xml:space="preserve"> — trolling, doctored images, sexual slurs and threats against women candidates; </w:t>
      </w:r>
      <w:r>
        <w:rPr>
          <w:b/>
          <w:color w:val="2F7D4F"/>
        </w:rPr>
        <w:t>PECA 2016</w:t>
      </w:r>
      <w:r>
        <w:t xml:space="preserve">; </w:t>
      </w:r>
      <w:r>
        <w:rPr>
          <w:b/>
          <w:color w:val="2F7D4F"/>
        </w:rPr>
        <w:t>Digital Rights Foundation</w:t>
      </w:r>
      <w:r>
        <w:t xml:space="preserve"> helpline (</w:t>
      </w:r>
      <w:r>
        <w:rPr>
          <w:b/>
          <w:color w:val="2F7D4F"/>
        </w:rPr>
        <w:t>2016</w:t>
      </w:r>
      <w:r>
        <w:t>); weak enforcement; abuse drives some women out of politics.</w:t>
      </w:r>
    </w:p>
    <w:p>
      <w:pPr>
        <w:pStyle w:val="ListBullet"/>
      </w:pPr>
      <w:r>
        <w:rPr>
          <w:b/>
          <w:color w:val="2F7D4F"/>
        </w:rPr>
        <w:t>Fewer aspire</w:t>
      </w:r>
      <w:r>
        <w:t xml:space="preserve"> — women less often encouraged to run, more likely to doubt qualifications, more worried about family effects; "politics is dirty"; mentoring and encouragement raise ambition.</w:t>
      </w:r>
    </w:p>
    <w:p>
      <w:pPr>
        <w:pStyle w:val="ListBullet"/>
      </w:pPr>
      <w:r>
        <w:rPr>
          <w:b/>
          <w:color w:val="2F7D4F"/>
        </w:rPr>
        <w:t>Cases</w:t>
      </w:r>
      <w:r>
        <w:t xml:space="preserve"> — Benazir Bhutto (PPP chair; PM </w:t>
      </w:r>
      <w:r>
        <w:rPr>
          <w:b/>
          <w:color w:val="2F7D4F"/>
        </w:rPr>
        <w:t>1988–90</w:t>
      </w:r>
      <w:r>
        <w:t xml:space="preserve">, </w:t>
      </w:r>
      <w:r>
        <w:rPr>
          <w:b/>
          <w:color w:val="2F7D4F"/>
        </w:rPr>
        <w:t>1993–96</w:t>
      </w:r>
      <w:r>
        <w:t xml:space="preserve">; assassinated </w:t>
      </w:r>
      <w:r>
        <w:rPr>
          <w:b/>
          <w:color w:val="2F7D4F"/>
        </w:rPr>
        <w:t>27 Dec 2007</w:t>
      </w:r>
      <w:r>
        <w:t xml:space="preserve">, Rawalpindi) — possibility and danger; 11 women on general seats in </w:t>
      </w:r>
      <w:r>
        <w:rPr>
          <w:b/>
          <w:color w:val="2F7D4F"/>
        </w:rPr>
        <w:t>2024</w:t>
      </w:r>
      <w:r>
        <w:t xml:space="preserve"> = about </w:t>
      </w:r>
      <w:r>
        <w:rPr>
          <w:b/>
          <w:color w:val="2F7D4F"/>
        </w:rPr>
        <w:t>4%</w:t>
      </w:r>
      <w:r>
        <w:t xml:space="preserve"> of 266.</w:t>
      </w:r>
    </w:p>
    <w:p>
      <w:pPr>
        <w:pStyle w:val="ListBullet"/>
      </w:pPr>
      <w:r>
        <w:rPr>
          <w:b/>
          <w:color w:val="2F7D4F"/>
        </w:rPr>
        <w:t>Dynasty balance</w:t>
      </w:r>
      <w:r>
        <w:t xml:space="preserve"> — critics: proxies; defenders: many became leaders in their own right; male dynasties common too. </w:t>
      </w:r>
      <w:r>
        <w:rPr>
          <w:b/>
          <w:color w:val="2F7D4F"/>
        </w:rPr>
        <w:t>Line</w:t>
      </w:r>
      <w:r>
        <w:t xml:space="preserve">: a </w:t>
      </w:r>
      <w:r>
        <w:rPr>
          <w:b/>
          <w:color w:val="2F7D4F"/>
        </w:rPr>
        <w:t>route, not a disqualification</w:t>
      </w:r>
      <w:r>
        <w:t xml:space="preserve"> — the problem is that it is almost the </w:t>
      </w:r>
      <w:r>
        <w:rPr>
          <w:b/>
          <w:color w:val="2F7D4F"/>
        </w:rPr>
        <w:t>only</w:t>
      </w:r>
      <w:r>
        <w:t xml:space="preserve"> route.</w:t>
      </w:r>
    </w:p>
    <w:p>
      <w:pPr>
        <w:pStyle w:val="Heading2"/>
      </w:pPr>
      <w:r>
        <w:t>6. Women as representatives (2022)</w:t>
      </w:r>
    </w:p>
    <w:p>
      <w:pPr>
        <w:pStyle w:val="ListBullet"/>
      </w:pPr>
      <w:r>
        <w:rPr>
          <w:b/>
          <w:color w:val="2F7D4F"/>
        </w:rPr>
        <w:t>Seats</w:t>
      </w:r>
      <w:r>
        <w:t xml:space="preserve"> — NA </w:t>
      </w:r>
      <w:r>
        <w:rPr>
          <w:b/>
          <w:color w:val="2F7D4F"/>
        </w:rPr>
        <w:t>336</w:t>
      </w:r>
      <w:r>
        <w:t xml:space="preserve"> (266 general, </w:t>
      </w:r>
      <w:r>
        <w:rPr>
          <w:b/>
          <w:color w:val="2F7D4F"/>
        </w:rPr>
        <w:t>60</w:t>
      </w:r>
      <w:r>
        <w:t xml:space="preserve"> women, 10 non-Muslim); Senate </w:t>
      </w:r>
      <w:r>
        <w:rPr>
          <w:b/>
          <w:color w:val="2F7D4F"/>
        </w:rPr>
        <w:t>96</w:t>
      </w:r>
      <w:r>
        <w:t xml:space="preserve"> (</w:t>
      </w:r>
      <w:r>
        <w:rPr>
          <w:b/>
          <w:color w:val="2F7D4F"/>
        </w:rPr>
        <w:t>17</w:t>
      </w:r>
      <w:r>
        <w:t xml:space="preserve"> women; 18 in 2024); Punjab </w:t>
      </w:r>
      <w:r>
        <w:rPr>
          <w:b/>
          <w:color w:val="2F7D4F"/>
        </w:rPr>
        <w:t>66</w:t>
      </w:r>
      <w:r>
        <w:t xml:space="preserve">, Sindh </w:t>
      </w:r>
      <w:r>
        <w:rPr>
          <w:b/>
          <w:color w:val="2F7D4F"/>
        </w:rPr>
        <w:t>29</w:t>
      </w:r>
      <w:r>
        <w:t xml:space="preserve">, KP </w:t>
      </w:r>
      <w:r>
        <w:rPr>
          <w:b/>
          <w:color w:val="2F7D4F"/>
        </w:rPr>
        <w:t>26</w:t>
      </w:r>
      <w:r>
        <w:t xml:space="preserve">, Balochistan </w:t>
      </w:r>
      <w:r>
        <w:rPr>
          <w:b/>
          <w:color w:val="2F7D4F"/>
        </w:rPr>
        <w:t>11</w:t>
      </w:r>
      <w:r>
        <w:t xml:space="preserve">. Women ≈ </w:t>
      </w:r>
      <w:r>
        <w:rPr>
          <w:b/>
          <w:color w:val="2F7D4F"/>
        </w:rPr>
        <w:t>one-fifth</w:t>
      </w:r>
      <w:r>
        <w:t xml:space="preserve"> of the NA.</w:t>
      </w:r>
    </w:p>
    <w:p>
      <w:pPr>
        <w:pStyle w:val="ListBullet"/>
      </w:pPr>
      <w:r>
        <w:rPr>
          <w:b/>
          <w:color w:val="2F7D4F"/>
        </w:rPr>
        <w:t>How reserved seats are filled</w:t>
      </w:r>
      <w:r>
        <w:t xml:space="preserve"> — PR from party priority lists, in proportion to general seats won; independents who join a party count. 2024–25 Supreme Court dispute over PTI-backed independents' share.</w:t>
      </w:r>
    </w:p>
    <w:p>
      <w:pPr>
        <w:pStyle w:val="ListBullet"/>
      </w:pPr>
      <w:r>
        <w:rPr>
          <w:b/>
          <w:color w:val="2F7D4F"/>
        </w:rPr>
        <w:t>Two classes</w:t>
      </w:r>
      <w:r>
        <w:t xml:space="preserve"> — general-seat women (constituency, funds) vs reserved-seat women (no constituency, party-dependent, "second-class").</w:t>
      </w:r>
    </w:p>
    <w:p>
      <w:pPr>
        <w:pStyle w:val="ListBullet"/>
      </w:pPr>
      <w:r>
        <w:rPr>
          <w:b/>
          <w:color w:val="2F7D4F"/>
        </w:rPr>
        <w:t>Issues</w:t>
      </w:r>
      <w:r>
        <w:t xml:space="preserve"> — legitimacy ("nominated"); no constituency; party control and relatives on lists; unequal development funds and offices; soft portfolios, few committee chairs; </w:t>
      </w:r>
      <w:r>
        <w:rPr>
          <w:b/>
          <w:color w:val="2F7D4F"/>
        </w:rPr>
        <w:t>zero women ministers (2025)</w:t>
      </w:r>
      <w:r>
        <w:t>; sexist remarks and online abuse; family duties and late sessions; capacity; few move to general seats.</w:t>
      </w:r>
    </w:p>
    <w:p>
      <w:pPr>
        <w:pStyle w:val="ListBullet"/>
      </w:pPr>
      <w:r>
        <w:rPr>
          <w:b/>
          <w:color w:val="2F7D4F"/>
        </w:rPr>
        <w:t>Response</w:t>
      </w:r>
      <w:r>
        <w:t xml:space="preserve"> — </w:t>
      </w:r>
      <w:r>
        <w:rPr>
          <w:b/>
          <w:color w:val="2F7D4F"/>
        </w:rPr>
        <w:t>Women's Parliamentary Caucus 2008</w:t>
      </w:r>
      <w:r>
        <w:t xml:space="preserve"> (Fahmida Mirza) → laws of 2010–2016; FAFEN/PILDAT find women among the most active members.</w:t>
      </w:r>
    </w:p>
    <w:p>
      <w:pPr>
        <w:pStyle w:val="ListBullet"/>
      </w:pPr>
      <w:r>
        <w:rPr>
          <w:b/>
          <w:color w:val="2F7D4F"/>
        </w:rPr>
        <w:t>Firsts</w:t>
      </w:r>
      <w:r>
        <w:t xml:space="preserve"> — 1947 Shahnawaz and Ikramullah; 1965 Fatima Jinnah; 1973 Ra'ana Liaquat (governor); 1988 Benazir (PM); 2008 Fahmida Mirza (Speaker); 2011 Hina Rabbani Khar (FM); 2017 Tehmina Janjua (foreign secretary); 2022 Ayesha Malik (SC); 2024 Maryam Nawaz (CM).</w:t>
      </w:r>
    </w:p>
    <w:p>
      <w:pPr>
        <w:pStyle w:val="ListBullet"/>
      </w:pPr>
      <w:r>
        <w:rPr>
          <w:b/>
          <w:color w:val="2F7D4F"/>
        </w:rPr>
        <w:t>Reforms</w:t>
      </w:r>
      <w:r>
        <w:t xml:space="preserve"> — constituencies or direct election; transparent lists; equal resources; key committees and ministries; codes of conduct; day-care; training.</w:t>
      </w:r>
    </w:p>
    <w:p>
      <w:pPr>
        <w:pStyle w:val="ListBullet"/>
      </w:pPr>
      <w:r>
        <w:rPr>
          <w:b/>
          <w:color w:val="2F7D4F"/>
        </w:rPr>
        <w:t>Senate and provinces</w:t>
      </w:r>
      <w:r>
        <w:t xml:space="preserve"> — Senate's </w:t>
      </w:r>
      <w:r>
        <w:rPr>
          <w:b/>
          <w:color w:val="2F7D4F"/>
        </w:rPr>
        <w:t>17</w:t>
      </w:r>
      <w:r>
        <w:t xml:space="preserve"> women's seats filled by assemblies by </w:t>
      </w:r>
      <w:r>
        <w:rPr>
          <w:b/>
          <w:color w:val="2F7D4F"/>
        </w:rPr>
        <w:t>single transferable vote</w:t>
      </w:r>
      <w:r>
        <w:t xml:space="preserve"> (party strength again); Senator </w:t>
      </w:r>
      <w:r>
        <w:rPr>
          <w:b/>
          <w:color w:val="2F7D4F"/>
        </w:rPr>
        <w:t>Sughra Imam</w:t>
      </w:r>
      <w:r>
        <w:t xml:space="preserve"> moved the anti-honour-killing bill (</w:t>
      </w:r>
      <w:r>
        <w:rPr>
          <w:b/>
          <w:color w:val="2F7D4F"/>
        </w:rPr>
        <w:t>2014</w:t>
      </w:r>
      <w:r>
        <w:t xml:space="preserve">); provincial caucuses pushed DV laws — Sindh </w:t>
      </w:r>
      <w:r>
        <w:rPr>
          <w:b/>
          <w:color w:val="2F7D4F"/>
        </w:rPr>
        <w:t>2013</w:t>
      </w:r>
      <w:r>
        <w:t xml:space="preserve">, Balochistan </w:t>
      </w:r>
      <w:r>
        <w:rPr>
          <w:b/>
          <w:color w:val="2F7D4F"/>
        </w:rPr>
        <w:t>2014</w:t>
      </w:r>
      <w:r>
        <w:t xml:space="preserve">, Punjab </w:t>
      </w:r>
      <w:r>
        <w:rPr>
          <w:b/>
          <w:color w:val="2F7D4F"/>
        </w:rPr>
        <w:t>2016</w:t>
      </w:r>
      <w:r>
        <w:t xml:space="preserve">, KP </w:t>
      </w:r>
      <w:r>
        <w:rPr>
          <w:b/>
          <w:color w:val="2F7D4F"/>
        </w:rPr>
        <w:t>2021</w:t>
      </w:r>
      <w:r>
        <w:t>; after the 18th Amendment provincial women legislators matter more for social policy.</w:t>
      </w:r>
    </w:p>
    <w:p>
      <w:pPr>
        <w:pStyle w:val="ListBullet"/>
      </w:pPr>
      <w:r>
        <w:rPr>
          <w:b/>
          <w:color w:val="2F7D4F"/>
        </w:rPr>
        <w:t>Everyday dependence</w:t>
      </w:r>
      <w:r>
        <w:t xml:space="preserve"> — reserved-seat members often must approach a male general-seat colleague to get a tube well, school repair or road for the women who contact them.</w:t>
      </w:r>
    </w:p>
    <w:p>
      <w:pPr>
        <w:pStyle w:val="ListBullet"/>
      </w:pPr>
      <w:r>
        <w:rPr>
          <w:b/>
          <w:color w:val="2F7D4F"/>
        </w:rPr>
        <w:t>Effective or not?</w:t>
      </w:r>
      <w:r>
        <w:t xml:space="preserve"> — yes: caucus laws, active in debates and questions, violence and harassment became parliamentary business; limited: dependent on leaders, few in real power, few move to general seats, economic policy still male. </w:t>
      </w:r>
      <w:r>
        <w:rPr>
          <w:b/>
          <w:color w:val="2F7D4F"/>
        </w:rPr>
        <w:t>Line</w:t>
      </w:r>
      <w:r>
        <w:t>: real difference on women's issues despite structural constraints.</w:t>
      </w:r>
    </w:p>
    <w:p>
      <w:pPr>
        <w:pStyle w:val="ListBullet"/>
      </w:pPr>
      <w:r>
        <w:rPr>
          <w:b/>
          <w:color w:val="2F7D4F"/>
        </w:rPr>
        <w:t>Interim reform</w:t>
      </w:r>
      <w:r>
        <w:t xml:space="preserve"> — assign reserved-seat members districts with equal development funds until direct election is introduced.</w:t>
      </w:r>
    </w:p>
    <w:p>
      <w:pPr>
        <w:pStyle w:val="Heading2"/>
      </w:pPr>
      <w:r>
        <w:t>7. Quotas — types, pros and cons (2016, 2020, 2021, 2024)</w:t>
      </w:r>
    </w:p>
    <w:p>
      <w:pPr>
        <w:pStyle w:val="ListBullet"/>
      </w:pPr>
      <w:r>
        <w:rPr>
          <w:b/>
          <w:color w:val="2F7D4F"/>
        </w:rPr>
        <w:t>Definition</w:t>
      </w:r>
      <w:r>
        <w:t xml:space="preserve"> — minimum number or share of women; </w:t>
      </w:r>
      <w:r>
        <w:rPr>
          <w:b/>
          <w:color w:val="2F7D4F"/>
        </w:rPr>
        <w:t>temporary special measures</w:t>
      </w:r>
      <w:r>
        <w:t xml:space="preserve"> (CEDAW 4(1)); Constitution </w:t>
      </w:r>
      <w:r>
        <w:rPr>
          <w:b/>
          <w:color w:val="2F7D4F"/>
        </w:rPr>
        <w:t>Art. 25(3)</w:t>
      </w:r>
      <w:r>
        <w:t>.</w:t>
      </w:r>
    </w:p>
    <w:p>
      <w:pPr>
        <w:pStyle w:val="ListBullet"/>
      </w:pPr>
      <w:r>
        <w:rPr>
          <w:b/>
          <w:color w:val="2F7D4F"/>
        </w:rPr>
        <w:t>Types</w:t>
      </w:r>
      <w:r>
        <w:t xml:space="preserve"> — </w:t>
      </w:r>
      <w:r>
        <w:rPr>
          <w:b/>
          <w:color w:val="2F7D4F"/>
        </w:rPr>
        <w:t>reserved seats</w:t>
      </w:r>
      <w:r>
        <w:t xml:space="preserve"> (result: Pakistan 60, Bangladesh 50, Rwanda); </w:t>
      </w:r>
      <w:r>
        <w:rPr>
          <w:b/>
          <w:color w:val="2F7D4F"/>
        </w:rPr>
        <w:t>legislated candidate quotas</w:t>
      </w:r>
      <w:r>
        <w:t xml:space="preserve"> (opportunity: Pakistan 5%, Nepal, France parity 2000; </w:t>
      </w:r>
      <w:r>
        <w:rPr>
          <w:b/>
          <w:color w:val="2F7D4F"/>
        </w:rPr>
        <w:t>zipper</w:t>
      </w:r>
      <w:r>
        <w:t xml:space="preserve"> lists); </w:t>
      </w:r>
      <w:r>
        <w:rPr>
          <w:b/>
          <w:color w:val="2F7D4F"/>
        </w:rPr>
        <w:t>voluntary party quotas</w:t>
      </w:r>
      <w:r>
        <w:t xml:space="preserve"> (Sweden, Norway). Also local (India 1992 one-third; Pakistan 33% 2001), boards (Norway </w:t>
      </w:r>
      <w:r>
        <w:rPr>
          <w:b/>
          <w:color w:val="2F7D4F"/>
        </w:rPr>
        <w:t>40%</w:t>
      </w:r>
      <w:r>
        <w:t xml:space="preserve"> 2003), jobs (Pakistan 10%).</w:t>
      </w:r>
    </w:p>
    <w:p>
      <w:pPr>
        <w:pStyle w:val="ListBullet"/>
      </w:pPr>
      <w:r>
        <w:rPr>
          <w:b/>
          <w:color w:val="2F7D4F"/>
        </w:rPr>
        <w:t>World</w:t>
      </w:r>
      <w:r>
        <w:t xml:space="preserve"> — 130+ countries; women ≈ </w:t>
      </w:r>
      <w:r>
        <w:rPr>
          <w:b/>
          <w:color w:val="2F7D4F"/>
        </w:rPr>
        <w:t>27%</w:t>
      </w:r>
      <w:r>
        <w:t xml:space="preserve"> of parliaments; Rwanda </w:t>
      </w:r>
      <w:r>
        <w:rPr>
          <w:b/>
          <w:color w:val="2F7D4F"/>
        </w:rPr>
        <w:t>60%+</w:t>
      </w:r>
      <w:r>
        <w:t>.</w:t>
      </w:r>
    </w:p>
    <w:p>
      <w:pPr>
        <w:pStyle w:val="ListBullet"/>
      </w:pPr>
      <w:r>
        <w:rPr>
          <w:b/>
          <w:color w:val="2F7D4F"/>
        </w:rPr>
        <w:t>Pros</w:t>
      </w:r>
      <w:r>
        <w:t xml:space="preserve"> — fast track (Dahlerup); compensates barriers, not merit; justice and descriptive representation; better policy (Chattopadhyay and Duflo); role models; critical mass; training ground.</w:t>
      </w:r>
    </w:p>
    <w:p>
      <w:pPr>
        <w:pStyle w:val="ListBullet"/>
      </w:pPr>
      <w:r>
        <w:rPr>
          <w:b/>
          <w:color w:val="2F7D4F"/>
        </w:rPr>
        <w:t>Cons</w:t>
      </w:r>
      <w:r>
        <w:t xml:space="preserve"> — merit; tokens and proxies (</w:t>
      </w:r>
      <w:r>
        <w:rPr>
          <w:i/>
        </w:rPr>
        <w:t>biwi-beti-behen</w:t>
      </w:r>
      <w:r>
        <w:t>); stigma; ceiling not floor; elite capture; weak voter link; essentialism; symptoms not causes.</w:t>
      </w:r>
    </w:p>
    <w:p>
      <w:pPr>
        <w:pStyle w:val="ListBullet"/>
      </w:pPr>
      <w:r>
        <w:rPr>
          <w:b/>
          <w:color w:val="2F7D4F"/>
        </w:rPr>
        <w:t>Answering merit</w:t>
      </w:r>
      <w:r>
        <w:t xml:space="preserve"> — merit already distorted by money and </w:t>
      </w:r>
      <w:r>
        <w:rPr>
          <w:i/>
        </w:rPr>
        <w:t>biradari</w:t>
      </w:r>
      <w:r>
        <w:t>; many quota women highly educated; diversity improves decisions; Sweden's quotas pushed out "</w:t>
      </w:r>
      <w:r>
        <w:rPr>
          <w:b/>
          <w:color w:val="2F7D4F"/>
        </w:rPr>
        <w:t>mediocre men</w:t>
      </w:r>
      <w:r>
        <w:t>" (Besley et al. 2017).</w:t>
      </w:r>
    </w:p>
    <w:p>
      <w:pPr>
        <w:pStyle w:val="ListBullet"/>
      </w:pPr>
      <w:r>
        <w:rPr>
          <w:b/>
          <w:color w:val="2F7D4F"/>
        </w:rPr>
        <w:t>Design</w:t>
      </w:r>
      <w:r>
        <w:t xml:space="preserve"> — legal; placement in winnable seats; sanctions; transparent selection; direct election; review.</w:t>
      </w:r>
    </w:p>
    <w:p>
      <w:pPr>
        <w:pStyle w:val="ListBullet"/>
      </w:pPr>
      <w:r>
        <w:rPr>
          <w:b/>
          <w:color w:val="2F7D4F"/>
        </w:rPr>
        <w:t>Verdict</w:t>
      </w:r>
      <w:r>
        <w:t xml:space="preserve"> — necessary but not sufficient; design decides.</w:t>
      </w:r>
    </w:p>
    <w:p>
      <w:pPr>
        <w:pStyle w:val="ListBullet"/>
      </w:pPr>
      <w:r>
        <w:rPr>
          <w:b/>
          <w:color w:val="2F7D4F"/>
        </w:rPr>
        <w:t>"Quotas are a Western idea" — answered</w:t>
      </w:r>
      <w:r>
        <w:t xml:space="preserve"> — reserved seats date from the </w:t>
      </w:r>
      <w:r>
        <w:rPr>
          <w:b/>
          <w:color w:val="2F7D4F"/>
        </w:rPr>
        <w:t>1935 Act</w:t>
      </w:r>
      <w:r>
        <w:t xml:space="preserve"> and Pakistan's own constitutions (1956, 1962, 1973); Muslim-majority users: </w:t>
      </w:r>
      <w:r>
        <w:rPr>
          <w:b/>
          <w:color w:val="2F7D4F"/>
        </w:rPr>
        <w:t>Bangladesh</w:t>
      </w:r>
      <w:r>
        <w:t xml:space="preserve"> (50 seats), </w:t>
      </w:r>
      <w:r>
        <w:rPr>
          <w:b/>
          <w:color w:val="2F7D4F"/>
        </w:rPr>
        <w:t>Indonesia</w:t>
      </w:r>
      <w:r>
        <w:t xml:space="preserve"> (30% candidate quota), </w:t>
      </w:r>
      <w:r>
        <w:rPr>
          <w:b/>
          <w:color w:val="2F7D4F"/>
        </w:rPr>
        <w:t>Tunisia</w:t>
      </w:r>
      <w:r>
        <w:t xml:space="preserve"> (parity lists, </w:t>
      </w:r>
      <w:r>
        <w:rPr>
          <w:b/>
          <w:color w:val="2F7D4F"/>
        </w:rPr>
        <w:t>2011</w:t>
      </w:r>
      <w:r>
        <w:t xml:space="preserve">), </w:t>
      </w:r>
      <w:r>
        <w:rPr>
          <w:b/>
          <w:color w:val="2F7D4F"/>
        </w:rPr>
        <w:t>Afghanistan</w:t>
      </w:r>
      <w:r>
        <w:t xml:space="preserve"> (about a quarter of lower-house seats under the </w:t>
      </w:r>
      <w:r>
        <w:rPr>
          <w:b/>
          <w:color w:val="2F7D4F"/>
        </w:rPr>
        <w:t>2004</w:t>
      </w:r>
      <w:r>
        <w:t xml:space="preserve"> constitution, lost after </w:t>
      </w:r>
      <w:r>
        <w:rPr>
          <w:b/>
          <w:color w:val="2F7D4F"/>
        </w:rPr>
        <w:t>2021</w:t>
      </w:r>
      <w:r>
        <w:t xml:space="preserve">); the </w:t>
      </w:r>
      <w:r>
        <w:rPr>
          <w:b/>
          <w:color w:val="2F7D4F"/>
        </w:rPr>
        <w:t>UK</w:t>
      </w:r>
      <w:r>
        <w:t xml:space="preserve"> and </w:t>
      </w:r>
      <w:r>
        <w:rPr>
          <w:b/>
          <w:color w:val="2F7D4F"/>
        </w:rPr>
        <w:t>US</w:t>
      </w:r>
      <w:r>
        <w:t xml:space="preserve"> have </w:t>
      </w:r>
      <w:r>
        <w:rPr>
          <w:b/>
          <w:color w:val="2F7D4F"/>
        </w:rPr>
        <w:t>no</w:t>
      </w:r>
      <w:r>
        <w:t xml:space="preserve"> national legislated quotas. The debate is about </w:t>
      </w:r>
      <w:r>
        <w:rPr>
          <w:b/>
          <w:color w:val="2F7D4F"/>
        </w:rPr>
        <w:t>design</w:t>
      </w:r>
      <w:r>
        <w:t>, not culture.</w:t>
      </w:r>
    </w:p>
    <w:p>
      <w:pPr>
        <w:pStyle w:val="ListBullet"/>
      </w:pPr>
      <w:r>
        <w:rPr>
          <w:b/>
          <w:color w:val="2F7D4F"/>
        </w:rPr>
        <w:t>Simple words</w:t>
      </w:r>
      <w:r>
        <w:t xml:space="preserve"> — a quota does not lower the bar; it removes a hidden bar that was already there.</w:t>
      </w:r>
    </w:p>
    <w:p>
      <w:pPr>
        <w:pStyle w:val="ListBullet"/>
      </w:pPr>
      <w:r>
        <w:rPr>
          <w:b/>
          <w:color w:val="2F7D4F"/>
        </w:rPr>
        <w:t>"Pull each other up" link (2020)</w:t>
      </w:r>
      <w:r>
        <w:t xml:space="preserve"> — mentoring, sponsoring and networking within fair procedures = removing barriers men's networks never faced, not preferential treatment.</w:t>
      </w:r>
    </w:p>
    <w:p>
      <w:pPr>
        <w:pStyle w:val="ListBullet"/>
      </w:pPr>
      <w:r>
        <w:rPr>
          <w:b/>
          <w:color w:val="2F7D4F"/>
        </w:rPr>
        <w:t>Answering 2016/2021</w:t>
      </w:r>
      <w:r>
        <w:t xml:space="preserve"> — define + types → pros → cons → Pakistan's experience (history; 60; 5%; caucus laws; but 11 general-seat women) → reforms → balanced conclusion; cite Dahlerup (fast track) and Pitkin.</w:t>
      </w:r>
    </w:p>
    <w:p>
      <w:pPr>
        <w:pStyle w:val="Heading2"/>
      </w:pPr>
      <w:r>
        <w:t>8. History of Pakistan's quota (2025)</w:t>
      </w:r>
    </w:p>
    <w:p>
      <w:pPr>
        <w:pStyle w:val="ListBullet"/>
      </w:pPr>
      <w:r>
        <w:rPr>
          <w:b/>
          <w:color w:val="2F7D4F"/>
        </w:rPr>
        <w:t>1935</w:t>
      </w:r>
      <w:r>
        <w:t xml:space="preserve"> Act — reserved seats; Jahanara Shahnawaz (Round Table Conferences; Punjab Assembly 1937).</w:t>
      </w:r>
    </w:p>
    <w:p>
      <w:pPr>
        <w:pStyle w:val="ListBullet"/>
      </w:pPr>
      <w:r>
        <w:rPr>
          <w:b/>
          <w:color w:val="2F7D4F"/>
        </w:rPr>
        <w:t>1947</w:t>
      </w:r>
      <w:r>
        <w:t xml:space="preserve"> — first CA </w:t>
      </w:r>
      <w:r>
        <w:rPr>
          <w:b/>
          <w:color w:val="2F7D4F"/>
        </w:rPr>
        <w:t>2 of 69</w:t>
      </w:r>
      <w:r>
        <w:t xml:space="preserve"> women.</w:t>
      </w:r>
    </w:p>
    <w:p>
      <w:pPr>
        <w:pStyle w:val="ListBullet"/>
      </w:pPr>
      <w:r>
        <w:rPr>
          <w:b/>
          <w:color w:val="2F7D4F"/>
        </w:rPr>
        <w:t>1956</w:t>
      </w:r>
      <w:r>
        <w:t xml:space="preserve"> — </w:t>
      </w:r>
      <w:r>
        <w:rPr>
          <w:b/>
          <w:color w:val="2F7D4F"/>
        </w:rPr>
        <w:t>10</w:t>
      </w:r>
      <w:r>
        <w:t xml:space="preserve"> seats (5 East, 5 West). </w:t>
      </w:r>
      <w:r>
        <w:rPr>
          <w:b/>
          <w:color w:val="2F7D4F"/>
        </w:rPr>
        <w:t>1962</w:t>
      </w:r>
      <w:r>
        <w:t xml:space="preserve"> — </w:t>
      </w:r>
      <w:r>
        <w:rPr>
          <w:b/>
          <w:color w:val="2F7D4F"/>
        </w:rPr>
        <w:t>6</w:t>
      </w:r>
      <w:r>
        <w:t xml:space="preserve"> seats (3 + 3), indirect.</w:t>
      </w:r>
    </w:p>
    <w:p>
      <w:pPr>
        <w:pStyle w:val="ListBullet"/>
      </w:pPr>
      <w:r>
        <w:rPr>
          <w:b/>
          <w:color w:val="2F7D4F"/>
        </w:rPr>
        <w:t>1973</w:t>
      </w:r>
      <w:r>
        <w:t xml:space="preserve"> — </w:t>
      </w:r>
      <w:r>
        <w:rPr>
          <w:b/>
          <w:color w:val="2F7D4F"/>
        </w:rPr>
        <w:t>10</w:t>
      </w:r>
      <w:r>
        <w:t xml:space="preserve"> NA seats for 10 years or three elections, indirect.</w:t>
      </w:r>
    </w:p>
    <w:p>
      <w:pPr>
        <w:pStyle w:val="ListBullet"/>
      </w:pPr>
      <w:r>
        <w:rPr>
          <w:b/>
          <w:color w:val="2F7D4F"/>
        </w:rPr>
        <w:t>1985</w:t>
      </w:r>
      <w:r>
        <w:t xml:space="preserve"> — raised to </w:t>
      </w:r>
      <w:r>
        <w:rPr>
          <w:b/>
          <w:color w:val="2F7D4F"/>
        </w:rPr>
        <w:t>20</w:t>
      </w:r>
      <w:r>
        <w:t xml:space="preserve"> (Zia; alongside Hudood 1979, Evidence 1984).</w:t>
      </w:r>
    </w:p>
    <w:p>
      <w:pPr>
        <w:pStyle w:val="ListBullet"/>
      </w:pPr>
      <w:r>
        <w:rPr>
          <w:b/>
          <w:color w:val="2F7D4F"/>
        </w:rPr>
        <w:t>1988–2002</w:t>
      </w:r>
      <w:r>
        <w:t xml:space="preserve"> — </w:t>
      </w:r>
      <w:r>
        <w:rPr>
          <w:b/>
          <w:color w:val="2F7D4F"/>
        </w:rPr>
        <w:t>lapse</w:t>
      </w:r>
      <w:r>
        <w:t>: 1990, 1993, 1997 with no reserved seats; 2–6 women; over 97% male — the strongest case for quotas.</w:t>
      </w:r>
    </w:p>
    <w:p>
      <w:pPr>
        <w:pStyle w:val="ListBullet"/>
      </w:pPr>
      <w:r>
        <w:rPr>
          <w:b/>
          <w:color w:val="2F7D4F"/>
        </w:rPr>
        <w:t>2000–01</w:t>
      </w:r>
      <w:r>
        <w:t xml:space="preserve"> — Devolution Plan / LGO 2001: </w:t>
      </w:r>
      <w:r>
        <w:rPr>
          <w:b/>
          <w:color w:val="2F7D4F"/>
        </w:rPr>
        <w:t>33%</w:t>
      </w:r>
      <w:r>
        <w:t xml:space="preserve"> local (MCQ 2016); ~</w:t>
      </w:r>
      <w:r>
        <w:rPr>
          <w:b/>
          <w:color w:val="2F7D4F"/>
        </w:rPr>
        <w:t>36,000</w:t>
      </w:r>
      <w:r>
        <w:t xml:space="preserve"> women councillors.</w:t>
      </w:r>
    </w:p>
    <w:p>
      <w:pPr>
        <w:pStyle w:val="ListBullet"/>
      </w:pPr>
      <w:r>
        <w:rPr>
          <w:b/>
          <w:color w:val="2F7D4F"/>
        </w:rPr>
        <w:t>2002</w:t>
      </w:r>
      <w:r>
        <w:t xml:space="preserve"> — </w:t>
      </w:r>
      <w:r>
        <w:rPr>
          <w:b/>
          <w:color w:val="2F7D4F"/>
        </w:rPr>
        <w:t>LFO</w:t>
      </w:r>
      <w:r>
        <w:t xml:space="preserve">: NA enlarged to </w:t>
      </w:r>
      <w:r>
        <w:rPr>
          <w:b/>
          <w:color w:val="2F7D4F"/>
        </w:rPr>
        <w:t>342</w:t>
      </w:r>
      <w:r>
        <w:t xml:space="preserve">, </w:t>
      </w:r>
      <w:r>
        <w:rPr>
          <w:b/>
          <w:color w:val="2F7D4F"/>
        </w:rPr>
        <w:t>60</w:t>
      </w:r>
      <w:r>
        <w:t xml:space="preserve"> women's seats (≈ </w:t>
      </w:r>
      <w:r>
        <w:rPr>
          <w:b/>
          <w:color w:val="2F7D4F"/>
        </w:rPr>
        <w:t>17%</w:t>
      </w:r>
      <w:r>
        <w:t xml:space="preserve">; 2021 question; MCQ 2016), Senate </w:t>
      </w:r>
      <w:r>
        <w:rPr>
          <w:b/>
          <w:color w:val="2F7D4F"/>
        </w:rPr>
        <w:t>17</w:t>
      </w:r>
      <w:r>
        <w:t xml:space="preserve">, provinces </w:t>
      </w:r>
      <w:r>
        <w:rPr>
          <w:b/>
          <w:color w:val="2F7D4F"/>
        </w:rPr>
        <w:t>128</w:t>
      </w:r>
      <w:r>
        <w:t xml:space="preserve">; validated by </w:t>
      </w:r>
      <w:r>
        <w:rPr>
          <w:b/>
          <w:color w:val="2F7D4F"/>
        </w:rPr>
        <w:t>17th Amendment 2003</w:t>
      </w:r>
      <w:r>
        <w:t>; NCSW 2000; National Policy 2002; women's share from &lt;3% to &gt;20%.</w:t>
      </w:r>
    </w:p>
    <w:p>
      <w:pPr>
        <w:pStyle w:val="ListBullet"/>
      </w:pPr>
      <w:r>
        <w:rPr>
          <w:b/>
          <w:color w:val="2F7D4F"/>
        </w:rPr>
        <w:t>2008</w:t>
      </w:r>
      <w:r>
        <w:t xml:space="preserve"> — Women's Parliamentary Caucus. </w:t>
      </w:r>
      <w:r>
        <w:rPr>
          <w:b/>
          <w:color w:val="2F7D4F"/>
        </w:rPr>
        <w:t>2010</w:t>
      </w:r>
      <w:r>
        <w:t xml:space="preserve"> — 18th Amendment keeps seats. </w:t>
      </w:r>
      <w:r>
        <w:rPr>
          <w:b/>
          <w:color w:val="2F7D4F"/>
        </w:rPr>
        <w:t>2013+</w:t>
      </w:r>
      <w:r>
        <w:t xml:space="preserve"> — provincial LG laws reduce local share. </w:t>
      </w:r>
      <w:r>
        <w:rPr>
          <w:b/>
          <w:color w:val="2F7D4F"/>
        </w:rPr>
        <w:t>2017</w:t>
      </w:r>
      <w:r>
        <w:t xml:space="preserve"> — Elections Act: </w:t>
      </w:r>
      <w:r>
        <w:rPr>
          <w:b/>
          <w:color w:val="2F7D4F"/>
        </w:rPr>
        <w:t>5%</w:t>
      </w:r>
      <w:r>
        <w:t xml:space="preserve"> tickets (s. 206), </w:t>
      </w:r>
      <w:r>
        <w:rPr>
          <w:b/>
          <w:color w:val="2F7D4F"/>
        </w:rPr>
        <w:t>10%</w:t>
      </w:r>
      <w:r>
        <w:t xml:space="preserve"> turnout (s. 9). </w:t>
      </w:r>
      <w:r>
        <w:rPr>
          <w:b/>
          <w:color w:val="2F7D4F"/>
        </w:rPr>
        <w:t>2018</w:t>
      </w:r>
      <w:r>
        <w:t xml:space="preserve"> — 25th Amendment: NA </w:t>
      </w:r>
      <w:r>
        <w:rPr>
          <w:b/>
          <w:color w:val="2F7D4F"/>
        </w:rPr>
        <w:t>336</w:t>
      </w:r>
      <w:r>
        <w:t>, 60 kept; KP provincial seats rise.</w:t>
      </w:r>
    </w:p>
    <w:p>
      <w:pPr>
        <w:pStyle w:val="ListBullet"/>
      </w:pPr>
      <w:r>
        <w:rPr>
          <w:b/>
          <w:color w:val="2F7D4F"/>
        </w:rPr>
        <w:t>Assessment</w:t>
      </w:r>
      <w:r>
        <w:t xml:space="preserve"> — symbolic (1956–88) → substantial (2002) → not yet empowering; next step direct election and stronger candidate quotas.</w:t>
      </w:r>
    </w:p>
    <w:p>
      <w:pPr>
        <w:pStyle w:val="ListBullet"/>
      </w:pPr>
      <w:r>
        <w:rPr>
          <w:b/>
          <w:color w:val="2F7D4F"/>
        </w:rPr>
        <w:t>Allocation worked example</w:t>
      </w:r>
      <w:r>
        <w:t xml:space="preserve"> — NA women's seats by province after the 2023 delimitation: </w:t>
      </w:r>
      <w:r>
        <w:rPr>
          <w:b/>
          <w:color w:val="2F7D4F"/>
        </w:rPr>
        <w:t>Punjab 32, Sindh 14, KP 10, Balochistan 4</w:t>
      </w:r>
      <w:r>
        <w:t>; within a province, seats in proportion to general seats won (</w:t>
      </w:r>
      <w:r>
        <w:rPr>
          <w:b/>
          <w:color w:val="2F7D4F"/>
        </w:rPr>
        <w:t>Art. 51(6)(d)</w:t>
      </w:r>
      <w:r>
        <w:t>); independents joining a party within three days count. A party winning half of Punjab's general seats gets ≈16 of its 32 women's seats; a party with no general seats gets none.</w:t>
      </w:r>
    </w:p>
    <w:p>
      <w:pPr>
        <w:pStyle w:val="ListBullet"/>
      </w:pPr>
      <w:r>
        <w:rPr>
          <w:b/>
          <w:color w:val="2F7D4F"/>
        </w:rPr>
        <w:t>Consequences</w:t>
      </w:r>
      <w:r>
        <w:t xml:space="preserve"> — reserved-seat women loyal to leaders who set list order; seats become a prize in membership disputes (</w:t>
      </w:r>
      <w:r>
        <w:rPr>
          <w:b/>
          <w:color w:val="2F7D4F"/>
        </w:rPr>
        <w:t>2024–25</w:t>
      </w:r>
      <w:r>
        <w:t>).</w:t>
      </w:r>
    </w:p>
    <w:p>
      <w:pPr>
        <w:pStyle w:val="ListBullet"/>
      </w:pPr>
      <w:r>
        <w:rPr>
          <w:b/>
          <w:color w:val="2F7D4F"/>
        </w:rPr>
        <w:t>The 1990s lesson</w:t>
      </w:r>
      <w:r>
        <w:t xml:space="preserve"> — with </w:t>
      </w:r>
      <w:r>
        <w:rPr>
          <w:b/>
          <w:color w:val="2F7D4F"/>
        </w:rPr>
        <w:t>2–6</w:t>
      </w:r>
      <w:r>
        <w:t xml:space="preserve"> women in a house of 200+, the NA was over </w:t>
      </w:r>
      <w:r>
        <w:rPr>
          <w:b/>
          <w:color w:val="2F7D4F"/>
        </w:rPr>
        <w:t>97%</w:t>
      </w:r>
      <w:r>
        <w:t xml:space="preserve"> male; the lapse is the strongest historical case for quotas.</w:t>
      </w:r>
    </w:p>
    <w:p>
      <w:pPr>
        <w:pStyle w:val="ListBullet"/>
      </w:pPr>
      <w:r>
        <w:rPr>
          <w:b/>
          <w:color w:val="2F7D4F"/>
        </w:rPr>
        <w:t>Assessment frame</w:t>
      </w:r>
      <w:r>
        <w:t xml:space="preserve"> — 1956–88 </w:t>
      </w:r>
      <w:r>
        <w:rPr>
          <w:b/>
          <w:color w:val="2F7D4F"/>
        </w:rPr>
        <w:t>symbolic</w:t>
      </w:r>
      <w:r>
        <w:t xml:space="preserve"> (few, indirect seats); 2002 onwards </w:t>
      </w:r>
      <w:r>
        <w:rPr>
          <w:b/>
          <w:color w:val="2F7D4F"/>
        </w:rPr>
        <w:t>substantial</w:t>
      </w:r>
      <w:r>
        <w:t xml:space="preserve"> (60, 17, 132; 5% tickets); not yet </w:t>
      </w:r>
      <w:r>
        <w:rPr>
          <w:b/>
          <w:color w:val="2F7D4F"/>
        </w:rPr>
        <w:t>empowering</w:t>
      </w:r>
      <w:r>
        <w:t xml:space="preserve"> (indirect, party-controlled).</w:t>
      </w:r>
    </w:p>
    <w:p>
      <w:pPr>
        <w:pStyle w:val="ListBullet"/>
      </w:pPr>
      <w:r>
        <w:rPr>
          <w:b/>
          <w:color w:val="2F7D4F"/>
        </w:rPr>
        <w:t>Timeline to draw</w:t>
      </w:r>
      <w:r>
        <w:t xml:space="preserve"> — 1935 → 1947 → 1956 → 1962 → 1973 → 1985 → lapse 1988–2002 → 2000–01 → 2002 → 2008 → 2010 → 2017 → 2018.</w:t>
      </w:r>
    </w:p>
    <w:p>
      <w:pPr>
        <w:pStyle w:val="Heading2"/>
      </w:pPr>
      <w:r>
        <w:t>9. Impact of women representatives (2017, 2018, 2021)</w:t>
      </w:r>
    </w:p>
    <w:p>
      <w:pPr>
        <w:pStyle w:val="ListBullet"/>
      </w:pPr>
      <w:r>
        <w:rPr>
          <w:b/>
          <w:color w:val="2F7D4F"/>
        </w:rPr>
        <w:t>Four impacts</w:t>
      </w:r>
      <w:r>
        <w:t xml:space="preserve"> — policy, process, symbolic, democratic.</w:t>
      </w:r>
    </w:p>
    <w:p>
      <w:pPr>
        <w:pStyle w:val="ListBullet"/>
      </w:pPr>
      <w:r>
        <w:rPr>
          <w:b/>
          <w:color w:val="2F7D4F"/>
        </w:rPr>
        <w:t>World evidence</w:t>
      </w:r>
      <w:r>
        <w:t xml:space="preserve"> — </w:t>
      </w:r>
      <w:r>
        <w:rPr>
          <w:b/>
          <w:color w:val="2F7D4F"/>
        </w:rPr>
        <w:t>Chattopadhyay and Duflo 2004</w:t>
      </w:r>
      <w:r>
        <w:t xml:space="preserve"> (India; women heads invested in </w:t>
      </w:r>
      <w:r>
        <w:rPr>
          <w:b/>
          <w:color w:val="2F7D4F"/>
        </w:rPr>
        <w:t>drinking water</w:t>
      </w:r>
      <w:r>
        <w:t xml:space="preserve">, roads in West Bengal); </w:t>
      </w:r>
      <w:r>
        <w:rPr>
          <w:b/>
          <w:color w:val="2F7D4F"/>
        </w:rPr>
        <w:t>Beaman et al. 2009/2012</w:t>
      </w:r>
      <w:r>
        <w:t xml:space="preserve"> (less voter bias; higher girls' aspirations).</w:t>
      </w:r>
    </w:p>
    <w:p>
      <w:pPr>
        <w:pStyle w:val="ListBullet"/>
      </w:pPr>
      <w:r>
        <w:rPr>
          <w:b/>
          <w:color w:val="2F7D4F"/>
        </w:rPr>
        <w:t>Pakistan evidence</w:t>
      </w:r>
      <w:r>
        <w:t xml:space="preserve"> — laws: </w:t>
      </w:r>
      <w:r>
        <w:rPr>
          <w:b/>
          <w:color w:val="2F7D4F"/>
        </w:rPr>
        <w:t>2006</w:t>
      </w:r>
      <w:r>
        <w:t xml:space="preserve"> Women's Protection Act; </w:t>
      </w:r>
      <w:r>
        <w:rPr>
          <w:b/>
          <w:color w:val="2F7D4F"/>
        </w:rPr>
        <w:t>2010</w:t>
      </w:r>
      <w:r>
        <w:t xml:space="preserve"> harassment and s. 509; </w:t>
      </w:r>
      <w:r>
        <w:rPr>
          <w:b/>
          <w:color w:val="2F7D4F"/>
        </w:rPr>
        <w:t>2011</w:t>
      </w:r>
      <w:r>
        <w:t xml:space="preserve"> acid and anti-women practices (private members' bills); </w:t>
      </w:r>
      <w:r>
        <w:rPr>
          <w:b/>
          <w:color w:val="2F7D4F"/>
        </w:rPr>
        <w:t>2012</w:t>
      </w:r>
      <w:r>
        <w:t xml:space="preserve"> NCSW Act; </w:t>
      </w:r>
      <w:r>
        <w:rPr>
          <w:b/>
          <w:color w:val="2F7D4F"/>
        </w:rPr>
        <w:t>2016</w:t>
      </w:r>
      <w:r>
        <w:t xml:space="preserve"> honour and rape; provincial DV laws 2013–2021; women among the most active members; agenda change; BISP 2008; 2001 councillors mixed.</w:t>
      </w:r>
    </w:p>
    <w:p>
      <w:pPr>
        <w:pStyle w:val="ListBullet"/>
      </w:pPr>
      <w:r>
        <w:rPr>
          <w:b/>
          <w:color w:val="2F7D4F"/>
        </w:rPr>
        <w:t>Democracy and development (2017)</w:t>
      </w:r>
      <w:r>
        <w:t xml:space="preserve"> — legitimacy, consensus (cross-party caucus), peace (</w:t>
      </w:r>
      <w:r>
        <w:rPr>
          <w:b/>
          <w:color w:val="2F7D4F"/>
        </w:rPr>
        <w:t>UNSCR 1325</w:t>
      </w:r>
      <w:r>
        <w:t xml:space="preserve">, 2000); spending on health, education, water; women's economic rights (property 2020, HBW Sindh 2018); LFPR 24.4%. </w:t>
      </w:r>
      <w:r>
        <w:rPr>
          <w:b/>
          <w:color w:val="2F7D4F"/>
        </w:rPr>
        <w:t>Realities</w:t>
      </w:r>
      <w:r>
        <w:t xml:space="preserve"> limiting it: poverty, literacy, patriarchy, feudal and tribal power, dynasties, military interventions, party dependence.</w:t>
      </w:r>
    </w:p>
    <w:p>
      <w:pPr>
        <w:pStyle w:val="ListBullet"/>
      </w:pPr>
      <w:r>
        <w:rPr>
          <w:b/>
          <w:color w:val="2F7D4F"/>
        </w:rPr>
        <w:t>Equal numbers (2018)</w:t>
      </w:r>
      <w:r>
        <w:t xml:space="preserve"> — "</w:t>
      </w:r>
      <w:r>
        <w:rPr>
          <w:b/>
          <w:color w:val="2F7D4F"/>
        </w:rPr>
        <w:t>women hold up half the sky</w:t>
      </w:r>
      <w:r>
        <w:t>" (Mao); for: justice, interests, France parity 2000, Rwanda; against: merit, women not one group, proxies; middle: parity of opportunity, quotas as a means; SDG 5.5.</w:t>
      </w:r>
    </w:p>
    <w:p>
      <w:pPr>
        <w:pStyle w:val="ListBullet"/>
      </w:pPr>
      <w:r>
        <w:rPr>
          <w:b/>
          <w:color w:val="2F7D4F"/>
        </w:rPr>
        <w:t>Limits</w:t>
      </w:r>
      <w:r>
        <w:t xml:space="preserve"> — party discipline, dependence, elite composition, marginal posts, implementation gap, backlash (CII vs Punjab 2016 law).</w:t>
      </w:r>
    </w:p>
    <w:p>
      <w:pPr>
        <w:pStyle w:val="ListBullet"/>
      </w:pPr>
      <w:r>
        <w:rPr>
          <w:b/>
          <w:color w:val="2F7D4F"/>
        </w:rPr>
        <w:t>Honour-killing law as a case of critical actors</w:t>
      </w:r>
      <w:r>
        <w:t xml:space="preserve"> — Sughra Imam's bill (</w:t>
      </w:r>
      <w:r>
        <w:rPr>
          <w:b/>
          <w:color w:val="2F7D4F"/>
        </w:rPr>
        <w:t>2014</w:t>
      </w:r>
      <w:r>
        <w:t>) passed the Senate (</w:t>
      </w:r>
      <w:r>
        <w:rPr>
          <w:b/>
          <w:color w:val="2F7D4F"/>
        </w:rPr>
        <w:t>2015</w:t>
      </w:r>
      <w:r>
        <w:t>), stalled in the NA; after Qandeel Baloch's murder (</w:t>
      </w:r>
      <w:r>
        <w:rPr>
          <w:b/>
          <w:color w:val="2F7D4F"/>
        </w:rPr>
        <w:t>July 2016</w:t>
      </w:r>
      <w:r>
        <w:t xml:space="preserve">) women legislators, the caucus, civil society and media pressed again; a </w:t>
      </w:r>
      <w:r>
        <w:rPr>
          <w:b/>
          <w:color w:val="2F7D4F"/>
        </w:rPr>
        <w:t>joint sitting</w:t>
      </w:r>
      <w:r>
        <w:t xml:space="preserve"> passed the Act in </w:t>
      </w:r>
      <w:r>
        <w:rPr>
          <w:b/>
          <w:color w:val="2F7D4F"/>
        </w:rPr>
        <w:t>October 2016</w:t>
      </w:r>
      <w:r>
        <w:t xml:space="preserve"> (life sentence even if the family forgives).</w:t>
      </w:r>
    </w:p>
    <w:p>
      <w:pPr>
        <w:pStyle w:val="ListBullet"/>
      </w:pPr>
      <w:r>
        <w:rPr>
          <w:b/>
          <w:color w:val="2F7D4F"/>
        </w:rPr>
        <w:t>Local councillors (2001–05)</w:t>
      </w:r>
      <w:r>
        <w:t xml:space="preserve"> — mixed: many proxies and excluded from funds; others raised water, girls' schools and health, gained respect, moved up.</w:t>
      </w:r>
    </w:p>
    <w:p>
      <w:pPr>
        <w:pStyle w:val="ListBullet"/>
      </w:pPr>
      <w:r>
        <w:rPr>
          <w:b/>
          <w:color w:val="2F7D4F"/>
        </w:rPr>
        <w:t>UNSCR 1325 (2000)</w:t>
      </w:r>
      <w:r>
        <w:t xml:space="preserve"> — women's participation in peace and security; agreements more durable when women take part.</w:t>
      </w:r>
    </w:p>
    <w:p>
      <w:pPr>
        <w:pStyle w:val="ListBullet"/>
      </w:pPr>
      <w:r>
        <w:rPr>
          <w:b/>
          <w:color w:val="2F7D4F"/>
        </w:rPr>
        <w:t>Parity examples</w:t>
      </w:r>
      <w:r>
        <w:t xml:space="preserve"> — France's parity law (</w:t>
      </w:r>
      <w:r>
        <w:rPr>
          <w:b/>
          <w:color w:val="2F7D4F"/>
        </w:rPr>
        <w:t>2000</w:t>
      </w:r>
      <w:r>
        <w:t xml:space="preserve">); Rwanda's majority-women parliament; Nepal </w:t>
      </w:r>
      <w:r>
        <w:rPr>
          <w:b/>
          <w:color w:val="2F7D4F"/>
        </w:rPr>
        <w:t>35%</w:t>
      </w:r>
      <w:r>
        <w:t xml:space="preserve"> (2026).</w:t>
      </w:r>
    </w:p>
    <w:p>
      <w:pPr>
        <w:pStyle w:val="ListBullet"/>
      </w:pPr>
      <w:r>
        <w:rPr>
          <w:b/>
          <w:color w:val="2F7D4F"/>
        </w:rPr>
        <w:t>Answering 2017</w:t>
      </w:r>
      <w:r>
        <w:t xml:space="preserve"> — use the cycle (legitimate democracy → laws and budgets for health, education, water → women's work and property → growth → educated next generation → more demand for women's voice), then the </w:t>
      </w:r>
      <w:r>
        <w:rPr>
          <w:b/>
          <w:color w:val="2F7D4F"/>
        </w:rPr>
        <w:t>socio-economic realities</w:t>
      </w:r>
      <w:r>
        <w:t xml:space="preserve"> that limit it.</w:t>
      </w:r>
    </w:p>
    <w:p>
      <w:pPr>
        <w:pStyle w:val="Heading2"/>
      </w:pPr>
      <w:r>
        <w:t>10. Women in leadership (2020)</w:t>
      </w:r>
    </w:p>
    <w:p>
      <w:pPr>
        <w:pStyle w:val="ListBullet"/>
      </w:pPr>
      <w:r>
        <w:rPr>
          <w:b/>
          <w:color w:val="2F7D4F"/>
        </w:rPr>
        <w:t>Pakistan</w:t>
      </w:r>
      <w:r>
        <w:t xml:space="preserve"> — Benazir (1988–90, 1993–96); Maryam Nawaz (2024); Ayesha Malik (2022); Fahmida Mirza (2008); Hina Rabbani Khar (2011); Tehmina Janjua (2017); Lt Gen </w:t>
      </w:r>
      <w:r>
        <w:rPr>
          <w:b/>
          <w:color w:val="2F7D4F"/>
        </w:rPr>
        <w:t>Nigar Johar</w:t>
      </w:r>
      <w:r>
        <w:t xml:space="preserve"> (2020); </w:t>
      </w:r>
      <w:r>
        <w:rPr>
          <w:b/>
          <w:color w:val="2F7D4F"/>
        </w:rPr>
        <w:t>zero women ministers (2025)</w:t>
      </w:r>
      <w:r>
        <w:t>; 10% job quota; women's police stations (1994); SECP: one woman director.</w:t>
      </w:r>
    </w:p>
    <w:p>
      <w:pPr>
        <w:pStyle w:val="ListBullet"/>
      </w:pPr>
      <w:r>
        <w:rPr>
          <w:b/>
          <w:color w:val="2F7D4F"/>
        </w:rPr>
        <w:t>Metaphors</w:t>
      </w:r>
      <w:r>
        <w:t xml:space="preserve"> — </w:t>
      </w:r>
      <w:r>
        <w:rPr>
          <w:b/>
          <w:color w:val="2F7D4F"/>
        </w:rPr>
        <w:t>glass ceiling</w:t>
      </w:r>
      <w:r>
        <w:t xml:space="preserve"> (1980s); </w:t>
      </w:r>
      <w:r>
        <w:rPr>
          <w:b/>
          <w:color w:val="2F7D4F"/>
        </w:rPr>
        <w:t>sticky floor</w:t>
      </w:r>
      <w:r>
        <w:t xml:space="preserve">; </w:t>
      </w:r>
      <w:r>
        <w:rPr>
          <w:b/>
          <w:color w:val="2F7D4F"/>
        </w:rPr>
        <w:t>leaky pipeline</w:t>
      </w:r>
      <w:r>
        <w:t xml:space="preserve">; </w:t>
      </w:r>
      <w:r>
        <w:rPr>
          <w:b/>
          <w:color w:val="2F7D4F"/>
        </w:rPr>
        <w:t>labyrinth</w:t>
      </w:r>
      <w:r>
        <w:t xml:space="preserve"> (Eagly and Carli 2007); </w:t>
      </w:r>
      <w:r>
        <w:rPr>
          <w:b/>
          <w:color w:val="2F7D4F"/>
        </w:rPr>
        <w:t>glass cliff</w:t>
      </w:r>
      <w:r>
        <w:t xml:space="preserve"> (Ryan and Haslam 2005; MCQ 2026); </w:t>
      </w:r>
      <w:r>
        <w:rPr>
          <w:b/>
          <w:color w:val="2F7D4F"/>
        </w:rPr>
        <w:t>queen bee</w:t>
      </w:r>
      <w:r>
        <w:t xml:space="preserve"> (Staines, Tavris, Jayaratne 1974).</w:t>
      </w:r>
    </w:p>
    <w:p>
      <w:pPr>
        <w:pStyle w:val="ListBullet"/>
      </w:pPr>
      <w:r>
        <w:rPr>
          <w:b/>
          <w:color w:val="2F7D4F"/>
        </w:rPr>
        <w:t>Barriers</w:t>
      </w:r>
      <w:r>
        <w:t xml:space="preserve"> — stereotypes and the </w:t>
      </w:r>
      <w:r>
        <w:rPr>
          <w:b/>
          <w:color w:val="2F7D4F"/>
        </w:rPr>
        <w:t>double bind</w:t>
      </w:r>
      <w:r>
        <w:t>; old boys' networks; care; subjective promotion; harassment; few role models.</w:t>
      </w:r>
    </w:p>
    <w:p>
      <w:pPr>
        <w:pStyle w:val="ListBullet"/>
      </w:pPr>
      <w:r>
        <w:rPr>
          <w:b/>
          <w:color w:val="2F7D4F"/>
        </w:rPr>
        <w:t>"Pull each other up" — useful</w:t>
      </w:r>
      <w:r>
        <w:t xml:space="preserve"> — role models, mentoring, </w:t>
      </w:r>
      <w:r>
        <w:rPr>
          <w:b/>
          <w:color w:val="2F7D4F"/>
        </w:rPr>
        <w:t>sponsorship</w:t>
      </w:r>
      <w:r>
        <w:t>, networks, family-friendly policies; mirrors men's networks; ends tokenism; India's role-model evidence; the caucus.</w:t>
      </w:r>
    </w:p>
    <w:p>
      <w:pPr>
        <w:pStyle w:val="ListBullet"/>
      </w:pPr>
      <w:r>
        <w:rPr>
          <w:b/>
          <w:color w:val="2F7D4F"/>
        </w:rPr>
        <w:t>Against</w:t>
      </w:r>
      <w:r>
        <w:t xml:space="preserve"> — merit, resentment and stigma, extra burden on women, assumes solidarity, queen bee reality.</w:t>
      </w:r>
    </w:p>
    <w:p>
      <w:pPr>
        <w:pStyle w:val="ListBullet"/>
      </w:pPr>
      <w:r>
        <w:rPr>
          <w:b/>
          <w:color w:val="2F7D4F"/>
        </w:rPr>
        <w:t>Line</w:t>
      </w:r>
      <w:r>
        <w:t xml:space="preserve"> — corrective, not preferential, when done within fair, transparent procedures and backed by institutional reform.</w:t>
      </w:r>
    </w:p>
    <w:p>
      <w:pPr>
        <w:pStyle w:val="ListBullet"/>
      </w:pPr>
      <w:r>
        <w:rPr>
          <w:b/>
          <w:color w:val="2F7D4F"/>
        </w:rPr>
        <w:t>Double bind in Pakistan</w:t>
      </w:r>
      <w:r>
        <w:t xml:space="preserve"> — tough women called arrogant, gentle women weak; dress, family life and marital status scrutinised; Benazir faced claims that a woman could not head a Muslim state; Maryam Nawaz similar comment; women in bureaucracy and judiciary must work harder to be taken seriously.</w:t>
      </w:r>
    </w:p>
    <w:p>
      <w:pPr>
        <w:pStyle w:val="ListBullet"/>
      </w:pPr>
      <w:r>
        <w:rPr>
          <w:b/>
          <w:color w:val="2F7D4F"/>
        </w:rPr>
        <w:t>Benazir's openings</w:t>
      </w:r>
      <w:r>
        <w:t xml:space="preserve"> — women's police stations (</w:t>
      </w:r>
      <w:r>
        <w:rPr>
          <w:b/>
          <w:color w:val="2F7D4F"/>
        </w:rPr>
        <w:t>1994</w:t>
      </w:r>
      <w:r>
        <w:t>), First Women Bank (</w:t>
      </w:r>
      <w:r>
        <w:rPr>
          <w:b/>
          <w:color w:val="2F7D4F"/>
        </w:rPr>
        <w:t>1989</w:t>
      </w:r>
      <w:r>
        <w:t>), women judges in the high courts — doors opened, standards not lowered.</w:t>
      </w:r>
    </w:p>
    <w:p>
      <w:pPr>
        <w:pStyle w:val="ListBullet"/>
      </w:pPr>
      <w:r>
        <w:rPr>
          <w:b/>
          <w:color w:val="2F7D4F"/>
        </w:rPr>
        <w:t>Over-mentored, under-sponsored</w:t>
      </w:r>
      <w:r>
        <w:t xml:space="preserve"> — women receive advice but rarely the backing of a senior person who puts their name forward; sponsorship drives promotion.</w:t>
      </w:r>
    </w:p>
    <w:p>
      <w:pPr>
        <w:pStyle w:val="ListBullet"/>
      </w:pPr>
      <w:r>
        <w:rPr>
          <w:b/>
          <w:color w:val="2F7D4F"/>
        </w:rPr>
        <w:t>Simple words</w:t>
      </w:r>
      <w:r>
        <w:t xml:space="preserve"> — men have ropes handed down from the top; a woman who reaches the top and lowers a rope gives others what men already had.</w:t>
      </w:r>
    </w:p>
    <w:p>
      <w:pPr>
        <w:pStyle w:val="ListBullet"/>
      </w:pPr>
      <w:r>
        <w:rPr>
          <w:b/>
          <w:color w:val="2F7D4F"/>
        </w:rPr>
        <w:t>Answering 2020</w:t>
      </w:r>
      <w:r>
        <w:t xml:space="preserve"> — barriers → case for (role models, mentoring, sponsorship, networks, tokenism, India's evidence, the caucus) → case against (merit, stigma, burden, solidarity assumed, queen bee) → Pakistan's leaders → line: corrective with institutional reform.</w:t>
      </w:r>
    </w:p>
    <w:p>
      <w:pPr>
        <w:pStyle w:val="Heading2"/>
      </w:pPr>
      <w:r>
        <w:t>11. South Asian case studies</w:t>
      </w:r>
    </w:p>
    <w:p>
      <w:pPr>
        <w:pStyle w:val="ListBullet"/>
      </w:pPr>
      <w:r>
        <w:rPr>
          <w:b/>
          <w:color w:val="2F7D4F"/>
        </w:rPr>
        <w:t>Paradox</w:t>
      </w:r>
      <w:r>
        <w:t xml:space="preserve"> — many dynastic women leaders (Bandaranaike </w:t>
      </w:r>
      <w:r>
        <w:rPr>
          <w:b/>
          <w:color w:val="2F7D4F"/>
        </w:rPr>
        <w:t>1960</w:t>
      </w:r>
      <w:r>
        <w:t xml:space="preserve">, Indira Gandhi </w:t>
      </w:r>
      <w:r>
        <w:rPr>
          <w:b/>
          <w:color w:val="2F7D4F"/>
        </w:rPr>
        <w:t>1966</w:t>
      </w:r>
      <w:r>
        <w:t xml:space="preserve">, Benazir </w:t>
      </w:r>
      <w:r>
        <w:rPr>
          <w:b/>
          <w:color w:val="2F7D4F"/>
        </w:rPr>
        <w:t>1988</w:t>
      </w:r>
      <w:r>
        <w:t xml:space="preserve">, Khaleda Zia </w:t>
      </w:r>
      <w:r>
        <w:rPr>
          <w:b/>
          <w:color w:val="2F7D4F"/>
        </w:rPr>
        <w:t>1991</w:t>
      </w:r>
      <w:r>
        <w:t xml:space="preserve">, Kumaratunga </w:t>
      </w:r>
      <w:r>
        <w:rPr>
          <w:b/>
          <w:color w:val="2F7D4F"/>
        </w:rPr>
        <w:t>1994</w:t>
      </w:r>
      <w:r>
        <w:t xml:space="preserve">, Hasina </w:t>
      </w:r>
      <w:r>
        <w:rPr>
          <w:b/>
          <w:color w:val="2F7D4F"/>
        </w:rPr>
        <w:t>1996</w:t>
      </w:r>
      <w:r>
        <w:t>) but low ordinary participation.</w:t>
      </w:r>
    </w:p>
    <w:p>
      <w:pPr>
        <w:pStyle w:val="ListBullet"/>
      </w:pPr>
      <w:r>
        <w:rPr>
          <w:b/>
          <w:color w:val="2F7D4F"/>
        </w:rPr>
        <w:t>India</w:t>
      </w:r>
      <w:r>
        <w:t xml:space="preserve"> — vote from 1950; </w:t>
      </w:r>
      <w:r>
        <w:rPr>
          <w:b/>
          <w:color w:val="2F7D4F"/>
        </w:rPr>
        <w:t>73rd/74th Amendments 1992</w:t>
      </w:r>
      <w:r>
        <w:t>: one-third local (many states 50%); Lok Sabha ~</w:t>
      </w:r>
      <w:r>
        <w:rPr>
          <w:b/>
          <w:color w:val="2F7D4F"/>
        </w:rPr>
        <w:t>14%</w:t>
      </w:r>
      <w:r>
        <w:t xml:space="preserve"> (74 women, 2024); </w:t>
      </w:r>
      <w:r>
        <w:rPr>
          <w:b/>
          <w:color w:val="2F7D4F"/>
        </w:rPr>
        <w:t>106th Amendment 2023</w:t>
      </w:r>
      <w:r>
        <w:t xml:space="preserve"> — one-third after census and delimitation (not before </w:t>
      </w:r>
      <w:r>
        <w:rPr>
          <w:b/>
          <w:color w:val="2F7D4F"/>
        </w:rPr>
        <w:t>2029</w:t>
      </w:r>
      <w:r>
        <w:t xml:space="preserve">); </w:t>
      </w:r>
      <w:r>
        <w:rPr>
          <w:i/>
        </w:rPr>
        <w:t>sarpanch-pati</w:t>
      </w:r>
      <w:r>
        <w:t xml:space="preserve"> proxies.</w:t>
      </w:r>
    </w:p>
    <w:p>
      <w:pPr>
        <w:pStyle w:val="ListBullet"/>
      </w:pPr>
      <w:r>
        <w:rPr>
          <w:b/>
          <w:color w:val="2F7D4F"/>
        </w:rPr>
        <w:t>Bangladesh</w:t>
      </w:r>
      <w:r>
        <w:t xml:space="preserve"> — Khaleda and Hasina 1991–2024; Hasina ousted </w:t>
      </w:r>
      <w:r>
        <w:rPr>
          <w:b/>
          <w:color w:val="2F7D4F"/>
        </w:rPr>
        <w:t>Aug 2024</w:t>
      </w:r>
      <w:r>
        <w:t xml:space="preserve">; reserved seats 15 (1972), 30 (1979), lapse, 45 (2004), </w:t>
      </w:r>
      <w:r>
        <w:rPr>
          <w:b/>
          <w:color w:val="2F7D4F"/>
        </w:rPr>
        <w:t>50 (2011)</w:t>
      </w:r>
      <w:r>
        <w:t xml:space="preserve">; </w:t>
      </w:r>
      <w:r>
        <w:rPr>
          <w:b/>
          <w:color w:val="2F7D4F"/>
        </w:rPr>
        <w:t>2026</w:t>
      </w:r>
      <w:r>
        <w:t xml:space="preserve">: 85 women contested, </w:t>
      </w:r>
      <w:r>
        <w:rPr>
          <w:b/>
          <w:color w:val="2F7D4F"/>
        </w:rPr>
        <w:t>7</w:t>
      </w:r>
      <w:r>
        <w:t xml:space="preserve"> won directly, </w:t>
      </w:r>
      <w:r>
        <w:rPr>
          <w:b/>
          <w:color w:val="2F7D4F"/>
        </w:rPr>
        <w:t>57 of 350</w:t>
      </w:r>
      <w:r>
        <w:t xml:space="preserve"> total; Union Parishad women's seats directly elected since </w:t>
      </w:r>
      <w:r>
        <w:rPr>
          <w:b/>
          <w:color w:val="2F7D4F"/>
        </w:rPr>
        <w:t>1997</w:t>
      </w:r>
      <w:r>
        <w:t>.</w:t>
      </w:r>
    </w:p>
    <w:p>
      <w:pPr>
        <w:pStyle w:val="ListBullet"/>
      </w:pPr>
      <w:r>
        <w:rPr>
          <w:b/>
          <w:color w:val="2F7D4F"/>
        </w:rPr>
        <w:t>Sri Lanka</w:t>
      </w:r>
      <w:r>
        <w:t xml:space="preserve"> — universal franchise </w:t>
      </w:r>
      <w:r>
        <w:rPr>
          <w:b/>
          <w:color w:val="2F7D4F"/>
        </w:rPr>
        <w:t>1931</w:t>
      </w:r>
      <w:r>
        <w:t xml:space="preserve">; Bandaranaike 1960; Kumaratunga president 1994–2005; </w:t>
      </w:r>
      <w:r>
        <w:rPr>
          <w:b/>
          <w:color w:val="2F7D4F"/>
        </w:rPr>
        <w:t>Harini Amarasuriya</w:t>
      </w:r>
      <w:r>
        <w:t xml:space="preserve"> PM </w:t>
      </w:r>
      <w:r>
        <w:rPr>
          <w:b/>
          <w:color w:val="2F7D4F"/>
        </w:rPr>
        <w:t>2024</w:t>
      </w:r>
      <w:r>
        <w:t xml:space="preserve">; ~5% women for decades; record </w:t>
      </w:r>
      <w:r>
        <w:rPr>
          <w:b/>
          <w:color w:val="2F7D4F"/>
        </w:rPr>
        <w:t>22 of 225</w:t>
      </w:r>
      <w:r>
        <w:t xml:space="preserve"> (2024); </w:t>
      </w:r>
      <w:r>
        <w:rPr>
          <w:b/>
          <w:color w:val="2F7D4F"/>
        </w:rPr>
        <w:t>25%</w:t>
      </w:r>
      <w:r>
        <w:t xml:space="preserve"> local quota (2018).</w:t>
      </w:r>
    </w:p>
    <w:p>
      <w:pPr>
        <w:pStyle w:val="ListBullet"/>
      </w:pPr>
      <w:r>
        <w:rPr>
          <w:b/>
          <w:color w:val="2F7D4F"/>
        </w:rPr>
        <w:t>Nepal</w:t>
      </w:r>
      <w:r>
        <w:t xml:space="preserve"> — </w:t>
      </w:r>
      <w:r>
        <w:rPr>
          <w:b/>
          <w:color w:val="2F7D4F"/>
        </w:rPr>
        <w:t>2015</w:t>
      </w:r>
      <w:r>
        <w:t xml:space="preserve"> constitution: one-third federal; president and vice-president of different sexes or communities; local head/deputy and Dalit women's seats; </w:t>
      </w:r>
      <w:r>
        <w:rPr>
          <w:b/>
          <w:color w:val="2F7D4F"/>
        </w:rPr>
        <w:t>2026</w:t>
      </w:r>
      <w:r>
        <w:t xml:space="preserve">: </w:t>
      </w:r>
      <w:r>
        <w:rPr>
          <w:b/>
          <w:color w:val="2F7D4F"/>
        </w:rPr>
        <w:t>96 of 275</w:t>
      </w:r>
      <w:r>
        <w:t xml:space="preserve"> (~35%), only </w:t>
      </w:r>
      <w:r>
        <w:rPr>
          <w:b/>
          <w:color w:val="2F7D4F"/>
        </w:rPr>
        <w:t>14</w:t>
      </w:r>
      <w:r>
        <w:t xml:space="preserve"> via FPTP; 2017 local: ~14,000 women (~41%); Bhandari president </w:t>
      </w:r>
      <w:r>
        <w:rPr>
          <w:b/>
          <w:color w:val="2F7D4F"/>
        </w:rPr>
        <w:t>2015</w:t>
      </w:r>
      <w:r>
        <w:t xml:space="preserve">; </w:t>
      </w:r>
      <w:r>
        <w:rPr>
          <w:b/>
          <w:color w:val="2F7D4F"/>
        </w:rPr>
        <w:t>Sushila Karki</w:t>
      </w:r>
      <w:r>
        <w:t xml:space="preserve"> interim PM </w:t>
      </w:r>
      <w:r>
        <w:rPr>
          <w:b/>
          <w:color w:val="2F7D4F"/>
        </w:rPr>
        <w:t>2025</w:t>
      </w:r>
      <w:r>
        <w:t>.</w:t>
      </w:r>
    </w:p>
    <w:p>
      <w:pPr>
        <w:pStyle w:val="ListBullet"/>
      </w:pPr>
      <w:r>
        <w:rPr>
          <w:b/>
          <w:color w:val="2F7D4F"/>
        </w:rPr>
        <w:t>Lessons for Pakistan</w:t>
      </w:r>
      <w:r>
        <w:t xml:space="preserve"> — design beats culture; direct election; local quotas as training; intersectional quotas; dynasty ≠ access; enforcement.</w:t>
      </w:r>
    </w:p>
    <w:p>
      <w:pPr>
        <w:pStyle w:val="ListBullet"/>
      </w:pPr>
      <w:r>
        <w:rPr>
          <w:b/>
          <w:color w:val="2F7D4F"/>
        </w:rPr>
        <w:t>Pakistan as a case</w:t>
      </w:r>
      <w:r>
        <w:t xml:space="preserve"> — firsts at the top (Fatima Jinnah </w:t>
      </w:r>
      <w:r>
        <w:rPr>
          <w:b/>
          <w:color w:val="2F7D4F"/>
        </w:rPr>
        <w:t>1965</w:t>
      </w:r>
      <w:r>
        <w:t xml:space="preserve">; Benazir </w:t>
      </w:r>
      <w:r>
        <w:rPr>
          <w:b/>
          <w:color w:val="2F7D4F"/>
        </w:rPr>
        <w:t>1988</w:t>
      </w:r>
      <w:r>
        <w:t xml:space="preserve">; Maryam Nawaz </w:t>
      </w:r>
      <w:r>
        <w:rPr>
          <w:b/>
          <w:color w:val="2F7D4F"/>
        </w:rPr>
        <w:t>2024</w:t>
      </w:r>
      <w:r>
        <w:t xml:space="preserve">); quota that came and went (10, 6, 10, 20, none, 60); laws made by women (2010–2016); persistent gaps (9.94m voters, 43% vs 52%, 11 general seats, zero ministers 2025). Pakistan sits in the </w:t>
      </w:r>
      <w:r>
        <w:rPr>
          <w:b/>
          <w:color w:val="2F7D4F"/>
        </w:rPr>
        <w:t>middle</w:t>
      </w:r>
      <w:r>
        <w:t>: ahead of India and Sri Lanka on women's share, behind Nepal, similar to Bangladesh on indirect reserved seats.</w:t>
      </w:r>
    </w:p>
    <w:p>
      <w:pPr>
        <w:pStyle w:val="ListBullet"/>
      </w:pPr>
      <w:r>
        <w:rPr>
          <w:b/>
          <w:color w:val="2F7D4F"/>
        </w:rPr>
        <w:t>Common challenges</w:t>
      </w:r>
      <w:r>
        <w:t xml:space="preserve"> — dynastic politics; party gatekeeping (Nepal only 14 FPTP winners, Bangladesh 7 direct); money and violence; proxies (</w:t>
      </w:r>
      <w:r>
        <w:rPr>
          <w:i/>
        </w:rPr>
        <w:t>sarpanch-pati</w:t>
      </w:r>
      <w:r>
        <w:t>); norms of purdah, honour and care; the local–national gap.</w:t>
      </w:r>
    </w:p>
    <w:p>
      <w:pPr>
        <w:pStyle w:val="ListBullet"/>
      </w:pPr>
      <w:r>
        <w:rPr>
          <w:b/>
          <w:color w:val="2F7D4F"/>
        </w:rPr>
        <w:t>Lesson in one line</w:t>
      </w:r>
      <w:r>
        <w:t xml:space="preserve"> — quotas get women into office; </w:t>
      </w:r>
      <w:r>
        <w:rPr>
          <w:b/>
          <w:color w:val="2F7D4F"/>
        </w:rPr>
        <w:t>party reform, money, safety and social change</w:t>
      </w:r>
      <w:r>
        <w:t xml:space="preserve"> decide whether they gain power.</w:t>
      </w:r>
    </w:p>
    <w:p>
      <w:pPr>
        <w:pStyle w:val="ListBullet"/>
      </w:pPr>
      <w:r>
        <w:rPr>
          <w:b/>
          <w:color w:val="2F7D4F"/>
        </w:rPr>
        <w:t>Three-sentence comparison for any quota answer</w:t>
      </w:r>
      <w:r>
        <w:t xml:space="preserve"> — "Nepal's constitutional one-third with PR lists produced 35% women in 2026; India's panchayat quota showed women leaders change spending; Bangladesh shows women at the top do not guarantee women on general seats."</w:t>
      </w:r>
    </w:p>
    <w:p>
      <w:pPr>
        <w:pStyle w:val="Heading2"/>
      </w:pPr>
      <w:r>
        <w:t>12. Debates in one line each</w:t>
      </w:r>
    </w:p>
    <w:p>
      <w:pPr>
        <w:pStyle w:val="ListBullet"/>
      </w:pPr>
      <w:r>
        <w:rPr>
          <w:b/>
          <w:color w:val="2F7D4F"/>
        </w:rPr>
        <w:t>Direct vs indirect reserved seats</w:t>
      </w:r>
      <w:r>
        <w:t xml:space="preserve"> — move towards direct election.</w:t>
      </w:r>
    </w:p>
    <w:p>
      <w:pPr>
        <w:pStyle w:val="ListBullet"/>
      </w:pPr>
      <w:r>
        <w:rPr>
          <w:b/>
          <w:color w:val="2F7D4F"/>
        </w:rPr>
        <w:t>5% tickets</w:t>
      </w:r>
      <w:r>
        <w:t xml:space="preserve"> — raise, place in winnable seats, sanction.</w:t>
      </w:r>
    </w:p>
    <w:p>
      <w:pPr>
        <w:pStyle w:val="ListBullet"/>
      </w:pPr>
      <w:r>
        <w:rPr>
          <w:b/>
          <w:color w:val="2F7D4F"/>
        </w:rPr>
        <w:t>Quota as ceiling</w:t>
      </w:r>
      <w:r>
        <w:t xml:space="preserve"> — make it a floor.</w:t>
      </w:r>
    </w:p>
    <w:p>
      <w:pPr>
        <w:pStyle w:val="ListBullet"/>
      </w:pPr>
      <w:r>
        <w:rPr>
          <w:b/>
          <w:color w:val="2F7D4F"/>
        </w:rPr>
        <w:t>Dynastic women</w:t>
      </w:r>
      <w:r>
        <w:t xml:space="preserve"> — a route, not a disqualification; create other routes.</w:t>
      </w:r>
    </w:p>
    <w:p>
      <w:pPr>
        <w:pStyle w:val="ListBullet"/>
      </w:pPr>
      <w:r>
        <w:rPr>
          <w:b/>
          <w:color w:val="2F7D4F"/>
        </w:rPr>
        <w:t>Do women represent women?</w:t>
      </w:r>
      <w:r>
        <w:t xml:space="preserve"> — united on violence and rights; poor and minority women still missing.</w:t>
      </w:r>
    </w:p>
    <w:p>
      <w:pPr>
        <w:pStyle w:val="ListBullet"/>
      </w:pPr>
      <w:r>
        <w:rPr>
          <w:b/>
          <w:color w:val="2F7D4F"/>
        </w:rPr>
        <w:t>Participation as a human right (2024)</w:t>
      </w:r>
      <w:r>
        <w:t xml:space="preserve"> — yes (UDHR 21, ICCPR 25, CEDAW 7, Arts 17, 25, 34); the state must remove barriers.</w:t>
      </w:r>
    </w:p>
    <w:p>
      <w:pPr>
        <w:pStyle w:val="ListBullet"/>
      </w:pPr>
      <w:r>
        <w:rPr>
          <w:b/>
          <w:color w:val="2F7D4F"/>
        </w:rPr>
        <w:t>Zero women ministers (2025)</w:t>
      </w:r>
      <w:r>
        <w:t xml:space="preserve"> — appointments are the fastest fix; elected women are more durable.</w:t>
      </w:r>
    </w:p>
    <w:p>
      <w:pPr>
        <w:pStyle w:val="ListBullet"/>
      </w:pPr>
      <w:r>
        <w:rPr>
          <w:b/>
          <w:color w:val="2F7D4F"/>
        </w:rPr>
        <w:t>Human-rights basis (2024)</w:t>
      </w:r>
      <w:r>
        <w:t xml:space="preserve"> — UDHR 21; ICCPR 25 (Pakistan </w:t>
      </w:r>
      <w:r>
        <w:rPr>
          <w:b/>
          <w:color w:val="2F7D4F"/>
        </w:rPr>
        <w:t>2010</w:t>
      </w:r>
      <w:r>
        <w:t xml:space="preserve">); CEDAW 7 and 4(1) (Pakistan </w:t>
      </w:r>
      <w:r>
        <w:rPr>
          <w:b/>
          <w:color w:val="2F7D4F"/>
        </w:rPr>
        <w:t>1996</w:t>
      </w:r>
      <w:r>
        <w:t xml:space="preserve">); </w:t>
      </w:r>
      <w:r>
        <w:rPr>
          <w:b/>
          <w:color w:val="2F7D4F"/>
        </w:rPr>
        <w:t>General Comment 25 (1996)</w:t>
      </w:r>
      <w:r>
        <w:t xml:space="preserve">: states must take positive measures against obstacles (illiteracy, poverty, restrictions on movement); SDG </w:t>
      </w:r>
      <w:r>
        <w:rPr>
          <w:b/>
          <w:color w:val="2F7D4F"/>
        </w:rPr>
        <w:t>5.5</w:t>
      </w:r>
      <w:r>
        <w:t>; Arts 17, 25, 32, 34, 51, 59, 106; a right that half the citizens cannot use is a right only on paper.</w:t>
      </w:r>
    </w:p>
    <w:p>
      <w:pPr>
        <w:pStyle w:val="ListBullet"/>
      </w:pPr>
      <w:r>
        <w:rPr>
          <w:b/>
          <w:color w:val="2F7D4F"/>
        </w:rPr>
        <w:t>Mainstreaming (2021)</w:t>
      </w:r>
      <w:r>
        <w:t xml:space="preserve"> — the goal is women in general seats, cabinets, party leadership and every policy field, as </w:t>
      </w:r>
      <w:r>
        <w:rPr>
          <w:b/>
          <w:color w:val="2F7D4F"/>
        </w:rPr>
        <w:t>gender mainstreaming</w:t>
      </w:r>
      <w:r>
        <w:t xml:space="preserve"> (Beijing 1995) intends — not a reserved minority in a separate box.</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E7B39E"/>
      </w:pBdr>
    </w:pPr>
    <w:r>
      <w:rPr>
        <w:color w:val="475569"/>
        <w:sz w:val="17"/>
      </w:rPr>
      <w:t>CSS Gender Studies  ·  T6 Knowledge Base</w:t>
    </w:r>
    <w:r>
      <w:rPr>
        <w:b/>
        <w:color w:val="C2410C"/>
        <w:sz w:val="17"/>
      </w:rPr>
      <w:tab/>
      <w:t>T6KB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C2410C"/>
      </w:pBdr>
    </w:pPr>
    <w:rPr>
      <w:rFonts w:ascii="Calibri" w:hAnsi="Calibri" w:cs="Calibri" w:eastAsia="Calibri"/>
      <w:b/>
      <w:bCs/>
      <w:i w:val="0"/>
      <w:color w:val="C2410C"/>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Knowledge Base</dc:title>
  <dc:subject>Topic 6 · Gender and Governance — voters, candidates, representatives and quotas, taught from zero</dc:subject>
  <dc:creator>CSS Gender Studies notes</dc:creator>
  <cp:keywords>CSS; Gender Studies; FPSC</cp:keywords>
  <dc:description>Topic 6 · Gender and Governance — voters, candidates, representatives and quotas, taught from zero</dc:description>
  <cp:lastModifiedBy/>
  <cp:revision>1</cp:revision>
  <dcterms:created xsi:type="dcterms:W3CDTF">2013-12-23T23:15:00Z</dcterms:created>
  <dcterms:modified xsi:type="dcterms:W3CDTF">2013-12-23T23:15:00Z</dcterms:modified>
  <cp:category/>
</cp:coreProperties>
</file>