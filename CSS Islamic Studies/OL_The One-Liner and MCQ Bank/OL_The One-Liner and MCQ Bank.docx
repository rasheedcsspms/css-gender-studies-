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B089C" w14:textId="77777777" w:rsidR="007B4B45" w:rsidRDefault="007B4B45"/>
    <w:p w14:paraId="343640C8" w14:textId="77777777" w:rsidR="007B4B45" w:rsidRDefault="007B4B45"/>
    <w:p w14:paraId="20601904" w14:textId="77777777" w:rsidR="007B4B45" w:rsidRDefault="007B4B45"/>
    <w:p w14:paraId="21AC788F" w14:textId="77777777" w:rsidR="007B4B45" w:rsidRDefault="00000000">
      <w:r>
        <w:rPr>
          <w:rFonts w:ascii="Calibri" w:hAnsi="Calibri"/>
          <w:b/>
          <w:color w:val="0B6E4F"/>
          <w:spacing w:val="60"/>
          <w:sz w:val="20"/>
        </w:rPr>
        <w:t>CSS ISLAMIC STUDIES  ·  OL</w:t>
      </w:r>
    </w:p>
    <w:p w14:paraId="7099D213" w14:textId="77777777" w:rsidR="007B4B45" w:rsidRDefault="00000000">
      <w:pPr>
        <w:bidi/>
        <w:spacing w:before="200" w:after="200"/>
        <w:jc w:val="center"/>
      </w:pPr>
      <w:r>
        <w:rPr>
          <w:rFonts w:ascii="Amiri Quran" w:hAnsi="Amiri Quran" w:cs="Amiri Quran"/>
          <w:color w:val="0B6E4F"/>
          <w:sz w:val="48"/>
          <w:szCs w:val="48"/>
          <w:rtl/>
        </w:rPr>
        <w:t>بِسۡمِ ٱللَّهِ ٱلرَّحۡمَٰنِ ٱلرَّحِيمِ</w:t>
      </w:r>
    </w:p>
    <w:p w14:paraId="581D11B8" w14:textId="77777777" w:rsidR="007B4B45" w:rsidRDefault="00000000">
      <w:pPr>
        <w:spacing w:before="360"/>
      </w:pPr>
      <w:r>
        <w:rPr>
          <w:rFonts w:ascii="Calibri" w:hAnsi="Calibri"/>
          <w:b/>
          <w:color w:val="1B2A4A"/>
          <w:sz w:val="68"/>
        </w:rPr>
        <w:t>The One-Liner and MCQ Bank</w:t>
      </w:r>
    </w:p>
    <w:p w14:paraId="6E3DB28E" w14:textId="77777777" w:rsidR="007B4B45" w:rsidRDefault="00000000">
      <w:pPr>
        <w:pBdr>
          <w:bottom w:val="single" w:sz="18" w:space="10" w:color="0B6E4F"/>
        </w:pBdr>
      </w:pPr>
      <w:r>
        <w:rPr>
          <w:rFonts w:ascii="Calibri" w:hAnsi="Calibri"/>
          <w:color w:val="9A6B12"/>
          <w:sz w:val="30"/>
        </w:rPr>
        <w:t>1212 one-line facts for the objective paper — the MCQ areas and all nine topics</w:t>
      </w:r>
    </w:p>
    <w:p w14:paraId="4FF7F54F" w14:textId="77777777" w:rsidR="007B4B45" w:rsidRDefault="00000000">
      <w:pPr>
        <w:spacing w:before="280"/>
      </w:pPr>
      <w:r>
        <w:rPr>
          <w:color w:val="333333"/>
          <w:sz w:val="22"/>
        </w:rPr>
        <w:t xml:space="preserve">The objective part of the paper tests </w:t>
      </w:r>
      <w:r>
        <w:rPr>
          <w:b/>
          <w:color w:val="333333"/>
          <w:sz w:val="22"/>
        </w:rPr>
        <w:t>facts</w:t>
      </w:r>
      <w:r>
        <w:rPr>
          <w:color w:val="333333"/>
          <w:sz w:val="22"/>
        </w:rPr>
        <w:t xml:space="preserve">: above all the Sirah and the Quran. Part One arranges the facts by the </w:t>
      </w:r>
      <w:r>
        <w:rPr>
          <w:b/>
          <w:color w:val="333333"/>
          <w:sz w:val="22"/>
        </w:rPr>
        <w:t>nine areas the MCQs have tested since 2015</w:t>
      </w:r>
      <w:r>
        <w:rPr>
          <w:color w:val="333333"/>
          <w:sz w:val="22"/>
        </w:rPr>
        <w:t xml:space="preserve">, heaviest first, with quick tables. Part Two gathers </w:t>
      </w:r>
      <w:r>
        <w:rPr>
          <w:b/>
          <w:color w:val="333333"/>
          <w:sz w:val="22"/>
        </w:rPr>
        <w:t>every one-liner of the nine Knowledge Bases</w:t>
      </w:r>
      <w:r>
        <w:rPr>
          <w:color w:val="333333"/>
          <w:sz w:val="22"/>
        </w:rPr>
        <w:t xml:space="preserve">, topic by topic. Every line has its answer in </w:t>
      </w:r>
      <w:r>
        <w:rPr>
          <w:b/>
          <w:color w:val="333333"/>
          <w:sz w:val="22"/>
        </w:rPr>
        <w:t>bold</w:t>
      </w:r>
      <w:r>
        <w:rPr>
          <w:color w:val="333333"/>
          <w:sz w:val="22"/>
        </w:rPr>
        <w:t xml:space="preserve"> — cover it and test yourself.</w:t>
      </w:r>
    </w:p>
    <w:p w14:paraId="768ABDF9" w14:textId="77777777" w:rsidR="007B4B45" w:rsidRDefault="00000000">
      <w:pPr>
        <w:spacing w:before="600"/>
      </w:pPr>
      <w:r>
        <w:rPr>
          <w:rFonts w:ascii="Calibri" w:hAnsi="Calibri"/>
          <w:color w:val="5B5B5B"/>
          <w:sz w:val="18"/>
        </w:rPr>
        <w:t>Edition of September 2026  ·  covers the papers of 2015–2026  ·  written for CSS 2027 and after</w:t>
      </w:r>
    </w:p>
    <w:p w14:paraId="43A6F756" w14:textId="77777777" w:rsidR="007B4B45" w:rsidRDefault="00000000">
      <w:pPr>
        <w:pageBreakBefore/>
        <w:pBdr>
          <w:bottom w:val="single" w:sz="12" w:space="4" w:color="0B6E4F"/>
        </w:pBdr>
      </w:pPr>
      <w:r>
        <w:rPr>
          <w:rFonts w:ascii="Calibri" w:hAnsi="Calibri"/>
          <w:b/>
          <w:color w:val="1B2A4A"/>
          <w:sz w:val="38"/>
        </w:rPr>
        <w:lastRenderedPageBreak/>
        <w:t>Contents</w:t>
      </w:r>
    </w:p>
    <w:tbl>
      <w:tblPr>
        <w:tblW w:w="94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7B4B45" w14:paraId="1E3F0C4F" w14:textId="77777777">
        <w:trPr>
          <w:cantSplit/>
        </w:trPr>
        <w:tc>
          <w:tcPr>
            <w:tcW w:w="9411" w:type="dxa"/>
            <w:tcBorders>
              <w:left w:val="single" w:sz="30" w:space="0" w:color="9B2335"/>
            </w:tcBorders>
            <w:shd w:val="clear" w:color="auto" w:fill="FFF6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76B7E13" w14:textId="77777777" w:rsidR="007B4B45" w:rsidRDefault="00000000">
            <w:pPr>
              <w:spacing w:after="60"/>
            </w:pPr>
            <w:r>
              <w:rPr>
                <w:rFonts w:ascii="Calibri" w:hAnsi="Calibri"/>
                <w:b/>
                <w:color w:val="9B2335"/>
                <w:spacing w:val="30"/>
                <w:sz w:val="17"/>
              </w:rPr>
              <w:t>HOW TO BUILD THE CONTENTS</w:t>
            </w:r>
          </w:p>
          <w:p w14:paraId="71D084F4" w14:textId="77777777" w:rsidR="007B4B45" w:rsidRDefault="00000000">
            <w:pPr>
              <w:spacing w:after="60"/>
            </w:pPr>
            <w:r>
              <w:rPr>
                <w:sz w:val="20"/>
              </w:rPr>
              <w:t xml:space="preserve">The Contents below is left empty on purpose. In Microsoft Word, </w:t>
            </w:r>
            <w:r>
              <w:rPr>
                <w:b/>
                <w:sz w:val="20"/>
              </w:rPr>
              <w:t>right-click anywhere on the grey line below</w:t>
            </w:r>
            <w:r>
              <w:rPr>
                <w:sz w:val="20"/>
              </w:rPr>
              <w:t xml:space="preserve"> and choose </w:t>
            </w:r>
            <w:r>
              <w:rPr>
                <w:b/>
                <w:sz w:val="20"/>
              </w:rPr>
              <w:t>Update Field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Update entire table</w:t>
            </w:r>
            <w:r>
              <w:rPr>
                <w:sz w:val="20"/>
              </w:rPr>
              <w:t xml:space="preserve"> → </w:t>
            </w:r>
            <w:r>
              <w:rPr>
                <w:b/>
                <w:sz w:val="20"/>
              </w:rPr>
              <w:t>OK</w:t>
            </w:r>
            <w:r>
              <w:rPr>
                <w:sz w:val="20"/>
              </w:rPr>
              <w:t>. The full table of contents with page numbers will appear.</w:t>
            </w:r>
          </w:p>
          <w:p w14:paraId="67896D9D" w14:textId="77777777" w:rsidR="007B4B45" w:rsidRDefault="00000000">
            <w:pPr>
              <w:spacing w:after="60"/>
            </w:pPr>
            <w:r>
              <w:rPr>
                <w:sz w:val="20"/>
              </w:rPr>
              <w:t xml:space="preserve">On a Mac: right-click (or Control-click) the line → </w:t>
            </w:r>
            <w:r>
              <w:rPr>
                <w:b/>
                <w:sz w:val="20"/>
              </w:rPr>
              <w:t>Update Field</w:t>
            </w:r>
            <w:r>
              <w:rPr>
                <w:sz w:val="20"/>
              </w:rPr>
              <w:t xml:space="preserve">. If you edit the notes later, repeat this step to refresh the page numbers. You can also press </w:t>
            </w:r>
            <w:r>
              <w:rPr>
                <w:b/>
                <w:sz w:val="20"/>
              </w:rPr>
              <w:t>Ctrl + A</w:t>
            </w:r>
            <w:r>
              <w:rPr>
                <w:sz w:val="20"/>
              </w:rPr>
              <w:t xml:space="preserve"> then </w:t>
            </w:r>
            <w:r>
              <w:rPr>
                <w:b/>
                <w:sz w:val="20"/>
              </w:rPr>
              <w:t>F9</w:t>
            </w:r>
            <w:r>
              <w:rPr>
                <w:sz w:val="20"/>
              </w:rPr>
              <w:t xml:space="preserve"> (Windows) to update every field in the document at once.</w:t>
            </w:r>
          </w:p>
        </w:tc>
      </w:tr>
    </w:tbl>
    <w:p w14:paraId="73C7F83B" w14:textId="77777777" w:rsidR="007B4B45" w:rsidRDefault="007B4B45">
      <w:pPr>
        <w:spacing w:after="0"/>
      </w:pPr>
    </w:p>
    <w:p w14:paraId="755DBD37" w14:textId="36D3ECF4" w:rsidR="00D57C48" w:rsidRDefault="00000000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576985" w:history="1">
        <w:r w:rsidR="00D57C48" w:rsidRPr="00297AA5">
          <w:rPr>
            <w:rStyle w:val="Hyperlink"/>
            <w:noProof/>
          </w:rPr>
          <w:t>How to Use the One-Liner and MCQ Bank</w:t>
        </w:r>
        <w:r w:rsidR="00D57C48">
          <w:rPr>
            <w:noProof/>
            <w:webHidden/>
          </w:rPr>
          <w:tab/>
        </w:r>
        <w:r w:rsidR="00D57C48">
          <w:rPr>
            <w:noProof/>
            <w:webHidden/>
          </w:rPr>
          <w:fldChar w:fldCharType="begin"/>
        </w:r>
        <w:r w:rsidR="00D57C48">
          <w:rPr>
            <w:noProof/>
            <w:webHidden/>
          </w:rPr>
          <w:instrText xml:space="preserve"> PAGEREF _Toc241576985 \h </w:instrText>
        </w:r>
        <w:r w:rsidR="00D57C48">
          <w:rPr>
            <w:noProof/>
            <w:webHidden/>
          </w:rPr>
        </w:r>
        <w:r w:rsidR="00D57C48">
          <w:rPr>
            <w:noProof/>
            <w:webHidden/>
          </w:rPr>
          <w:fldChar w:fldCharType="separate"/>
        </w:r>
        <w:r w:rsidR="00D57C48">
          <w:rPr>
            <w:noProof/>
            <w:webHidden/>
          </w:rPr>
          <w:t>3</w:t>
        </w:r>
        <w:r w:rsidR="00D57C48">
          <w:rPr>
            <w:noProof/>
            <w:webHidden/>
          </w:rPr>
          <w:fldChar w:fldCharType="end"/>
        </w:r>
      </w:hyperlink>
    </w:p>
    <w:p w14:paraId="2830CC49" w14:textId="640DD548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86" w:history="1">
        <w:r w:rsidRPr="00297AA5">
          <w:rPr>
            <w:rStyle w:val="Hyperlink"/>
            <w:noProof/>
          </w:rPr>
          <w:t>What the MCQs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19D62C" w14:textId="26F5A6D8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87" w:history="1">
        <w:r w:rsidRPr="00297AA5">
          <w:rPr>
            <w:rStyle w:val="Hyperlink"/>
            <w:noProof/>
          </w:rPr>
          <w:t>Learn these first — facts asked more than once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3A4507" w14:textId="7869A53D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88" w:history="1">
        <w:r w:rsidRPr="00297AA5">
          <w:rPr>
            <w:rStyle w:val="Hyperlink"/>
            <w:noProof/>
          </w:rPr>
          <w:t>How to revise with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76FEB9" w14:textId="612A37FB" w:rsidR="00D57C48" w:rsidRDefault="00D57C48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89" w:history="1">
        <w:r w:rsidRPr="00297AA5">
          <w:rPr>
            <w:rStyle w:val="Hyperlink"/>
            <w:noProof/>
          </w:rPr>
          <w:t>Part One — The MCQ Fact 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16EF9A" w14:textId="7973AED6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0" w:history="1">
        <w:r w:rsidRPr="00297AA5">
          <w:rPr>
            <w:rStyle w:val="Hyperlink"/>
            <w:noProof/>
          </w:rPr>
          <w:t>1 · Sirah: life, family, Ghazwat and treaties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F2AC1C" w14:textId="41823386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1" w:history="1">
        <w:r w:rsidRPr="00297AA5">
          <w:rPr>
            <w:rStyle w:val="Hyperlink"/>
            <w:noProof/>
          </w:rPr>
          <w:t>2 · The Quran and the Quranic sciences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C15463" w14:textId="761857CE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2" w:history="1">
        <w:r w:rsidRPr="00297AA5">
          <w:rPr>
            <w:rStyle w:val="Hyperlink"/>
            <w:noProof/>
          </w:rPr>
          <w:t>3 · Beliefs and worships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CF25DF" w14:textId="13C3AD99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3" w:history="1">
        <w:r w:rsidRPr="00297AA5">
          <w:rPr>
            <w:rStyle w:val="Hyperlink"/>
            <w:noProof/>
          </w:rPr>
          <w:t>4 · Islamic history, civilization, scholars and science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EC8F90" w14:textId="4FEBFB7D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4" w:history="1">
        <w:r w:rsidRPr="00297AA5">
          <w:rPr>
            <w:rStyle w:val="Hyperlink"/>
            <w:noProof/>
          </w:rPr>
          <w:t>5 · The Companions and the Rightly-Guided Caliphs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4C5FF4" w14:textId="6701D1DB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5" w:history="1">
        <w:r w:rsidRPr="00297AA5">
          <w:rPr>
            <w:rStyle w:val="Hyperlink"/>
            <w:noProof/>
          </w:rPr>
          <w:t>6 · Hadith and its sciences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09E8E9" w14:textId="6A0E645E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6" w:history="1">
        <w:r w:rsidRPr="00297AA5">
          <w:rPr>
            <w:rStyle w:val="Hyperlink"/>
            <w:noProof/>
          </w:rPr>
          <w:t>7 · Fiqh, Usul al-Fiqh and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39013F" w14:textId="7AB4AC19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7" w:history="1">
        <w:r w:rsidRPr="00297AA5">
          <w:rPr>
            <w:rStyle w:val="Hyperlink"/>
            <w:noProof/>
          </w:rPr>
          <w:t>8 · The earlier Prophets and scriptures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F1961E" w14:textId="782AF60C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8" w:history="1">
        <w:r w:rsidRPr="00297AA5">
          <w:rPr>
            <w:rStyle w:val="Hyperlink"/>
            <w:noProof/>
          </w:rPr>
          <w:t>9 · Modern thought, books and contemporary affairs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718DAA3" w14:textId="3ADC30A0" w:rsidR="00D57C48" w:rsidRDefault="00D57C48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6999" w:history="1">
        <w:r w:rsidRPr="00297AA5">
          <w:rPr>
            <w:rStyle w:val="Hyperlink"/>
            <w:noProof/>
          </w:rPr>
          <w:t>Part Two — The Topic One-Liners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885B9C" w14:textId="03506243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0" w:history="1">
        <w:r w:rsidRPr="00297AA5">
          <w:rPr>
            <w:rStyle w:val="Hyperlink"/>
            <w:noProof/>
          </w:rPr>
          <w:t>Topic I · Introduction to Islam and the Islamic Beliefs  (62)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2F3296" w14:textId="63C59528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1" w:history="1">
        <w:r w:rsidRPr="00297AA5">
          <w:rPr>
            <w:rStyle w:val="Hyperlink"/>
            <w:noProof/>
          </w:rPr>
          <w:t>Topic II · Islamic Worships (Ibadat) and Their Impact  (120)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B45FD6" w14:textId="217091C9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2" w:history="1">
        <w:r w:rsidRPr="00297AA5">
          <w:rPr>
            <w:rStyle w:val="Hyperlink"/>
            <w:noProof/>
          </w:rPr>
          <w:t>Topic III · The Sirah of the Prophet (PBUH) as Role Model  (118)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CD6930" w14:textId="6003FFE9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3" w:history="1">
        <w:r w:rsidRPr="00297AA5">
          <w:rPr>
            <w:rStyle w:val="Hyperlink"/>
            <w:noProof/>
          </w:rPr>
          <w:t>Topic IV · Human Rights, Human Dignity, Women and the Family  (113)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49251D" w14:textId="2D396C37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4" w:history="1">
        <w:r w:rsidRPr="00297AA5">
          <w:rPr>
            <w:rStyle w:val="Hyperlink"/>
            <w:noProof/>
          </w:rPr>
          <w:t>Topic V · Islamic Civilization and Culture  (114)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2198BC" w14:textId="0D1FFBD4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5" w:history="1">
        <w:r w:rsidRPr="00297AA5">
          <w:rPr>
            <w:rStyle w:val="Hyperlink"/>
            <w:noProof/>
          </w:rPr>
          <w:t>Topic VI · Islam, the West and the Muslim World  (118)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ED3DE9" w14:textId="43939DAB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6" w:history="1">
        <w:r w:rsidRPr="00297AA5">
          <w:rPr>
            <w:rStyle w:val="Hyperlink"/>
            <w:noProof/>
          </w:rPr>
          <w:t>Topic VII · Extremism, Terrorism, Sectarianism and Jihad  (115)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76CF6C6" w14:textId="5CEAD247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7" w:history="1">
        <w:r w:rsidRPr="00297AA5">
          <w:rPr>
            <w:rStyle w:val="Hyperlink"/>
            <w:noProof/>
          </w:rPr>
          <w:t>Topic VIII · Public Administration and Governance in Islam  (117)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A43EFAE" w14:textId="6F1D1E17" w:rsidR="00D57C48" w:rsidRDefault="00D57C48">
      <w:pPr>
        <w:pStyle w:val="TO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PK" w:eastAsia="en-GB"/>
          <w14:ligatures w14:val="standardContextual"/>
        </w:rPr>
      </w:pPr>
      <w:hyperlink w:anchor="_Toc241577008" w:history="1">
        <w:r w:rsidRPr="00297AA5">
          <w:rPr>
            <w:rStyle w:val="Hyperlink"/>
            <w:noProof/>
          </w:rPr>
          <w:t>Topic IX · The Islamic Code of Life — Sources of Law and the Islamic Systems  (119)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8ADEDA" w14:textId="7B4ED9AC" w:rsidR="007B4B45" w:rsidRDefault="00000000">
      <w:r>
        <w:fldChar w:fldCharType="end"/>
      </w:r>
    </w:p>
    <w:p w14:paraId="3F942EEE" w14:textId="77777777" w:rsidR="007B4B45" w:rsidRDefault="00000000">
      <w:r>
        <w:br w:type="page"/>
      </w:r>
    </w:p>
    <w:p w14:paraId="32D94338" w14:textId="77777777" w:rsidR="007B4B45" w:rsidRDefault="00000000">
      <w:pPr>
        <w:pStyle w:val="Heading1"/>
      </w:pPr>
      <w:bookmarkStart w:id="0" w:name="_Toc241576985"/>
      <w:r>
        <w:lastRenderedPageBreak/>
        <w:t>How to Use the One-Liner and MCQ Bank</w:t>
      </w:r>
      <w:bookmarkEnd w:id="0"/>
    </w:p>
    <w:p w14:paraId="53F47E41" w14:textId="77777777" w:rsidR="007B4B45" w:rsidRDefault="00000000">
      <w:pPr>
        <w:pStyle w:val="Heading2"/>
      </w:pPr>
      <w:bookmarkStart w:id="1" w:name="_Toc241576986"/>
      <w:r>
        <w:t>What the MCQs test</w:t>
      </w:r>
      <w:bookmarkEnd w:id="1"/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897"/>
        <w:gridCol w:w="1134"/>
        <w:gridCol w:w="1247"/>
      </w:tblGrid>
      <w:tr w:rsidR="007B4B45" w14:paraId="7F0E9C24" w14:textId="77777777">
        <w:trPr>
          <w:tblHeader/>
          <w:jc w:val="center"/>
        </w:trPr>
        <w:tc>
          <w:tcPr>
            <w:tcW w:w="113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6551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Part One §</w:t>
            </w:r>
          </w:p>
        </w:tc>
        <w:tc>
          <w:tcPr>
            <w:tcW w:w="5896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CF3C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w="113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FF79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MCQs</w:t>
            </w:r>
          </w:p>
        </w:tc>
        <w:tc>
          <w:tcPr>
            <w:tcW w:w="124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9428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Share</w:t>
            </w:r>
          </w:p>
        </w:tc>
      </w:tr>
      <w:tr w:rsidR="007B4B45" w14:paraId="38AA6E54" w14:textId="77777777">
        <w:trPr>
          <w:jc w:val="center"/>
        </w:trPr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91A92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8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D38DE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Sirah: life, family, Ghazwat, treaties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B70CC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w="124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F2F4E9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28%</w:t>
            </w:r>
          </w:p>
        </w:tc>
      </w:tr>
      <w:tr w:rsidR="007B4B45" w14:paraId="75908C65" w14:textId="77777777">
        <w:trPr>
          <w:jc w:val="center"/>
        </w:trPr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5764A1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896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C65B5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Quran and Quranic sciences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695EB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24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1FE95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18%</w:t>
            </w:r>
          </w:p>
        </w:tc>
      </w:tr>
      <w:tr w:rsidR="007B4B45" w14:paraId="3C393B95" w14:textId="77777777">
        <w:trPr>
          <w:jc w:val="center"/>
        </w:trPr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6EF9C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8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30353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Beliefs and worships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A33DDA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24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89E99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13%</w:t>
            </w:r>
          </w:p>
        </w:tc>
      </w:tr>
      <w:tr w:rsidR="007B4B45" w14:paraId="5A8DB74E" w14:textId="77777777">
        <w:trPr>
          <w:jc w:val="center"/>
        </w:trPr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FA176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896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22002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Islamic history, civilization, scholars and science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2B509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24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7D89C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11%</w:t>
            </w:r>
          </w:p>
        </w:tc>
      </w:tr>
      <w:tr w:rsidR="007B4B45" w14:paraId="733D264B" w14:textId="77777777">
        <w:trPr>
          <w:jc w:val="center"/>
        </w:trPr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E14FD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8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7E5BB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Companions and the Rightly-Guided Caliphs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51D22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24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B9844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9%</w:t>
            </w:r>
          </w:p>
        </w:tc>
      </w:tr>
      <w:tr w:rsidR="007B4B45" w14:paraId="741E832A" w14:textId="77777777">
        <w:trPr>
          <w:jc w:val="center"/>
        </w:trPr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2F0ED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896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17A4F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Hadith and its sciences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DE3BD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24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6CEF6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5%</w:t>
            </w:r>
          </w:p>
        </w:tc>
      </w:tr>
      <w:tr w:rsidR="007B4B45" w14:paraId="56D6959B" w14:textId="77777777">
        <w:trPr>
          <w:jc w:val="center"/>
        </w:trPr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9ACD41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8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11F24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Fiqh, Usul al-Fiqh, inheritance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D46A78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24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52E85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5%</w:t>
            </w:r>
          </w:p>
        </w:tc>
      </w:tr>
      <w:tr w:rsidR="007B4B45" w14:paraId="348529F0" w14:textId="77777777">
        <w:trPr>
          <w:jc w:val="center"/>
        </w:trPr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64DBA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5896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09A0F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Earlier Prophets and scriptures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301D8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24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AC35B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5%</w:t>
            </w:r>
          </w:p>
        </w:tc>
      </w:tr>
      <w:tr w:rsidR="007B4B45" w14:paraId="614F9737" w14:textId="77777777">
        <w:trPr>
          <w:jc w:val="center"/>
        </w:trPr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6B8A5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58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697B0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Modern thought, books and contemporary affairs</w:t>
            </w:r>
          </w:p>
        </w:tc>
        <w:tc>
          <w:tcPr>
            <w:tcW w:w="113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F61D9E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24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DB18B5" w14:textId="77777777" w:rsidR="007B4B45" w:rsidRDefault="00000000">
            <w:pPr>
              <w:spacing w:after="20" w:line="252" w:lineRule="auto"/>
              <w:jc w:val="center"/>
            </w:pPr>
            <w:r>
              <w:rPr>
                <w:sz w:val="18"/>
              </w:rPr>
              <w:t>4%</w:t>
            </w:r>
          </w:p>
        </w:tc>
      </w:tr>
      <w:tr w:rsidR="007B4B45" w14:paraId="3B42FFBB" w14:textId="77777777">
        <w:trPr>
          <w:jc w:val="center"/>
        </w:trPr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9136A" w14:textId="77777777" w:rsidR="007B4B45" w:rsidRDefault="007B4B45">
            <w:pPr>
              <w:spacing w:after="20" w:line="252" w:lineRule="auto"/>
              <w:jc w:val="center"/>
            </w:pPr>
          </w:p>
        </w:tc>
        <w:tc>
          <w:tcPr>
            <w:tcW w:w="5896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A9BB4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All recovered MCQs, 2015–2026</w:t>
            </w:r>
          </w:p>
        </w:tc>
        <w:tc>
          <w:tcPr>
            <w:tcW w:w="113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42C31" w14:textId="77777777" w:rsidR="007B4B45" w:rsidRDefault="00000000"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223</w:t>
            </w:r>
          </w:p>
        </w:tc>
        <w:tc>
          <w:tcPr>
            <w:tcW w:w="124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B051E8" w14:textId="77777777" w:rsidR="007B4B45" w:rsidRDefault="00000000">
            <w:pPr>
              <w:spacing w:after="20" w:line="252" w:lineRule="auto"/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 w14:paraId="14598998" w14:textId="77777777" w:rsidR="007B4B45" w:rsidRDefault="007B4B45">
      <w:pPr>
        <w:spacing w:after="40"/>
      </w:pPr>
    </w:p>
    <w:p w14:paraId="4A004BD5" w14:textId="77777777" w:rsidR="007B4B45" w:rsidRDefault="00000000">
      <w:r>
        <w:rPr>
          <w:b/>
        </w:rPr>
        <w:t>Sirah and the Quran together are almost half of the objective paper.</w:t>
      </w:r>
      <w:r>
        <w:t xml:space="preserve"> Revise Part One in this order, then the one-liners of each topic.</w:t>
      </w:r>
    </w:p>
    <w:p w14:paraId="086A0C64" w14:textId="77777777" w:rsidR="007B4B45" w:rsidRDefault="00000000">
      <w:pPr>
        <w:pStyle w:val="Heading2"/>
      </w:pPr>
      <w:bookmarkStart w:id="2" w:name="_Toc241576987"/>
      <w:r>
        <w:t>Learn these first — facts asked more than once</w:t>
      </w:r>
      <w:bookmarkEnd w:id="2"/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7144"/>
        <w:gridCol w:w="2268"/>
      </w:tblGrid>
      <w:tr w:rsidR="007B4B45" w14:paraId="553136CB" w14:textId="77777777">
        <w:trPr>
          <w:tblHeader/>
          <w:jc w:val="center"/>
        </w:trPr>
        <w:tc>
          <w:tcPr>
            <w:tcW w:w="7143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FBEB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Fact</w:t>
            </w:r>
          </w:p>
        </w:tc>
        <w:tc>
          <w:tcPr>
            <w:tcW w:w="2268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4AEC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Asked</w:t>
            </w:r>
          </w:p>
        </w:tc>
      </w:tr>
      <w:tr w:rsidR="007B4B45" w14:paraId="5A88C28D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FFBA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Hudaybiyyah treaty written by </w:t>
            </w:r>
            <w:r>
              <w:rPr>
                <w:b/>
                <w:sz w:val="17"/>
              </w:rPr>
              <w:t>Hazrat Ali</w:t>
            </w:r>
            <w:r>
              <w:rPr>
                <w:sz w:val="17"/>
              </w:rPr>
              <w:t xml:space="preserve"> (RA); called </w:t>
            </w:r>
            <w:r>
              <w:rPr>
                <w:b/>
                <w:sz w:val="17"/>
              </w:rPr>
              <w:t>Fath-e-Mubin</w:t>
            </w:r>
            <w:r>
              <w:rPr>
                <w:sz w:val="17"/>
              </w:rPr>
              <w:t xml:space="preserve"> (clear victory)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3579A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2017, 2021, 2022, 2025 (×2)</w:t>
            </w:r>
          </w:p>
        </w:tc>
      </w:tr>
      <w:tr w:rsidR="007B4B45" w14:paraId="5161B3D7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C6E9E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Heads of Zakat: </w:t>
            </w:r>
            <w:r>
              <w:rPr>
                <w:b/>
                <w:sz w:val="17"/>
              </w:rPr>
              <w:t>eight</w:t>
            </w:r>
            <w:r>
              <w:rPr>
                <w:sz w:val="17"/>
              </w:rPr>
              <w:t xml:space="preserve">, in </w:t>
            </w:r>
            <w:r>
              <w:rPr>
                <w:b/>
                <w:sz w:val="17"/>
              </w:rPr>
              <w:t>Surah At-Tawbah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C839B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2017, 2018, 2022, 2024</w:t>
            </w:r>
          </w:p>
        </w:tc>
      </w:tr>
      <w:tr w:rsidR="007B4B45" w14:paraId="11B19ADE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D137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Preferring one analogy over another = </w:t>
            </w:r>
            <w:r>
              <w:rPr>
                <w:b/>
                <w:sz w:val="17"/>
              </w:rPr>
              <w:t>Istihsan</w:t>
            </w:r>
            <w:r>
              <w:rPr>
                <w:sz w:val="17"/>
              </w:rPr>
              <w:t xml:space="preserve"> (most used by the </w:t>
            </w:r>
            <w:r>
              <w:rPr>
                <w:b/>
                <w:sz w:val="17"/>
              </w:rPr>
              <w:t>Hanafis</w:t>
            </w:r>
            <w:r>
              <w:rPr>
                <w:sz w:val="17"/>
              </w:rPr>
              <w:t>)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0F707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2021, 2022, 2026</w:t>
            </w:r>
          </w:p>
        </w:tc>
      </w:tr>
      <w:tr w:rsidR="007B4B45" w14:paraId="7190B0DF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EE98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Salat al-Istisqa = prayer for </w:t>
            </w:r>
            <w:r>
              <w:rPr>
                <w:b/>
                <w:sz w:val="17"/>
              </w:rPr>
              <w:t>rain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1A055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2015, 2017, 2021</w:t>
            </w:r>
          </w:p>
        </w:tc>
      </w:tr>
      <w:tr w:rsidR="007B4B45" w14:paraId="55281D61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E4C9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Kusuf = solar eclipse prayer; Khusuf = lunar eclipse prayer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D97DF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2018, 2022, 2025</w:t>
            </w:r>
          </w:p>
        </w:tc>
      </w:tr>
      <w:tr w:rsidR="007B4B45" w14:paraId="64AFD42A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BE422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Hajj sermon delivered at </w:t>
            </w:r>
            <w:r>
              <w:rPr>
                <w:b/>
                <w:sz w:val="17"/>
              </w:rPr>
              <w:t>Masjid Nimrah</w:t>
            </w:r>
            <w:r>
              <w:rPr>
                <w:sz w:val="17"/>
              </w:rPr>
              <w:t xml:space="preserve"> (Arafat)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BDAA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 (×2), 2019</w:t>
            </w:r>
          </w:p>
        </w:tc>
      </w:tr>
      <w:tr w:rsidR="007B4B45" w14:paraId="7D347F6F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B427F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Last Ghazwa: </w:t>
            </w:r>
            <w:r>
              <w:rPr>
                <w:b/>
                <w:sz w:val="17"/>
              </w:rPr>
              <w:t>Tabuk</w:t>
            </w:r>
            <w:r>
              <w:rPr>
                <w:sz w:val="17"/>
              </w:rPr>
              <w:t xml:space="preserve"> (Jaish al-Usrah, the army of hardship)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2E9E9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2015, 2019, 2022</w:t>
            </w:r>
          </w:p>
        </w:tc>
      </w:tr>
      <w:tr w:rsidR="007B4B45" w14:paraId="422AD64E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9C5D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Second migration to Abyssinia: </w:t>
            </w:r>
            <w:r>
              <w:rPr>
                <w:b/>
                <w:sz w:val="17"/>
              </w:rPr>
              <w:t>101</w:t>
            </w:r>
            <w:r>
              <w:rPr>
                <w:sz w:val="17"/>
              </w:rPr>
              <w:t xml:space="preserve"> people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71D4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2016, 2023</w:t>
            </w:r>
          </w:p>
        </w:tc>
      </w:tr>
      <w:tr w:rsidR="007B4B45" w14:paraId="7E72D9FA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C39F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Halimah Sa'diyyah was of </w:t>
            </w:r>
            <w:r>
              <w:rPr>
                <w:b/>
                <w:sz w:val="17"/>
              </w:rPr>
              <w:t>Banu Sa'd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79097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2022 (×2), 2023</w:t>
            </w:r>
          </w:p>
        </w:tc>
      </w:tr>
      <w:tr w:rsidR="007B4B45" w14:paraId="6E645395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1516C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The Prophet ﷺ travelled to Syria with Abu Talib at </w:t>
            </w:r>
            <w:r>
              <w:rPr>
                <w:b/>
                <w:sz w:val="17"/>
              </w:rPr>
              <w:t>12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3D4A9D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2015, 2023</w:t>
            </w:r>
          </w:p>
        </w:tc>
      </w:tr>
      <w:tr w:rsidR="007B4B45" w14:paraId="507E4710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7603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Jadd al-Anbiya = </w:t>
            </w:r>
            <w:r>
              <w:rPr>
                <w:b/>
                <w:sz w:val="17"/>
              </w:rPr>
              <w:t>Ibrahim</w:t>
            </w:r>
            <w:r>
              <w:rPr>
                <w:sz w:val="17"/>
              </w:rPr>
              <w:t xml:space="preserve"> (AS); Khalil Allah = Ibrahim (AS)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2AC7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2015, 2019, 2020</w:t>
            </w:r>
          </w:p>
        </w:tc>
      </w:tr>
      <w:tr w:rsidR="007B4B45" w14:paraId="6607C9EE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90CC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Longest surah: </w:t>
            </w:r>
            <w:r>
              <w:rPr>
                <w:b/>
                <w:sz w:val="17"/>
              </w:rPr>
              <w:t>Al-Baqarah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AF6B9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2016, 2018, 2020</w:t>
            </w:r>
          </w:p>
        </w:tc>
      </w:tr>
      <w:tr w:rsidR="007B4B45" w14:paraId="0BEEC6FE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AAE8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First market inspector: </w:t>
            </w:r>
            <w:r>
              <w:rPr>
                <w:b/>
                <w:sz w:val="17"/>
              </w:rPr>
              <w:t>Shifa bint Abdullah</w:t>
            </w:r>
            <w:r>
              <w:rPr>
                <w:sz w:val="17"/>
              </w:rPr>
              <w:t xml:space="preserve"> (RA), appointed by Hazrat Umar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66C060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2017, 2023</w:t>
            </w:r>
          </w:p>
        </w:tc>
      </w:tr>
      <w:tr w:rsidR="007B4B45" w14:paraId="695F81CA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4C6E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First Amir al-Hajj: </w:t>
            </w:r>
            <w:r>
              <w:rPr>
                <w:b/>
                <w:sz w:val="17"/>
              </w:rPr>
              <w:t>Hazrat Abu Bakr</w:t>
            </w:r>
            <w:r>
              <w:rPr>
                <w:sz w:val="17"/>
              </w:rPr>
              <w:t xml:space="preserve"> (RA), 9 AH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E7FF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2020, 2023</w:t>
            </w:r>
          </w:p>
        </w:tc>
      </w:tr>
      <w:tr w:rsidR="007B4B45" w14:paraId="6973375E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30D89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After Hazrat Khadijah (RA), the Prophet ﷺ married </w:t>
            </w:r>
            <w:r>
              <w:rPr>
                <w:b/>
                <w:sz w:val="17"/>
              </w:rPr>
              <w:t>Hazrat Sawdah</w:t>
            </w:r>
            <w:r>
              <w:rPr>
                <w:sz w:val="17"/>
              </w:rPr>
              <w:t xml:space="preserve"> (RA)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AEA8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2018, 2023</w:t>
            </w:r>
          </w:p>
        </w:tc>
      </w:tr>
      <w:tr w:rsidR="007B4B45" w14:paraId="1D5DB12A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00F8E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A widow of a childless husband gets </w:t>
            </w:r>
            <w:r>
              <w:rPr>
                <w:b/>
                <w:sz w:val="17"/>
              </w:rPr>
              <w:t>one-quarter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17E78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2023, 2025</w:t>
            </w:r>
          </w:p>
        </w:tc>
      </w:tr>
      <w:tr w:rsidR="007B4B45" w14:paraId="175FD793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25D7E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 xml:space="preserve">Hadith Taqriri = the Prophet's </w:t>
            </w:r>
            <w:r>
              <w:rPr>
                <w:b/>
                <w:sz w:val="17"/>
              </w:rPr>
              <w:t>silent approval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97E52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2015, 2025</w:t>
            </w:r>
          </w:p>
        </w:tc>
      </w:tr>
      <w:tr w:rsidR="007B4B45" w14:paraId="3A6E12E1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DD654" w14:textId="77777777" w:rsidR="007B4B45" w:rsidRDefault="00000000">
            <w:pPr>
              <w:spacing w:after="20" w:line="252" w:lineRule="auto"/>
            </w:pPr>
            <w:r>
              <w:rPr>
                <w:i/>
                <w:sz w:val="17"/>
              </w:rPr>
              <w:t>Al-Itqan fi Ulum al-Quran</w:t>
            </w:r>
            <w:r>
              <w:rPr>
                <w:sz w:val="17"/>
              </w:rPr>
              <w:t xml:space="preserve"> by </w:t>
            </w:r>
            <w:r>
              <w:rPr>
                <w:b/>
                <w:sz w:val="17"/>
              </w:rPr>
              <w:t>Jalaluddin Suyuti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429A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2018, 2022</w:t>
            </w:r>
          </w:p>
        </w:tc>
      </w:tr>
      <w:tr w:rsidR="007B4B45" w14:paraId="301FC3BF" w14:textId="77777777">
        <w:trPr>
          <w:jc w:val="center"/>
        </w:trPr>
        <w:tc>
          <w:tcPr>
            <w:tcW w:w="71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7123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Literal meaning of Wahi: to convey a message quickly/secretly (all of the above)</w:t>
            </w:r>
          </w:p>
        </w:tc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27E9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2015, 2019</w:t>
            </w:r>
          </w:p>
        </w:tc>
      </w:tr>
      <w:tr w:rsidR="007B4B45" w14:paraId="646A81B7" w14:textId="77777777">
        <w:trPr>
          <w:jc w:val="center"/>
        </w:trPr>
        <w:tc>
          <w:tcPr>
            <w:tcW w:w="71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53C25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lastRenderedPageBreak/>
              <w:t xml:space="preserve">Ghazwa Ahzab = </w:t>
            </w:r>
            <w:r>
              <w:rPr>
                <w:b/>
                <w:sz w:val="17"/>
              </w:rPr>
              <w:t>Khandaq</w:t>
            </w:r>
            <w:r>
              <w:rPr>
                <w:sz w:val="17"/>
              </w:rPr>
              <w:t xml:space="preserve"> (the Trench), 5 AH</w:t>
            </w:r>
          </w:p>
        </w:tc>
        <w:tc>
          <w:tcPr>
            <w:tcW w:w="226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13567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2017, 2023, 2025</w:t>
            </w:r>
          </w:p>
        </w:tc>
      </w:tr>
    </w:tbl>
    <w:p w14:paraId="64FF2664" w14:textId="77777777" w:rsidR="007B4B45" w:rsidRDefault="007B4B45">
      <w:pPr>
        <w:spacing w:after="40"/>
      </w:pPr>
    </w:p>
    <w:p w14:paraId="2B70AD29" w14:textId="77777777" w:rsidR="007B4B45" w:rsidRDefault="00000000">
      <w:pPr>
        <w:pStyle w:val="Heading2"/>
      </w:pPr>
      <w:bookmarkStart w:id="3" w:name="_Toc241576988"/>
      <w:r>
        <w:t>How to revise with it</w:t>
      </w:r>
      <w:bookmarkEnd w:id="3"/>
    </w:p>
    <w:p w14:paraId="1CAFC7C7" w14:textId="77777777" w:rsidR="007B4B45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1.</w:t>
      </w:r>
      <w:r>
        <w:rPr>
          <w:b/>
          <w:color w:val="0B6E4F"/>
        </w:rPr>
        <w:tab/>
      </w:r>
      <w:r>
        <w:rPr>
          <w:b/>
        </w:rPr>
        <w:t>Cover the bold.</w:t>
      </w:r>
      <w:r>
        <w:t xml:space="preserve"> Read the line, say the answer, then uncover it. Tick the lines you get right.</w:t>
      </w:r>
    </w:p>
    <w:p w14:paraId="1E8FD484" w14:textId="77777777" w:rsidR="007B4B45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2.</w:t>
      </w:r>
      <w:r>
        <w:rPr>
          <w:b/>
          <w:color w:val="0B6E4F"/>
        </w:rPr>
        <w:tab/>
      </w:r>
      <w:r>
        <w:rPr>
          <w:b/>
        </w:rPr>
        <w:t>Revise in blocks of twenty.</w:t>
      </w:r>
      <w:r>
        <w:t xml:space="preserve"> Return to the lines you missed the next day, then after a week.</w:t>
      </w:r>
    </w:p>
    <w:p w14:paraId="0ED8A0C6" w14:textId="77777777" w:rsidR="007B4B45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3.</w:t>
      </w:r>
      <w:r>
        <w:rPr>
          <w:b/>
          <w:color w:val="0B6E4F"/>
        </w:rPr>
        <w:tab/>
      </w:r>
      <w:r>
        <w:rPr>
          <w:b/>
        </w:rPr>
        <w:t>Learn the tables whole</w:t>
      </w:r>
      <w:r>
        <w:t xml:space="preserve"> — the Ghazwat, the Caliphs, the hadith collections and the four Imams answer many MCQs at once.</w:t>
      </w:r>
    </w:p>
    <w:p w14:paraId="279C9716" w14:textId="77777777" w:rsidR="007B4B45" w:rsidRDefault="00000000">
      <w:pPr>
        <w:tabs>
          <w:tab w:val="left" w:pos="454"/>
        </w:tabs>
        <w:spacing w:after="80"/>
        <w:ind w:left="454" w:hanging="454"/>
      </w:pPr>
      <w:r>
        <w:rPr>
          <w:b/>
          <w:color w:val="0B6E4F"/>
        </w:rPr>
        <w:t>4.</w:t>
      </w:r>
      <w:r>
        <w:rPr>
          <w:b/>
          <w:color w:val="0B6E4F"/>
        </w:rPr>
        <w:tab/>
      </w:r>
      <w:r>
        <w:rPr>
          <w:b/>
        </w:rPr>
        <w:t>In the last week</w:t>
      </w:r>
      <w:r>
        <w:t>, read only the facts asked more than once and the lines you have not yet ticked.</w:t>
      </w:r>
    </w:p>
    <w:tbl>
      <w:tblPr>
        <w:tblW w:w="94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7B4B45" w14:paraId="54AFF8B4" w14:textId="77777777">
        <w:trPr>
          <w:cantSplit/>
        </w:trPr>
        <w:tc>
          <w:tcPr>
            <w:tcW w:w="9411" w:type="dxa"/>
            <w:tcBorders>
              <w:left w:val="single" w:sz="30" w:space="0" w:color="9B2335"/>
            </w:tcBorders>
            <w:shd w:val="clear" w:color="auto" w:fill="FBEDEF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5CE196" w14:textId="77777777" w:rsidR="007B4B45" w:rsidRDefault="00000000">
            <w:pPr>
              <w:spacing w:after="60"/>
            </w:pPr>
            <w:r>
              <w:rPr>
                <w:rFonts w:ascii="Calibri" w:hAnsi="Calibri"/>
                <w:b/>
                <w:color w:val="9B2335"/>
                <w:spacing w:val="30"/>
                <w:sz w:val="17"/>
              </w:rPr>
              <w:t>TRAP  ·  THE NEAR-MISS OPTIONS</w:t>
            </w:r>
          </w:p>
          <w:p w14:paraId="2F4712FB" w14:textId="77777777" w:rsidR="007B4B45" w:rsidRDefault="00000000">
            <w:pPr>
              <w:spacing w:after="60"/>
            </w:pPr>
            <w:r>
              <w:rPr>
                <w:sz w:val="20"/>
              </w:rPr>
              <w:t xml:space="preserve">MCQ options are built from facts that sound alike: Kusuf and Khusuf, Makki and Madani counts, Qaynuqa' and Qurayzah, the first and second migrations to Abyssinia. Learn such pairs </w:t>
            </w:r>
            <w:r>
              <w:rPr>
                <w:b/>
                <w:sz w:val="20"/>
              </w:rPr>
              <w:t>together</w:t>
            </w:r>
            <w:r>
              <w:rPr>
                <w:sz w:val="20"/>
              </w:rPr>
              <w:t>, as the lines here set them.</w:t>
            </w:r>
          </w:p>
        </w:tc>
      </w:tr>
    </w:tbl>
    <w:p w14:paraId="7DE50334" w14:textId="77777777" w:rsidR="007B4B45" w:rsidRDefault="007B4B45">
      <w:pPr>
        <w:spacing w:after="0"/>
      </w:pPr>
    </w:p>
    <w:p w14:paraId="55B8DEB8" w14:textId="77777777" w:rsidR="007B4B45" w:rsidRDefault="00000000">
      <w:pPr>
        <w:pStyle w:val="Heading1"/>
      </w:pPr>
      <w:bookmarkStart w:id="4" w:name="_Toc241576989"/>
      <w:r>
        <w:lastRenderedPageBreak/>
        <w:t>Part One — The MCQ Fact Bank</w:t>
      </w:r>
      <w:bookmarkEnd w:id="4"/>
    </w:p>
    <w:p w14:paraId="30452A36" w14:textId="77777777" w:rsidR="007B4B45" w:rsidRDefault="00000000">
      <w:r>
        <w:t xml:space="preserve">The facts below are arranged by the </w:t>
      </w:r>
      <w:r>
        <w:rPr>
          <w:b/>
        </w:rPr>
        <w:t>nine areas</w:t>
      </w:r>
      <w:r>
        <w:t xml:space="preserve"> of the objective paper, in the order of how often each area has been tested (2015–2026). Each line gives the fact with its </w:t>
      </w:r>
      <w:r>
        <w:rPr>
          <w:b/>
        </w:rPr>
        <w:t>answer in bold</w:t>
      </w:r>
      <w:r>
        <w:t>. Cover the bold and test yourself.</w:t>
      </w:r>
    </w:p>
    <w:p w14:paraId="68712CA3" w14:textId="77777777" w:rsidR="007B4B45" w:rsidRDefault="00000000">
      <w:pPr>
        <w:pStyle w:val="Heading2"/>
      </w:pPr>
      <w:bookmarkStart w:id="5" w:name="_Toc241576990"/>
      <w:r>
        <w:t>1 · Sirah: life, family, Ghazwat and treaties</w:t>
      </w:r>
      <w:bookmarkEnd w:id="5"/>
    </w:p>
    <w:p w14:paraId="58CA4CF1" w14:textId="77777777" w:rsidR="007B4B45" w:rsidRDefault="00000000">
      <w:r>
        <w:t xml:space="preserve">Asked </w:t>
      </w:r>
      <w:r>
        <w:rPr>
          <w:b/>
        </w:rPr>
        <w:t>63 times</w:t>
      </w:r>
      <w:r>
        <w:t xml:space="preserve"> in 223 recovered MCQs — </w:t>
      </w:r>
      <w:r>
        <w:rPr>
          <w:b/>
        </w:rPr>
        <w:t>28%</w:t>
      </w:r>
      <w:r>
        <w:t xml:space="preserve"> of the objective paper. Learn this area first.</w:t>
      </w:r>
    </w:p>
    <w:p w14:paraId="63F6B0AF" w14:textId="77777777" w:rsidR="007B4B45" w:rsidRDefault="00000000">
      <w:pPr>
        <w:pStyle w:val="Heading3"/>
      </w:pPr>
      <w:r>
        <w:t>Birth and early life</w:t>
      </w:r>
    </w:p>
    <w:p w14:paraId="09E5227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was born in Makkah in the </w:t>
      </w:r>
      <w:r>
        <w:rPr>
          <w:b/>
          <w:sz w:val="20"/>
        </w:rPr>
        <w:t>Year of the Elephant</w:t>
      </w:r>
      <w:r>
        <w:rPr>
          <w:sz w:val="20"/>
        </w:rPr>
        <w:t xml:space="preserve">, </w:t>
      </w:r>
      <w:r>
        <w:rPr>
          <w:b/>
          <w:sz w:val="20"/>
        </w:rPr>
        <w:t>570/571 CE</w:t>
      </w:r>
      <w:r>
        <w:rPr>
          <w:sz w:val="20"/>
        </w:rPr>
        <w:t xml:space="preserve">, on </w:t>
      </w:r>
      <w:r>
        <w:rPr>
          <w:b/>
          <w:sz w:val="20"/>
        </w:rPr>
        <w:t>12 Rabi' al-Awwal</w:t>
      </w:r>
      <w:r>
        <w:rPr>
          <w:sz w:val="20"/>
        </w:rPr>
        <w:t xml:space="preserve"> (the common view).</w:t>
      </w:r>
    </w:p>
    <w:p w14:paraId="3666D5A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father </w:t>
      </w:r>
      <w:r>
        <w:rPr>
          <w:b/>
          <w:sz w:val="20"/>
        </w:rPr>
        <w:t>Abdullah</w:t>
      </w:r>
      <w:r>
        <w:rPr>
          <w:sz w:val="20"/>
        </w:rPr>
        <w:t xml:space="preserve"> died before his birth; his mother was </w:t>
      </w:r>
      <w:r>
        <w:rPr>
          <w:b/>
          <w:sz w:val="20"/>
        </w:rPr>
        <w:t>Aminah bint Wahb</w:t>
      </w:r>
      <w:r>
        <w:rPr>
          <w:sz w:val="20"/>
        </w:rPr>
        <w:t xml:space="preserve"> of Banu Zuhrah.</w:t>
      </w:r>
    </w:p>
    <w:p w14:paraId="221EBBD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tribe was </w:t>
      </w:r>
      <w:r>
        <w:rPr>
          <w:b/>
          <w:sz w:val="20"/>
        </w:rPr>
        <w:t>Quraysh</w:t>
      </w:r>
      <w:r>
        <w:rPr>
          <w:sz w:val="20"/>
        </w:rPr>
        <w:t xml:space="preserve">; his clan </w:t>
      </w:r>
      <w:r>
        <w:rPr>
          <w:b/>
          <w:sz w:val="20"/>
        </w:rPr>
        <w:t>Banu Hashim</w:t>
      </w:r>
      <w:r>
        <w:rPr>
          <w:sz w:val="20"/>
        </w:rPr>
        <w:t xml:space="preserve">; his grandfather </w:t>
      </w:r>
      <w:r>
        <w:rPr>
          <w:b/>
          <w:sz w:val="20"/>
        </w:rPr>
        <w:t>Abd al-Muttalib</w:t>
      </w:r>
      <w:r>
        <w:rPr>
          <w:sz w:val="20"/>
        </w:rPr>
        <w:t>.</w:t>
      </w:r>
    </w:p>
    <w:p w14:paraId="1018D09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to nurse him after his mother was </w:t>
      </w:r>
      <w:r>
        <w:rPr>
          <w:b/>
          <w:sz w:val="20"/>
        </w:rPr>
        <w:t>Thuwaybah</w:t>
      </w:r>
      <w:r>
        <w:rPr>
          <w:sz w:val="20"/>
        </w:rPr>
        <w:t>, the freed slave of Abu Lahab.</w:t>
      </w:r>
    </w:p>
    <w:p w14:paraId="2308090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wet-nurse </w:t>
      </w:r>
      <w:r>
        <w:rPr>
          <w:b/>
          <w:sz w:val="20"/>
        </w:rPr>
        <w:t>Halimah Sa'diyyah</w:t>
      </w:r>
      <w:r>
        <w:rPr>
          <w:sz w:val="20"/>
        </w:rPr>
        <w:t xml:space="preserve"> was of </w:t>
      </w:r>
      <w:r>
        <w:rPr>
          <w:b/>
          <w:sz w:val="20"/>
        </w:rPr>
        <w:t>Banu Sa'd</w:t>
      </w:r>
      <w:r>
        <w:rPr>
          <w:sz w:val="20"/>
        </w:rPr>
        <w:t>.</w:t>
      </w:r>
    </w:p>
    <w:p w14:paraId="064E296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mother died at </w:t>
      </w:r>
      <w:r>
        <w:rPr>
          <w:b/>
          <w:sz w:val="20"/>
        </w:rPr>
        <w:t>Abwa'</w:t>
      </w:r>
      <w:r>
        <w:rPr>
          <w:sz w:val="20"/>
        </w:rPr>
        <w:t xml:space="preserve"> when he was </w:t>
      </w:r>
      <w:r>
        <w:rPr>
          <w:b/>
          <w:sz w:val="20"/>
        </w:rPr>
        <w:t>six</w:t>
      </w:r>
      <w:r>
        <w:rPr>
          <w:sz w:val="20"/>
        </w:rPr>
        <w:t>.</w:t>
      </w:r>
    </w:p>
    <w:p w14:paraId="7F973D8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grandfather Abd al-Muttalib died when he was </w:t>
      </w:r>
      <w:r>
        <w:rPr>
          <w:b/>
          <w:sz w:val="20"/>
        </w:rPr>
        <w:t>eight</w:t>
      </w:r>
      <w:r>
        <w:rPr>
          <w:sz w:val="20"/>
        </w:rPr>
        <w:t xml:space="preserve">; his uncle </w:t>
      </w:r>
      <w:r>
        <w:rPr>
          <w:b/>
          <w:sz w:val="20"/>
        </w:rPr>
        <w:t>Abu Talib</w:t>
      </w:r>
      <w:r>
        <w:rPr>
          <w:sz w:val="20"/>
        </w:rPr>
        <w:t xml:space="preserve"> then raised him.</w:t>
      </w:r>
    </w:p>
    <w:p w14:paraId="6820D1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travelled to Syria with Abu Talib at </w:t>
      </w:r>
      <w:r>
        <w:rPr>
          <w:b/>
          <w:sz w:val="20"/>
        </w:rPr>
        <w:t>twelve</w:t>
      </w:r>
      <w:r>
        <w:rPr>
          <w:sz w:val="20"/>
        </w:rPr>
        <w:t xml:space="preserve">, where the monk </w:t>
      </w:r>
      <w:r>
        <w:rPr>
          <w:b/>
          <w:sz w:val="20"/>
        </w:rPr>
        <w:t>Bahira</w:t>
      </w:r>
      <w:r>
        <w:rPr>
          <w:sz w:val="20"/>
        </w:rPr>
        <w:t xml:space="preserve"> recognised the signs of prophethood.</w:t>
      </w:r>
    </w:p>
    <w:p w14:paraId="4E08FA6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joined the </w:t>
      </w:r>
      <w:r>
        <w:rPr>
          <w:b/>
          <w:sz w:val="20"/>
        </w:rPr>
        <w:t>Hilf al-Fudul</w:t>
      </w:r>
      <w:r>
        <w:rPr>
          <w:sz w:val="20"/>
        </w:rPr>
        <w:t xml:space="preserve">, a pact to help the oppressed, made in the house of </w:t>
      </w:r>
      <w:r>
        <w:rPr>
          <w:b/>
          <w:sz w:val="20"/>
        </w:rPr>
        <w:t>Abdullah ibn Jud'an</w:t>
      </w:r>
      <w:r>
        <w:rPr>
          <w:sz w:val="20"/>
        </w:rPr>
        <w:t>.</w:t>
      </w:r>
    </w:p>
    <w:p w14:paraId="497A9C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traded for </w:t>
      </w:r>
      <w:r>
        <w:rPr>
          <w:b/>
          <w:sz w:val="20"/>
        </w:rPr>
        <w:t>Khadijah (RA)</w:t>
      </w:r>
      <w:r>
        <w:rPr>
          <w:sz w:val="20"/>
        </w:rPr>
        <w:t xml:space="preserve">; her slave </w:t>
      </w:r>
      <w:r>
        <w:rPr>
          <w:b/>
          <w:sz w:val="20"/>
        </w:rPr>
        <w:t>Maysarah</w:t>
      </w:r>
      <w:r>
        <w:rPr>
          <w:sz w:val="20"/>
        </w:rPr>
        <w:t xml:space="preserve"> travelled with him to Syria.</w:t>
      </w:r>
    </w:p>
    <w:p w14:paraId="7FC93FD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married </w:t>
      </w:r>
      <w:r>
        <w:rPr>
          <w:b/>
          <w:sz w:val="20"/>
        </w:rPr>
        <w:t>Khadijah (RA)</w:t>
      </w:r>
      <w:r>
        <w:rPr>
          <w:sz w:val="20"/>
        </w:rPr>
        <w:t xml:space="preserve"> at </w:t>
      </w:r>
      <w:r>
        <w:rPr>
          <w:b/>
          <w:sz w:val="20"/>
        </w:rPr>
        <w:t>25</w:t>
      </w:r>
      <w:r>
        <w:rPr>
          <w:sz w:val="20"/>
        </w:rPr>
        <w:t xml:space="preserve">; she was </w:t>
      </w:r>
      <w:r>
        <w:rPr>
          <w:b/>
          <w:sz w:val="20"/>
        </w:rPr>
        <w:t>40</w:t>
      </w:r>
      <w:r>
        <w:rPr>
          <w:sz w:val="20"/>
        </w:rPr>
        <w:t xml:space="preserve"> (the common view).</w:t>
      </w:r>
    </w:p>
    <w:p w14:paraId="66A391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</w:t>
      </w:r>
      <w:r>
        <w:rPr>
          <w:b/>
          <w:sz w:val="20"/>
        </w:rPr>
        <w:t>35</w:t>
      </w:r>
      <w:r>
        <w:rPr>
          <w:sz w:val="20"/>
        </w:rPr>
        <w:t xml:space="preserve"> he settled the dispute over placing the </w:t>
      </w:r>
      <w:r>
        <w:rPr>
          <w:b/>
          <w:sz w:val="20"/>
        </w:rPr>
        <w:t>Black Stone</w:t>
      </w:r>
      <w:r>
        <w:rPr>
          <w:sz w:val="20"/>
        </w:rPr>
        <w:t>, using his cloak.</w:t>
      </w:r>
    </w:p>
    <w:p w14:paraId="2BFF4C3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Before prophethood the Makkans called him </w:t>
      </w:r>
      <w:r>
        <w:rPr>
          <w:b/>
          <w:sz w:val="20"/>
        </w:rPr>
        <w:t>al-Sadiq</w:t>
      </w:r>
      <w:r>
        <w:rPr>
          <w:sz w:val="20"/>
        </w:rPr>
        <w:t xml:space="preserve"> (the truthful) and </w:t>
      </w:r>
      <w:r>
        <w:rPr>
          <w:b/>
          <w:sz w:val="20"/>
        </w:rPr>
        <w:t>al-Amin</w:t>
      </w:r>
      <w:r>
        <w:rPr>
          <w:sz w:val="20"/>
        </w:rPr>
        <w:t xml:space="preserve"> (the trustworthy).</w:t>
      </w:r>
    </w:p>
    <w:p w14:paraId="7C1B2321" w14:textId="77777777" w:rsidR="007B4B45" w:rsidRDefault="00000000">
      <w:pPr>
        <w:pStyle w:val="Heading3"/>
      </w:pPr>
      <w:r>
        <w:t>Prophethood in Makkah</w:t>
      </w:r>
    </w:p>
    <w:p w14:paraId="381FAAB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revelation came at </w:t>
      </w:r>
      <w:r>
        <w:rPr>
          <w:b/>
          <w:sz w:val="20"/>
        </w:rPr>
        <w:t>40</w:t>
      </w:r>
      <w:r>
        <w:rPr>
          <w:sz w:val="20"/>
        </w:rPr>
        <w:t xml:space="preserve">, in the </w:t>
      </w:r>
      <w:r>
        <w:rPr>
          <w:b/>
          <w:sz w:val="20"/>
        </w:rPr>
        <w:t>Cave of Hira</w:t>
      </w:r>
      <w:r>
        <w:rPr>
          <w:sz w:val="20"/>
        </w:rPr>
        <w:t xml:space="preserve">, in </w:t>
      </w:r>
      <w:r>
        <w:rPr>
          <w:b/>
          <w:sz w:val="20"/>
        </w:rPr>
        <w:t>Ramadan, 610 CE</w:t>
      </w:r>
      <w:r>
        <w:rPr>
          <w:sz w:val="20"/>
        </w:rPr>
        <w:t xml:space="preserve"> — </w:t>
      </w:r>
      <w:r>
        <w:rPr>
          <w:b/>
          <w:sz w:val="20"/>
        </w:rPr>
        <w:t>Al-'Alaq 1–5</w:t>
      </w:r>
      <w:r>
        <w:rPr>
          <w:sz w:val="20"/>
        </w:rPr>
        <w:t>.</w:t>
      </w:r>
    </w:p>
    <w:p w14:paraId="31E40B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Waraqah ibn Nawfal</w:t>
      </w:r>
      <w:r>
        <w:rPr>
          <w:sz w:val="20"/>
        </w:rPr>
        <w:t>, Khadijah's cousin, confirmed that the angel was the one who came to Musa.</w:t>
      </w:r>
    </w:p>
    <w:p w14:paraId="14ABB70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believers: </w:t>
      </w:r>
      <w:r>
        <w:rPr>
          <w:b/>
          <w:sz w:val="20"/>
        </w:rPr>
        <w:t>Khadijah</w:t>
      </w:r>
      <w:r>
        <w:rPr>
          <w:sz w:val="20"/>
        </w:rPr>
        <w:t xml:space="preserve"> (women), </w:t>
      </w:r>
      <w:r>
        <w:rPr>
          <w:b/>
          <w:sz w:val="20"/>
        </w:rPr>
        <w:t>Abu Bakr</w:t>
      </w:r>
      <w:r>
        <w:rPr>
          <w:sz w:val="20"/>
        </w:rPr>
        <w:t xml:space="preserve"> (free men), </w:t>
      </w:r>
      <w:r>
        <w:rPr>
          <w:b/>
          <w:sz w:val="20"/>
        </w:rPr>
        <w:t>Ali</w:t>
      </w:r>
      <w:r>
        <w:rPr>
          <w:sz w:val="20"/>
        </w:rPr>
        <w:t xml:space="preserve"> (boys), </w:t>
      </w:r>
      <w:r>
        <w:rPr>
          <w:b/>
          <w:sz w:val="20"/>
        </w:rPr>
        <w:t>Zayd ibn Harithah</w:t>
      </w:r>
      <w:r>
        <w:rPr>
          <w:sz w:val="20"/>
        </w:rPr>
        <w:t xml:space="preserve"> (freed slaves).</w:t>
      </w:r>
    </w:p>
    <w:p w14:paraId="1A997F8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Secret preaching lasted about </w:t>
      </w:r>
      <w:r>
        <w:rPr>
          <w:b/>
          <w:sz w:val="20"/>
        </w:rPr>
        <w:t>three years</w:t>
      </w:r>
      <w:r>
        <w:rPr>
          <w:sz w:val="20"/>
        </w:rPr>
        <w:t xml:space="preserve">; the open call was made from </w:t>
      </w:r>
      <w:r>
        <w:rPr>
          <w:b/>
          <w:sz w:val="20"/>
        </w:rPr>
        <w:t>Mount Safa</w:t>
      </w:r>
      <w:r>
        <w:rPr>
          <w:sz w:val="20"/>
        </w:rPr>
        <w:t>.</w:t>
      </w:r>
    </w:p>
    <w:p w14:paraId="0DBD4A4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centre of teaching was </w:t>
      </w:r>
      <w:r>
        <w:rPr>
          <w:b/>
          <w:sz w:val="20"/>
        </w:rPr>
        <w:t>Dar al-Arqam</w:t>
      </w:r>
      <w:r>
        <w:rPr>
          <w:sz w:val="20"/>
        </w:rPr>
        <w:t>.</w:t>
      </w:r>
    </w:p>
    <w:p w14:paraId="31D7A4D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martyr of Islam was </w:t>
      </w:r>
      <w:r>
        <w:rPr>
          <w:b/>
          <w:sz w:val="20"/>
        </w:rPr>
        <w:t>Sumayyah (RA)</w:t>
      </w:r>
      <w:r>
        <w:rPr>
          <w:sz w:val="20"/>
        </w:rPr>
        <w:t>, mother of Ammar.</w:t>
      </w:r>
    </w:p>
    <w:p w14:paraId="38DCA4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migration to </w:t>
      </w:r>
      <w:r>
        <w:rPr>
          <w:b/>
          <w:sz w:val="20"/>
        </w:rPr>
        <w:t>Abyssinia</w:t>
      </w:r>
      <w:r>
        <w:rPr>
          <w:sz w:val="20"/>
        </w:rPr>
        <w:t xml:space="preserve"> was in the </w:t>
      </w:r>
      <w:r>
        <w:rPr>
          <w:b/>
          <w:sz w:val="20"/>
        </w:rPr>
        <w:t>5th year of prophethood (615)</w:t>
      </w:r>
      <w:r>
        <w:rPr>
          <w:sz w:val="20"/>
        </w:rPr>
        <w:t xml:space="preserve">: </w:t>
      </w:r>
      <w:r>
        <w:rPr>
          <w:b/>
          <w:sz w:val="20"/>
        </w:rPr>
        <w:t>11 men and 4 women</w:t>
      </w:r>
      <w:r>
        <w:rPr>
          <w:sz w:val="20"/>
        </w:rPr>
        <w:t>.</w:t>
      </w:r>
    </w:p>
    <w:p w14:paraId="038D700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second migration to Abyssinia: </w:t>
      </w:r>
      <w:r>
        <w:rPr>
          <w:b/>
          <w:sz w:val="20"/>
        </w:rPr>
        <w:t>101</w:t>
      </w:r>
      <w:r>
        <w:rPr>
          <w:sz w:val="20"/>
        </w:rPr>
        <w:t xml:space="preserve"> people (83 men, 18 women).</w:t>
      </w:r>
    </w:p>
    <w:p w14:paraId="6410251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Christian king of Abyssinia was the </w:t>
      </w:r>
      <w:r>
        <w:rPr>
          <w:b/>
          <w:sz w:val="20"/>
        </w:rPr>
        <w:t>Najashi (Ashamah)</w:t>
      </w:r>
      <w:r>
        <w:rPr>
          <w:sz w:val="20"/>
        </w:rPr>
        <w:t xml:space="preserve">; </w:t>
      </w:r>
      <w:r>
        <w:rPr>
          <w:b/>
          <w:sz w:val="20"/>
        </w:rPr>
        <w:t>Ja'far ibn Abi Talib</w:t>
      </w:r>
      <w:r>
        <w:rPr>
          <w:sz w:val="20"/>
        </w:rPr>
        <w:t xml:space="preserve"> spoke for the Muslims and recited </w:t>
      </w:r>
      <w:r>
        <w:rPr>
          <w:b/>
          <w:sz w:val="20"/>
        </w:rPr>
        <w:t>Surah Maryam</w:t>
      </w:r>
      <w:r>
        <w:rPr>
          <w:sz w:val="20"/>
        </w:rPr>
        <w:t>.</w:t>
      </w:r>
    </w:p>
    <w:p w14:paraId="5A6CE8E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social boycott of Banu Hashim in </w:t>
      </w:r>
      <w:r>
        <w:rPr>
          <w:b/>
          <w:sz w:val="20"/>
        </w:rPr>
        <w:t>Shi'b Abi Talib</w:t>
      </w:r>
      <w:r>
        <w:rPr>
          <w:sz w:val="20"/>
        </w:rPr>
        <w:t xml:space="preserve"> lasted </w:t>
      </w:r>
      <w:r>
        <w:rPr>
          <w:b/>
          <w:sz w:val="20"/>
        </w:rPr>
        <w:t>three years</w:t>
      </w:r>
      <w:r>
        <w:rPr>
          <w:sz w:val="20"/>
        </w:rPr>
        <w:t>.</w:t>
      </w:r>
    </w:p>
    <w:p w14:paraId="1F2FF3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Year of Grief ('Am al-Huzn)</w:t>
      </w:r>
      <w:r>
        <w:rPr>
          <w:sz w:val="20"/>
        </w:rPr>
        <w:t xml:space="preserve">, the 10th year of prophethood, saw the deaths of </w:t>
      </w:r>
      <w:r>
        <w:rPr>
          <w:b/>
          <w:sz w:val="20"/>
        </w:rPr>
        <w:t>Abu Talib</w:t>
      </w:r>
      <w:r>
        <w:rPr>
          <w:sz w:val="20"/>
        </w:rPr>
        <w:t xml:space="preserve"> and </w:t>
      </w:r>
      <w:r>
        <w:rPr>
          <w:b/>
          <w:sz w:val="20"/>
        </w:rPr>
        <w:t>Khadijah (RA)</w:t>
      </w:r>
      <w:r>
        <w:rPr>
          <w:sz w:val="20"/>
        </w:rPr>
        <w:t>.</w:t>
      </w:r>
    </w:p>
    <w:p w14:paraId="0D9E8DC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went to </w:t>
      </w:r>
      <w:r>
        <w:rPr>
          <w:b/>
          <w:sz w:val="20"/>
        </w:rPr>
        <w:t>Ta'if</w:t>
      </w:r>
      <w:r>
        <w:rPr>
          <w:sz w:val="20"/>
        </w:rPr>
        <w:t xml:space="preserve"> with </w:t>
      </w:r>
      <w:r>
        <w:rPr>
          <w:b/>
          <w:sz w:val="20"/>
        </w:rPr>
        <w:t>Zayd ibn Harithah</w:t>
      </w:r>
      <w:r>
        <w:rPr>
          <w:sz w:val="20"/>
        </w:rPr>
        <w:t xml:space="preserve"> and was stoned; he prayed for its people rather than cursing them.</w:t>
      </w:r>
    </w:p>
    <w:p w14:paraId="16B228A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Isra' and Mi'raj</w:t>
      </w:r>
      <w:r>
        <w:rPr>
          <w:sz w:val="20"/>
        </w:rPr>
        <w:t xml:space="preserve"> took place about a year before the Hijrah; the </w:t>
      </w:r>
      <w:r>
        <w:rPr>
          <w:b/>
          <w:sz w:val="20"/>
        </w:rPr>
        <w:t>five daily prayers</w:t>
      </w:r>
      <w:r>
        <w:rPr>
          <w:sz w:val="20"/>
        </w:rPr>
        <w:t xml:space="preserve"> were made obligatory then.</w:t>
      </w:r>
    </w:p>
    <w:p w14:paraId="4BCE06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Pledge of </w:t>
      </w:r>
      <w:r>
        <w:rPr>
          <w:b/>
          <w:sz w:val="20"/>
        </w:rPr>
        <w:t>'Aqabah (621)</w:t>
      </w:r>
      <w:r>
        <w:rPr>
          <w:sz w:val="20"/>
        </w:rPr>
        <w:t xml:space="preserve">: </w:t>
      </w:r>
      <w:r>
        <w:rPr>
          <w:b/>
          <w:sz w:val="20"/>
        </w:rPr>
        <w:t>12</w:t>
      </w:r>
      <w:r>
        <w:rPr>
          <w:sz w:val="20"/>
        </w:rPr>
        <w:t xml:space="preserve"> people of Madinah; the second </w:t>
      </w:r>
      <w:r>
        <w:rPr>
          <w:b/>
          <w:sz w:val="20"/>
        </w:rPr>
        <w:t>(622)</w:t>
      </w:r>
      <w:r>
        <w:rPr>
          <w:sz w:val="20"/>
        </w:rPr>
        <w:t xml:space="preserve">: </w:t>
      </w:r>
      <w:r>
        <w:rPr>
          <w:b/>
          <w:sz w:val="20"/>
        </w:rPr>
        <w:t>73 men and 2 women</w:t>
      </w:r>
      <w:r>
        <w:rPr>
          <w:sz w:val="20"/>
        </w:rPr>
        <w:t>.</w:t>
      </w:r>
    </w:p>
    <w:p w14:paraId="39DC3E0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teacher sent to Madinah: </w:t>
      </w:r>
      <w:r>
        <w:rPr>
          <w:b/>
          <w:sz w:val="20"/>
        </w:rPr>
        <w:t>Mus'ab ibn Umayr (RA)</w:t>
      </w:r>
      <w:r>
        <w:rPr>
          <w:sz w:val="20"/>
        </w:rPr>
        <w:t>.</w:t>
      </w:r>
    </w:p>
    <w:p w14:paraId="51458BF5" w14:textId="77777777" w:rsidR="007B4B45" w:rsidRDefault="00000000">
      <w:pPr>
        <w:pStyle w:val="Heading3"/>
      </w:pPr>
      <w:r>
        <w:t>The Hijrah and Madinah</w:t>
      </w:r>
    </w:p>
    <w:p w14:paraId="74170CE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Hijrah took place in </w:t>
      </w:r>
      <w:r>
        <w:rPr>
          <w:b/>
          <w:sz w:val="20"/>
        </w:rPr>
        <w:t>622 CE</w:t>
      </w:r>
      <w:r>
        <w:rPr>
          <w:sz w:val="20"/>
        </w:rPr>
        <w:t xml:space="preserve">; the Prophet ﷺ and Abu Bakr hid </w:t>
      </w:r>
      <w:r>
        <w:rPr>
          <w:b/>
          <w:sz w:val="20"/>
        </w:rPr>
        <w:t>three nights</w:t>
      </w:r>
      <w:r>
        <w:rPr>
          <w:sz w:val="20"/>
        </w:rPr>
        <w:t xml:space="preserve"> in the </w:t>
      </w:r>
      <w:r>
        <w:rPr>
          <w:b/>
          <w:sz w:val="20"/>
        </w:rPr>
        <w:t>Cave of Thawr</w:t>
      </w:r>
      <w:r>
        <w:rPr>
          <w:sz w:val="20"/>
        </w:rPr>
        <w:t>.</w:t>
      </w:r>
    </w:p>
    <w:p w14:paraId="3357882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Their guide on the Hijrah was </w:t>
      </w:r>
      <w:r>
        <w:rPr>
          <w:b/>
          <w:sz w:val="20"/>
        </w:rPr>
        <w:t>Abdullah ibn Urayqit</w:t>
      </w:r>
      <w:r>
        <w:rPr>
          <w:sz w:val="20"/>
        </w:rPr>
        <w:t>.</w:t>
      </w:r>
    </w:p>
    <w:p w14:paraId="401053C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mosque in Islam: </w:t>
      </w:r>
      <w:r>
        <w:rPr>
          <w:b/>
          <w:sz w:val="20"/>
        </w:rPr>
        <w:t>Masjid Quba'</w:t>
      </w:r>
      <w:r>
        <w:rPr>
          <w:sz w:val="20"/>
        </w:rPr>
        <w:t>.</w:t>
      </w:r>
    </w:p>
    <w:p w14:paraId="4D6BF2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 Madinah he stayed at the house of </w:t>
      </w:r>
      <w:r>
        <w:rPr>
          <w:b/>
          <w:sz w:val="20"/>
        </w:rPr>
        <w:t>Abu Ayyub al-Ansari (RA)</w:t>
      </w:r>
      <w:r>
        <w:rPr>
          <w:sz w:val="20"/>
        </w:rPr>
        <w:t>.</w:t>
      </w:r>
    </w:p>
    <w:p w14:paraId="414DC08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Mosque was built in </w:t>
      </w:r>
      <w:r>
        <w:rPr>
          <w:b/>
          <w:sz w:val="20"/>
        </w:rPr>
        <w:t>1 AH</w:t>
      </w:r>
      <w:r>
        <w:rPr>
          <w:sz w:val="20"/>
        </w:rPr>
        <w:t xml:space="preserve">; the </w:t>
      </w:r>
      <w:r>
        <w:rPr>
          <w:b/>
          <w:sz w:val="20"/>
        </w:rPr>
        <w:t>Suffah</w:t>
      </w:r>
      <w:r>
        <w:rPr>
          <w:sz w:val="20"/>
        </w:rPr>
        <w:t xml:space="preserve"> beside it was the first residential school.</w:t>
      </w:r>
    </w:p>
    <w:p w14:paraId="5EE05ED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Mu'akhat</w:t>
      </w:r>
      <w:r>
        <w:rPr>
          <w:sz w:val="20"/>
        </w:rPr>
        <w:t xml:space="preserve"> paired each Muhajir with an Ansari as a brother.</w:t>
      </w:r>
    </w:p>
    <w:p w14:paraId="60A2A5A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Charter of Madinah (622)</w:t>
      </w:r>
      <w:r>
        <w:rPr>
          <w:sz w:val="20"/>
        </w:rPr>
        <w:t xml:space="preserve"> — called 'the first written constitution of the world' by Dr Muhammad Hamidullah.</w:t>
      </w:r>
    </w:p>
    <w:p w14:paraId="5ABB0D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Adhan</w:t>
      </w:r>
      <w:r>
        <w:rPr>
          <w:sz w:val="20"/>
        </w:rPr>
        <w:t xml:space="preserve"> was introduced in </w:t>
      </w:r>
      <w:r>
        <w:rPr>
          <w:b/>
          <w:sz w:val="20"/>
        </w:rPr>
        <w:t>1 AH</w:t>
      </w:r>
      <w:r>
        <w:rPr>
          <w:sz w:val="20"/>
        </w:rPr>
        <w:t xml:space="preserve">; the first mu'adhdhin was </w:t>
      </w:r>
      <w:r>
        <w:rPr>
          <w:b/>
          <w:sz w:val="20"/>
        </w:rPr>
        <w:t>Bilal (RA)</w:t>
      </w:r>
      <w:r>
        <w:rPr>
          <w:sz w:val="20"/>
        </w:rPr>
        <w:t>.</w:t>
      </w:r>
    </w:p>
    <w:p w14:paraId="54EFB9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qiblah</w:t>
      </w:r>
      <w:r>
        <w:rPr>
          <w:sz w:val="20"/>
        </w:rPr>
        <w:t xml:space="preserve"> was changed from Jerusalem to the Ka'bah in </w:t>
      </w:r>
      <w:r>
        <w:rPr>
          <w:b/>
          <w:sz w:val="20"/>
        </w:rPr>
        <w:t>2 AH</w:t>
      </w:r>
      <w:r>
        <w:rPr>
          <w:sz w:val="20"/>
        </w:rPr>
        <w:t xml:space="preserve">; the mosque is </w:t>
      </w:r>
      <w:r>
        <w:rPr>
          <w:b/>
          <w:sz w:val="20"/>
        </w:rPr>
        <w:t>Masjid al-Qiblatayn</w:t>
      </w:r>
      <w:r>
        <w:rPr>
          <w:sz w:val="20"/>
        </w:rPr>
        <w:t>.</w:t>
      </w:r>
    </w:p>
    <w:p w14:paraId="0BA4D78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fast of </w:t>
      </w:r>
      <w:r>
        <w:rPr>
          <w:b/>
          <w:sz w:val="20"/>
        </w:rPr>
        <w:t>Ramadan</w:t>
      </w:r>
      <w:r>
        <w:rPr>
          <w:sz w:val="20"/>
        </w:rPr>
        <w:t xml:space="preserve"> was made obligatory in </w:t>
      </w:r>
      <w:r>
        <w:rPr>
          <w:b/>
          <w:sz w:val="20"/>
        </w:rPr>
        <w:t>2 AH</w:t>
      </w:r>
      <w:r>
        <w:rPr>
          <w:sz w:val="20"/>
        </w:rPr>
        <w:t>.</w:t>
      </w:r>
    </w:p>
    <w:p w14:paraId="4DED28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Hajj was made obligatory in </w:t>
      </w:r>
      <w:r>
        <w:rPr>
          <w:b/>
          <w:sz w:val="20"/>
        </w:rPr>
        <w:t>9 AH</w:t>
      </w:r>
      <w:r>
        <w:rPr>
          <w:sz w:val="20"/>
        </w:rPr>
        <w:t xml:space="preserve"> (the common view); the first Amir al-Hajj was </w:t>
      </w:r>
      <w:r>
        <w:rPr>
          <w:b/>
          <w:sz w:val="20"/>
        </w:rPr>
        <w:t>Abu Bakr (RA)</w:t>
      </w:r>
      <w:r>
        <w:rPr>
          <w:sz w:val="20"/>
        </w:rPr>
        <w:t>.</w:t>
      </w:r>
    </w:p>
    <w:p w14:paraId="1E4A4EAC" w14:textId="77777777" w:rsidR="007B4B45" w:rsidRDefault="00000000">
      <w:pPr>
        <w:pStyle w:val="Heading3"/>
      </w:pPr>
      <w:r>
        <w:t>The Ghazwat</w:t>
      </w:r>
    </w:p>
    <w:p w14:paraId="23B8F16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took part in about </w:t>
      </w:r>
      <w:r>
        <w:rPr>
          <w:b/>
          <w:sz w:val="20"/>
        </w:rPr>
        <w:t>27 ghazwat</w:t>
      </w:r>
      <w:r>
        <w:rPr>
          <w:sz w:val="20"/>
        </w:rPr>
        <w:t xml:space="preserve">; fighting took place in about </w:t>
      </w:r>
      <w:r>
        <w:rPr>
          <w:b/>
          <w:sz w:val="20"/>
        </w:rPr>
        <w:t>nine</w:t>
      </w:r>
      <w:r>
        <w:rPr>
          <w:sz w:val="20"/>
        </w:rPr>
        <w:t xml:space="preserve"> of them.</w:t>
      </w:r>
    </w:p>
    <w:p w14:paraId="0910E8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ghazwa: </w:t>
      </w:r>
      <w:r>
        <w:rPr>
          <w:b/>
          <w:sz w:val="20"/>
        </w:rPr>
        <w:t>Waddan (al-Abwa')</w:t>
      </w:r>
      <w:r>
        <w:rPr>
          <w:sz w:val="20"/>
        </w:rPr>
        <w:t xml:space="preserve">, </w:t>
      </w:r>
      <w:r>
        <w:rPr>
          <w:b/>
          <w:sz w:val="20"/>
        </w:rPr>
        <w:t>2 AH</w:t>
      </w:r>
      <w:r>
        <w:rPr>
          <w:sz w:val="20"/>
        </w:rPr>
        <w:t>.</w:t>
      </w:r>
    </w:p>
    <w:p w14:paraId="68AEEE4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Badr — 17 Ramadan 2 AH</w:t>
      </w:r>
      <w:r>
        <w:rPr>
          <w:sz w:val="20"/>
        </w:rPr>
        <w:t xml:space="preserve">: </w:t>
      </w:r>
      <w:r>
        <w:rPr>
          <w:b/>
          <w:sz w:val="20"/>
        </w:rPr>
        <w:t>313</w:t>
      </w:r>
      <w:r>
        <w:rPr>
          <w:sz w:val="20"/>
        </w:rPr>
        <w:t xml:space="preserve"> Muslims against about </w:t>
      </w:r>
      <w:r>
        <w:rPr>
          <w:b/>
          <w:sz w:val="20"/>
        </w:rPr>
        <w:t>1,000</w:t>
      </w:r>
      <w:r>
        <w:rPr>
          <w:sz w:val="20"/>
        </w:rPr>
        <w:t xml:space="preserve">; </w:t>
      </w:r>
      <w:r>
        <w:rPr>
          <w:b/>
          <w:sz w:val="20"/>
        </w:rPr>
        <w:t>14</w:t>
      </w:r>
      <w:r>
        <w:rPr>
          <w:sz w:val="20"/>
        </w:rPr>
        <w:t xml:space="preserve"> Muslims martyred; </w:t>
      </w:r>
      <w:r>
        <w:rPr>
          <w:b/>
          <w:sz w:val="20"/>
        </w:rPr>
        <w:t>70</w:t>
      </w:r>
      <w:r>
        <w:rPr>
          <w:sz w:val="20"/>
        </w:rPr>
        <w:t xml:space="preserve"> Quraysh killed and </w:t>
      </w:r>
      <w:r>
        <w:rPr>
          <w:b/>
          <w:sz w:val="20"/>
        </w:rPr>
        <w:t>70</w:t>
      </w:r>
      <w:r>
        <w:rPr>
          <w:sz w:val="20"/>
        </w:rPr>
        <w:t xml:space="preserve"> captured.</w:t>
      </w:r>
    </w:p>
    <w:p w14:paraId="19F735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calls Badr </w:t>
      </w:r>
      <w:r>
        <w:rPr>
          <w:b/>
          <w:sz w:val="20"/>
        </w:rPr>
        <w:t>Yawm al-Furqan</w:t>
      </w:r>
      <w:r>
        <w:rPr>
          <w:sz w:val="20"/>
        </w:rPr>
        <w:t xml:space="preserve"> (the Day of Criterion) — Al-Anfal 41.</w:t>
      </w:r>
    </w:p>
    <w:p w14:paraId="3BD9471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Uhud — Shawwal 3 AH</w:t>
      </w:r>
      <w:r>
        <w:rPr>
          <w:sz w:val="20"/>
        </w:rPr>
        <w:t xml:space="preserve">: about </w:t>
      </w:r>
      <w:r>
        <w:rPr>
          <w:b/>
          <w:sz w:val="20"/>
        </w:rPr>
        <w:t>700</w:t>
      </w:r>
      <w:r>
        <w:rPr>
          <w:sz w:val="20"/>
        </w:rPr>
        <w:t xml:space="preserve"> Muslims after </w:t>
      </w:r>
      <w:r>
        <w:rPr>
          <w:b/>
          <w:sz w:val="20"/>
        </w:rPr>
        <w:t>Abdullah ibn Ubayy</w:t>
      </w:r>
      <w:r>
        <w:rPr>
          <w:sz w:val="20"/>
        </w:rPr>
        <w:t xml:space="preserve"> withdrew </w:t>
      </w:r>
      <w:r>
        <w:rPr>
          <w:b/>
          <w:sz w:val="20"/>
        </w:rPr>
        <w:t>300</w:t>
      </w:r>
      <w:r>
        <w:rPr>
          <w:sz w:val="20"/>
        </w:rPr>
        <w:t xml:space="preserve">; about </w:t>
      </w:r>
      <w:r>
        <w:rPr>
          <w:b/>
          <w:sz w:val="20"/>
        </w:rPr>
        <w:t>70</w:t>
      </w:r>
      <w:r>
        <w:rPr>
          <w:sz w:val="20"/>
        </w:rPr>
        <w:t xml:space="preserve"> martyrs.</w:t>
      </w:r>
    </w:p>
    <w:p w14:paraId="1989B40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Uhud, </w:t>
      </w:r>
      <w:r>
        <w:rPr>
          <w:b/>
          <w:sz w:val="20"/>
        </w:rPr>
        <w:t>50 archers</w:t>
      </w:r>
      <w:r>
        <w:rPr>
          <w:sz w:val="20"/>
        </w:rPr>
        <w:t xml:space="preserve"> under </w:t>
      </w:r>
      <w:r>
        <w:rPr>
          <w:b/>
          <w:sz w:val="20"/>
        </w:rPr>
        <w:t>Abdullah ibn Jubayr</w:t>
      </w:r>
      <w:r>
        <w:rPr>
          <w:sz w:val="20"/>
        </w:rPr>
        <w:t xml:space="preserve"> held the hill (Jabal al-Rumat).</w:t>
      </w:r>
    </w:p>
    <w:p w14:paraId="52CBFC2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Hamzah (RA)</w:t>
      </w:r>
      <w:r>
        <w:rPr>
          <w:sz w:val="20"/>
        </w:rPr>
        <w:t xml:space="preserve">, martyred at Uhud by </w:t>
      </w:r>
      <w:r>
        <w:rPr>
          <w:b/>
          <w:sz w:val="20"/>
        </w:rPr>
        <w:t>Wahshi</w:t>
      </w:r>
      <w:r>
        <w:rPr>
          <w:sz w:val="20"/>
        </w:rPr>
        <w:t xml:space="preserve">, is called </w:t>
      </w:r>
      <w:r>
        <w:rPr>
          <w:b/>
          <w:sz w:val="20"/>
        </w:rPr>
        <w:t>Sayyid al-Shuhada'</w:t>
      </w:r>
      <w:r>
        <w:rPr>
          <w:sz w:val="20"/>
        </w:rPr>
        <w:t>.</w:t>
      </w:r>
    </w:p>
    <w:p w14:paraId="76956A4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Banu Qaynuqa'</w:t>
      </w:r>
      <w:r>
        <w:rPr>
          <w:sz w:val="20"/>
        </w:rPr>
        <w:t xml:space="preserve"> were expelled in </w:t>
      </w:r>
      <w:r>
        <w:rPr>
          <w:b/>
          <w:sz w:val="20"/>
        </w:rPr>
        <w:t>2 AH</w:t>
      </w:r>
      <w:r>
        <w:rPr>
          <w:sz w:val="20"/>
        </w:rPr>
        <w:t xml:space="preserve">; </w:t>
      </w:r>
      <w:r>
        <w:rPr>
          <w:b/>
          <w:sz w:val="20"/>
        </w:rPr>
        <w:t>Banu Nadir</w:t>
      </w:r>
      <w:r>
        <w:rPr>
          <w:sz w:val="20"/>
        </w:rPr>
        <w:t xml:space="preserve"> in </w:t>
      </w:r>
      <w:r>
        <w:rPr>
          <w:b/>
          <w:sz w:val="20"/>
        </w:rPr>
        <w:t>4 AH</w:t>
      </w:r>
      <w:r>
        <w:rPr>
          <w:sz w:val="20"/>
        </w:rPr>
        <w:t xml:space="preserve"> (Surah Al-Hashr); </w:t>
      </w:r>
      <w:r>
        <w:rPr>
          <w:b/>
          <w:sz w:val="20"/>
        </w:rPr>
        <w:t>Banu Qurayzah</w:t>
      </w:r>
      <w:r>
        <w:rPr>
          <w:sz w:val="20"/>
        </w:rPr>
        <w:t xml:space="preserve"> were judged in </w:t>
      </w:r>
      <w:r>
        <w:rPr>
          <w:b/>
          <w:sz w:val="20"/>
        </w:rPr>
        <w:t>5 AH</w:t>
      </w:r>
      <w:r>
        <w:rPr>
          <w:sz w:val="20"/>
        </w:rPr>
        <w:t>.</w:t>
      </w:r>
    </w:p>
    <w:p w14:paraId="5D1B77F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Khandaq (Ahzab) — 5 AH</w:t>
      </w:r>
      <w:r>
        <w:rPr>
          <w:sz w:val="20"/>
        </w:rPr>
        <w:t xml:space="preserve">: the trench was suggested by </w:t>
      </w:r>
      <w:r>
        <w:rPr>
          <w:b/>
          <w:sz w:val="20"/>
        </w:rPr>
        <w:t>Salman al-Farsi (RA)</w:t>
      </w:r>
      <w:r>
        <w:rPr>
          <w:sz w:val="20"/>
        </w:rPr>
        <w:t xml:space="preserve">; about </w:t>
      </w:r>
      <w:r>
        <w:rPr>
          <w:b/>
          <w:sz w:val="20"/>
        </w:rPr>
        <w:t>3,000</w:t>
      </w:r>
      <w:r>
        <w:rPr>
          <w:sz w:val="20"/>
        </w:rPr>
        <w:t xml:space="preserve"> Muslims faced about </w:t>
      </w:r>
      <w:r>
        <w:rPr>
          <w:b/>
          <w:sz w:val="20"/>
        </w:rPr>
        <w:t>10,000</w:t>
      </w:r>
      <w:r>
        <w:rPr>
          <w:sz w:val="20"/>
        </w:rPr>
        <w:t xml:space="preserve"> confederates.</w:t>
      </w:r>
    </w:p>
    <w:p w14:paraId="01D62BE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Khaybar — 7 AH</w:t>
      </w:r>
      <w:r>
        <w:rPr>
          <w:sz w:val="20"/>
        </w:rPr>
        <w:t xml:space="preserve">: the flag was given to </w:t>
      </w:r>
      <w:r>
        <w:rPr>
          <w:b/>
          <w:sz w:val="20"/>
        </w:rPr>
        <w:t>Ali (RA)</w:t>
      </w:r>
      <w:r>
        <w:rPr>
          <w:sz w:val="20"/>
        </w:rPr>
        <w:t xml:space="preserve">; the fort of </w:t>
      </w:r>
      <w:r>
        <w:rPr>
          <w:b/>
          <w:sz w:val="20"/>
        </w:rPr>
        <w:t>al-Qamus</w:t>
      </w:r>
      <w:r>
        <w:rPr>
          <w:sz w:val="20"/>
        </w:rPr>
        <w:t xml:space="preserve"> fell.</w:t>
      </w:r>
    </w:p>
    <w:p w14:paraId="105F09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Mu'tah — 8 AH</w:t>
      </w:r>
      <w:r>
        <w:rPr>
          <w:sz w:val="20"/>
        </w:rPr>
        <w:t xml:space="preserve">, against the Byzantines: </w:t>
      </w:r>
      <w:r>
        <w:rPr>
          <w:b/>
          <w:sz w:val="20"/>
        </w:rPr>
        <w:t>Zayd ibn Harithah</w:t>
      </w:r>
      <w:r>
        <w:rPr>
          <w:sz w:val="20"/>
        </w:rPr>
        <w:t xml:space="preserve">, </w:t>
      </w:r>
      <w:r>
        <w:rPr>
          <w:b/>
          <w:sz w:val="20"/>
        </w:rPr>
        <w:t>Ja'far</w:t>
      </w:r>
      <w:r>
        <w:rPr>
          <w:sz w:val="20"/>
        </w:rPr>
        <w:t xml:space="preserve"> and </w:t>
      </w:r>
      <w:r>
        <w:rPr>
          <w:b/>
          <w:sz w:val="20"/>
        </w:rPr>
        <w:t>Abdullah ibn Rawahah</w:t>
      </w:r>
      <w:r>
        <w:rPr>
          <w:sz w:val="20"/>
        </w:rPr>
        <w:t xml:space="preserve"> were martyred in turn; </w:t>
      </w:r>
      <w:r>
        <w:rPr>
          <w:b/>
          <w:sz w:val="20"/>
        </w:rPr>
        <w:t>Khalid ibn al-Walid</w:t>
      </w:r>
      <w:r>
        <w:rPr>
          <w:sz w:val="20"/>
        </w:rPr>
        <w:t xml:space="preserve"> saved the army and was called </w:t>
      </w:r>
      <w:r>
        <w:rPr>
          <w:b/>
          <w:sz w:val="20"/>
        </w:rPr>
        <w:t>Sayfullah</w:t>
      </w:r>
      <w:r>
        <w:rPr>
          <w:sz w:val="20"/>
        </w:rPr>
        <w:t>.</w:t>
      </w:r>
    </w:p>
    <w:p w14:paraId="28F659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Conquest of Makkah — Ramadan 8 AH (630)</w:t>
      </w:r>
      <w:r>
        <w:rPr>
          <w:sz w:val="20"/>
        </w:rPr>
        <w:t xml:space="preserve">: about </w:t>
      </w:r>
      <w:r>
        <w:rPr>
          <w:b/>
          <w:sz w:val="20"/>
        </w:rPr>
        <w:t>10,000</w:t>
      </w:r>
      <w:r>
        <w:rPr>
          <w:sz w:val="20"/>
        </w:rPr>
        <w:t xml:space="preserve"> Muslims; a general amnesty — 'No blame on you today' (Yusuf 92).</w:t>
      </w:r>
    </w:p>
    <w:p w14:paraId="0DCCB1C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Hunayn — Shawwal 8 AH</w:t>
      </w:r>
      <w:r>
        <w:rPr>
          <w:sz w:val="20"/>
        </w:rPr>
        <w:t xml:space="preserve">, against </w:t>
      </w:r>
      <w:r>
        <w:rPr>
          <w:b/>
          <w:sz w:val="20"/>
        </w:rPr>
        <w:t>Hawazin and Thaqif</w:t>
      </w:r>
      <w:r>
        <w:rPr>
          <w:sz w:val="20"/>
        </w:rPr>
        <w:t xml:space="preserve"> (At-Tawbah 25).</w:t>
      </w:r>
    </w:p>
    <w:p w14:paraId="00CCA1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Tabuk — Rajab 9 AH</w:t>
      </w:r>
      <w:r>
        <w:rPr>
          <w:sz w:val="20"/>
        </w:rPr>
        <w:t xml:space="preserve">: the </w:t>
      </w:r>
      <w:r>
        <w:rPr>
          <w:b/>
          <w:sz w:val="20"/>
        </w:rPr>
        <w:t>last ghazwa</w:t>
      </w:r>
      <w:r>
        <w:rPr>
          <w:sz w:val="20"/>
        </w:rPr>
        <w:t xml:space="preserve">, called </w:t>
      </w:r>
      <w:r>
        <w:rPr>
          <w:b/>
          <w:sz w:val="20"/>
        </w:rPr>
        <w:t>Jaish al-'Usrah</w:t>
      </w:r>
      <w:r>
        <w:rPr>
          <w:sz w:val="20"/>
        </w:rPr>
        <w:t xml:space="preserve"> (the army of hardship); about </w:t>
      </w:r>
      <w:r>
        <w:rPr>
          <w:b/>
          <w:sz w:val="20"/>
        </w:rPr>
        <w:t>30,000</w:t>
      </w:r>
      <w:r>
        <w:rPr>
          <w:sz w:val="20"/>
        </w:rPr>
        <w:t xml:space="preserve"> Muslims.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361"/>
        <w:gridCol w:w="2381"/>
        <w:gridCol w:w="4195"/>
      </w:tblGrid>
      <w:tr w:rsidR="007B4B45" w14:paraId="5580CF4F" w14:textId="77777777">
        <w:trPr>
          <w:tblHeader/>
          <w:jc w:val="center"/>
        </w:trPr>
        <w:tc>
          <w:tcPr>
            <w:tcW w:w="147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5677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Ghazwa</w:t>
            </w:r>
          </w:p>
        </w:tc>
        <w:tc>
          <w:tcPr>
            <w:tcW w:w="1361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E49A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w="2381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D74A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Numbers</w:t>
            </w:r>
          </w:p>
        </w:tc>
        <w:tc>
          <w:tcPr>
            <w:tcW w:w="4195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0893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Remember</w:t>
            </w:r>
          </w:p>
        </w:tc>
      </w:tr>
      <w:tr w:rsidR="007B4B45" w14:paraId="07DEF6D4" w14:textId="77777777">
        <w:trPr>
          <w:jc w:val="center"/>
        </w:trPr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DF6B8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Badr</w:t>
            </w:r>
          </w:p>
        </w:tc>
        <w:tc>
          <w:tcPr>
            <w:tcW w:w="13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ED5B2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2 AH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8FA3C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313 v 1,000</w:t>
            </w:r>
          </w:p>
        </w:tc>
        <w:tc>
          <w:tcPr>
            <w:tcW w:w="41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4B13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Yawm al-Furqan; Al-Anfal</w:t>
            </w:r>
          </w:p>
        </w:tc>
      </w:tr>
      <w:tr w:rsidR="007B4B45" w14:paraId="6A2BB021" w14:textId="77777777">
        <w:trPr>
          <w:jc w:val="center"/>
        </w:trPr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AFDBE4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Uhud</w:t>
            </w:r>
          </w:p>
        </w:tc>
        <w:tc>
          <w:tcPr>
            <w:tcW w:w="136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36822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3 AH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EC3EE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700 v 3,000</w:t>
            </w:r>
          </w:p>
        </w:tc>
        <w:tc>
          <w:tcPr>
            <w:tcW w:w="419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F6AA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50 archers; Hamzah martyred; Aal-e-Imran</w:t>
            </w:r>
          </w:p>
        </w:tc>
      </w:tr>
      <w:tr w:rsidR="007B4B45" w14:paraId="78106280" w14:textId="77777777">
        <w:trPr>
          <w:jc w:val="center"/>
        </w:trPr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0E0EB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Khandaq (Ahzab)</w:t>
            </w:r>
          </w:p>
        </w:tc>
        <w:tc>
          <w:tcPr>
            <w:tcW w:w="13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165AD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5 AH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64A34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3,000 v 10,000</w:t>
            </w:r>
          </w:p>
        </w:tc>
        <w:tc>
          <w:tcPr>
            <w:tcW w:w="41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99B1C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Salman's trench; Al-Ahzab</w:t>
            </w:r>
          </w:p>
        </w:tc>
      </w:tr>
      <w:tr w:rsidR="007B4B45" w14:paraId="6E528D6C" w14:textId="77777777">
        <w:trPr>
          <w:jc w:val="center"/>
        </w:trPr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FC6D5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Hudaybiyyah</w:t>
            </w:r>
            <w:r>
              <w:rPr>
                <w:sz w:val="17"/>
              </w:rPr>
              <w:t xml:space="preserve"> (treaty)</w:t>
            </w:r>
          </w:p>
        </w:tc>
        <w:tc>
          <w:tcPr>
            <w:tcW w:w="136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B964C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6 AH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1AEEF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1,400</w:t>
            </w:r>
          </w:p>
        </w:tc>
        <w:tc>
          <w:tcPr>
            <w:tcW w:w="419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0F20B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Bay'at al-Ridwan; Fath-e-Mubin; Al-Fath</w:t>
            </w:r>
          </w:p>
        </w:tc>
      </w:tr>
      <w:tr w:rsidR="007B4B45" w14:paraId="1225F6C7" w14:textId="77777777">
        <w:trPr>
          <w:jc w:val="center"/>
        </w:trPr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86AFB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lastRenderedPageBreak/>
              <w:t>Khaybar</w:t>
            </w:r>
          </w:p>
        </w:tc>
        <w:tc>
          <w:tcPr>
            <w:tcW w:w="13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D1E0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7 AH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762D0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1,600</w:t>
            </w:r>
          </w:p>
        </w:tc>
        <w:tc>
          <w:tcPr>
            <w:tcW w:w="41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AB67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Ali and the flag; al-Qamus</w:t>
            </w:r>
          </w:p>
        </w:tc>
      </w:tr>
      <w:tr w:rsidR="007B4B45" w14:paraId="47A98E40" w14:textId="77777777">
        <w:trPr>
          <w:jc w:val="center"/>
        </w:trPr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8EF15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Mu'tah</w:t>
            </w:r>
          </w:p>
        </w:tc>
        <w:tc>
          <w:tcPr>
            <w:tcW w:w="136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78DAB6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8 AH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6B490B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3,000</w:t>
            </w:r>
          </w:p>
        </w:tc>
        <w:tc>
          <w:tcPr>
            <w:tcW w:w="419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DDE510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Three commanders; Khalid Sayfullah</w:t>
            </w:r>
          </w:p>
        </w:tc>
      </w:tr>
      <w:tr w:rsidR="007B4B45" w14:paraId="523F1FA7" w14:textId="77777777">
        <w:trPr>
          <w:jc w:val="center"/>
        </w:trPr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F541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Conquest of Makkah</w:t>
            </w:r>
          </w:p>
        </w:tc>
        <w:tc>
          <w:tcPr>
            <w:tcW w:w="13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7ADCF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8 AH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3A6F4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10,000</w:t>
            </w:r>
          </w:p>
        </w:tc>
        <w:tc>
          <w:tcPr>
            <w:tcW w:w="41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8C6CB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General amnesty</w:t>
            </w:r>
          </w:p>
        </w:tc>
      </w:tr>
      <w:tr w:rsidR="007B4B45" w14:paraId="577359D5" w14:textId="77777777">
        <w:trPr>
          <w:jc w:val="center"/>
        </w:trPr>
        <w:tc>
          <w:tcPr>
            <w:tcW w:w="147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E3590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Hunayn</w:t>
            </w:r>
          </w:p>
        </w:tc>
        <w:tc>
          <w:tcPr>
            <w:tcW w:w="136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9C4BB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8 AH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D1797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12,000</w:t>
            </w:r>
          </w:p>
        </w:tc>
        <w:tc>
          <w:tcPr>
            <w:tcW w:w="419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EFE02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Hawazin and Thaqif; At-Tawbah 25</w:t>
            </w:r>
          </w:p>
        </w:tc>
      </w:tr>
      <w:tr w:rsidR="007B4B45" w14:paraId="6CE90685" w14:textId="77777777">
        <w:trPr>
          <w:jc w:val="center"/>
        </w:trPr>
        <w:tc>
          <w:tcPr>
            <w:tcW w:w="147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A28AD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Tabuk</w:t>
            </w:r>
          </w:p>
        </w:tc>
        <w:tc>
          <w:tcPr>
            <w:tcW w:w="13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76F0E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9 AH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C4FD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30,000</w:t>
            </w:r>
          </w:p>
        </w:tc>
        <w:tc>
          <w:tcPr>
            <w:tcW w:w="419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ED5B2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Last ghazwa; Jaish al-'Usrah</w:t>
            </w:r>
          </w:p>
        </w:tc>
      </w:tr>
    </w:tbl>
    <w:p w14:paraId="42AC1C12" w14:textId="77777777" w:rsidR="007B4B45" w:rsidRDefault="007B4B45">
      <w:pPr>
        <w:spacing w:after="40"/>
      </w:pPr>
    </w:p>
    <w:p w14:paraId="5FBDACD6" w14:textId="77777777" w:rsidR="007B4B45" w:rsidRDefault="00000000">
      <w:pPr>
        <w:pStyle w:val="Heading3"/>
      </w:pPr>
      <w:r>
        <w:t>Treaties, letters and delegations</w:t>
      </w:r>
    </w:p>
    <w:p w14:paraId="0A9C86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Hudaybiyyah — Dhul-Qa'dah 6 AH</w:t>
      </w:r>
      <w:r>
        <w:rPr>
          <w:sz w:val="20"/>
        </w:rPr>
        <w:t xml:space="preserve">: a </w:t>
      </w:r>
      <w:r>
        <w:rPr>
          <w:b/>
          <w:sz w:val="20"/>
        </w:rPr>
        <w:t>ten-year</w:t>
      </w:r>
      <w:r>
        <w:rPr>
          <w:sz w:val="20"/>
        </w:rPr>
        <w:t xml:space="preserve"> truce; the Quraysh envoy was </w:t>
      </w:r>
      <w:r>
        <w:rPr>
          <w:b/>
          <w:sz w:val="20"/>
        </w:rPr>
        <w:t>Suhayl ibn Amr</w:t>
      </w:r>
      <w:r>
        <w:rPr>
          <w:sz w:val="20"/>
        </w:rPr>
        <w:t>.</w:t>
      </w:r>
    </w:p>
    <w:p w14:paraId="31ED3A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Treaty of Hudaybiyyah was written by </w:t>
      </w:r>
      <w:r>
        <w:rPr>
          <w:b/>
          <w:sz w:val="20"/>
        </w:rPr>
        <w:t>Ali (RA)</w:t>
      </w:r>
      <w:r>
        <w:rPr>
          <w:sz w:val="20"/>
        </w:rPr>
        <w:t xml:space="preserve">; the Quran called it </w:t>
      </w:r>
      <w:r>
        <w:rPr>
          <w:b/>
          <w:sz w:val="20"/>
        </w:rPr>
        <w:t>Fath-e-Mubin</w:t>
      </w:r>
      <w:r>
        <w:rPr>
          <w:sz w:val="20"/>
        </w:rPr>
        <w:t xml:space="preserve"> (a clear victory) — Al-Fath 1.</w:t>
      </w:r>
    </w:p>
    <w:p w14:paraId="74F85E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pledge under the tree at Hudaybiyyah: </w:t>
      </w:r>
      <w:r>
        <w:rPr>
          <w:b/>
          <w:sz w:val="20"/>
        </w:rPr>
        <w:t>Bay'at al-Ridwan</w:t>
      </w:r>
      <w:r>
        <w:rPr>
          <w:sz w:val="20"/>
        </w:rPr>
        <w:t xml:space="preserve"> — Al-Fath 18.</w:t>
      </w:r>
    </w:p>
    <w:p w14:paraId="77454E1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lesser pilgrimage of the next year: </w:t>
      </w:r>
      <w:r>
        <w:rPr>
          <w:b/>
          <w:sz w:val="20"/>
        </w:rPr>
        <w:t>'Umrat al-Qada' (7 AH)</w:t>
      </w:r>
      <w:r>
        <w:rPr>
          <w:sz w:val="20"/>
        </w:rPr>
        <w:t>.</w:t>
      </w:r>
    </w:p>
    <w:p w14:paraId="38D0A34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letters to the kings were sent in </w:t>
      </w:r>
      <w:r>
        <w:rPr>
          <w:b/>
          <w:sz w:val="20"/>
        </w:rPr>
        <w:t>6–7 AH</w:t>
      </w:r>
      <w:r>
        <w:rPr>
          <w:sz w:val="20"/>
        </w:rPr>
        <w:t>, sealed with '</w:t>
      </w:r>
      <w:r>
        <w:rPr>
          <w:b/>
          <w:sz w:val="20"/>
        </w:rPr>
        <w:t>Muhammad Rasul Allah</w:t>
      </w:r>
      <w:r>
        <w:rPr>
          <w:sz w:val="20"/>
        </w:rPr>
        <w:t>'.</w:t>
      </w:r>
    </w:p>
    <w:p w14:paraId="371521E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 to </w:t>
      </w:r>
      <w:r>
        <w:rPr>
          <w:b/>
          <w:sz w:val="20"/>
        </w:rPr>
        <w:t>Heraclius</w:t>
      </w:r>
      <w:r>
        <w:rPr>
          <w:sz w:val="20"/>
        </w:rPr>
        <w:t xml:space="preserve"> (Byzantium) was carried by </w:t>
      </w:r>
      <w:r>
        <w:rPr>
          <w:b/>
          <w:sz w:val="20"/>
        </w:rPr>
        <w:t>Dihyah al-Kalbi</w:t>
      </w:r>
      <w:r>
        <w:rPr>
          <w:sz w:val="20"/>
        </w:rPr>
        <w:t>.</w:t>
      </w:r>
    </w:p>
    <w:p w14:paraId="40C17FF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 to </w:t>
      </w:r>
      <w:r>
        <w:rPr>
          <w:b/>
          <w:sz w:val="20"/>
        </w:rPr>
        <w:t>Khusraw Parwiz</w:t>
      </w:r>
      <w:r>
        <w:rPr>
          <w:sz w:val="20"/>
        </w:rPr>
        <w:t xml:space="preserve"> (Persia), who tore it, was carried by </w:t>
      </w:r>
      <w:r>
        <w:rPr>
          <w:b/>
          <w:sz w:val="20"/>
        </w:rPr>
        <w:t>Abdullah ibn Hudhafah al-Sahmi</w:t>
      </w:r>
      <w:r>
        <w:rPr>
          <w:sz w:val="20"/>
        </w:rPr>
        <w:t>.</w:t>
      </w:r>
    </w:p>
    <w:p w14:paraId="5A570EA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 to the </w:t>
      </w:r>
      <w:r>
        <w:rPr>
          <w:b/>
          <w:sz w:val="20"/>
        </w:rPr>
        <w:t>Najashi</w:t>
      </w:r>
      <w:r>
        <w:rPr>
          <w:sz w:val="20"/>
        </w:rPr>
        <w:t xml:space="preserve"> was carried by </w:t>
      </w:r>
      <w:r>
        <w:rPr>
          <w:b/>
          <w:sz w:val="20"/>
        </w:rPr>
        <w:t>Amr ibn Umayyah al-Damri</w:t>
      </w:r>
      <w:r>
        <w:rPr>
          <w:sz w:val="20"/>
        </w:rPr>
        <w:t>.</w:t>
      </w:r>
    </w:p>
    <w:p w14:paraId="58DA1A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 to the </w:t>
      </w:r>
      <w:r>
        <w:rPr>
          <w:b/>
          <w:sz w:val="20"/>
        </w:rPr>
        <w:t>Muqawqis</w:t>
      </w:r>
      <w:r>
        <w:rPr>
          <w:sz w:val="20"/>
        </w:rPr>
        <w:t xml:space="preserve"> (Egypt) was carried by </w:t>
      </w:r>
      <w:r>
        <w:rPr>
          <w:b/>
          <w:sz w:val="20"/>
        </w:rPr>
        <w:t>Hatib ibn Abi Balta'ah</w:t>
      </w:r>
      <w:r>
        <w:rPr>
          <w:sz w:val="20"/>
        </w:rPr>
        <w:t>.</w:t>
      </w:r>
    </w:p>
    <w:p w14:paraId="42338CF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9 AH</w:t>
      </w:r>
      <w:r>
        <w:rPr>
          <w:sz w:val="20"/>
        </w:rPr>
        <w:t xml:space="preserve"> is called the </w:t>
      </w:r>
      <w:r>
        <w:rPr>
          <w:b/>
          <w:sz w:val="20"/>
        </w:rPr>
        <w:t>Year of Delegations ('Am al-Wufud)</w:t>
      </w:r>
      <w:r>
        <w:rPr>
          <w:sz w:val="20"/>
        </w:rPr>
        <w:t>.</w:t>
      </w:r>
    </w:p>
    <w:p w14:paraId="4EB33492" w14:textId="77777777" w:rsidR="007B4B45" w:rsidRDefault="00000000">
      <w:pPr>
        <w:pStyle w:val="Heading3"/>
      </w:pPr>
      <w:r>
        <w:t>The final years</w:t>
      </w:r>
    </w:p>
    <w:p w14:paraId="4BF4AD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Farewell Pilgrimage — 10 AH</w:t>
      </w:r>
      <w:r>
        <w:rPr>
          <w:sz w:val="20"/>
        </w:rPr>
        <w:t xml:space="preserve">; the sermon was given at </w:t>
      </w:r>
      <w:r>
        <w:rPr>
          <w:b/>
          <w:sz w:val="20"/>
        </w:rPr>
        <w:t>Arafat</w:t>
      </w:r>
      <w:r>
        <w:rPr>
          <w:sz w:val="20"/>
        </w:rPr>
        <w:t xml:space="preserve"> (near </w:t>
      </w:r>
      <w:r>
        <w:rPr>
          <w:b/>
          <w:sz w:val="20"/>
        </w:rPr>
        <w:t>Masjid Nimrah</w:t>
      </w:r>
      <w:r>
        <w:rPr>
          <w:sz w:val="20"/>
        </w:rPr>
        <w:t xml:space="preserve">), before well over </w:t>
      </w:r>
      <w:r>
        <w:rPr>
          <w:b/>
          <w:sz w:val="20"/>
        </w:rPr>
        <w:t>100,000</w:t>
      </w:r>
      <w:r>
        <w:rPr>
          <w:sz w:val="20"/>
        </w:rPr>
        <w:t xml:space="preserve"> people.</w:t>
      </w:r>
    </w:p>
    <w:p w14:paraId="04A7D69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'This day I have perfected your religion' (Al-Ma'idah 3) was revealed at </w:t>
      </w:r>
      <w:r>
        <w:rPr>
          <w:b/>
          <w:sz w:val="20"/>
        </w:rPr>
        <w:t>Arafat, 9 Dhul-Hijjah 10 AH</w:t>
      </w:r>
      <w:r>
        <w:rPr>
          <w:sz w:val="20"/>
        </w:rPr>
        <w:t>.</w:t>
      </w:r>
    </w:p>
    <w:p w14:paraId="35DFD38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last army the Prophet ﷺ prepared was led by </w:t>
      </w:r>
      <w:r>
        <w:rPr>
          <w:b/>
          <w:sz w:val="20"/>
        </w:rPr>
        <w:t>Usamah ibn Zayd (RA)</w:t>
      </w:r>
      <w:r>
        <w:rPr>
          <w:sz w:val="20"/>
        </w:rPr>
        <w:t>.</w:t>
      </w:r>
    </w:p>
    <w:p w14:paraId="66C344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died in </w:t>
      </w:r>
      <w:r>
        <w:rPr>
          <w:b/>
          <w:sz w:val="20"/>
        </w:rPr>
        <w:t>Rabi' al-Awwal 11 AH (632)</w:t>
      </w:r>
      <w:r>
        <w:rPr>
          <w:sz w:val="20"/>
        </w:rPr>
        <w:t xml:space="preserve">, aged </w:t>
      </w:r>
      <w:r>
        <w:rPr>
          <w:b/>
          <w:sz w:val="20"/>
        </w:rPr>
        <w:t>63</w:t>
      </w:r>
      <w:r>
        <w:rPr>
          <w:sz w:val="20"/>
        </w:rPr>
        <w:t xml:space="preserve">, in the room of </w:t>
      </w:r>
      <w:r>
        <w:rPr>
          <w:b/>
          <w:sz w:val="20"/>
        </w:rPr>
        <w:t>Aishah (RA)</w:t>
      </w:r>
      <w:r>
        <w:rPr>
          <w:sz w:val="20"/>
        </w:rPr>
        <w:t xml:space="preserve"> in Madinah.</w:t>
      </w:r>
    </w:p>
    <w:p w14:paraId="6C38123C" w14:textId="77777777" w:rsidR="007B4B45" w:rsidRDefault="00000000">
      <w:pPr>
        <w:pStyle w:val="Heading3"/>
      </w:pPr>
      <w:r>
        <w:t>Family</w:t>
      </w:r>
    </w:p>
    <w:p w14:paraId="3E20755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had </w:t>
      </w:r>
      <w:r>
        <w:rPr>
          <w:b/>
          <w:sz w:val="20"/>
        </w:rPr>
        <w:t>eleven</w:t>
      </w:r>
      <w:r>
        <w:rPr>
          <w:sz w:val="20"/>
        </w:rPr>
        <w:t xml:space="preserve"> wives (the common count); the first was </w:t>
      </w:r>
      <w:r>
        <w:rPr>
          <w:b/>
          <w:sz w:val="20"/>
        </w:rPr>
        <w:t>Khadijah (RA)</w:t>
      </w:r>
      <w:r>
        <w:rPr>
          <w:sz w:val="20"/>
        </w:rPr>
        <w:t xml:space="preserve">, the last he married </w:t>
      </w:r>
      <w:r>
        <w:rPr>
          <w:b/>
          <w:sz w:val="20"/>
        </w:rPr>
        <w:t>Maymunah (RA)</w:t>
      </w:r>
      <w:r>
        <w:rPr>
          <w:sz w:val="20"/>
        </w:rPr>
        <w:t>.</w:t>
      </w:r>
    </w:p>
    <w:p w14:paraId="7E4279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After Khadijah (RA), he married </w:t>
      </w:r>
      <w:r>
        <w:rPr>
          <w:b/>
          <w:sz w:val="20"/>
        </w:rPr>
        <w:t>Sawdah (RA)</w:t>
      </w:r>
      <w:r>
        <w:rPr>
          <w:sz w:val="20"/>
        </w:rPr>
        <w:t>.</w:t>
      </w:r>
    </w:p>
    <w:p w14:paraId="574A561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Zaynab bint Khuzaymah (RA)</w:t>
      </w:r>
      <w:r>
        <w:rPr>
          <w:sz w:val="20"/>
        </w:rPr>
        <w:t xml:space="preserve"> was called </w:t>
      </w:r>
      <w:r>
        <w:rPr>
          <w:b/>
          <w:sz w:val="20"/>
        </w:rPr>
        <w:t>Umm al-Masakin</w:t>
      </w:r>
      <w:r>
        <w:rPr>
          <w:sz w:val="20"/>
        </w:rPr>
        <w:t xml:space="preserve"> (mother of the poor).</w:t>
      </w:r>
    </w:p>
    <w:p w14:paraId="59D5E1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sons: </w:t>
      </w:r>
      <w:r>
        <w:rPr>
          <w:b/>
          <w:sz w:val="20"/>
        </w:rPr>
        <w:t>al-Qasim</w:t>
      </w:r>
      <w:r>
        <w:rPr>
          <w:sz w:val="20"/>
        </w:rPr>
        <w:t xml:space="preserve"> and </w:t>
      </w:r>
      <w:r>
        <w:rPr>
          <w:b/>
          <w:sz w:val="20"/>
        </w:rPr>
        <w:t>Abdullah</w:t>
      </w:r>
      <w:r>
        <w:rPr>
          <w:sz w:val="20"/>
        </w:rPr>
        <w:t xml:space="preserve"> (from Khadijah), </w:t>
      </w:r>
      <w:r>
        <w:rPr>
          <w:b/>
          <w:sz w:val="20"/>
        </w:rPr>
        <w:t>Ibrahim</w:t>
      </w:r>
      <w:r>
        <w:rPr>
          <w:sz w:val="20"/>
        </w:rPr>
        <w:t xml:space="preserve"> (from </w:t>
      </w:r>
      <w:r>
        <w:rPr>
          <w:b/>
          <w:sz w:val="20"/>
        </w:rPr>
        <w:t>Mariyah</w:t>
      </w:r>
      <w:r>
        <w:rPr>
          <w:sz w:val="20"/>
        </w:rPr>
        <w:t xml:space="preserve">); his kunyah: </w:t>
      </w:r>
      <w:r>
        <w:rPr>
          <w:b/>
          <w:sz w:val="20"/>
        </w:rPr>
        <w:t>Abu al-Qasim</w:t>
      </w:r>
      <w:r>
        <w:rPr>
          <w:sz w:val="20"/>
        </w:rPr>
        <w:t>.</w:t>
      </w:r>
    </w:p>
    <w:p w14:paraId="7D29DBD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daughters: </w:t>
      </w:r>
      <w:r>
        <w:rPr>
          <w:b/>
          <w:sz w:val="20"/>
        </w:rPr>
        <w:t>Zaynab</w:t>
      </w:r>
      <w:r>
        <w:rPr>
          <w:sz w:val="20"/>
        </w:rPr>
        <w:t xml:space="preserve">, </w:t>
      </w:r>
      <w:r>
        <w:rPr>
          <w:b/>
          <w:sz w:val="20"/>
        </w:rPr>
        <w:t>Ruqayyah</w:t>
      </w:r>
      <w:r>
        <w:rPr>
          <w:sz w:val="20"/>
        </w:rPr>
        <w:t xml:space="preserve">, </w:t>
      </w:r>
      <w:r>
        <w:rPr>
          <w:b/>
          <w:sz w:val="20"/>
        </w:rPr>
        <w:t>Umm Kulthum</w:t>
      </w:r>
      <w:r>
        <w:rPr>
          <w:sz w:val="20"/>
        </w:rPr>
        <w:t xml:space="preserve"> and </w:t>
      </w:r>
      <w:r>
        <w:rPr>
          <w:b/>
          <w:sz w:val="20"/>
        </w:rPr>
        <w:t>Fatimah (RA)</w:t>
      </w:r>
      <w:r>
        <w:rPr>
          <w:sz w:val="20"/>
        </w:rPr>
        <w:t xml:space="preserve"> — all from Khadijah.</w:t>
      </w:r>
    </w:p>
    <w:p w14:paraId="49E2C9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Uthman (RA)</w:t>
      </w:r>
      <w:r>
        <w:rPr>
          <w:sz w:val="20"/>
        </w:rPr>
        <w:t xml:space="preserve"> married two of his daughters, Ruqayyah and Umm Kulthum — hence </w:t>
      </w:r>
      <w:r>
        <w:rPr>
          <w:b/>
          <w:sz w:val="20"/>
        </w:rPr>
        <w:t>Dhu al-Nurayn</w:t>
      </w:r>
      <w:r>
        <w:rPr>
          <w:sz w:val="20"/>
        </w:rPr>
        <w:t>.</w:t>
      </w:r>
    </w:p>
    <w:p w14:paraId="1C5169D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ﷺ poet: </w:t>
      </w:r>
      <w:r>
        <w:rPr>
          <w:b/>
          <w:sz w:val="20"/>
        </w:rPr>
        <w:t>Hassan ibn Thabit (RA)</w:t>
      </w:r>
      <w:r>
        <w:rPr>
          <w:sz w:val="20"/>
        </w:rPr>
        <w:t>.</w:t>
      </w:r>
    </w:p>
    <w:p w14:paraId="7A57036C" w14:textId="77777777" w:rsidR="007B4B45" w:rsidRDefault="00000000">
      <w:pPr>
        <w:pStyle w:val="Heading2"/>
      </w:pPr>
      <w:bookmarkStart w:id="6" w:name="_Toc241576991"/>
      <w:r>
        <w:t>2 · The Quran and the Quranic sciences</w:t>
      </w:r>
      <w:bookmarkEnd w:id="6"/>
    </w:p>
    <w:p w14:paraId="772B32A7" w14:textId="77777777" w:rsidR="007B4B45" w:rsidRDefault="00000000">
      <w:r>
        <w:t xml:space="preserve">Asked </w:t>
      </w:r>
      <w:r>
        <w:rPr>
          <w:b/>
        </w:rPr>
        <w:t>41 times</w:t>
      </w:r>
      <w:r>
        <w:t xml:space="preserve"> — </w:t>
      </w:r>
      <w:r>
        <w:rPr>
          <w:b/>
        </w:rPr>
        <w:t>18%</w:t>
      </w:r>
      <w:r>
        <w:t xml:space="preserve"> of the objective paper.</w:t>
      </w:r>
    </w:p>
    <w:p w14:paraId="4F432A93" w14:textId="77777777" w:rsidR="007B4B45" w:rsidRDefault="00000000">
      <w:pPr>
        <w:pStyle w:val="Heading3"/>
      </w:pPr>
      <w:r>
        <w:t>The Quran in numbers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443"/>
      </w:tblGrid>
      <w:tr w:rsidR="007B4B45" w14:paraId="75B480D0" w14:textId="77777777">
        <w:trPr>
          <w:tblHeader/>
          <w:jc w:val="center"/>
        </w:trPr>
        <w:tc>
          <w:tcPr>
            <w:tcW w:w="3969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379F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Fact</w:t>
            </w:r>
          </w:p>
        </w:tc>
        <w:tc>
          <w:tcPr>
            <w:tcW w:w="5443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B005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Answer</w:t>
            </w:r>
          </w:p>
        </w:tc>
      </w:tr>
      <w:tr w:rsidR="007B4B45" w14:paraId="7E8A33F4" w14:textId="77777777">
        <w:trPr>
          <w:jc w:val="center"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E92F7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lastRenderedPageBreak/>
              <w:t>Surahs · juz' · manzils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18DAAF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114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30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7</w:t>
            </w:r>
          </w:p>
        </w:tc>
      </w:tr>
      <w:tr w:rsidR="007B4B45" w14:paraId="0307474D" w14:textId="77777777">
        <w:trPr>
          <w:jc w:val="center"/>
        </w:trPr>
        <w:tc>
          <w:tcPr>
            <w:tcW w:w="396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80351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Verses (Kufan count)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3EEA7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about </w:t>
            </w:r>
            <w:r>
              <w:rPr>
                <w:b/>
                <w:sz w:val="18"/>
              </w:rPr>
              <w:t>6,236</w:t>
            </w:r>
          </w:p>
        </w:tc>
      </w:tr>
      <w:tr w:rsidR="007B4B45" w14:paraId="6889F9FA" w14:textId="77777777">
        <w:trPr>
          <w:jc w:val="center"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70527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Makki · Madani surahs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9D7B24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86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28</w:t>
            </w:r>
            <w:r>
              <w:rPr>
                <w:sz w:val="18"/>
              </w:rPr>
              <w:t xml:space="preserve"> (the common count)</w:t>
            </w:r>
          </w:p>
        </w:tc>
      </w:tr>
      <w:tr w:rsidR="007B4B45" w14:paraId="526DE9D6" w14:textId="77777777">
        <w:trPr>
          <w:jc w:val="center"/>
        </w:trPr>
        <w:tc>
          <w:tcPr>
            <w:tcW w:w="396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7ED3A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Rukus (Indo-Pak mushaf)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471C9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558</w:t>
            </w:r>
          </w:p>
        </w:tc>
      </w:tr>
      <w:tr w:rsidR="007B4B45" w14:paraId="39BE0D10" w14:textId="77777777">
        <w:trPr>
          <w:jc w:val="center"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08AF6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Prostrations of recitation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FDF80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14</w:t>
            </w:r>
            <w:r>
              <w:rPr>
                <w:sz w:val="18"/>
              </w:rPr>
              <w:t xml:space="preserve"> (Hanafi count; 15 in another)</w:t>
            </w:r>
          </w:p>
        </w:tc>
      </w:tr>
      <w:tr w:rsidR="007B4B45" w14:paraId="284FA0F7" w14:textId="77777777">
        <w:trPr>
          <w:jc w:val="center"/>
        </w:trPr>
        <w:tc>
          <w:tcPr>
            <w:tcW w:w="396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7F74D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Surahs opening with disjoined letters (muqatta'at)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732AC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29</w:t>
            </w:r>
          </w:p>
        </w:tc>
      </w:tr>
      <w:tr w:rsidR="007B4B45" w14:paraId="7FA9174A" w14:textId="77777777">
        <w:trPr>
          <w:jc w:val="center"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EEB37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Period of revelation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25B66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23 years</w:t>
            </w:r>
            <w:r>
              <w:rPr>
                <w:sz w:val="18"/>
              </w:rPr>
              <w:t xml:space="preserve"> — 13 in Makkah, 10 in Madinah</w:t>
            </w:r>
          </w:p>
        </w:tc>
      </w:tr>
      <w:tr w:rsidR="007B4B45" w14:paraId="4C64C4F6" w14:textId="77777777">
        <w:trPr>
          <w:jc w:val="center"/>
        </w:trPr>
        <w:tc>
          <w:tcPr>
            <w:tcW w:w="396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F7DC7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Longest surah · shortest surah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8F390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Al-Baqarah</w:t>
            </w:r>
            <w:r>
              <w:rPr>
                <w:sz w:val="18"/>
              </w:rPr>
              <w:t xml:space="preserve"> (286 verses) · </w:t>
            </w:r>
            <w:r>
              <w:rPr>
                <w:b/>
                <w:sz w:val="18"/>
              </w:rPr>
              <w:t>Al-Kawthar</w:t>
            </w:r>
            <w:r>
              <w:rPr>
                <w:sz w:val="18"/>
              </w:rPr>
              <w:t xml:space="preserve"> (3 verses)</w:t>
            </w:r>
          </w:p>
        </w:tc>
      </w:tr>
      <w:tr w:rsidR="007B4B45" w14:paraId="5CB65825" w14:textId="77777777">
        <w:trPr>
          <w:jc w:val="center"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4EF8D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Longest verse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6DA6C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Al-Baqarah 282</w:t>
            </w:r>
            <w:r>
              <w:rPr>
                <w:sz w:val="18"/>
              </w:rPr>
              <w:t xml:space="preserve"> (the verse of debt)</w:t>
            </w:r>
          </w:p>
        </w:tc>
      </w:tr>
      <w:tr w:rsidR="007B4B45" w14:paraId="067C338A" w14:textId="77777777">
        <w:trPr>
          <w:jc w:val="center"/>
        </w:trPr>
        <w:tc>
          <w:tcPr>
            <w:tcW w:w="3969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06778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Greatest verse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E533D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Ayat al-Kursi</w:t>
            </w:r>
            <w:r>
              <w:rPr>
                <w:sz w:val="18"/>
              </w:rPr>
              <w:t>, Al-Baqarah 255 (Muslim)</w:t>
            </w:r>
          </w:p>
        </w:tc>
      </w:tr>
    </w:tbl>
    <w:p w14:paraId="65D1E995" w14:textId="77777777" w:rsidR="007B4B45" w:rsidRDefault="007B4B45">
      <w:pPr>
        <w:spacing w:after="40"/>
      </w:pPr>
    </w:p>
    <w:p w14:paraId="40FAD8AA" w14:textId="77777777" w:rsidR="007B4B45" w:rsidRDefault="00000000">
      <w:pPr>
        <w:pStyle w:val="Heading3"/>
      </w:pPr>
      <w:r>
        <w:t>Firsts, lasts and names</w:t>
      </w:r>
    </w:p>
    <w:p w14:paraId="7256BBE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revelation: </w:t>
      </w:r>
      <w:r>
        <w:rPr>
          <w:b/>
          <w:sz w:val="20"/>
        </w:rPr>
        <w:t>Al-'Alaq 1–5</w:t>
      </w:r>
      <w:r>
        <w:rPr>
          <w:sz w:val="20"/>
        </w:rPr>
        <w:t xml:space="preserve">; the first complete surah revealed: </w:t>
      </w:r>
      <w:r>
        <w:rPr>
          <w:b/>
          <w:sz w:val="20"/>
        </w:rPr>
        <w:t>Al-Fatihah</w:t>
      </w:r>
      <w:r>
        <w:rPr>
          <w:sz w:val="20"/>
        </w:rPr>
        <w:t xml:space="preserve"> (the common view).</w:t>
      </w:r>
    </w:p>
    <w:p w14:paraId="0474B94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last verse revealed, in the report of Ibn Abbas: </w:t>
      </w:r>
      <w:r>
        <w:rPr>
          <w:b/>
          <w:sz w:val="20"/>
        </w:rPr>
        <w:t>Al-Baqarah 281</w:t>
      </w:r>
      <w:r>
        <w:rPr>
          <w:sz w:val="20"/>
        </w:rPr>
        <w:t>.</w:t>
      </w:r>
    </w:p>
    <w:p w14:paraId="0CF4E9E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without Bismillah: </w:t>
      </w:r>
      <w:r>
        <w:rPr>
          <w:b/>
          <w:sz w:val="20"/>
        </w:rPr>
        <w:t>At-Tawbah</w:t>
      </w:r>
      <w:r>
        <w:rPr>
          <w:sz w:val="20"/>
        </w:rPr>
        <w:t xml:space="preserve">; the surah with Bismillah twice: </w:t>
      </w:r>
      <w:r>
        <w:rPr>
          <w:b/>
          <w:sz w:val="20"/>
        </w:rPr>
        <w:t>An-Naml</w:t>
      </w:r>
      <w:r>
        <w:rPr>
          <w:sz w:val="20"/>
        </w:rPr>
        <w:t xml:space="preserve"> (27:30).</w:t>
      </w:r>
    </w:p>
    <w:p w14:paraId="2ABF231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Al-Fatihah is called </w:t>
      </w:r>
      <w:r>
        <w:rPr>
          <w:b/>
          <w:sz w:val="20"/>
        </w:rPr>
        <w:t>Umm al-Kitab</w:t>
      </w:r>
      <w:r>
        <w:rPr>
          <w:sz w:val="20"/>
        </w:rPr>
        <w:t xml:space="preserve">; Al-Ikhlas equals </w:t>
      </w:r>
      <w:r>
        <w:rPr>
          <w:b/>
          <w:sz w:val="20"/>
        </w:rPr>
        <w:t>one-third of the Quran</w:t>
      </w:r>
      <w:r>
        <w:rPr>
          <w:sz w:val="20"/>
        </w:rPr>
        <w:t xml:space="preserve"> (Al-Bukhari).</w:t>
      </w:r>
    </w:p>
    <w:p w14:paraId="01B1AB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Ya-Sin is called 'the heart of the Quran' in a report of </w:t>
      </w:r>
      <w:r>
        <w:rPr>
          <w:b/>
          <w:sz w:val="20"/>
        </w:rPr>
        <w:t>al-Tirmidhi</w:t>
      </w:r>
      <w:r>
        <w:rPr>
          <w:sz w:val="20"/>
        </w:rPr>
        <w:t>.</w:t>
      </w:r>
    </w:p>
    <w:p w14:paraId="18087E6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only woman named in the Quran: </w:t>
      </w:r>
      <w:r>
        <w:rPr>
          <w:b/>
          <w:sz w:val="20"/>
        </w:rPr>
        <w:t>Maryam</w:t>
      </w:r>
      <w:r>
        <w:rPr>
          <w:sz w:val="20"/>
        </w:rPr>
        <w:t xml:space="preserve"> (AS), about </w:t>
      </w:r>
      <w:r>
        <w:rPr>
          <w:b/>
          <w:sz w:val="20"/>
        </w:rPr>
        <w:t>34</w:t>
      </w:r>
      <w:r>
        <w:rPr>
          <w:sz w:val="20"/>
        </w:rPr>
        <w:t xml:space="preserve"> times; a surah is named after her.</w:t>
      </w:r>
    </w:p>
    <w:p w14:paraId="18E631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Surahs named after Prophets: </w:t>
      </w:r>
      <w:r>
        <w:rPr>
          <w:b/>
          <w:sz w:val="20"/>
        </w:rPr>
        <w:t>Yunus, Hud, Yusuf, Ibrahim, Nuh, Muhammad</w:t>
      </w:r>
      <w:r>
        <w:rPr>
          <w:sz w:val="20"/>
        </w:rPr>
        <w:t>.</w:t>
      </w:r>
    </w:p>
    <w:p w14:paraId="51FD44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ﷺ name </w:t>
      </w:r>
      <w:r>
        <w:rPr>
          <w:b/>
          <w:sz w:val="20"/>
        </w:rPr>
        <w:t>Muhammad</w:t>
      </w:r>
      <w:r>
        <w:rPr>
          <w:sz w:val="20"/>
        </w:rPr>
        <w:t xml:space="preserve"> occurs </w:t>
      </w:r>
      <w:r>
        <w:rPr>
          <w:b/>
          <w:sz w:val="20"/>
        </w:rPr>
        <w:t>four</w:t>
      </w:r>
      <w:r>
        <w:rPr>
          <w:sz w:val="20"/>
        </w:rPr>
        <w:t xml:space="preserve"> times; </w:t>
      </w:r>
      <w:r>
        <w:rPr>
          <w:b/>
          <w:sz w:val="20"/>
        </w:rPr>
        <w:t>Ahmad</w:t>
      </w:r>
      <w:r>
        <w:rPr>
          <w:sz w:val="20"/>
        </w:rPr>
        <w:t xml:space="preserve"> once (As-Saff 6).</w:t>
      </w:r>
    </w:p>
    <w:p w14:paraId="7C4A84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only Companion named in the Quran: </w:t>
      </w:r>
      <w:r>
        <w:rPr>
          <w:b/>
          <w:sz w:val="20"/>
        </w:rPr>
        <w:t>Zayd</w:t>
      </w:r>
      <w:r>
        <w:rPr>
          <w:sz w:val="20"/>
        </w:rPr>
        <w:t xml:space="preserve"> ibn Harithah (Al-Ahzab 37).</w:t>
      </w:r>
    </w:p>
    <w:p w14:paraId="51C4506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mentioned most often in the Quran: </w:t>
      </w:r>
      <w:r>
        <w:rPr>
          <w:b/>
          <w:sz w:val="20"/>
        </w:rPr>
        <w:t>Musa (AS)</w:t>
      </w:r>
      <w:r>
        <w:rPr>
          <w:sz w:val="20"/>
        </w:rPr>
        <w:t>.</w:t>
      </w:r>
    </w:p>
    <w:p w14:paraId="734C716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25</w:t>
      </w:r>
      <w:r>
        <w:rPr>
          <w:sz w:val="20"/>
        </w:rPr>
        <w:t xml:space="preserve"> Prophets are named in the Quran.</w:t>
      </w:r>
    </w:p>
    <w:p w14:paraId="56A85A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word </w:t>
      </w:r>
      <w:r>
        <w:rPr>
          <w:b/>
          <w:sz w:val="20"/>
        </w:rPr>
        <w:t>Quran</w:t>
      </w:r>
      <w:r>
        <w:rPr>
          <w:sz w:val="20"/>
        </w:rPr>
        <w:t xml:space="preserve"> means 'recitation'; other names of the Book: </w:t>
      </w:r>
      <w:r>
        <w:rPr>
          <w:b/>
          <w:sz w:val="20"/>
        </w:rPr>
        <w:t>al-Furqan, al-Dhikr, al-Huda, al-Nur, al-Kitab</w:t>
      </w:r>
      <w:r>
        <w:rPr>
          <w:sz w:val="20"/>
        </w:rPr>
        <w:t>.</w:t>
      </w:r>
    </w:p>
    <w:p w14:paraId="13AF91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Surah </w:t>
      </w:r>
      <w:r>
        <w:rPr>
          <w:b/>
          <w:sz w:val="20"/>
        </w:rPr>
        <w:t>Yusuf</w:t>
      </w:r>
      <w:r>
        <w:rPr>
          <w:sz w:val="20"/>
        </w:rPr>
        <w:t xml:space="preserve"> calls its story </w:t>
      </w:r>
      <w:r>
        <w:rPr>
          <w:b/>
          <w:sz w:val="20"/>
        </w:rPr>
        <w:t>Ahsan al-Qasas</w:t>
      </w:r>
      <w:r>
        <w:rPr>
          <w:sz w:val="20"/>
        </w:rPr>
        <w:t xml:space="preserve"> (the best of stories).</w:t>
      </w:r>
    </w:p>
    <w:p w14:paraId="51803687" w14:textId="77777777" w:rsidR="007B4B45" w:rsidRDefault="00000000">
      <w:pPr>
        <w:pStyle w:val="Heading3"/>
      </w:pPr>
      <w:r>
        <w:t>Surahs and their themes</w:t>
      </w:r>
    </w:p>
    <w:p w14:paraId="3EB8CB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of Badr: </w:t>
      </w:r>
      <w:r>
        <w:rPr>
          <w:b/>
          <w:sz w:val="20"/>
        </w:rPr>
        <w:t>Al-Anfal</w:t>
      </w:r>
      <w:r>
        <w:rPr>
          <w:sz w:val="20"/>
        </w:rPr>
        <w:t xml:space="preserve">; of Uhud: </w:t>
      </w:r>
      <w:r>
        <w:rPr>
          <w:b/>
          <w:sz w:val="20"/>
        </w:rPr>
        <w:t>Aal-e-Imran</w:t>
      </w:r>
      <w:r>
        <w:rPr>
          <w:sz w:val="20"/>
        </w:rPr>
        <w:t xml:space="preserve">; of the Trench: </w:t>
      </w:r>
      <w:r>
        <w:rPr>
          <w:b/>
          <w:sz w:val="20"/>
        </w:rPr>
        <w:t>Al-Ahzab</w:t>
      </w:r>
      <w:r>
        <w:rPr>
          <w:sz w:val="20"/>
        </w:rPr>
        <w:t xml:space="preserve">; of Hudaybiyyah: </w:t>
      </w:r>
      <w:r>
        <w:rPr>
          <w:b/>
          <w:sz w:val="20"/>
        </w:rPr>
        <w:t>Al-Fath</w:t>
      </w:r>
      <w:r>
        <w:rPr>
          <w:sz w:val="20"/>
        </w:rPr>
        <w:t xml:space="preserve">; of Tabuk: </w:t>
      </w:r>
      <w:r>
        <w:rPr>
          <w:b/>
          <w:sz w:val="20"/>
        </w:rPr>
        <w:t>At-Tawbah</w:t>
      </w:r>
      <w:r>
        <w:rPr>
          <w:sz w:val="20"/>
        </w:rPr>
        <w:t xml:space="preserve">; of Banu Nadir: </w:t>
      </w:r>
      <w:r>
        <w:rPr>
          <w:b/>
          <w:sz w:val="20"/>
        </w:rPr>
        <w:t>Al-Hashr</w:t>
      </w:r>
      <w:r>
        <w:rPr>
          <w:sz w:val="20"/>
        </w:rPr>
        <w:t>.</w:t>
      </w:r>
    </w:p>
    <w:p w14:paraId="52736E9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of the slander against Aishah (ifk) and of modesty: </w:t>
      </w:r>
      <w:r>
        <w:rPr>
          <w:b/>
          <w:sz w:val="20"/>
        </w:rPr>
        <w:t>An-Nur</w:t>
      </w:r>
      <w:r>
        <w:rPr>
          <w:sz w:val="20"/>
        </w:rPr>
        <w:t>.</w:t>
      </w:r>
    </w:p>
    <w:p w14:paraId="316601C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of the woman who pleaded with the Prophet ﷺ (Khawlah bint Tha'labah): </w:t>
      </w:r>
      <w:r>
        <w:rPr>
          <w:b/>
          <w:sz w:val="20"/>
        </w:rPr>
        <w:t>Al-Mujadilah</w:t>
      </w:r>
      <w:r>
        <w:rPr>
          <w:sz w:val="20"/>
        </w:rPr>
        <w:t>.</w:t>
      </w:r>
    </w:p>
    <w:p w14:paraId="315FEDB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of the People of the Cave, Dhul-Qarnayn and Musa with Khidr: </w:t>
      </w:r>
      <w:r>
        <w:rPr>
          <w:b/>
          <w:sz w:val="20"/>
        </w:rPr>
        <w:t>Al-Kahf</w:t>
      </w:r>
      <w:r>
        <w:rPr>
          <w:sz w:val="20"/>
        </w:rPr>
        <w:t>.</w:t>
      </w:r>
    </w:p>
    <w:p w14:paraId="4830447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of a father's advice to his son: </w:t>
      </w:r>
      <w:r>
        <w:rPr>
          <w:b/>
          <w:sz w:val="20"/>
        </w:rPr>
        <w:t>Luqman</w:t>
      </w:r>
      <w:r>
        <w:rPr>
          <w:sz w:val="20"/>
        </w:rPr>
        <w:t>.</w:t>
      </w:r>
    </w:p>
    <w:p w14:paraId="7EBED2F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surah of social manners (no mockery, no spying, verify news): </w:t>
      </w:r>
      <w:r>
        <w:rPr>
          <w:b/>
          <w:sz w:val="20"/>
        </w:rPr>
        <w:t>Al-Hujurat</w:t>
      </w:r>
      <w:r>
        <w:rPr>
          <w:sz w:val="20"/>
        </w:rPr>
        <w:t>.</w:t>
      </w:r>
    </w:p>
    <w:p w14:paraId="79B0D3E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eight heads of Zakat are in </w:t>
      </w:r>
      <w:r>
        <w:rPr>
          <w:b/>
          <w:sz w:val="20"/>
        </w:rPr>
        <w:t>At-Tawbah 60</w:t>
      </w:r>
      <w:r>
        <w:rPr>
          <w:sz w:val="20"/>
        </w:rPr>
        <w:t>.</w:t>
      </w:r>
    </w:p>
    <w:p w14:paraId="0FBE34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shares of inheritance are in </w:t>
      </w:r>
      <w:r>
        <w:rPr>
          <w:b/>
          <w:sz w:val="20"/>
        </w:rPr>
        <w:t>An-Nisa 11, 12 and 176</w:t>
      </w:r>
      <w:r>
        <w:rPr>
          <w:sz w:val="20"/>
        </w:rPr>
        <w:t>.</w:t>
      </w:r>
    </w:p>
    <w:p w14:paraId="0EEAA4FB" w14:textId="77777777" w:rsidR="007B4B45" w:rsidRDefault="00000000">
      <w:pPr>
        <w:pStyle w:val="Heading3"/>
      </w:pPr>
      <w:r>
        <w:t>Compilation and sciences</w:t>
      </w:r>
    </w:p>
    <w:p w14:paraId="5AC7ED9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was compiled into one volume under </w:t>
      </w:r>
      <w:r>
        <w:rPr>
          <w:b/>
          <w:sz w:val="20"/>
        </w:rPr>
        <w:t>Abu Bakr (RA)</w:t>
      </w:r>
      <w:r>
        <w:rPr>
          <w:sz w:val="20"/>
        </w:rPr>
        <w:t xml:space="preserve">, on </w:t>
      </w:r>
      <w:r>
        <w:rPr>
          <w:b/>
          <w:sz w:val="20"/>
        </w:rPr>
        <w:t>Umar's</w:t>
      </w:r>
      <w:r>
        <w:rPr>
          <w:sz w:val="20"/>
        </w:rPr>
        <w:t xml:space="preserve"> advice after the Battle of </w:t>
      </w:r>
      <w:r>
        <w:rPr>
          <w:b/>
          <w:sz w:val="20"/>
        </w:rPr>
        <w:t>Yamamah (12 AH)</w:t>
      </w:r>
      <w:r>
        <w:rPr>
          <w:sz w:val="20"/>
        </w:rPr>
        <w:t xml:space="preserve">, by </w:t>
      </w:r>
      <w:r>
        <w:rPr>
          <w:b/>
          <w:sz w:val="20"/>
        </w:rPr>
        <w:t>Zayd ibn Thabit (RA)</w:t>
      </w:r>
      <w:r>
        <w:rPr>
          <w:sz w:val="20"/>
        </w:rPr>
        <w:t>.</w:t>
      </w:r>
    </w:p>
    <w:p w14:paraId="42F209A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Abu Bakr's copy was kept with </w:t>
      </w:r>
      <w:r>
        <w:rPr>
          <w:b/>
          <w:sz w:val="20"/>
        </w:rPr>
        <w:t>Hafsah (RA)</w:t>
      </w:r>
      <w:r>
        <w:rPr>
          <w:sz w:val="20"/>
        </w:rPr>
        <w:t xml:space="preserve">; </w:t>
      </w:r>
      <w:r>
        <w:rPr>
          <w:b/>
          <w:sz w:val="20"/>
        </w:rPr>
        <w:t>Uthman (RA)</w:t>
      </w:r>
      <w:r>
        <w:rPr>
          <w:sz w:val="20"/>
        </w:rPr>
        <w:t xml:space="preserve"> had standard copies made and sent to the provinces — </w:t>
      </w:r>
      <w:r>
        <w:rPr>
          <w:b/>
          <w:sz w:val="20"/>
        </w:rPr>
        <w:t>Jami' al-Quran</w:t>
      </w:r>
      <w:r>
        <w:rPr>
          <w:sz w:val="20"/>
        </w:rPr>
        <w:t>.</w:t>
      </w:r>
    </w:p>
    <w:p w14:paraId="5A6A138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chief scribe of revelation: </w:t>
      </w:r>
      <w:r>
        <w:rPr>
          <w:b/>
          <w:sz w:val="20"/>
        </w:rPr>
        <w:t>Zayd ibn Thabit (RA)</w:t>
      </w:r>
      <w:r>
        <w:rPr>
          <w:sz w:val="20"/>
        </w:rPr>
        <w:t>.</w:t>
      </w:r>
    </w:p>
    <w:p w14:paraId="327D03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vowel dots were first introduced by </w:t>
      </w:r>
      <w:r>
        <w:rPr>
          <w:b/>
          <w:sz w:val="20"/>
        </w:rPr>
        <w:t>Abu al-Aswad al-Du'ali</w:t>
      </w:r>
      <w:r>
        <w:rPr>
          <w:sz w:val="20"/>
        </w:rPr>
        <w:t>.</w:t>
      </w:r>
    </w:p>
    <w:p w14:paraId="00EA18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most widely read recitation: </w:t>
      </w:r>
      <w:r>
        <w:rPr>
          <w:b/>
          <w:sz w:val="20"/>
        </w:rPr>
        <w:t>Hafs 'an 'Asim</w:t>
      </w:r>
      <w:r>
        <w:rPr>
          <w:sz w:val="20"/>
        </w:rPr>
        <w:t>.</w:t>
      </w:r>
    </w:p>
    <w:p w14:paraId="2FBDDB5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Al-Itqan fi 'Ulum al-Quran</w:t>
      </w:r>
      <w:r>
        <w:rPr>
          <w:sz w:val="20"/>
        </w:rPr>
        <w:t xml:space="preserve">: </w:t>
      </w:r>
      <w:r>
        <w:rPr>
          <w:b/>
          <w:sz w:val="20"/>
        </w:rPr>
        <w:t>Jalal al-Din al-Suyuti</w:t>
      </w:r>
      <w:r>
        <w:rPr>
          <w:sz w:val="20"/>
        </w:rPr>
        <w:t xml:space="preserve">; </w:t>
      </w:r>
      <w:r>
        <w:rPr>
          <w:i/>
          <w:sz w:val="20"/>
        </w:rPr>
        <w:t>Al-Burhan fi 'Ulum al-Quran</w:t>
      </w:r>
      <w:r>
        <w:rPr>
          <w:sz w:val="20"/>
        </w:rPr>
        <w:t xml:space="preserve">: </w:t>
      </w:r>
      <w:r>
        <w:rPr>
          <w:b/>
          <w:sz w:val="20"/>
        </w:rPr>
        <w:t>al-Zarkashi</w:t>
      </w:r>
      <w:r>
        <w:rPr>
          <w:sz w:val="20"/>
        </w:rPr>
        <w:t>.</w:t>
      </w:r>
    </w:p>
    <w:p w14:paraId="2193FF2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Jami' al-Bayan</w:t>
      </w:r>
      <w:r>
        <w:rPr>
          <w:sz w:val="20"/>
        </w:rPr>
        <w:t xml:space="preserve">: </w:t>
      </w:r>
      <w:r>
        <w:rPr>
          <w:b/>
          <w:sz w:val="20"/>
        </w:rPr>
        <w:t>Ibn Jarir al-Tabari</w:t>
      </w:r>
      <w:r>
        <w:rPr>
          <w:sz w:val="20"/>
        </w:rPr>
        <w:t xml:space="preserve">; </w:t>
      </w:r>
      <w:r>
        <w:rPr>
          <w:i/>
          <w:sz w:val="20"/>
        </w:rPr>
        <w:t>Mafatih al-Ghayb (Al-Tafsir al-Kabir)</w:t>
      </w:r>
      <w:r>
        <w:rPr>
          <w:sz w:val="20"/>
        </w:rPr>
        <w:t xml:space="preserve">: </w:t>
      </w:r>
      <w:r>
        <w:rPr>
          <w:b/>
          <w:sz w:val="20"/>
        </w:rPr>
        <w:t>Fakhr al-Din al-Razi</w:t>
      </w:r>
      <w:r>
        <w:rPr>
          <w:sz w:val="20"/>
        </w:rPr>
        <w:t xml:space="preserve">; </w:t>
      </w:r>
      <w:r>
        <w:rPr>
          <w:i/>
          <w:sz w:val="20"/>
        </w:rPr>
        <w:t>Al-Kashshaf</w:t>
      </w:r>
      <w:r>
        <w:rPr>
          <w:sz w:val="20"/>
        </w:rPr>
        <w:t xml:space="preserve">: </w:t>
      </w:r>
      <w:r>
        <w:rPr>
          <w:b/>
          <w:sz w:val="20"/>
        </w:rPr>
        <w:t>al-Zamakhshari</w:t>
      </w:r>
      <w:r>
        <w:rPr>
          <w:sz w:val="20"/>
        </w:rPr>
        <w:t>.</w:t>
      </w:r>
    </w:p>
    <w:p w14:paraId="45AF839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Tafsir al-Jalalayn</w:t>
      </w:r>
      <w:r>
        <w:rPr>
          <w:sz w:val="20"/>
        </w:rPr>
        <w:t xml:space="preserve">: </w:t>
      </w:r>
      <w:r>
        <w:rPr>
          <w:b/>
          <w:sz w:val="20"/>
        </w:rPr>
        <w:t>Jalal al-Din al-Mahalli</w:t>
      </w:r>
      <w:r>
        <w:rPr>
          <w:sz w:val="20"/>
        </w:rPr>
        <w:t xml:space="preserve"> and </w:t>
      </w:r>
      <w:r>
        <w:rPr>
          <w:b/>
          <w:sz w:val="20"/>
        </w:rPr>
        <w:t>Jalal al-Din al-Suyuti</w:t>
      </w:r>
      <w:r>
        <w:rPr>
          <w:sz w:val="20"/>
        </w:rPr>
        <w:t>.</w:t>
      </w:r>
    </w:p>
    <w:p w14:paraId="795938C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Persian translation </w:t>
      </w:r>
      <w:r>
        <w:rPr>
          <w:i/>
          <w:sz w:val="20"/>
        </w:rPr>
        <w:t>Fath al-Rahman</w:t>
      </w:r>
      <w:r>
        <w:rPr>
          <w:sz w:val="20"/>
        </w:rPr>
        <w:t xml:space="preserve">: </w:t>
      </w:r>
      <w:r>
        <w:rPr>
          <w:b/>
          <w:sz w:val="20"/>
        </w:rPr>
        <w:t>Shah Waliullah</w:t>
      </w:r>
      <w:r>
        <w:rPr>
          <w:sz w:val="20"/>
        </w:rPr>
        <w:t xml:space="preserve">; the first Urdu translations: his sons </w:t>
      </w:r>
      <w:r>
        <w:rPr>
          <w:b/>
          <w:sz w:val="20"/>
        </w:rPr>
        <w:t>Shah Rafi' al-Din</w:t>
      </w:r>
      <w:r>
        <w:rPr>
          <w:sz w:val="20"/>
        </w:rPr>
        <w:t xml:space="preserve"> and </w:t>
      </w:r>
      <w:r>
        <w:rPr>
          <w:b/>
          <w:sz w:val="20"/>
        </w:rPr>
        <w:t>Shah Abd al-Qadir</w:t>
      </w:r>
      <w:r>
        <w:rPr>
          <w:sz w:val="20"/>
        </w:rPr>
        <w:t>.</w:t>
      </w:r>
    </w:p>
    <w:p w14:paraId="6EE4DE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Well-known English translations: </w:t>
      </w:r>
      <w:r>
        <w:rPr>
          <w:b/>
          <w:sz w:val="20"/>
        </w:rPr>
        <w:t>Marmaduke Pickthall (1930)</w:t>
      </w:r>
      <w:r>
        <w:rPr>
          <w:sz w:val="20"/>
        </w:rPr>
        <w:t xml:space="preserve"> and </w:t>
      </w:r>
      <w:r>
        <w:rPr>
          <w:b/>
          <w:sz w:val="20"/>
        </w:rPr>
        <w:t>Abdullah Yusuf Ali (1934)</w:t>
      </w:r>
      <w:r>
        <w:rPr>
          <w:sz w:val="20"/>
        </w:rPr>
        <w:t>.</w:t>
      </w:r>
    </w:p>
    <w:p w14:paraId="5D26660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revealed books: </w:t>
      </w:r>
      <w:r>
        <w:rPr>
          <w:b/>
          <w:sz w:val="20"/>
        </w:rPr>
        <w:t>Tawrat</w:t>
      </w:r>
      <w:r>
        <w:rPr>
          <w:sz w:val="20"/>
        </w:rPr>
        <w:t xml:space="preserve"> to Musa, </w:t>
      </w:r>
      <w:r>
        <w:rPr>
          <w:b/>
          <w:sz w:val="20"/>
        </w:rPr>
        <w:t>Zabur</w:t>
      </w:r>
      <w:r>
        <w:rPr>
          <w:sz w:val="20"/>
        </w:rPr>
        <w:t xml:space="preserve"> to Dawud, </w:t>
      </w:r>
      <w:r>
        <w:rPr>
          <w:b/>
          <w:sz w:val="20"/>
        </w:rPr>
        <w:t>Injil</w:t>
      </w:r>
      <w:r>
        <w:rPr>
          <w:sz w:val="20"/>
        </w:rPr>
        <w:t xml:space="preserve"> to 'Isa, </w:t>
      </w:r>
      <w:r>
        <w:rPr>
          <w:b/>
          <w:sz w:val="20"/>
        </w:rPr>
        <w:t>Suhuf</w:t>
      </w:r>
      <w:r>
        <w:rPr>
          <w:sz w:val="20"/>
        </w:rPr>
        <w:t xml:space="preserve"> to Ibrahim and Musa (Al-A'la 19).</w:t>
      </w:r>
    </w:p>
    <w:p w14:paraId="25249F91" w14:textId="77777777" w:rsidR="007B4B45" w:rsidRDefault="00000000">
      <w:pPr>
        <w:pStyle w:val="Heading2"/>
      </w:pPr>
      <w:bookmarkStart w:id="7" w:name="_Toc241576992"/>
      <w:r>
        <w:t>3 · Beliefs and worships</w:t>
      </w:r>
      <w:bookmarkEnd w:id="7"/>
    </w:p>
    <w:p w14:paraId="090A37AD" w14:textId="77777777" w:rsidR="007B4B45" w:rsidRDefault="00000000">
      <w:r>
        <w:t xml:space="preserve">Asked </w:t>
      </w:r>
      <w:r>
        <w:rPr>
          <w:b/>
        </w:rPr>
        <w:t>28 times</w:t>
      </w:r>
      <w:r>
        <w:t xml:space="preserve"> — </w:t>
      </w:r>
      <w:r>
        <w:rPr>
          <w:b/>
        </w:rPr>
        <w:t>13%</w:t>
      </w:r>
      <w:r>
        <w:t>.</w:t>
      </w:r>
    </w:p>
    <w:p w14:paraId="68068B96" w14:textId="77777777" w:rsidR="007B4B45" w:rsidRDefault="00000000">
      <w:pPr>
        <w:pStyle w:val="Heading3"/>
      </w:pPr>
      <w:r>
        <w:t>Beliefs</w:t>
      </w:r>
    </w:p>
    <w:p w14:paraId="5E25EBF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Iman mujmal and Iman mufassal: belief in </w:t>
      </w:r>
      <w:r>
        <w:rPr>
          <w:b/>
          <w:sz w:val="20"/>
        </w:rPr>
        <w:t>Allah, His angels, His books, His messengers, the Last Day, destiny (Qadr)</w:t>
      </w:r>
      <w:r>
        <w:rPr>
          <w:sz w:val="20"/>
        </w:rPr>
        <w:t xml:space="preserve"> and </w:t>
      </w:r>
      <w:r>
        <w:rPr>
          <w:b/>
          <w:sz w:val="20"/>
        </w:rPr>
        <w:t>resurrection</w:t>
      </w:r>
      <w:r>
        <w:rPr>
          <w:sz w:val="20"/>
        </w:rPr>
        <w:t>.</w:t>
      </w:r>
    </w:p>
    <w:p w14:paraId="6FDAEB0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angel of revelation: </w:t>
      </w:r>
      <w:r>
        <w:rPr>
          <w:b/>
          <w:sz w:val="20"/>
        </w:rPr>
        <w:t>Jibril</w:t>
      </w:r>
      <w:r>
        <w:rPr>
          <w:sz w:val="20"/>
        </w:rPr>
        <w:t xml:space="preserve">; of provision and rain: </w:t>
      </w:r>
      <w:r>
        <w:rPr>
          <w:b/>
          <w:sz w:val="20"/>
        </w:rPr>
        <w:t>Mika'il</w:t>
      </w:r>
      <w:r>
        <w:rPr>
          <w:sz w:val="20"/>
        </w:rPr>
        <w:t xml:space="preserve">; who will blow the trumpet: </w:t>
      </w:r>
      <w:r>
        <w:rPr>
          <w:b/>
          <w:sz w:val="20"/>
        </w:rPr>
        <w:t>Israfil</w:t>
      </w:r>
      <w:r>
        <w:rPr>
          <w:sz w:val="20"/>
        </w:rPr>
        <w:t xml:space="preserve">; the angel of death: </w:t>
      </w:r>
      <w:r>
        <w:rPr>
          <w:b/>
          <w:sz w:val="20"/>
        </w:rPr>
        <w:t>Malak al-Mawt</w:t>
      </w:r>
      <w:r>
        <w:rPr>
          <w:sz w:val="20"/>
        </w:rPr>
        <w:t>.</w:t>
      </w:r>
    </w:p>
    <w:p w14:paraId="3C7651A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angels who question in the grave: </w:t>
      </w:r>
      <w:r>
        <w:rPr>
          <w:b/>
          <w:sz w:val="20"/>
        </w:rPr>
        <w:t>Munkar and Nakir</w:t>
      </w:r>
      <w:r>
        <w:rPr>
          <w:sz w:val="20"/>
        </w:rPr>
        <w:t xml:space="preserve">; the recording angels: </w:t>
      </w:r>
      <w:r>
        <w:rPr>
          <w:b/>
          <w:sz w:val="20"/>
        </w:rPr>
        <w:t>Kiraman Katibin</w:t>
      </w:r>
      <w:r>
        <w:rPr>
          <w:sz w:val="20"/>
        </w:rPr>
        <w:t>.</w:t>
      </w:r>
    </w:p>
    <w:p w14:paraId="2226D6F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keeper of Hell: </w:t>
      </w:r>
      <w:r>
        <w:rPr>
          <w:b/>
          <w:sz w:val="20"/>
        </w:rPr>
        <w:t>Malik</w:t>
      </w:r>
      <w:r>
        <w:rPr>
          <w:sz w:val="20"/>
        </w:rPr>
        <w:t xml:space="preserve"> (Az-Zukhruf 77); the keeper of Paradise: </w:t>
      </w:r>
      <w:r>
        <w:rPr>
          <w:b/>
          <w:sz w:val="20"/>
        </w:rPr>
        <w:t>Ridwan</w:t>
      </w:r>
      <w:r>
        <w:rPr>
          <w:sz w:val="20"/>
        </w:rPr>
        <w:t>.</w:t>
      </w:r>
    </w:p>
    <w:p w14:paraId="4711D27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life between death and resurrection: </w:t>
      </w:r>
      <w:r>
        <w:rPr>
          <w:b/>
          <w:sz w:val="20"/>
        </w:rPr>
        <w:t>Barzakh</w:t>
      </w:r>
      <w:r>
        <w:rPr>
          <w:sz w:val="20"/>
        </w:rPr>
        <w:t xml:space="preserve"> (Al-Mu'minun 100).</w:t>
      </w:r>
    </w:p>
    <w:p w14:paraId="11C502E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112.</w:t>
      </w:r>
      <w:r>
        <w:rPr>
          <w:b/>
          <w:color w:val="0B6E4F"/>
          <w:sz w:val="19"/>
        </w:rPr>
        <w:tab/>
      </w:r>
      <w:r>
        <w:rPr>
          <w:sz w:val="20"/>
        </w:rPr>
        <w:t>The five Prophets of firm resolve (</w:t>
      </w:r>
      <w:r>
        <w:rPr>
          <w:b/>
          <w:sz w:val="20"/>
        </w:rPr>
        <w:t>Ulul 'Azm</w:t>
      </w:r>
      <w:r>
        <w:rPr>
          <w:sz w:val="20"/>
        </w:rPr>
        <w:t xml:space="preserve">): </w:t>
      </w:r>
      <w:r>
        <w:rPr>
          <w:b/>
          <w:sz w:val="20"/>
        </w:rPr>
        <w:t>Nuh, Ibrahim, Musa, 'Isa, Muhammad</w:t>
      </w:r>
      <w:r>
        <w:rPr>
          <w:sz w:val="20"/>
        </w:rPr>
        <w:t xml:space="preserve"> ﷺ.</w:t>
      </w:r>
    </w:p>
    <w:p w14:paraId="4E0DAE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finality of prophethood is stated in </w:t>
      </w:r>
      <w:r>
        <w:rPr>
          <w:b/>
          <w:sz w:val="20"/>
        </w:rPr>
        <w:t>Al-Ahzab 40</w:t>
      </w:r>
      <w:r>
        <w:rPr>
          <w:sz w:val="20"/>
        </w:rPr>
        <w:t xml:space="preserve"> — Khatam al-Nabiyyin.</w:t>
      </w:r>
    </w:p>
    <w:p w14:paraId="7DE6FA13" w14:textId="77777777" w:rsidR="007B4B45" w:rsidRDefault="00000000">
      <w:pPr>
        <w:pStyle w:val="Heading3"/>
      </w:pPr>
      <w:r>
        <w:t>Salah</w:t>
      </w:r>
    </w:p>
    <w:p w14:paraId="2114B85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Obligatory rak'ahs in a day: </w:t>
      </w:r>
      <w:r>
        <w:rPr>
          <w:b/>
          <w:sz w:val="20"/>
        </w:rPr>
        <w:t>17</w:t>
      </w:r>
      <w:r>
        <w:rPr>
          <w:sz w:val="20"/>
        </w:rPr>
        <w:t xml:space="preserve">; Witr is </w:t>
      </w:r>
      <w:r>
        <w:rPr>
          <w:b/>
          <w:sz w:val="20"/>
        </w:rPr>
        <w:t>wajib</w:t>
      </w:r>
      <w:r>
        <w:rPr>
          <w:sz w:val="20"/>
        </w:rPr>
        <w:t xml:space="preserve"> in the Hanafi school.</w:t>
      </w:r>
    </w:p>
    <w:p w14:paraId="32F1C5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prayer for rain: </w:t>
      </w:r>
      <w:r>
        <w:rPr>
          <w:b/>
          <w:sz w:val="20"/>
        </w:rPr>
        <w:t>Salat al-Istisqa'</w:t>
      </w:r>
      <w:r>
        <w:rPr>
          <w:sz w:val="20"/>
        </w:rPr>
        <w:t xml:space="preserve">; for a solar eclipse: </w:t>
      </w:r>
      <w:r>
        <w:rPr>
          <w:b/>
          <w:sz w:val="20"/>
        </w:rPr>
        <w:t>Salat al-Kusuf</w:t>
      </w:r>
      <w:r>
        <w:rPr>
          <w:sz w:val="20"/>
        </w:rPr>
        <w:t xml:space="preserve">; for a lunar eclipse: </w:t>
      </w:r>
      <w:r>
        <w:rPr>
          <w:b/>
          <w:sz w:val="20"/>
        </w:rPr>
        <w:t>Salat al-Khusuf</w:t>
      </w:r>
      <w:r>
        <w:rPr>
          <w:sz w:val="20"/>
        </w:rPr>
        <w:t>.</w:t>
      </w:r>
    </w:p>
    <w:p w14:paraId="00360AB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funeral prayer has </w:t>
      </w:r>
      <w:r>
        <w:rPr>
          <w:b/>
          <w:sz w:val="20"/>
        </w:rPr>
        <w:t>four takbirs</w:t>
      </w:r>
      <w:r>
        <w:rPr>
          <w:sz w:val="20"/>
        </w:rPr>
        <w:t xml:space="preserve"> and no ruku' or sajdah.</w:t>
      </w:r>
    </w:p>
    <w:p w14:paraId="34461F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prayer in battle, in groups: </w:t>
      </w:r>
      <w:r>
        <w:rPr>
          <w:b/>
          <w:sz w:val="20"/>
        </w:rPr>
        <w:t>Salat al-Khawf</w:t>
      </w:r>
      <w:r>
        <w:rPr>
          <w:sz w:val="20"/>
        </w:rPr>
        <w:t xml:space="preserve"> (An-Nisa 102).</w:t>
      </w:r>
    </w:p>
    <w:p w14:paraId="0120C50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Shortening the prayer on a journey: </w:t>
      </w:r>
      <w:r>
        <w:rPr>
          <w:b/>
          <w:sz w:val="20"/>
        </w:rPr>
        <w:t>qasr</w:t>
      </w:r>
      <w:r>
        <w:rPr>
          <w:sz w:val="20"/>
        </w:rPr>
        <w:t xml:space="preserve"> (An-Nisa 101); the Hanafi distance is about </w:t>
      </w:r>
      <w:r>
        <w:rPr>
          <w:b/>
          <w:sz w:val="20"/>
        </w:rPr>
        <w:t>48 miles</w:t>
      </w:r>
      <w:r>
        <w:rPr>
          <w:sz w:val="20"/>
        </w:rPr>
        <w:t>.</w:t>
      </w:r>
    </w:p>
    <w:p w14:paraId="613481D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night prayer: </w:t>
      </w:r>
      <w:r>
        <w:rPr>
          <w:b/>
          <w:sz w:val="20"/>
        </w:rPr>
        <w:t>Tahajjud</w:t>
      </w:r>
      <w:r>
        <w:rPr>
          <w:sz w:val="20"/>
        </w:rPr>
        <w:t xml:space="preserve">; the Ramadan night prayer: </w:t>
      </w:r>
      <w:r>
        <w:rPr>
          <w:b/>
          <w:sz w:val="20"/>
        </w:rPr>
        <w:t>Tarawih</w:t>
      </w:r>
      <w:r>
        <w:rPr>
          <w:sz w:val="20"/>
        </w:rPr>
        <w:t>.</w:t>
      </w:r>
    </w:p>
    <w:p w14:paraId="366570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mu'adhdhin: </w:t>
      </w:r>
      <w:r>
        <w:rPr>
          <w:b/>
          <w:sz w:val="20"/>
        </w:rPr>
        <w:t>Bilal (RA)</w:t>
      </w:r>
      <w:r>
        <w:rPr>
          <w:sz w:val="20"/>
        </w:rPr>
        <w:t xml:space="preserve">; the adhan came from the dream of </w:t>
      </w:r>
      <w:r>
        <w:rPr>
          <w:b/>
          <w:sz w:val="20"/>
        </w:rPr>
        <w:t>Abdullah ibn Zayd (RA)</w:t>
      </w:r>
      <w:r>
        <w:rPr>
          <w:sz w:val="20"/>
        </w:rPr>
        <w:t>.</w:t>
      </w:r>
    </w:p>
    <w:p w14:paraId="6C95917B" w14:textId="77777777" w:rsidR="007B4B45" w:rsidRDefault="00000000">
      <w:pPr>
        <w:pStyle w:val="Heading3"/>
      </w:pPr>
      <w:r>
        <w:t>Zakat and Sawm</w:t>
      </w:r>
    </w:p>
    <w:p w14:paraId="40FAFDC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on savings: </w:t>
      </w:r>
      <w:r>
        <w:rPr>
          <w:b/>
          <w:sz w:val="20"/>
        </w:rPr>
        <w:t>2.5%</w:t>
      </w:r>
      <w:r>
        <w:rPr>
          <w:sz w:val="20"/>
        </w:rPr>
        <w:t xml:space="preserve"> a year; the nisab: </w:t>
      </w:r>
      <w:r>
        <w:rPr>
          <w:b/>
          <w:sz w:val="20"/>
        </w:rPr>
        <w:t>52.5 tolas of silver</w:t>
      </w:r>
      <w:r>
        <w:rPr>
          <w:sz w:val="20"/>
        </w:rPr>
        <w:t xml:space="preserve"> or </w:t>
      </w:r>
      <w:r>
        <w:rPr>
          <w:b/>
          <w:sz w:val="20"/>
        </w:rPr>
        <w:t>7.5 tolas of gold</w:t>
      </w:r>
      <w:r>
        <w:rPr>
          <w:sz w:val="20"/>
        </w:rPr>
        <w:t>.</w:t>
      </w:r>
    </w:p>
    <w:p w14:paraId="77E6193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Ushr on crops: </w:t>
      </w:r>
      <w:r>
        <w:rPr>
          <w:b/>
          <w:sz w:val="20"/>
        </w:rPr>
        <w:t>10%</w:t>
      </w:r>
      <w:r>
        <w:rPr>
          <w:sz w:val="20"/>
        </w:rPr>
        <w:t xml:space="preserve"> if rain-fed, </w:t>
      </w:r>
      <w:r>
        <w:rPr>
          <w:b/>
          <w:sz w:val="20"/>
        </w:rPr>
        <w:t>5%</w:t>
      </w:r>
      <w:r>
        <w:rPr>
          <w:sz w:val="20"/>
        </w:rPr>
        <w:t xml:space="preserve"> if irrigated.</w:t>
      </w:r>
    </w:p>
    <w:p w14:paraId="5161A0E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heads of Zakat: </w:t>
      </w:r>
      <w:r>
        <w:rPr>
          <w:b/>
          <w:sz w:val="20"/>
        </w:rPr>
        <w:t>eight</w:t>
      </w:r>
      <w:r>
        <w:rPr>
          <w:sz w:val="20"/>
        </w:rPr>
        <w:t xml:space="preserve">, in </w:t>
      </w:r>
      <w:r>
        <w:rPr>
          <w:b/>
          <w:sz w:val="20"/>
        </w:rPr>
        <w:t>Surah At-Tawbah</w:t>
      </w:r>
      <w:r>
        <w:rPr>
          <w:sz w:val="20"/>
        </w:rPr>
        <w:t>.</w:t>
      </w:r>
    </w:p>
    <w:p w14:paraId="2967976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Zakat paid before the Eid prayer: </w:t>
      </w:r>
      <w:r>
        <w:rPr>
          <w:b/>
          <w:sz w:val="20"/>
        </w:rPr>
        <w:t>Sadaqat al-Fitr</w:t>
      </w:r>
      <w:r>
        <w:rPr>
          <w:sz w:val="20"/>
        </w:rPr>
        <w:t>.</w:t>
      </w:r>
    </w:p>
    <w:p w14:paraId="062885E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125.</w:t>
      </w:r>
      <w:r>
        <w:rPr>
          <w:b/>
          <w:color w:val="0B6E4F"/>
          <w:sz w:val="19"/>
        </w:rPr>
        <w:tab/>
      </w:r>
      <w:r>
        <w:rPr>
          <w:sz w:val="20"/>
        </w:rPr>
        <w:t>The Night of Decree (</w:t>
      </w:r>
      <w:r>
        <w:rPr>
          <w:b/>
          <w:sz w:val="20"/>
        </w:rPr>
        <w:t>Laylat al-Qadr</w:t>
      </w:r>
      <w:r>
        <w:rPr>
          <w:sz w:val="20"/>
        </w:rPr>
        <w:t xml:space="preserve">) is better than </w:t>
      </w:r>
      <w:r>
        <w:rPr>
          <w:b/>
          <w:sz w:val="20"/>
        </w:rPr>
        <w:t>a thousand months</w:t>
      </w:r>
      <w:r>
        <w:rPr>
          <w:sz w:val="20"/>
        </w:rPr>
        <w:t xml:space="preserve"> (Al-Qadr 3).</w:t>
      </w:r>
    </w:p>
    <w:p w14:paraId="5BA5412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Seclusion in the mosque in the last ten days of Ramadan: </w:t>
      </w:r>
      <w:r>
        <w:rPr>
          <w:b/>
          <w:sz w:val="20"/>
        </w:rPr>
        <w:t>I'tikaf</w:t>
      </w:r>
      <w:r>
        <w:rPr>
          <w:sz w:val="20"/>
        </w:rPr>
        <w:t>.</w:t>
      </w:r>
    </w:p>
    <w:p w14:paraId="6DC0B63A" w14:textId="77777777" w:rsidR="007B4B45" w:rsidRDefault="00000000">
      <w:pPr>
        <w:pStyle w:val="Heading3"/>
      </w:pPr>
      <w:r>
        <w:lastRenderedPageBreak/>
        <w:t>Hajj</w:t>
      </w:r>
    </w:p>
    <w:p w14:paraId="151BB91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days of Hajj: </w:t>
      </w:r>
      <w:r>
        <w:rPr>
          <w:b/>
          <w:sz w:val="20"/>
        </w:rPr>
        <w:t>8–13 Dhul-Hijjah</w:t>
      </w:r>
      <w:r>
        <w:rPr>
          <w:sz w:val="20"/>
        </w:rPr>
        <w:t xml:space="preserve">; its essential pillar: standing at </w:t>
      </w:r>
      <w:r>
        <w:rPr>
          <w:b/>
          <w:sz w:val="20"/>
        </w:rPr>
        <w:t>Arafat</w:t>
      </w:r>
      <w:r>
        <w:rPr>
          <w:sz w:val="20"/>
        </w:rPr>
        <w:t xml:space="preserve"> on the </w:t>
      </w:r>
      <w:r>
        <w:rPr>
          <w:b/>
          <w:sz w:val="20"/>
        </w:rPr>
        <w:t>9th</w:t>
      </w:r>
      <w:r>
        <w:rPr>
          <w:sz w:val="20"/>
        </w:rPr>
        <w:t xml:space="preserve"> — 'Hajj is Arafah' (al-Tirmidhi).</w:t>
      </w:r>
    </w:p>
    <w:p w14:paraId="6398A87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run between </w:t>
      </w:r>
      <w:r>
        <w:rPr>
          <w:b/>
          <w:sz w:val="20"/>
        </w:rPr>
        <w:t>Safa and Marwah (sa'i)</w:t>
      </w:r>
      <w:r>
        <w:rPr>
          <w:sz w:val="20"/>
        </w:rPr>
        <w:t xml:space="preserve"> recalls </w:t>
      </w:r>
      <w:r>
        <w:rPr>
          <w:b/>
          <w:sz w:val="20"/>
        </w:rPr>
        <w:t>Hajar (AS)</w:t>
      </w:r>
      <w:r>
        <w:rPr>
          <w:sz w:val="20"/>
        </w:rPr>
        <w:t>.</w:t>
      </w:r>
    </w:p>
    <w:p w14:paraId="7283691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129.</w:t>
      </w:r>
      <w:r>
        <w:rPr>
          <w:b/>
          <w:color w:val="0B6E4F"/>
          <w:sz w:val="19"/>
        </w:rPr>
        <w:tab/>
      </w:r>
      <w:r>
        <w:rPr>
          <w:sz w:val="20"/>
        </w:rPr>
        <w:t>The stoning of the pillars (</w:t>
      </w:r>
      <w:r>
        <w:rPr>
          <w:b/>
          <w:sz w:val="20"/>
        </w:rPr>
        <w:t>rami al-jamarat</w:t>
      </w:r>
      <w:r>
        <w:rPr>
          <w:sz w:val="20"/>
        </w:rPr>
        <w:t xml:space="preserve">) is done at </w:t>
      </w:r>
      <w:r>
        <w:rPr>
          <w:b/>
          <w:sz w:val="20"/>
        </w:rPr>
        <w:t>Mina</w:t>
      </w:r>
      <w:r>
        <w:rPr>
          <w:sz w:val="20"/>
        </w:rPr>
        <w:t xml:space="preserve">; the night after Arafat is spent at </w:t>
      </w:r>
      <w:r>
        <w:rPr>
          <w:b/>
          <w:sz w:val="20"/>
        </w:rPr>
        <w:t>Muzdalifah</w:t>
      </w:r>
      <w:r>
        <w:rPr>
          <w:sz w:val="20"/>
        </w:rPr>
        <w:t>.</w:t>
      </w:r>
    </w:p>
    <w:p w14:paraId="3662A5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three kinds of Hajj: </w:t>
      </w:r>
      <w:r>
        <w:rPr>
          <w:b/>
          <w:sz w:val="20"/>
        </w:rPr>
        <w:t>Ifrad, Qiran, Tamattu'</w:t>
      </w:r>
      <w:r>
        <w:rPr>
          <w:sz w:val="20"/>
        </w:rPr>
        <w:t>.</w:t>
      </w:r>
    </w:p>
    <w:p w14:paraId="0180FBE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boundary points where ihram must be put on: </w:t>
      </w:r>
      <w:r>
        <w:rPr>
          <w:b/>
          <w:sz w:val="20"/>
        </w:rPr>
        <w:t>miqat</w:t>
      </w:r>
      <w:r>
        <w:rPr>
          <w:sz w:val="20"/>
        </w:rPr>
        <w:t>.</w:t>
      </w:r>
    </w:p>
    <w:p w14:paraId="4C4C9BB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Farewell Sermon was delivered at </w:t>
      </w:r>
      <w:r>
        <w:rPr>
          <w:b/>
          <w:sz w:val="20"/>
        </w:rPr>
        <w:t>Arafat</w:t>
      </w:r>
      <w:r>
        <w:rPr>
          <w:sz w:val="20"/>
        </w:rPr>
        <w:t xml:space="preserve"> (Masjid Nimrah; Jabal al-Rahmah).</w:t>
      </w:r>
    </w:p>
    <w:p w14:paraId="31FFA529" w14:textId="77777777" w:rsidR="007B4B45" w:rsidRDefault="00000000">
      <w:pPr>
        <w:pStyle w:val="Heading2"/>
      </w:pPr>
      <w:bookmarkStart w:id="8" w:name="_Toc241576993"/>
      <w:r>
        <w:t>4 · Islamic history, civilization, scholars and science</w:t>
      </w:r>
      <w:bookmarkEnd w:id="8"/>
    </w:p>
    <w:p w14:paraId="376FF2BB" w14:textId="77777777" w:rsidR="007B4B45" w:rsidRDefault="00000000">
      <w:r>
        <w:t xml:space="preserve">Asked </w:t>
      </w:r>
      <w:r>
        <w:rPr>
          <w:b/>
        </w:rPr>
        <w:t>25 times</w:t>
      </w:r>
      <w:r>
        <w:t xml:space="preserve"> — </w:t>
      </w:r>
      <w:r>
        <w:rPr>
          <w:b/>
        </w:rPr>
        <w:t>11%</w:t>
      </w:r>
      <w:r>
        <w:t>.</w:t>
      </w:r>
    </w:p>
    <w:p w14:paraId="5CBFCBCB" w14:textId="77777777" w:rsidR="007B4B45" w:rsidRDefault="00000000">
      <w:pPr>
        <w:pStyle w:val="Heading3"/>
      </w:pPr>
      <w:r>
        <w:t>Dynasties and turning points</w:t>
      </w:r>
    </w:p>
    <w:p w14:paraId="44FA1F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Umayyads (661–750)</w:t>
      </w:r>
      <w:r>
        <w:rPr>
          <w:sz w:val="20"/>
        </w:rPr>
        <w:t xml:space="preserve"> ruled from </w:t>
      </w:r>
      <w:r>
        <w:rPr>
          <w:b/>
          <w:sz w:val="20"/>
        </w:rPr>
        <w:t>Damascus</w:t>
      </w:r>
      <w:r>
        <w:rPr>
          <w:sz w:val="20"/>
        </w:rPr>
        <w:t xml:space="preserve">; founder </w:t>
      </w:r>
      <w:r>
        <w:rPr>
          <w:b/>
          <w:sz w:val="20"/>
        </w:rPr>
        <w:t>Mu'awiyah (RA)</w:t>
      </w:r>
      <w:r>
        <w:rPr>
          <w:sz w:val="20"/>
        </w:rPr>
        <w:t>.</w:t>
      </w:r>
    </w:p>
    <w:p w14:paraId="4A8852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Abbasids (750–1258)</w:t>
      </w:r>
      <w:r>
        <w:rPr>
          <w:sz w:val="20"/>
        </w:rPr>
        <w:t xml:space="preserve"> ruled from </w:t>
      </w:r>
      <w:r>
        <w:rPr>
          <w:b/>
          <w:sz w:val="20"/>
        </w:rPr>
        <w:t>Baghdad</w:t>
      </w:r>
      <w:r>
        <w:rPr>
          <w:sz w:val="20"/>
        </w:rPr>
        <w:t xml:space="preserve">, founded by </w:t>
      </w:r>
      <w:r>
        <w:rPr>
          <w:b/>
          <w:sz w:val="20"/>
        </w:rPr>
        <w:t>al-Mansur</w:t>
      </w:r>
      <w:r>
        <w:rPr>
          <w:sz w:val="20"/>
        </w:rPr>
        <w:t xml:space="preserve"> in </w:t>
      </w:r>
      <w:r>
        <w:rPr>
          <w:b/>
          <w:sz w:val="20"/>
        </w:rPr>
        <w:t>762</w:t>
      </w:r>
      <w:r>
        <w:rPr>
          <w:sz w:val="20"/>
        </w:rPr>
        <w:t xml:space="preserve">; Baghdad fell to </w:t>
      </w:r>
      <w:r>
        <w:rPr>
          <w:b/>
          <w:sz w:val="20"/>
        </w:rPr>
        <w:t>Hulagu</w:t>
      </w:r>
      <w:r>
        <w:rPr>
          <w:sz w:val="20"/>
        </w:rPr>
        <w:t xml:space="preserve"> in </w:t>
      </w:r>
      <w:r>
        <w:rPr>
          <w:b/>
          <w:sz w:val="20"/>
        </w:rPr>
        <w:t>1258</w:t>
      </w:r>
      <w:r>
        <w:rPr>
          <w:sz w:val="20"/>
        </w:rPr>
        <w:t>.</w:t>
      </w:r>
    </w:p>
    <w:p w14:paraId="6ACD51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135.</w:t>
      </w:r>
      <w:r>
        <w:rPr>
          <w:b/>
          <w:color w:val="0B6E4F"/>
          <w:sz w:val="19"/>
        </w:rPr>
        <w:tab/>
      </w:r>
      <w:r>
        <w:rPr>
          <w:sz w:val="20"/>
        </w:rPr>
        <w:t>The House of Wisdom (</w:t>
      </w:r>
      <w:r>
        <w:rPr>
          <w:b/>
          <w:sz w:val="20"/>
        </w:rPr>
        <w:t>Bayt al-Hikmah</w:t>
      </w:r>
      <w:r>
        <w:rPr>
          <w:sz w:val="20"/>
        </w:rPr>
        <w:t xml:space="preserve">) flourished under Caliph </w:t>
      </w:r>
      <w:r>
        <w:rPr>
          <w:b/>
          <w:sz w:val="20"/>
        </w:rPr>
        <w:t>al-Ma'mun</w:t>
      </w:r>
      <w:r>
        <w:rPr>
          <w:sz w:val="20"/>
        </w:rPr>
        <w:t>.</w:t>
      </w:r>
    </w:p>
    <w:p w14:paraId="61CD6A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Tariq ibn Ziyad</w:t>
      </w:r>
      <w:r>
        <w:rPr>
          <w:sz w:val="20"/>
        </w:rPr>
        <w:t xml:space="preserve"> crossed into Spain in </w:t>
      </w:r>
      <w:r>
        <w:rPr>
          <w:b/>
          <w:sz w:val="20"/>
        </w:rPr>
        <w:t>711</w:t>
      </w:r>
      <w:r>
        <w:rPr>
          <w:sz w:val="20"/>
        </w:rPr>
        <w:t xml:space="preserve">; Gibraltar is </w:t>
      </w:r>
      <w:r>
        <w:rPr>
          <w:b/>
          <w:sz w:val="20"/>
        </w:rPr>
        <w:t>Jabal Tariq</w:t>
      </w:r>
      <w:r>
        <w:rPr>
          <w:sz w:val="20"/>
        </w:rPr>
        <w:t>.</w:t>
      </w:r>
    </w:p>
    <w:p w14:paraId="207437C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137.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Muhammad bin Qasim</w:t>
      </w:r>
      <w:r>
        <w:rPr>
          <w:sz w:val="20"/>
        </w:rPr>
        <w:t xml:space="preserve"> conquered </w:t>
      </w:r>
      <w:r>
        <w:rPr>
          <w:b/>
          <w:sz w:val="20"/>
        </w:rPr>
        <w:t>Sindh (Debal) in 711–712</w:t>
      </w:r>
      <w:r>
        <w:rPr>
          <w:sz w:val="20"/>
        </w:rPr>
        <w:t>.</w:t>
      </w:r>
    </w:p>
    <w:p w14:paraId="258CE0C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138.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Salahuddin Ayyubi</w:t>
      </w:r>
      <w:r>
        <w:rPr>
          <w:sz w:val="20"/>
        </w:rPr>
        <w:t xml:space="preserve"> won the Battle of </w:t>
      </w:r>
      <w:r>
        <w:rPr>
          <w:b/>
          <w:sz w:val="20"/>
        </w:rPr>
        <w:t>Hattin</w:t>
      </w:r>
      <w:r>
        <w:rPr>
          <w:sz w:val="20"/>
        </w:rPr>
        <w:t xml:space="preserve"> and recovered </w:t>
      </w:r>
      <w:r>
        <w:rPr>
          <w:b/>
          <w:sz w:val="20"/>
        </w:rPr>
        <w:t>Jerusalem</w:t>
      </w:r>
      <w:r>
        <w:rPr>
          <w:sz w:val="20"/>
        </w:rPr>
        <w:t xml:space="preserve"> in </w:t>
      </w:r>
      <w:r>
        <w:rPr>
          <w:b/>
          <w:sz w:val="20"/>
        </w:rPr>
        <w:t>1187</w:t>
      </w:r>
      <w:r>
        <w:rPr>
          <w:sz w:val="20"/>
        </w:rPr>
        <w:t>.</w:t>
      </w:r>
    </w:p>
    <w:p w14:paraId="2897119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139.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Sultan Mehmed II</w:t>
      </w:r>
      <w:r>
        <w:rPr>
          <w:sz w:val="20"/>
        </w:rPr>
        <w:t xml:space="preserve"> conquered </w:t>
      </w:r>
      <w:r>
        <w:rPr>
          <w:b/>
          <w:sz w:val="20"/>
        </w:rPr>
        <w:t>Constantinople</w:t>
      </w:r>
      <w:r>
        <w:rPr>
          <w:sz w:val="20"/>
        </w:rPr>
        <w:t xml:space="preserve"> in </w:t>
      </w:r>
      <w:r>
        <w:rPr>
          <w:b/>
          <w:sz w:val="20"/>
        </w:rPr>
        <w:t>1453</w:t>
      </w:r>
      <w:r>
        <w:rPr>
          <w:sz w:val="20"/>
        </w:rPr>
        <w:t>.</w:t>
      </w:r>
    </w:p>
    <w:p w14:paraId="4689F67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Babur</w:t>
      </w:r>
      <w:r>
        <w:rPr>
          <w:sz w:val="20"/>
        </w:rPr>
        <w:t xml:space="preserve"> founded the </w:t>
      </w:r>
      <w:r>
        <w:rPr>
          <w:b/>
          <w:sz w:val="20"/>
        </w:rPr>
        <w:t>Mughal</w:t>
      </w:r>
      <w:r>
        <w:rPr>
          <w:sz w:val="20"/>
        </w:rPr>
        <w:t xml:space="preserve"> empire at </w:t>
      </w:r>
      <w:r>
        <w:rPr>
          <w:b/>
          <w:sz w:val="20"/>
        </w:rPr>
        <w:t>Panipat</w:t>
      </w:r>
      <w:r>
        <w:rPr>
          <w:sz w:val="20"/>
        </w:rPr>
        <w:t xml:space="preserve"> in </w:t>
      </w:r>
      <w:r>
        <w:rPr>
          <w:b/>
          <w:sz w:val="20"/>
        </w:rPr>
        <w:t>1526</w:t>
      </w:r>
      <w:r>
        <w:rPr>
          <w:sz w:val="20"/>
        </w:rPr>
        <w:t>.</w:t>
      </w:r>
    </w:p>
    <w:p w14:paraId="35C1FB3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Ottoman </w:t>
      </w:r>
      <w:r>
        <w:rPr>
          <w:b/>
          <w:sz w:val="20"/>
        </w:rPr>
        <w:t>Khilafah</w:t>
      </w:r>
      <w:r>
        <w:rPr>
          <w:sz w:val="20"/>
        </w:rPr>
        <w:t xml:space="preserve"> was abolished in </w:t>
      </w:r>
      <w:r>
        <w:rPr>
          <w:b/>
          <w:sz w:val="20"/>
        </w:rPr>
        <w:t>1924</w:t>
      </w:r>
      <w:r>
        <w:rPr>
          <w:sz w:val="20"/>
        </w:rPr>
        <w:t>.</w:t>
      </w:r>
    </w:p>
    <w:p w14:paraId="6DCE6236" w14:textId="77777777" w:rsidR="007B4B45" w:rsidRDefault="00000000">
      <w:pPr>
        <w:pStyle w:val="Heading3"/>
      </w:pPr>
      <w:r>
        <w:t>Scholars, scientists and their books</w:t>
      </w:r>
    </w:p>
    <w:p w14:paraId="219AA2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father of algebra, </w:t>
      </w:r>
      <w:r>
        <w:rPr>
          <w:i/>
          <w:sz w:val="20"/>
        </w:rPr>
        <w:t>Kitab al-Jabr wa al-Muqabalah</w:t>
      </w:r>
      <w:r>
        <w:rPr>
          <w:sz w:val="20"/>
        </w:rPr>
        <w:t xml:space="preserve">: </w:t>
      </w:r>
      <w:r>
        <w:rPr>
          <w:b/>
          <w:sz w:val="20"/>
        </w:rPr>
        <w:t>al-Khwarizmi</w:t>
      </w:r>
      <w:r>
        <w:rPr>
          <w:sz w:val="20"/>
        </w:rPr>
        <w:t>.</w:t>
      </w:r>
    </w:p>
    <w:p w14:paraId="445A316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143.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Al-Qanun fi al-Tibb</w:t>
      </w:r>
      <w:r>
        <w:rPr>
          <w:sz w:val="20"/>
        </w:rPr>
        <w:t xml:space="preserve"> and </w:t>
      </w:r>
      <w:r>
        <w:rPr>
          <w:i/>
          <w:sz w:val="20"/>
        </w:rPr>
        <w:t>Kitab al-Shifa'</w:t>
      </w:r>
      <w:r>
        <w:rPr>
          <w:sz w:val="20"/>
        </w:rPr>
        <w:t xml:space="preserve">: </w:t>
      </w:r>
      <w:r>
        <w:rPr>
          <w:b/>
          <w:sz w:val="20"/>
        </w:rPr>
        <w:t>Ibn Sina (Avicenna)</w:t>
      </w:r>
      <w:r>
        <w:rPr>
          <w:sz w:val="20"/>
        </w:rPr>
        <w:t>.</w:t>
      </w:r>
    </w:p>
    <w:p w14:paraId="5326B2E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to distinguish smallpox from measles, </w:t>
      </w:r>
      <w:r>
        <w:rPr>
          <w:i/>
          <w:sz w:val="20"/>
        </w:rPr>
        <w:t>Al-Hawi</w:t>
      </w:r>
      <w:r>
        <w:rPr>
          <w:sz w:val="20"/>
        </w:rPr>
        <w:t xml:space="preserve">: </w:t>
      </w:r>
      <w:r>
        <w:rPr>
          <w:b/>
          <w:sz w:val="20"/>
        </w:rPr>
        <w:t>al-Razi (Rhazes)</w:t>
      </w:r>
      <w:r>
        <w:rPr>
          <w:sz w:val="20"/>
        </w:rPr>
        <w:t>.</w:t>
      </w:r>
    </w:p>
    <w:p w14:paraId="0EAB453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145.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al-Manazir</w:t>
      </w:r>
      <w:r>
        <w:rPr>
          <w:sz w:val="20"/>
        </w:rPr>
        <w:t xml:space="preserve"> (optics): </w:t>
      </w:r>
      <w:r>
        <w:rPr>
          <w:b/>
          <w:sz w:val="20"/>
        </w:rPr>
        <w:t>Ibn al-Haytham</w:t>
      </w:r>
      <w:r>
        <w:rPr>
          <w:sz w:val="20"/>
        </w:rPr>
        <w:t>.</w:t>
      </w:r>
    </w:p>
    <w:p w14:paraId="5B8BAA1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146.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al-Hind</w:t>
      </w:r>
      <w:r>
        <w:rPr>
          <w:sz w:val="20"/>
        </w:rPr>
        <w:t xml:space="preserve">: </w:t>
      </w:r>
      <w:r>
        <w:rPr>
          <w:b/>
          <w:sz w:val="20"/>
        </w:rPr>
        <w:t>al-Biruni</w:t>
      </w:r>
      <w:r>
        <w:rPr>
          <w:sz w:val="20"/>
        </w:rPr>
        <w:t>.</w:t>
      </w:r>
    </w:p>
    <w:p w14:paraId="180852E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father of chemistry: </w:t>
      </w:r>
      <w:r>
        <w:rPr>
          <w:b/>
          <w:sz w:val="20"/>
        </w:rPr>
        <w:t>Jabir ibn Hayyan</w:t>
      </w:r>
      <w:r>
        <w:rPr>
          <w:sz w:val="20"/>
        </w:rPr>
        <w:t>.</w:t>
      </w:r>
    </w:p>
    <w:p w14:paraId="1260292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pulmonary circulation of blood: </w:t>
      </w:r>
      <w:r>
        <w:rPr>
          <w:b/>
          <w:sz w:val="20"/>
        </w:rPr>
        <w:t>Ibn al-Nafis</w:t>
      </w:r>
      <w:r>
        <w:rPr>
          <w:sz w:val="20"/>
        </w:rPr>
        <w:t xml:space="preserve">; the surgical encyclopaedia </w:t>
      </w:r>
      <w:r>
        <w:rPr>
          <w:i/>
          <w:sz w:val="20"/>
        </w:rPr>
        <w:t>Al-Tasrif</w:t>
      </w:r>
      <w:r>
        <w:rPr>
          <w:sz w:val="20"/>
        </w:rPr>
        <w:t xml:space="preserve">: </w:t>
      </w:r>
      <w:r>
        <w:rPr>
          <w:b/>
          <w:sz w:val="20"/>
        </w:rPr>
        <w:t>al-Zahrawi</w:t>
      </w:r>
      <w:r>
        <w:rPr>
          <w:sz w:val="20"/>
        </w:rPr>
        <w:t>.</w:t>
      </w:r>
    </w:p>
    <w:p w14:paraId="0E17857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Maragha observatory: </w:t>
      </w:r>
      <w:r>
        <w:rPr>
          <w:b/>
          <w:sz w:val="20"/>
        </w:rPr>
        <w:t>Nasir al-Din al-Tusi</w:t>
      </w:r>
      <w:r>
        <w:rPr>
          <w:sz w:val="20"/>
        </w:rPr>
        <w:t xml:space="preserve">; the Jalali calendar: </w:t>
      </w:r>
      <w:r>
        <w:rPr>
          <w:b/>
          <w:sz w:val="20"/>
        </w:rPr>
        <w:t>Umar Khayyam</w:t>
      </w:r>
      <w:r>
        <w:rPr>
          <w:sz w:val="20"/>
        </w:rPr>
        <w:t>.</w:t>
      </w:r>
    </w:p>
    <w:p w14:paraId="376857A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philosopher of the Arabs': </w:t>
      </w:r>
      <w:r>
        <w:rPr>
          <w:b/>
          <w:sz w:val="20"/>
        </w:rPr>
        <w:t>al-Kindi</w:t>
      </w:r>
      <w:r>
        <w:rPr>
          <w:sz w:val="20"/>
        </w:rPr>
        <w:t xml:space="preserve">; 'the Second Teacher': </w:t>
      </w:r>
      <w:r>
        <w:rPr>
          <w:b/>
          <w:sz w:val="20"/>
        </w:rPr>
        <w:t>al-Farabi</w:t>
      </w:r>
      <w:r>
        <w:rPr>
          <w:sz w:val="20"/>
        </w:rPr>
        <w:t>.</w:t>
      </w:r>
    </w:p>
    <w:p w14:paraId="38F7CD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Tahafut al-Falasifah</w:t>
      </w:r>
      <w:r>
        <w:rPr>
          <w:sz w:val="20"/>
        </w:rPr>
        <w:t xml:space="preserve">: </w:t>
      </w:r>
      <w:r>
        <w:rPr>
          <w:b/>
          <w:sz w:val="20"/>
        </w:rPr>
        <w:t>al-Ghazali</w:t>
      </w:r>
      <w:r>
        <w:rPr>
          <w:sz w:val="20"/>
        </w:rPr>
        <w:t xml:space="preserve">; the reply </w:t>
      </w:r>
      <w:r>
        <w:rPr>
          <w:i/>
          <w:sz w:val="20"/>
        </w:rPr>
        <w:t>Tahafut al-Tahafut</w:t>
      </w:r>
      <w:r>
        <w:rPr>
          <w:sz w:val="20"/>
        </w:rPr>
        <w:t xml:space="preserve">: </w:t>
      </w:r>
      <w:r>
        <w:rPr>
          <w:b/>
          <w:sz w:val="20"/>
        </w:rPr>
        <w:t>Ibn Rushd (Averroes)</w:t>
      </w:r>
      <w:r>
        <w:rPr>
          <w:sz w:val="20"/>
        </w:rPr>
        <w:t>.</w:t>
      </w:r>
    </w:p>
    <w:p w14:paraId="15816F3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Al-Muqaddimah</w:t>
      </w:r>
      <w:r>
        <w:rPr>
          <w:sz w:val="20"/>
        </w:rPr>
        <w:t xml:space="preserve"> (1377): </w:t>
      </w:r>
      <w:r>
        <w:rPr>
          <w:b/>
          <w:sz w:val="20"/>
        </w:rPr>
        <w:t>Ibn Khaldun</w:t>
      </w:r>
      <w:r>
        <w:rPr>
          <w:sz w:val="20"/>
        </w:rPr>
        <w:t xml:space="preserve">; the </w:t>
      </w:r>
      <w:r>
        <w:rPr>
          <w:i/>
          <w:sz w:val="20"/>
        </w:rPr>
        <w:t>Rihlah</w:t>
      </w:r>
      <w:r>
        <w:rPr>
          <w:sz w:val="20"/>
        </w:rPr>
        <w:t xml:space="preserve">: </w:t>
      </w:r>
      <w:r>
        <w:rPr>
          <w:b/>
          <w:sz w:val="20"/>
        </w:rPr>
        <w:t>Ibn Battuta</w:t>
      </w:r>
      <w:r>
        <w:rPr>
          <w:sz w:val="20"/>
        </w:rPr>
        <w:t>.</w:t>
      </w:r>
    </w:p>
    <w:p w14:paraId="219388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world map for Roger II of Sicily: </w:t>
      </w:r>
      <w:r>
        <w:rPr>
          <w:b/>
          <w:sz w:val="20"/>
        </w:rPr>
        <w:t>al-Idrisi</w:t>
      </w:r>
      <w:r>
        <w:rPr>
          <w:sz w:val="20"/>
        </w:rPr>
        <w:t>.</w:t>
      </w:r>
    </w:p>
    <w:p w14:paraId="33FB11C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Kashf al-Mahjub</w:t>
      </w:r>
      <w:r>
        <w:rPr>
          <w:sz w:val="20"/>
        </w:rPr>
        <w:t xml:space="preserve">, the first Persian book on Sufism: </w:t>
      </w:r>
      <w:r>
        <w:rPr>
          <w:b/>
          <w:sz w:val="20"/>
        </w:rPr>
        <w:t>Ali Hujwiri (Data Ganj Bakhsh)</w:t>
      </w:r>
      <w:r>
        <w:rPr>
          <w:sz w:val="20"/>
        </w:rPr>
        <w:t>.</w:t>
      </w:r>
    </w:p>
    <w:p w14:paraId="41E4C3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i/>
          <w:sz w:val="20"/>
        </w:rPr>
        <w:t>Masnavi</w:t>
      </w:r>
      <w:r>
        <w:rPr>
          <w:sz w:val="20"/>
        </w:rPr>
        <w:t xml:space="preserve">: </w:t>
      </w:r>
      <w:r>
        <w:rPr>
          <w:b/>
          <w:sz w:val="20"/>
        </w:rPr>
        <w:t>Jalal al-Din Rumi</w:t>
      </w:r>
      <w:r>
        <w:rPr>
          <w:sz w:val="20"/>
        </w:rPr>
        <w:t xml:space="preserve">; </w:t>
      </w:r>
      <w:r>
        <w:rPr>
          <w:i/>
          <w:sz w:val="20"/>
        </w:rPr>
        <w:t>Gulistan</w:t>
      </w:r>
      <w:r>
        <w:rPr>
          <w:sz w:val="20"/>
        </w:rPr>
        <w:t xml:space="preserve"> and </w:t>
      </w:r>
      <w:r>
        <w:rPr>
          <w:i/>
          <w:sz w:val="20"/>
        </w:rPr>
        <w:t>Bustan</w:t>
      </w:r>
      <w:r>
        <w:rPr>
          <w:sz w:val="20"/>
        </w:rPr>
        <w:t xml:space="preserve">: </w:t>
      </w:r>
      <w:r>
        <w:rPr>
          <w:b/>
          <w:sz w:val="20"/>
        </w:rPr>
        <w:t>Sa'di</w:t>
      </w:r>
      <w:r>
        <w:rPr>
          <w:sz w:val="20"/>
        </w:rPr>
        <w:t>.</w:t>
      </w:r>
    </w:p>
    <w:p w14:paraId="00251E9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reformer who opposed Akbar's </w:t>
      </w:r>
      <w:r>
        <w:rPr>
          <w:i/>
          <w:sz w:val="20"/>
        </w:rPr>
        <w:t>Din-e-Ilahi</w:t>
      </w:r>
      <w:r>
        <w:rPr>
          <w:sz w:val="20"/>
        </w:rPr>
        <w:t xml:space="preserve">: </w:t>
      </w:r>
      <w:r>
        <w:rPr>
          <w:b/>
          <w:sz w:val="20"/>
        </w:rPr>
        <w:t>Shaykh Ahmad Sirhindi (Mujaddid Alf Thani)</w:t>
      </w:r>
      <w:r>
        <w:rPr>
          <w:sz w:val="20"/>
        </w:rPr>
        <w:t>.</w:t>
      </w:r>
    </w:p>
    <w:p w14:paraId="2B125F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157.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Hujjat Allah al-Baligha</w:t>
      </w:r>
      <w:r>
        <w:rPr>
          <w:sz w:val="20"/>
        </w:rPr>
        <w:t xml:space="preserve">: </w:t>
      </w:r>
      <w:r>
        <w:rPr>
          <w:b/>
          <w:sz w:val="20"/>
        </w:rPr>
        <w:t>Shah Waliullah</w:t>
      </w:r>
      <w:r>
        <w:rPr>
          <w:sz w:val="20"/>
        </w:rPr>
        <w:t>.</w:t>
      </w:r>
    </w:p>
    <w:p w14:paraId="7AF9596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MAO College, Aligarh (1875–77)</w:t>
      </w:r>
      <w:r>
        <w:rPr>
          <w:sz w:val="20"/>
        </w:rPr>
        <w:t xml:space="preserve"> and </w:t>
      </w:r>
      <w:r>
        <w:rPr>
          <w:i/>
          <w:sz w:val="20"/>
        </w:rPr>
        <w:t>Tahzib al-Akhlaq</w:t>
      </w:r>
      <w:r>
        <w:rPr>
          <w:sz w:val="20"/>
        </w:rPr>
        <w:t xml:space="preserve">: </w:t>
      </w:r>
      <w:r>
        <w:rPr>
          <w:b/>
          <w:sz w:val="20"/>
        </w:rPr>
        <w:t>Sir Syed Ahmad Khan</w:t>
      </w:r>
      <w:r>
        <w:rPr>
          <w:sz w:val="20"/>
        </w:rPr>
        <w:t>.</w:t>
      </w:r>
    </w:p>
    <w:p w14:paraId="4AE7D39B" w14:textId="77777777" w:rsidR="007B4B45" w:rsidRDefault="00000000">
      <w:pPr>
        <w:pStyle w:val="Heading2"/>
      </w:pPr>
      <w:bookmarkStart w:id="9" w:name="_Toc241576994"/>
      <w:r>
        <w:lastRenderedPageBreak/>
        <w:t>5 · The Companions and the Rightly-Guided Caliphs</w:t>
      </w:r>
      <w:bookmarkEnd w:id="9"/>
    </w:p>
    <w:p w14:paraId="3AADBFA5" w14:textId="77777777" w:rsidR="007B4B45" w:rsidRDefault="00000000">
      <w:r>
        <w:t xml:space="preserve">Asked </w:t>
      </w:r>
      <w:r>
        <w:rPr>
          <w:b/>
        </w:rPr>
        <w:t>21 times</w:t>
      </w:r>
      <w:r>
        <w:t xml:space="preserve"> — </w:t>
      </w:r>
      <w:r>
        <w:rPr>
          <w:b/>
        </w:rPr>
        <w:t>9%</w:t>
      </w:r>
      <w:r>
        <w:t>.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2495"/>
        <w:gridCol w:w="3743"/>
      </w:tblGrid>
      <w:tr w:rsidR="007B4B45" w14:paraId="176DCD93" w14:textId="77777777">
        <w:trPr>
          <w:tblHeader/>
          <w:jc w:val="center"/>
        </w:trPr>
        <w:tc>
          <w:tcPr>
            <w:tcW w:w="158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EAB8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Caliph</w:t>
            </w:r>
          </w:p>
        </w:tc>
        <w:tc>
          <w:tcPr>
            <w:tcW w:w="1587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5D26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Rule</w:t>
            </w:r>
          </w:p>
        </w:tc>
        <w:tc>
          <w:tcPr>
            <w:tcW w:w="249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5F83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Title</w:t>
            </w:r>
          </w:p>
        </w:tc>
        <w:tc>
          <w:tcPr>
            <w:tcW w:w="3742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DCDD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Remember</w:t>
            </w:r>
          </w:p>
        </w:tc>
      </w:tr>
      <w:tr w:rsidR="007B4B45" w14:paraId="4F22FBCA" w14:textId="77777777">
        <w:trPr>
          <w:jc w:val="center"/>
        </w:trPr>
        <w:tc>
          <w:tcPr>
            <w:tcW w:w="158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43839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Abu Bakr (RA)</w:t>
            </w:r>
          </w:p>
        </w:tc>
        <w:tc>
          <w:tcPr>
            <w:tcW w:w="158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DC8E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632–634 (2 years 3 months)</w:t>
            </w:r>
          </w:p>
        </w:tc>
        <w:tc>
          <w:tcPr>
            <w:tcW w:w="24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1633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al-Siddiq</w:t>
            </w:r>
          </w:p>
        </w:tc>
        <w:tc>
          <w:tcPr>
            <w:tcW w:w="37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B732C1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Riddah wars; the Quran compiled; Yamamah</w:t>
            </w:r>
          </w:p>
        </w:tc>
      </w:tr>
      <w:tr w:rsidR="007B4B45" w14:paraId="03E09531" w14:textId="77777777">
        <w:trPr>
          <w:jc w:val="center"/>
        </w:trPr>
        <w:tc>
          <w:tcPr>
            <w:tcW w:w="158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260E2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Umar (RA)</w:t>
            </w:r>
          </w:p>
        </w:tc>
        <w:tc>
          <w:tcPr>
            <w:tcW w:w="158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B722E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634–644 (10½ years)</w:t>
            </w:r>
          </w:p>
        </w:tc>
        <w:tc>
          <w:tcPr>
            <w:tcW w:w="24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80B67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al-Faruq</w:t>
            </w:r>
          </w:p>
        </w:tc>
        <w:tc>
          <w:tcPr>
            <w:tcW w:w="3742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A4D34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Hijri calendar; Diwan; Jerusalem (638); martyred by Abu Lu'lu'ah</w:t>
            </w:r>
          </w:p>
        </w:tc>
      </w:tr>
      <w:tr w:rsidR="007B4B45" w14:paraId="5AB383CA" w14:textId="77777777">
        <w:trPr>
          <w:jc w:val="center"/>
        </w:trPr>
        <w:tc>
          <w:tcPr>
            <w:tcW w:w="158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82F59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Uthman (RA)</w:t>
            </w:r>
          </w:p>
        </w:tc>
        <w:tc>
          <w:tcPr>
            <w:tcW w:w="158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D4C29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644–656 (12 years)</w:t>
            </w:r>
          </w:p>
        </w:tc>
        <w:tc>
          <w:tcPr>
            <w:tcW w:w="24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FB12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Dhu al-Nurayn</w:t>
            </w:r>
          </w:p>
        </w:tc>
        <w:tc>
          <w:tcPr>
            <w:tcW w:w="374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B694D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Standard copies of the Quran; first navy; martyred 35 AH</w:t>
            </w:r>
          </w:p>
        </w:tc>
      </w:tr>
      <w:tr w:rsidR="007B4B45" w14:paraId="08A6DAD7" w14:textId="77777777">
        <w:trPr>
          <w:jc w:val="center"/>
        </w:trPr>
        <w:tc>
          <w:tcPr>
            <w:tcW w:w="158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3CDE6" w14:textId="77777777" w:rsidR="007B4B45" w:rsidRDefault="00000000">
            <w:pPr>
              <w:spacing w:after="20" w:line="252" w:lineRule="auto"/>
            </w:pPr>
            <w:r>
              <w:rPr>
                <w:b/>
                <w:sz w:val="17"/>
              </w:rPr>
              <w:t>Ali (RA)</w:t>
            </w:r>
          </w:p>
        </w:tc>
        <w:tc>
          <w:tcPr>
            <w:tcW w:w="1587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ED183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656–661</w:t>
            </w:r>
          </w:p>
        </w:tc>
        <w:tc>
          <w:tcPr>
            <w:tcW w:w="24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86A15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Asadullah; Abu Turab</w:t>
            </w:r>
          </w:p>
        </w:tc>
        <w:tc>
          <w:tcPr>
            <w:tcW w:w="3742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A52CA" w14:textId="77777777" w:rsidR="007B4B45" w:rsidRDefault="00000000">
            <w:pPr>
              <w:spacing w:after="20" w:line="252" w:lineRule="auto"/>
            </w:pPr>
            <w:r>
              <w:rPr>
                <w:sz w:val="17"/>
              </w:rPr>
              <w:t>Capital Kufa; Jamal (36 AH); Siffin (37 AH); martyred by Ibn Muljam (40 AH)</w:t>
            </w:r>
          </w:p>
        </w:tc>
      </w:tr>
    </w:tbl>
    <w:p w14:paraId="04261A37" w14:textId="77777777" w:rsidR="007B4B45" w:rsidRDefault="007B4B45">
      <w:pPr>
        <w:spacing w:after="40"/>
      </w:pPr>
    </w:p>
    <w:p w14:paraId="44C8549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159.</w:t>
      </w:r>
      <w:r>
        <w:rPr>
          <w:b/>
          <w:color w:val="0B6E4F"/>
          <w:sz w:val="19"/>
        </w:rPr>
        <w:tab/>
      </w:r>
      <w:r>
        <w:rPr>
          <w:sz w:val="20"/>
        </w:rPr>
        <w:t>The ten promised Paradise (</w:t>
      </w:r>
      <w:r>
        <w:rPr>
          <w:b/>
          <w:sz w:val="20"/>
        </w:rPr>
        <w:t>'Ashara Mubashsharah</w:t>
      </w:r>
      <w:r>
        <w:rPr>
          <w:sz w:val="20"/>
        </w:rPr>
        <w:t xml:space="preserve">): </w:t>
      </w:r>
      <w:r>
        <w:rPr>
          <w:b/>
          <w:sz w:val="20"/>
        </w:rPr>
        <w:t>Abu Bakr, Umar, Uthman, Ali, Talhah, Zubayr, Abd al-Rahman ibn Awf, Sa'd ibn Abi Waqqas, Sa'id ibn Zayd, Abu Ubaydah</w:t>
      </w:r>
      <w:r>
        <w:rPr>
          <w:sz w:val="20"/>
        </w:rPr>
        <w:t>.</w:t>
      </w:r>
    </w:p>
    <w:p w14:paraId="54632A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160.</w:t>
      </w:r>
      <w:r>
        <w:rPr>
          <w:b/>
          <w:color w:val="0B6E4F"/>
          <w:sz w:val="19"/>
        </w:rPr>
        <w:tab/>
      </w:r>
      <w:r>
        <w:rPr>
          <w:sz w:val="20"/>
        </w:rPr>
        <w:t>'The trustworthy one of this Ummah' (</w:t>
      </w:r>
      <w:r>
        <w:rPr>
          <w:b/>
          <w:sz w:val="20"/>
        </w:rPr>
        <w:t>Amin al-Ummah</w:t>
      </w:r>
      <w:r>
        <w:rPr>
          <w:sz w:val="20"/>
        </w:rPr>
        <w:t xml:space="preserve">): </w:t>
      </w:r>
      <w:r>
        <w:rPr>
          <w:b/>
          <w:sz w:val="20"/>
        </w:rPr>
        <w:t>Abu Ubaydah ibn al-Jarrah (RA)</w:t>
      </w:r>
      <w:r>
        <w:rPr>
          <w:sz w:val="20"/>
        </w:rPr>
        <w:t>.</w:t>
      </w:r>
    </w:p>
    <w:p w14:paraId="7B6D1E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161.</w:t>
      </w:r>
      <w:r>
        <w:rPr>
          <w:b/>
          <w:color w:val="0B6E4F"/>
          <w:sz w:val="19"/>
        </w:rPr>
        <w:tab/>
      </w:r>
      <w:r>
        <w:rPr>
          <w:sz w:val="20"/>
        </w:rPr>
        <w:t>'The Sword of Allah' (</w:t>
      </w:r>
      <w:r>
        <w:rPr>
          <w:b/>
          <w:sz w:val="20"/>
        </w:rPr>
        <w:t>Sayfullah</w:t>
      </w:r>
      <w:r>
        <w:rPr>
          <w:sz w:val="20"/>
        </w:rPr>
        <w:t xml:space="preserve">): </w:t>
      </w:r>
      <w:r>
        <w:rPr>
          <w:b/>
          <w:sz w:val="20"/>
        </w:rPr>
        <w:t>Khalid ibn al-Walid (RA)</w:t>
      </w:r>
      <w:r>
        <w:rPr>
          <w:sz w:val="20"/>
        </w:rPr>
        <w:t>.</w:t>
      </w:r>
    </w:p>
    <w:p w14:paraId="24338CB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Lion of Allah' and 'the chief of martyrs': </w:t>
      </w:r>
      <w:r>
        <w:rPr>
          <w:b/>
          <w:sz w:val="20"/>
        </w:rPr>
        <w:t>Hamzah (RA)</w:t>
      </w:r>
      <w:r>
        <w:rPr>
          <w:sz w:val="20"/>
        </w:rPr>
        <w:t>.</w:t>
      </w:r>
    </w:p>
    <w:p w14:paraId="68AB012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163.</w:t>
      </w:r>
      <w:r>
        <w:rPr>
          <w:b/>
          <w:color w:val="0B6E4F"/>
          <w:sz w:val="19"/>
        </w:rPr>
        <w:tab/>
      </w:r>
      <w:r>
        <w:rPr>
          <w:sz w:val="20"/>
        </w:rPr>
        <w:t>'The interpreter of the Quran' (</w:t>
      </w:r>
      <w:r>
        <w:rPr>
          <w:b/>
          <w:sz w:val="20"/>
        </w:rPr>
        <w:t>Tarjuman al-Quran</w:t>
      </w:r>
      <w:r>
        <w:rPr>
          <w:sz w:val="20"/>
        </w:rPr>
        <w:t xml:space="preserve">): </w:t>
      </w:r>
      <w:r>
        <w:rPr>
          <w:b/>
          <w:sz w:val="20"/>
        </w:rPr>
        <w:t>Abdullah ibn Abbas (RA)</w:t>
      </w:r>
      <w:r>
        <w:rPr>
          <w:sz w:val="20"/>
        </w:rPr>
        <w:t>.</w:t>
      </w:r>
    </w:p>
    <w:p w14:paraId="035834D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false prophet </w:t>
      </w:r>
      <w:r>
        <w:rPr>
          <w:b/>
          <w:sz w:val="20"/>
        </w:rPr>
        <w:t>Musaylimah</w:t>
      </w:r>
      <w:r>
        <w:rPr>
          <w:sz w:val="20"/>
        </w:rPr>
        <w:t xml:space="preserve"> was killed at </w:t>
      </w:r>
      <w:r>
        <w:rPr>
          <w:b/>
          <w:sz w:val="20"/>
        </w:rPr>
        <w:t>Yamamah</w:t>
      </w:r>
      <w:r>
        <w:rPr>
          <w:sz w:val="20"/>
        </w:rPr>
        <w:t xml:space="preserve"> by </w:t>
      </w:r>
      <w:r>
        <w:rPr>
          <w:b/>
          <w:sz w:val="20"/>
        </w:rPr>
        <w:t>Wahshi</w:t>
      </w:r>
      <w:r>
        <w:rPr>
          <w:sz w:val="20"/>
        </w:rPr>
        <w:t>.</w:t>
      </w:r>
    </w:p>
    <w:p w14:paraId="69F0301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Battle of </w:t>
      </w:r>
      <w:r>
        <w:rPr>
          <w:b/>
          <w:sz w:val="20"/>
        </w:rPr>
        <w:t>Yarmuk (636)</w:t>
      </w:r>
      <w:r>
        <w:rPr>
          <w:sz w:val="20"/>
        </w:rPr>
        <w:t xml:space="preserve"> against the Byzantines: </w:t>
      </w:r>
      <w:r>
        <w:rPr>
          <w:b/>
          <w:sz w:val="20"/>
        </w:rPr>
        <w:t>Khalid</w:t>
      </w:r>
      <w:r>
        <w:rPr>
          <w:sz w:val="20"/>
        </w:rPr>
        <w:t xml:space="preserve"> and </w:t>
      </w:r>
      <w:r>
        <w:rPr>
          <w:b/>
          <w:sz w:val="20"/>
        </w:rPr>
        <w:t>Abu Ubaydah</w:t>
      </w:r>
      <w:r>
        <w:rPr>
          <w:sz w:val="20"/>
        </w:rPr>
        <w:t>.</w:t>
      </w:r>
    </w:p>
    <w:p w14:paraId="3E71B23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Battle of </w:t>
      </w:r>
      <w:r>
        <w:rPr>
          <w:b/>
          <w:sz w:val="20"/>
        </w:rPr>
        <w:t>Qadisiyyah (636)</w:t>
      </w:r>
      <w:r>
        <w:rPr>
          <w:sz w:val="20"/>
        </w:rPr>
        <w:t xml:space="preserve"> against Persia: </w:t>
      </w:r>
      <w:r>
        <w:rPr>
          <w:b/>
          <w:sz w:val="20"/>
        </w:rPr>
        <w:t>Sa'd ibn Abi Waqqas (RA)</w:t>
      </w:r>
      <w:r>
        <w:rPr>
          <w:sz w:val="20"/>
        </w:rPr>
        <w:t>.</w:t>
      </w:r>
    </w:p>
    <w:p w14:paraId="2ACF4D0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Battle of </w:t>
      </w:r>
      <w:r>
        <w:rPr>
          <w:b/>
          <w:sz w:val="20"/>
        </w:rPr>
        <w:t>Nahawand (642)</w:t>
      </w:r>
      <w:r>
        <w:rPr>
          <w:sz w:val="20"/>
        </w:rPr>
        <w:t xml:space="preserve">, 'the victory of victories': under </w:t>
      </w:r>
      <w:r>
        <w:rPr>
          <w:b/>
          <w:sz w:val="20"/>
        </w:rPr>
        <w:t>Umar (RA)</w:t>
      </w:r>
      <w:r>
        <w:rPr>
          <w:sz w:val="20"/>
        </w:rPr>
        <w:t>.</w:t>
      </w:r>
    </w:p>
    <w:p w14:paraId="6DCB36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conqueror of </w:t>
      </w:r>
      <w:r>
        <w:rPr>
          <w:b/>
          <w:sz w:val="20"/>
        </w:rPr>
        <w:t>Egypt (641)</w:t>
      </w:r>
      <w:r>
        <w:rPr>
          <w:sz w:val="20"/>
        </w:rPr>
        <w:t xml:space="preserve">: </w:t>
      </w:r>
      <w:r>
        <w:rPr>
          <w:b/>
          <w:sz w:val="20"/>
        </w:rPr>
        <w:t>Amr ibn al-As (RA)</w:t>
      </w:r>
      <w:r>
        <w:rPr>
          <w:sz w:val="20"/>
        </w:rPr>
        <w:t>.</w:t>
      </w:r>
    </w:p>
    <w:p w14:paraId="27FD4D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market inspector: </w:t>
      </w:r>
      <w:r>
        <w:rPr>
          <w:b/>
          <w:sz w:val="20"/>
        </w:rPr>
        <w:t>al-Shifa' bint Abdullah (RA)</w:t>
      </w:r>
      <w:r>
        <w:rPr>
          <w:sz w:val="20"/>
        </w:rPr>
        <w:t xml:space="preserve">, appointed by </w:t>
      </w:r>
      <w:r>
        <w:rPr>
          <w:b/>
          <w:sz w:val="20"/>
        </w:rPr>
        <w:t>Umar (RA)</w:t>
      </w:r>
      <w:r>
        <w:rPr>
          <w:sz w:val="20"/>
        </w:rPr>
        <w:t>.</w:t>
      </w:r>
    </w:p>
    <w:p w14:paraId="3B972D8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Asma' bint Abi Bakr (RA)</w:t>
      </w:r>
      <w:r>
        <w:rPr>
          <w:sz w:val="20"/>
        </w:rPr>
        <w:t xml:space="preserve"> was called </w:t>
      </w:r>
      <w:r>
        <w:rPr>
          <w:b/>
          <w:sz w:val="20"/>
        </w:rPr>
        <w:t>Dhat al-Nitaqayn</w:t>
      </w:r>
      <w:r>
        <w:rPr>
          <w:sz w:val="20"/>
        </w:rPr>
        <w:t xml:space="preserve"> (she of the two belts).</w:t>
      </w:r>
    </w:p>
    <w:p w14:paraId="31BA04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171.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Nusaybah bint Ka'b (Umm 'Ammarah)</w:t>
      </w:r>
      <w:r>
        <w:rPr>
          <w:sz w:val="20"/>
        </w:rPr>
        <w:t xml:space="preserve"> defended the Prophet ﷺ at </w:t>
      </w:r>
      <w:r>
        <w:rPr>
          <w:b/>
          <w:sz w:val="20"/>
        </w:rPr>
        <w:t>Uhud</w:t>
      </w:r>
      <w:r>
        <w:rPr>
          <w:sz w:val="20"/>
        </w:rPr>
        <w:t>.</w:t>
      </w:r>
    </w:p>
    <w:p w14:paraId="484F9E7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who narrated the most hadith: </w:t>
      </w:r>
      <w:r>
        <w:rPr>
          <w:b/>
          <w:sz w:val="20"/>
        </w:rPr>
        <w:t>Abu Hurayrah (RA)</w:t>
      </w:r>
      <w:r>
        <w:rPr>
          <w:sz w:val="20"/>
        </w:rPr>
        <w:t xml:space="preserve">; the woman: </w:t>
      </w:r>
      <w:r>
        <w:rPr>
          <w:b/>
          <w:sz w:val="20"/>
        </w:rPr>
        <w:t>Aishah (RA)</w:t>
      </w:r>
      <w:r>
        <w:rPr>
          <w:sz w:val="20"/>
        </w:rPr>
        <w:t>.</w:t>
      </w:r>
    </w:p>
    <w:p w14:paraId="317F84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who bought the well of </w:t>
      </w:r>
      <w:r>
        <w:rPr>
          <w:b/>
          <w:sz w:val="20"/>
        </w:rPr>
        <w:t>Rumah</w:t>
      </w:r>
      <w:r>
        <w:rPr>
          <w:sz w:val="20"/>
        </w:rPr>
        <w:t xml:space="preserve"> for the Muslims: </w:t>
      </w:r>
      <w:r>
        <w:rPr>
          <w:b/>
          <w:sz w:val="20"/>
        </w:rPr>
        <w:t>Uthman (RA)</w:t>
      </w:r>
      <w:r>
        <w:rPr>
          <w:sz w:val="20"/>
        </w:rPr>
        <w:t>.</w:t>
      </w:r>
    </w:p>
    <w:p w14:paraId="041BC422" w14:textId="77777777" w:rsidR="007B4B45" w:rsidRDefault="00000000">
      <w:pPr>
        <w:pStyle w:val="Heading2"/>
      </w:pPr>
      <w:bookmarkStart w:id="10" w:name="_Toc241576995"/>
      <w:r>
        <w:t>6 · Hadith and its sciences</w:t>
      </w:r>
      <w:bookmarkEnd w:id="10"/>
    </w:p>
    <w:p w14:paraId="383FF0C4" w14:textId="77777777" w:rsidR="007B4B45" w:rsidRDefault="00000000">
      <w:r>
        <w:t xml:space="preserve">Asked </w:t>
      </w:r>
      <w:r>
        <w:rPr>
          <w:b/>
        </w:rPr>
        <w:t>12 times</w:t>
      </w:r>
      <w:r>
        <w:t xml:space="preserve"> — </w:t>
      </w:r>
      <w:r>
        <w:rPr>
          <w:b/>
        </w:rPr>
        <w:t>5%</w:t>
      </w:r>
      <w:r>
        <w:t>.</w:t>
      </w:r>
    </w:p>
    <w:p w14:paraId="080473B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saying of the Prophet ﷺ: </w:t>
      </w:r>
      <w:r>
        <w:rPr>
          <w:b/>
          <w:sz w:val="20"/>
        </w:rPr>
        <w:t>qawli</w:t>
      </w:r>
      <w:r>
        <w:rPr>
          <w:sz w:val="20"/>
        </w:rPr>
        <w:t xml:space="preserve">; his act: </w:t>
      </w:r>
      <w:r>
        <w:rPr>
          <w:b/>
          <w:sz w:val="20"/>
        </w:rPr>
        <w:t>fi'li</w:t>
      </w:r>
      <w:r>
        <w:rPr>
          <w:sz w:val="20"/>
        </w:rPr>
        <w:t xml:space="preserve">; his silent approval: </w:t>
      </w:r>
      <w:r>
        <w:rPr>
          <w:b/>
          <w:sz w:val="20"/>
        </w:rPr>
        <w:t>taqriri</w:t>
      </w:r>
      <w:r>
        <w:rPr>
          <w:sz w:val="20"/>
        </w:rPr>
        <w:t>.</w:t>
      </w:r>
    </w:p>
    <w:p w14:paraId="2DD6CA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By authenticity: </w:t>
      </w:r>
      <w:r>
        <w:rPr>
          <w:b/>
          <w:sz w:val="20"/>
        </w:rPr>
        <w:t>sahih</w:t>
      </w:r>
      <w:r>
        <w:rPr>
          <w:sz w:val="20"/>
        </w:rPr>
        <w:t xml:space="preserve"> (authentic), </w:t>
      </w:r>
      <w:r>
        <w:rPr>
          <w:b/>
          <w:sz w:val="20"/>
        </w:rPr>
        <w:t>hasan</w:t>
      </w:r>
      <w:r>
        <w:rPr>
          <w:sz w:val="20"/>
        </w:rPr>
        <w:t xml:space="preserve"> (good), </w:t>
      </w:r>
      <w:r>
        <w:rPr>
          <w:b/>
          <w:sz w:val="20"/>
        </w:rPr>
        <w:t>da'if</w:t>
      </w:r>
      <w:r>
        <w:rPr>
          <w:sz w:val="20"/>
        </w:rPr>
        <w:t xml:space="preserve"> (weak), </w:t>
      </w:r>
      <w:r>
        <w:rPr>
          <w:b/>
          <w:sz w:val="20"/>
        </w:rPr>
        <w:t>mawdu'</w:t>
      </w:r>
      <w:r>
        <w:rPr>
          <w:sz w:val="20"/>
        </w:rPr>
        <w:t xml:space="preserve"> (fabricated).</w:t>
      </w:r>
    </w:p>
    <w:p w14:paraId="241BE1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By number of narrators: </w:t>
      </w:r>
      <w:r>
        <w:rPr>
          <w:b/>
          <w:sz w:val="20"/>
        </w:rPr>
        <w:t>mutawatir</w:t>
      </w:r>
      <w:r>
        <w:rPr>
          <w:sz w:val="20"/>
        </w:rPr>
        <w:t xml:space="preserve"> (mass-transmitted) and </w:t>
      </w:r>
      <w:r>
        <w:rPr>
          <w:b/>
          <w:sz w:val="20"/>
        </w:rPr>
        <w:t>ahad</w:t>
      </w:r>
      <w:r>
        <w:rPr>
          <w:sz w:val="20"/>
        </w:rPr>
        <w:t xml:space="preserve"> (mashhur, 'aziz, gharib).</w:t>
      </w:r>
    </w:p>
    <w:p w14:paraId="5CB95D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Traced to the Prophet ﷺ: </w:t>
      </w:r>
      <w:r>
        <w:rPr>
          <w:b/>
          <w:sz w:val="20"/>
        </w:rPr>
        <w:t>marfu'</w:t>
      </w:r>
      <w:r>
        <w:rPr>
          <w:sz w:val="20"/>
        </w:rPr>
        <w:t xml:space="preserve">; to a Companion: </w:t>
      </w:r>
      <w:r>
        <w:rPr>
          <w:b/>
          <w:sz w:val="20"/>
        </w:rPr>
        <w:t>mawquf</w:t>
      </w:r>
      <w:r>
        <w:rPr>
          <w:sz w:val="20"/>
        </w:rPr>
        <w:t xml:space="preserve">; to a Successor: </w:t>
      </w:r>
      <w:r>
        <w:rPr>
          <w:b/>
          <w:sz w:val="20"/>
        </w:rPr>
        <w:t>maqtu'</w:t>
      </w:r>
      <w:r>
        <w:rPr>
          <w:sz w:val="20"/>
        </w:rPr>
        <w:t>.</w:t>
      </w:r>
    </w:p>
    <w:p w14:paraId="4E48F41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Words of Allah in the Prophet's ﷺ narration: </w:t>
      </w:r>
      <w:r>
        <w:rPr>
          <w:b/>
          <w:sz w:val="20"/>
        </w:rPr>
        <w:t>Hadith Qudsi</w:t>
      </w:r>
      <w:r>
        <w:rPr>
          <w:sz w:val="20"/>
        </w:rPr>
        <w:t>.</w:t>
      </w:r>
    </w:p>
    <w:p w14:paraId="5FC864E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science of narrators' biographies: </w:t>
      </w:r>
      <w:r>
        <w:rPr>
          <w:b/>
          <w:sz w:val="20"/>
        </w:rPr>
        <w:t>Asma' al-Rijal</w:t>
      </w:r>
      <w:r>
        <w:rPr>
          <w:sz w:val="20"/>
        </w:rPr>
        <w:t>.</w:t>
      </w:r>
    </w:p>
    <w:p w14:paraId="25D3D0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Official collection of hadith was ordered by </w:t>
      </w:r>
      <w:r>
        <w:rPr>
          <w:b/>
          <w:sz w:val="20"/>
        </w:rPr>
        <w:t>Umar ibn Abd al-Aziz</w:t>
      </w:r>
      <w:r>
        <w:rPr>
          <w:sz w:val="20"/>
        </w:rPr>
        <w:t xml:space="preserve">; the first compiler: </w:t>
      </w:r>
      <w:r>
        <w:rPr>
          <w:b/>
          <w:sz w:val="20"/>
        </w:rPr>
        <w:t>Ibn Shihab al-Zuhri</w:t>
      </w:r>
      <w:r>
        <w:rPr>
          <w:sz w:val="20"/>
        </w:rPr>
        <w:t>.</w:t>
      </w:r>
    </w:p>
    <w:p w14:paraId="49E91B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Early written collections: </w:t>
      </w:r>
      <w:r>
        <w:rPr>
          <w:b/>
          <w:sz w:val="20"/>
        </w:rPr>
        <w:t>Al-Sahifah al-Sadiqah</w:t>
      </w:r>
      <w:r>
        <w:rPr>
          <w:sz w:val="20"/>
        </w:rPr>
        <w:t xml:space="preserve"> ('Abdullah ibn 'Amr) and the </w:t>
      </w:r>
      <w:r>
        <w:rPr>
          <w:b/>
          <w:sz w:val="20"/>
        </w:rPr>
        <w:t>Sahifah of Hammam ibn Munabbih</w:t>
      </w:r>
      <w:r>
        <w:rPr>
          <w:sz w:val="20"/>
        </w:rPr>
        <w:t xml:space="preserve"> (from Abu Hurayrah).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382"/>
        <w:gridCol w:w="4536"/>
      </w:tblGrid>
      <w:tr w:rsidR="007B4B45" w14:paraId="23E5BDFF" w14:textId="77777777">
        <w:trPr>
          <w:tblHeader/>
          <w:jc w:val="center"/>
        </w:trPr>
        <w:tc>
          <w:tcPr>
            <w:tcW w:w="2494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93A3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Collection</w:t>
            </w:r>
          </w:p>
        </w:tc>
        <w:tc>
          <w:tcPr>
            <w:tcW w:w="2381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928E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Compiler (died)</w:t>
            </w:r>
          </w:p>
        </w:tc>
        <w:tc>
          <w:tcPr>
            <w:tcW w:w="4535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3038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Remember</w:t>
            </w:r>
          </w:p>
        </w:tc>
      </w:tr>
      <w:tr w:rsidR="007B4B45" w14:paraId="13DDEEEE" w14:textId="77777777">
        <w:trPr>
          <w:jc w:val="center"/>
        </w:trPr>
        <w:tc>
          <w:tcPr>
            <w:tcW w:w="24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69775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Al-Muwatta'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DD49B4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Imam Malik (179 AH)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1754C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The earliest great collection</w:t>
            </w:r>
          </w:p>
        </w:tc>
      </w:tr>
      <w:tr w:rsidR="007B4B45" w14:paraId="205D5F54" w14:textId="77777777">
        <w:trPr>
          <w:jc w:val="center"/>
        </w:trPr>
        <w:tc>
          <w:tcPr>
            <w:tcW w:w="24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3DFC7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Sahih al-Bukhari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C9B6D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al-Bukhari (256 AH / 870)</w:t>
            </w:r>
          </w:p>
        </w:tc>
        <w:tc>
          <w:tcPr>
            <w:tcW w:w="453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37F0A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The most authentic book after the Quran; about 7,275 </w:t>
            </w:r>
            <w:r>
              <w:rPr>
                <w:sz w:val="18"/>
              </w:rPr>
              <w:lastRenderedPageBreak/>
              <w:t>hadith with repetitions</w:t>
            </w:r>
          </w:p>
        </w:tc>
      </w:tr>
      <w:tr w:rsidR="007B4B45" w14:paraId="3AF45A05" w14:textId="77777777">
        <w:trPr>
          <w:jc w:val="center"/>
        </w:trPr>
        <w:tc>
          <w:tcPr>
            <w:tcW w:w="24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ED1F0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lastRenderedPageBreak/>
              <w:t>Sahih Muslim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8B568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Muslim (261 AH / 875)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45316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Second of the two Sahihs</w:t>
            </w:r>
          </w:p>
        </w:tc>
      </w:tr>
      <w:tr w:rsidR="007B4B45" w14:paraId="1864CC8A" w14:textId="77777777">
        <w:trPr>
          <w:jc w:val="center"/>
        </w:trPr>
        <w:tc>
          <w:tcPr>
            <w:tcW w:w="24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E424A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Sunan Abu Dawud · Jami' al-Tirmidhi · Sunan al-Nasa'i · Sunan Ibn Majah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1EDDE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53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F4772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With the two Sahihs: the </w:t>
            </w:r>
            <w:r>
              <w:rPr>
                <w:b/>
                <w:sz w:val="18"/>
              </w:rPr>
              <w:t>Sihah Sittah</w:t>
            </w:r>
          </w:p>
        </w:tc>
      </w:tr>
      <w:tr w:rsidR="007B4B45" w14:paraId="66BA1B00" w14:textId="77777777">
        <w:trPr>
          <w:jc w:val="center"/>
        </w:trPr>
        <w:tc>
          <w:tcPr>
            <w:tcW w:w="24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781CD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Musnad Ahmad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B941A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Ahmad ibn Hanbal (241 AH)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D823D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Arranged by Companion narrator</w:t>
            </w:r>
          </w:p>
        </w:tc>
      </w:tr>
      <w:tr w:rsidR="007B4B45" w14:paraId="65BE72E5" w14:textId="77777777">
        <w:trPr>
          <w:jc w:val="center"/>
        </w:trPr>
        <w:tc>
          <w:tcPr>
            <w:tcW w:w="2494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ABBB9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Mishkat al-Masabih</w:t>
            </w:r>
          </w:p>
        </w:tc>
        <w:tc>
          <w:tcPr>
            <w:tcW w:w="238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07131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al-Tabrizi</w:t>
            </w:r>
          </w:p>
        </w:tc>
        <w:tc>
          <w:tcPr>
            <w:tcW w:w="4535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31520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A popular selection</w:t>
            </w:r>
          </w:p>
        </w:tc>
      </w:tr>
      <w:tr w:rsidR="007B4B45" w14:paraId="4BF898AA" w14:textId="77777777">
        <w:trPr>
          <w:jc w:val="center"/>
        </w:trPr>
        <w:tc>
          <w:tcPr>
            <w:tcW w:w="24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AA836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Riyad al-Salihin · Al-Arba'in</w:t>
            </w:r>
          </w:p>
        </w:tc>
        <w:tc>
          <w:tcPr>
            <w:tcW w:w="238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40479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al-Nawawi</w:t>
            </w:r>
          </w:p>
        </w:tc>
        <w:tc>
          <w:tcPr>
            <w:tcW w:w="45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C5C2A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Hadith on character; the Forty Hadith</w:t>
            </w:r>
          </w:p>
        </w:tc>
      </w:tr>
    </w:tbl>
    <w:p w14:paraId="1B0590B2" w14:textId="77777777" w:rsidR="007B4B45" w:rsidRDefault="007B4B45">
      <w:pPr>
        <w:spacing w:after="40"/>
      </w:pPr>
    </w:p>
    <w:p w14:paraId="3F8CB576" w14:textId="77777777" w:rsidR="007B4B45" w:rsidRDefault="00000000">
      <w:pPr>
        <w:pStyle w:val="Heading2"/>
      </w:pPr>
      <w:bookmarkStart w:id="11" w:name="_Toc241576996"/>
      <w:r>
        <w:t>7 · Fiqh, Usul al-Fiqh and inheritance</w:t>
      </w:r>
      <w:bookmarkEnd w:id="11"/>
    </w:p>
    <w:p w14:paraId="141A3D92" w14:textId="77777777" w:rsidR="007B4B45" w:rsidRDefault="00000000">
      <w:r>
        <w:t xml:space="preserve">Asked </w:t>
      </w:r>
      <w:r>
        <w:rPr>
          <w:b/>
        </w:rPr>
        <w:t>12 times</w:t>
      </w:r>
      <w:r>
        <w:t xml:space="preserve"> — </w:t>
      </w:r>
      <w:r>
        <w:rPr>
          <w:b/>
        </w:rPr>
        <w:t>5%</w:t>
      </w:r>
      <w:r>
        <w:t>.</w:t>
      </w:r>
    </w:p>
    <w:tbl>
      <w:tblPr>
        <w:tblW w:w="9412" w:type="dxa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1928"/>
        <w:gridCol w:w="5443"/>
      </w:tblGrid>
      <w:tr w:rsidR="007B4B45" w14:paraId="74CA04B0" w14:textId="77777777">
        <w:trPr>
          <w:tblHeader/>
          <w:jc w:val="center"/>
        </w:trPr>
        <w:tc>
          <w:tcPr>
            <w:tcW w:w="2041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CB60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Imam</w:t>
            </w:r>
          </w:p>
        </w:tc>
        <w:tc>
          <w:tcPr>
            <w:tcW w:w="1928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0AB3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Died</w:t>
            </w:r>
          </w:p>
        </w:tc>
        <w:tc>
          <w:tcPr>
            <w:tcW w:w="5443" w:type="dxa"/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5349" w14:textId="77777777" w:rsidR="007B4B4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Remember</w:t>
            </w:r>
          </w:p>
        </w:tc>
      </w:tr>
      <w:tr w:rsidR="007B4B45" w14:paraId="60E76C02" w14:textId="77777777">
        <w:trPr>
          <w:jc w:val="center"/>
        </w:trPr>
        <w:tc>
          <w:tcPr>
            <w:tcW w:w="204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2C6BB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Abu Hanifah</w:t>
            </w:r>
            <w:r>
              <w:rPr>
                <w:sz w:val="18"/>
              </w:rPr>
              <w:t xml:space="preserve"> (Nu'man ibn Thabit)</w:t>
            </w:r>
          </w:p>
        </w:tc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EB1E7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150 AH, Kufa/Baghdad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BA6B5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Hanafi school; students </w:t>
            </w:r>
            <w:r>
              <w:rPr>
                <w:b/>
                <w:sz w:val="18"/>
              </w:rPr>
              <w:t>Abu Yusuf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Muhammad al-Shaybani</w:t>
            </w:r>
            <w:r>
              <w:rPr>
                <w:sz w:val="18"/>
              </w:rPr>
              <w:t>; istihsan</w:t>
            </w:r>
          </w:p>
        </w:tc>
      </w:tr>
      <w:tr w:rsidR="007B4B45" w14:paraId="62991753" w14:textId="77777777">
        <w:trPr>
          <w:jc w:val="center"/>
        </w:trPr>
        <w:tc>
          <w:tcPr>
            <w:tcW w:w="204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7651D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Malik ibn Anas</w:t>
            </w:r>
          </w:p>
        </w:tc>
        <w:tc>
          <w:tcPr>
            <w:tcW w:w="192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EE1F3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179 AH, Madinah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0F0E01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Maliki school; </w:t>
            </w:r>
            <w:r>
              <w:rPr>
                <w:i/>
                <w:sz w:val="18"/>
              </w:rPr>
              <w:t>Al-Muwatta'</w:t>
            </w:r>
            <w:r>
              <w:rPr>
                <w:sz w:val="18"/>
              </w:rPr>
              <w:t>; practice of Madinah; maslahah</w:t>
            </w:r>
          </w:p>
        </w:tc>
      </w:tr>
      <w:tr w:rsidR="007B4B45" w14:paraId="5B2AF9AF" w14:textId="77777777">
        <w:trPr>
          <w:jc w:val="center"/>
        </w:trPr>
        <w:tc>
          <w:tcPr>
            <w:tcW w:w="204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0B8A0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Muhammad ibn Idris al-Shafi'i</w:t>
            </w:r>
          </w:p>
        </w:tc>
        <w:tc>
          <w:tcPr>
            <w:tcW w:w="19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79410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204 AH, Egypt</w:t>
            </w:r>
          </w:p>
        </w:tc>
        <w:tc>
          <w:tcPr>
            <w:tcW w:w="544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7FDA8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Shafi'i school; </w:t>
            </w:r>
            <w:r>
              <w:rPr>
                <w:i/>
                <w:sz w:val="18"/>
              </w:rPr>
              <w:t>Al-Risalah</w:t>
            </w:r>
            <w:r>
              <w:rPr>
                <w:sz w:val="18"/>
              </w:rPr>
              <w:t xml:space="preserve"> — the first book of Usul al-Fiqh</w:t>
            </w:r>
          </w:p>
        </w:tc>
      </w:tr>
      <w:tr w:rsidR="007B4B45" w14:paraId="0C931219" w14:textId="77777777">
        <w:trPr>
          <w:jc w:val="center"/>
        </w:trPr>
        <w:tc>
          <w:tcPr>
            <w:tcW w:w="2041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99EBF" w14:textId="77777777" w:rsidR="007B4B45" w:rsidRDefault="00000000">
            <w:pPr>
              <w:spacing w:after="20" w:line="252" w:lineRule="auto"/>
            </w:pPr>
            <w:r>
              <w:rPr>
                <w:b/>
                <w:sz w:val="18"/>
              </w:rPr>
              <w:t>Ahmad ibn Hanbal</w:t>
            </w:r>
          </w:p>
        </w:tc>
        <w:tc>
          <w:tcPr>
            <w:tcW w:w="1928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0BB5A4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>241 AH, Baghdad</w:t>
            </w:r>
          </w:p>
        </w:tc>
        <w:tc>
          <w:tcPr>
            <w:tcW w:w="5443" w:type="dxa"/>
            <w:shd w:val="clear" w:color="auto" w:fill="F4F6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42D86" w14:textId="77777777" w:rsidR="007B4B45" w:rsidRDefault="00000000">
            <w:pPr>
              <w:spacing w:after="20" w:line="252" w:lineRule="auto"/>
            </w:pPr>
            <w:r>
              <w:rPr>
                <w:sz w:val="18"/>
              </w:rPr>
              <w:t xml:space="preserve">Hanbali school; </w:t>
            </w:r>
            <w:r>
              <w:rPr>
                <w:i/>
                <w:sz w:val="18"/>
              </w:rPr>
              <w:t>Al-Musnad</w:t>
            </w:r>
          </w:p>
        </w:tc>
      </w:tr>
    </w:tbl>
    <w:p w14:paraId="012A0734" w14:textId="77777777" w:rsidR="007B4B45" w:rsidRDefault="007B4B45">
      <w:pPr>
        <w:spacing w:after="40"/>
      </w:pPr>
    </w:p>
    <w:p w14:paraId="4463104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sources of law in order: </w:t>
      </w:r>
      <w:r>
        <w:rPr>
          <w:b/>
          <w:sz w:val="20"/>
        </w:rPr>
        <w:t>Quran, Sunnah, Ijma', Qiyas</w:t>
      </w:r>
      <w:r>
        <w:rPr>
          <w:sz w:val="20"/>
        </w:rPr>
        <w:t xml:space="preserve"> (the hadith of </w:t>
      </w:r>
      <w:r>
        <w:rPr>
          <w:b/>
          <w:sz w:val="20"/>
        </w:rPr>
        <w:t>Mu'adh ibn Jabal</w:t>
      </w:r>
      <w:r>
        <w:rPr>
          <w:sz w:val="20"/>
        </w:rPr>
        <w:t>).</w:t>
      </w:r>
    </w:p>
    <w:p w14:paraId="277344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Preferring one analogy or ruling over another for a stronger reason: </w:t>
      </w:r>
      <w:r>
        <w:rPr>
          <w:b/>
          <w:sz w:val="20"/>
        </w:rPr>
        <w:t>Istihsan</w:t>
      </w:r>
      <w:r>
        <w:rPr>
          <w:sz w:val="20"/>
        </w:rPr>
        <w:t xml:space="preserve"> (used most by the </w:t>
      </w:r>
      <w:r>
        <w:rPr>
          <w:b/>
          <w:sz w:val="20"/>
        </w:rPr>
        <w:t>Hanafis</w:t>
      </w:r>
      <w:r>
        <w:rPr>
          <w:sz w:val="20"/>
        </w:rPr>
        <w:t>).</w:t>
      </w:r>
    </w:p>
    <w:p w14:paraId="0C2899D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Al-Hidayah</w:t>
      </w:r>
      <w:r>
        <w:rPr>
          <w:sz w:val="20"/>
        </w:rPr>
        <w:t xml:space="preserve">: </w:t>
      </w:r>
      <w:r>
        <w:rPr>
          <w:b/>
          <w:sz w:val="20"/>
        </w:rPr>
        <w:t>al-Marghinani</w:t>
      </w:r>
      <w:r>
        <w:rPr>
          <w:sz w:val="20"/>
        </w:rPr>
        <w:t xml:space="preserve"> (Hanafi); </w:t>
      </w:r>
      <w:r>
        <w:rPr>
          <w:i/>
          <w:sz w:val="20"/>
        </w:rPr>
        <w:t>Fatawa 'Alamgiri</w:t>
      </w:r>
      <w:r>
        <w:rPr>
          <w:sz w:val="20"/>
        </w:rPr>
        <w:t xml:space="preserve">: compiled under </w:t>
      </w:r>
      <w:r>
        <w:rPr>
          <w:b/>
          <w:sz w:val="20"/>
        </w:rPr>
        <w:t>Aurangzeb</w:t>
      </w:r>
      <w:r>
        <w:rPr>
          <w:sz w:val="20"/>
        </w:rPr>
        <w:t xml:space="preserve">; the Ottoman civil code: the </w:t>
      </w:r>
      <w:r>
        <w:rPr>
          <w:b/>
          <w:sz w:val="20"/>
        </w:rPr>
        <w:t>Majallah (1869–76)</w:t>
      </w:r>
      <w:r>
        <w:rPr>
          <w:sz w:val="20"/>
        </w:rPr>
        <w:t>.</w:t>
      </w:r>
    </w:p>
    <w:p w14:paraId="0CA34B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Qadi al-Qudat (chief justice): </w:t>
      </w:r>
      <w:r>
        <w:rPr>
          <w:b/>
          <w:sz w:val="20"/>
        </w:rPr>
        <w:t>Imam Abu Yusuf</w:t>
      </w:r>
      <w:r>
        <w:rPr>
          <w:sz w:val="20"/>
        </w:rPr>
        <w:t>.</w:t>
      </w:r>
    </w:p>
    <w:p w14:paraId="6F8B27F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wife's share: </w:t>
      </w:r>
      <w:r>
        <w:rPr>
          <w:b/>
          <w:sz w:val="20"/>
        </w:rPr>
        <w:t>one-quarter</w:t>
      </w:r>
      <w:r>
        <w:rPr>
          <w:sz w:val="20"/>
        </w:rPr>
        <w:t xml:space="preserve"> if the husband leaves no child; </w:t>
      </w:r>
      <w:r>
        <w:rPr>
          <w:b/>
          <w:sz w:val="20"/>
        </w:rPr>
        <w:t>one-eighth</w:t>
      </w:r>
      <w:r>
        <w:rPr>
          <w:sz w:val="20"/>
        </w:rPr>
        <w:t xml:space="preserve"> if he does.</w:t>
      </w:r>
    </w:p>
    <w:p w14:paraId="4889651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husband's share: </w:t>
      </w:r>
      <w:r>
        <w:rPr>
          <w:b/>
          <w:sz w:val="20"/>
        </w:rPr>
        <w:t>one-half</w:t>
      </w:r>
      <w:r>
        <w:rPr>
          <w:sz w:val="20"/>
        </w:rPr>
        <w:t xml:space="preserve"> if the wife leaves no child; </w:t>
      </w:r>
      <w:r>
        <w:rPr>
          <w:b/>
          <w:sz w:val="20"/>
        </w:rPr>
        <w:t>one-quarter</w:t>
      </w:r>
      <w:r>
        <w:rPr>
          <w:sz w:val="20"/>
        </w:rPr>
        <w:t xml:space="preserve"> if she does.</w:t>
      </w:r>
    </w:p>
    <w:p w14:paraId="59F89A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mother's share: </w:t>
      </w:r>
      <w:r>
        <w:rPr>
          <w:b/>
          <w:sz w:val="20"/>
        </w:rPr>
        <w:t>one-sixth</w:t>
      </w:r>
      <w:r>
        <w:rPr>
          <w:sz w:val="20"/>
        </w:rPr>
        <w:t xml:space="preserve"> with children; </w:t>
      </w:r>
      <w:r>
        <w:rPr>
          <w:b/>
          <w:sz w:val="20"/>
        </w:rPr>
        <w:t>one-third</w:t>
      </w:r>
      <w:r>
        <w:rPr>
          <w:sz w:val="20"/>
        </w:rPr>
        <w:t xml:space="preserve"> without children or siblings.</w:t>
      </w:r>
    </w:p>
    <w:p w14:paraId="315EE87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One daughter alone: </w:t>
      </w:r>
      <w:r>
        <w:rPr>
          <w:b/>
          <w:sz w:val="20"/>
        </w:rPr>
        <w:t>one-half</w:t>
      </w:r>
      <w:r>
        <w:rPr>
          <w:sz w:val="20"/>
        </w:rPr>
        <w:t xml:space="preserve">; two or more daughters: </w:t>
      </w:r>
      <w:r>
        <w:rPr>
          <w:b/>
          <w:sz w:val="20"/>
        </w:rPr>
        <w:t>two-thirds</w:t>
      </w:r>
      <w:r>
        <w:rPr>
          <w:sz w:val="20"/>
        </w:rPr>
        <w:t xml:space="preserve">; a son takes </w:t>
      </w:r>
      <w:r>
        <w:rPr>
          <w:b/>
          <w:sz w:val="20"/>
        </w:rPr>
        <w:t>twice</w:t>
      </w:r>
      <w:r>
        <w:rPr>
          <w:sz w:val="20"/>
        </w:rPr>
        <w:t xml:space="preserve"> a daughter's share.</w:t>
      </w:r>
    </w:p>
    <w:p w14:paraId="210960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bequest may not exceed </w:t>
      </w:r>
      <w:r>
        <w:rPr>
          <w:b/>
          <w:sz w:val="20"/>
        </w:rPr>
        <w:t>one-third</w:t>
      </w:r>
      <w:r>
        <w:rPr>
          <w:sz w:val="20"/>
        </w:rPr>
        <w:t xml:space="preserve">, and there is </w:t>
      </w:r>
      <w:r>
        <w:rPr>
          <w:b/>
          <w:sz w:val="20"/>
        </w:rPr>
        <w:t>no bequest for an heir</w:t>
      </w:r>
      <w:r>
        <w:rPr>
          <w:sz w:val="20"/>
        </w:rPr>
        <w:t>.</w:t>
      </w:r>
    </w:p>
    <w:p w14:paraId="7FD608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waiting period of a divorced woman: </w:t>
      </w:r>
      <w:r>
        <w:rPr>
          <w:b/>
          <w:sz w:val="20"/>
        </w:rPr>
        <w:t>three quru'</w:t>
      </w:r>
      <w:r>
        <w:rPr>
          <w:sz w:val="20"/>
        </w:rPr>
        <w:t xml:space="preserve"> (Al-Baqarah 228); of a widow: </w:t>
      </w:r>
      <w:r>
        <w:rPr>
          <w:b/>
          <w:sz w:val="20"/>
        </w:rPr>
        <w:t>four months and ten days</w:t>
      </w:r>
      <w:r>
        <w:rPr>
          <w:sz w:val="20"/>
        </w:rPr>
        <w:t xml:space="preserve"> (Al-Baqarah 234); of a pregnant woman: until </w:t>
      </w:r>
      <w:r>
        <w:rPr>
          <w:b/>
          <w:sz w:val="20"/>
        </w:rPr>
        <w:t>delivery</w:t>
      </w:r>
      <w:r>
        <w:rPr>
          <w:sz w:val="20"/>
        </w:rPr>
        <w:t xml:space="preserve"> (At-Talaq 4).</w:t>
      </w:r>
    </w:p>
    <w:p w14:paraId="5114E19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penalty for slander of chastity (qadhf): </w:t>
      </w:r>
      <w:r>
        <w:rPr>
          <w:b/>
          <w:sz w:val="20"/>
        </w:rPr>
        <w:t>80 lashes</w:t>
      </w:r>
      <w:r>
        <w:rPr>
          <w:sz w:val="20"/>
        </w:rPr>
        <w:t xml:space="preserve"> (An-Nur 4).</w:t>
      </w:r>
    </w:p>
    <w:p w14:paraId="29207D56" w14:textId="77777777" w:rsidR="007B4B45" w:rsidRDefault="00000000">
      <w:pPr>
        <w:pStyle w:val="Heading2"/>
      </w:pPr>
      <w:bookmarkStart w:id="12" w:name="_Toc241576997"/>
      <w:r>
        <w:t>8 · The earlier Prophets and scriptures</w:t>
      </w:r>
      <w:bookmarkEnd w:id="12"/>
    </w:p>
    <w:p w14:paraId="5E750749" w14:textId="77777777" w:rsidR="007B4B45" w:rsidRDefault="00000000">
      <w:r>
        <w:t xml:space="preserve">Asked </w:t>
      </w:r>
      <w:r>
        <w:rPr>
          <w:b/>
        </w:rPr>
        <w:t>11 times</w:t>
      </w:r>
      <w:r>
        <w:t xml:space="preserve"> — </w:t>
      </w:r>
      <w:r>
        <w:rPr>
          <w:b/>
        </w:rPr>
        <w:t>5%</w:t>
      </w:r>
      <w:r>
        <w:t>.</w:t>
      </w:r>
    </w:p>
    <w:p w14:paraId="4AA55A7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man and Prophet: </w:t>
      </w:r>
      <w:r>
        <w:rPr>
          <w:b/>
          <w:sz w:val="20"/>
        </w:rPr>
        <w:t>Adam (AS)</w:t>
      </w:r>
      <w:r>
        <w:rPr>
          <w:sz w:val="20"/>
        </w:rPr>
        <w:t xml:space="preserve"> — Abu al-Bashar.</w:t>
      </w:r>
    </w:p>
    <w:p w14:paraId="448BF3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Preached for </w:t>
      </w:r>
      <w:r>
        <w:rPr>
          <w:b/>
          <w:sz w:val="20"/>
        </w:rPr>
        <w:t>950 years</w:t>
      </w:r>
      <w:r>
        <w:rPr>
          <w:sz w:val="20"/>
        </w:rPr>
        <w:t xml:space="preserve"> and built the Ark: </w:t>
      </w:r>
      <w:r>
        <w:rPr>
          <w:b/>
          <w:sz w:val="20"/>
        </w:rPr>
        <w:t>Nuh (AS)</w:t>
      </w:r>
      <w:r>
        <w:rPr>
          <w:sz w:val="20"/>
        </w:rPr>
        <w:t xml:space="preserve"> (Al-'Ankabut 14).</w:t>
      </w:r>
    </w:p>
    <w:p w14:paraId="48019E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Sent to </w:t>
      </w:r>
      <w:r>
        <w:rPr>
          <w:b/>
          <w:sz w:val="20"/>
        </w:rPr>
        <w:t>'Ad</w:t>
      </w:r>
      <w:r>
        <w:rPr>
          <w:sz w:val="20"/>
        </w:rPr>
        <w:t xml:space="preserve">: </w:t>
      </w:r>
      <w:r>
        <w:rPr>
          <w:b/>
          <w:sz w:val="20"/>
        </w:rPr>
        <w:t>Hud (AS)</w:t>
      </w:r>
      <w:r>
        <w:rPr>
          <w:sz w:val="20"/>
        </w:rPr>
        <w:t xml:space="preserve">; to </w:t>
      </w:r>
      <w:r>
        <w:rPr>
          <w:b/>
          <w:sz w:val="20"/>
        </w:rPr>
        <w:t>Thamud</w:t>
      </w:r>
      <w:r>
        <w:rPr>
          <w:sz w:val="20"/>
        </w:rPr>
        <w:t xml:space="preserve">, with the she-camel: </w:t>
      </w:r>
      <w:r>
        <w:rPr>
          <w:b/>
          <w:sz w:val="20"/>
        </w:rPr>
        <w:t>Salih (AS)</w:t>
      </w:r>
      <w:r>
        <w:rPr>
          <w:sz w:val="20"/>
        </w:rPr>
        <w:t>.</w:t>
      </w:r>
    </w:p>
    <w:p w14:paraId="0131143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Khalil Allah</w:t>
      </w:r>
      <w:r>
        <w:rPr>
          <w:sz w:val="20"/>
        </w:rPr>
        <w:t xml:space="preserve"> (the friend of Allah) and </w:t>
      </w:r>
      <w:r>
        <w:rPr>
          <w:b/>
          <w:sz w:val="20"/>
        </w:rPr>
        <w:t>Jadd al-Anbiya'</w:t>
      </w:r>
      <w:r>
        <w:rPr>
          <w:sz w:val="20"/>
        </w:rPr>
        <w:t xml:space="preserve"> (forefather of the Prophets): </w:t>
      </w:r>
      <w:r>
        <w:rPr>
          <w:b/>
          <w:sz w:val="20"/>
        </w:rPr>
        <w:t>Ibrahim (AS)</w:t>
      </w:r>
      <w:r>
        <w:rPr>
          <w:sz w:val="20"/>
        </w:rPr>
        <w:t>.</w:t>
      </w:r>
    </w:p>
    <w:p w14:paraId="52E037E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Built the Ka'bah with his father: </w:t>
      </w:r>
      <w:r>
        <w:rPr>
          <w:b/>
          <w:sz w:val="20"/>
        </w:rPr>
        <w:t>Isma'il (AS)</w:t>
      </w:r>
      <w:r>
        <w:rPr>
          <w:sz w:val="20"/>
        </w:rPr>
        <w:t xml:space="preserve">, called </w:t>
      </w:r>
      <w:r>
        <w:rPr>
          <w:b/>
          <w:sz w:val="20"/>
        </w:rPr>
        <w:t>Dhabih Allah</w:t>
      </w:r>
      <w:r>
        <w:rPr>
          <w:sz w:val="20"/>
        </w:rPr>
        <w:t>.</w:t>
      </w:r>
    </w:p>
    <w:p w14:paraId="7ECD50D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198.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Also called </w:t>
      </w:r>
      <w:r>
        <w:rPr>
          <w:b/>
          <w:sz w:val="20"/>
        </w:rPr>
        <w:t>Isra'il</w:t>
      </w:r>
      <w:r>
        <w:rPr>
          <w:sz w:val="20"/>
        </w:rPr>
        <w:t xml:space="preserve">: </w:t>
      </w:r>
      <w:r>
        <w:rPr>
          <w:b/>
          <w:sz w:val="20"/>
        </w:rPr>
        <w:t>Ya'qub (AS)</w:t>
      </w:r>
      <w:r>
        <w:rPr>
          <w:sz w:val="20"/>
        </w:rPr>
        <w:t>.</w:t>
      </w:r>
    </w:p>
    <w:p w14:paraId="25A2343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Sent to the people of Sodom: </w:t>
      </w:r>
      <w:r>
        <w:rPr>
          <w:b/>
          <w:sz w:val="20"/>
        </w:rPr>
        <w:t>Lut (AS)</w:t>
      </w:r>
      <w:r>
        <w:rPr>
          <w:sz w:val="20"/>
        </w:rPr>
        <w:t xml:space="preserve">; to </w:t>
      </w:r>
      <w:r>
        <w:rPr>
          <w:b/>
          <w:sz w:val="20"/>
        </w:rPr>
        <w:t>Madyan</w:t>
      </w:r>
      <w:r>
        <w:rPr>
          <w:sz w:val="20"/>
        </w:rPr>
        <w:t xml:space="preserve">, 'the orator of the Prophets': </w:t>
      </w:r>
      <w:r>
        <w:rPr>
          <w:b/>
          <w:sz w:val="20"/>
        </w:rPr>
        <w:t>Shu'ayb (AS)</w:t>
      </w:r>
      <w:r>
        <w:rPr>
          <w:sz w:val="20"/>
        </w:rPr>
        <w:t>.</w:t>
      </w:r>
    </w:p>
    <w:p w14:paraId="5AB94C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Kalim Allah</w:t>
      </w:r>
      <w:r>
        <w:rPr>
          <w:sz w:val="20"/>
        </w:rPr>
        <w:t xml:space="preserve"> (who spoke with Allah): </w:t>
      </w:r>
      <w:r>
        <w:rPr>
          <w:b/>
          <w:sz w:val="20"/>
        </w:rPr>
        <w:t>Musa (AS)</w:t>
      </w:r>
      <w:r>
        <w:rPr>
          <w:sz w:val="20"/>
        </w:rPr>
        <w:t xml:space="preserve">; his brother and helper: </w:t>
      </w:r>
      <w:r>
        <w:rPr>
          <w:b/>
          <w:sz w:val="20"/>
        </w:rPr>
        <w:t>Harun (AS)</w:t>
      </w:r>
      <w:r>
        <w:rPr>
          <w:sz w:val="20"/>
        </w:rPr>
        <w:t>.</w:t>
      </w:r>
    </w:p>
    <w:p w14:paraId="11C966D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Iron was made soft for </w:t>
      </w:r>
      <w:r>
        <w:rPr>
          <w:b/>
          <w:sz w:val="20"/>
        </w:rPr>
        <w:t>Dawud (AS)</w:t>
      </w:r>
      <w:r>
        <w:rPr>
          <w:sz w:val="20"/>
        </w:rPr>
        <w:t xml:space="preserve">; the wind, the jinn and the ants' speech were given to </w:t>
      </w:r>
      <w:r>
        <w:rPr>
          <w:b/>
          <w:sz w:val="20"/>
        </w:rPr>
        <w:t>Sulayman (AS)</w:t>
      </w:r>
      <w:r>
        <w:rPr>
          <w:sz w:val="20"/>
        </w:rPr>
        <w:t>.</w:t>
      </w:r>
    </w:p>
    <w:p w14:paraId="7679E1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202.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Dhu al-Nun</w:t>
      </w:r>
      <w:r>
        <w:rPr>
          <w:sz w:val="20"/>
        </w:rPr>
        <w:t xml:space="preserve">, swallowed by the whale: </w:t>
      </w:r>
      <w:r>
        <w:rPr>
          <w:b/>
          <w:sz w:val="20"/>
        </w:rPr>
        <w:t>Yunus (AS)</w:t>
      </w:r>
      <w:r>
        <w:rPr>
          <w:sz w:val="20"/>
        </w:rPr>
        <w:t xml:space="preserve">; the model of patience: </w:t>
      </w:r>
      <w:r>
        <w:rPr>
          <w:b/>
          <w:sz w:val="20"/>
        </w:rPr>
        <w:t>Ayyub (AS)</w:t>
      </w:r>
      <w:r>
        <w:rPr>
          <w:sz w:val="20"/>
        </w:rPr>
        <w:t>.</w:t>
      </w:r>
    </w:p>
    <w:p w14:paraId="3CDDFD7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203.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Ruh Allah</w:t>
      </w:r>
      <w:r>
        <w:rPr>
          <w:sz w:val="20"/>
        </w:rPr>
        <w:t xml:space="preserve"> and </w:t>
      </w:r>
      <w:r>
        <w:rPr>
          <w:b/>
          <w:sz w:val="20"/>
        </w:rPr>
        <w:t>al-Masih</w:t>
      </w:r>
      <w:r>
        <w:rPr>
          <w:sz w:val="20"/>
        </w:rPr>
        <w:t xml:space="preserve">, given the Injil: </w:t>
      </w:r>
      <w:r>
        <w:rPr>
          <w:b/>
          <w:sz w:val="20"/>
        </w:rPr>
        <w:t>'Isa (AS)</w:t>
      </w:r>
      <w:r>
        <w:rPr>
          <w:sz w:val="20"/>
        </w:rPr>
        <w:t>.</w:t>
      </w:r>
    </w:p>
    <w:p w14:paraId="2B50D3E9" w14:textId="77777777" w:rsidR="007B4B45" w:rsidRDefault="00000000">
      <w:pPr>
        <w:pStyle w:val="Heading2"/>
      </w:pPr>
      <w:bookmarkStart w:id="13" w:name="_Toc241576998"/>
      <w:r>
        <w:t>9 · Modern thought, books and contemporary affairs</w:t>
      </w:r>
      <w:bookmarkEnd w:id="13"/>
    </w:p>
    <w:p w14:paraId="56DE4EC9" w14:textId="77777777" w:rsidR="007B4B45" w:rsidRDefault="00000000">
      <w:r>
        <w:t xml:space="preserve">Asked </w:t>
      </w:r>
      <w:r>
        <w:rPr>
          <w:b/>
        </w:rPr>
        <w:t>10 times</w:t>
      </w:r>
      <w:r>
        <w:t xml:space="preserve"> — </w:t>
      </w:r>
      <w:r>
        <w:rPr>
          <w:b/>
        </w:rPr>
        <w:t>4%</w:t>
      </w:r>
      <w:r>
        <w:t>.</w:t>
      </w:r>
    </w:p>
    <w:p w14:paraId="298157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Objectives Resolution</w:t>
      </w:r>
      <w:r>
        <w:rPr>
          <w:sz w:val="20"/>
        </w:rPr>
        <w:t xml:space="preserve"> was moved by </w:t>
      </w:r>
      <w:r>
        <w:rPr>
          <w:b/>
          <w:sz w:val="20"/>
        </w:rPr>
        <w:t>Liaquat Ali Khan</w:t>
      </w:r>
      <w:r>
        <w:rPr>
          <w:sz w:val="20"/>
        </w:rPr>
        <w:t xml:space="preserve"> and passed on </w:t>
      </w:r>
      <w:r>
        <w:rPr>
          <w:b/>
          <w:sz w:val="20"/>
        </w:rPr>
        <w:t>12 March 1949</w:t>
      </w:r>
      <w:r>
        <w:rPr>
          <w:sz w:val="20"/>
        </w:rPr>
        <w:t>.</w:t>
      </w:r>
    </w:p>
    <w:p w14:paraId="61FD11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Advisory Council of Islamic Ideology was set up in </w:t>
      </w:r>
      <w:r>
        <w:rPr>
          <w:b/>
          <w:sz w:val="20"/>
        </w:rPr>
        <w:t>1962</w:t>
      </w:r>
      <w:r>
        <w:rPr>
          <w:sz w:val="20"/>
        </w:rPr>
        <w:t xml:space="preserve">; the </w:t>
      </w:r>
      <w:r>
        <w:rPr>
          <w:b/>
          <w:sz w:val="20"/>
        </w:rPr>
        <w:t>Federal Shariat Court</w:t>
      </w:r>
      <w:r>
        <w:rPr>
          <w:sz w:val="20"/>
        </w:rPr>
        <w:t xml:space="preserve"> in </w:t>
      </w:r>
      <w:r>
        <w:rPr>
          <w:b/>
          <w:sz w:val="20"/>
        </w:rPr>
        <w:t>1980</w:t>
      </w:r>
      <w:r>
        <w:rPr>
          <w:sz w:val="20"/>
        </w:rPr>
        <w:t>.</w:t>
      </w:r>
    </w:p>
    <w:p w14:paraId="448637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Zakat and Ushr Ordinance: </w:t>
      </w:r>
      <w:r>
        <w:rPr>
          <w:b/>
          <w:sz w:val="20"/>
        </w:rPr>
        <w:t>1980</w:t>
      </w:r>
      <w:r>
        <w:rPr>
          <w:sz w:val="20"/>
        </w:rPr>
        <w:t>.</w:t>
      </w:r>
    </w:p>
    <w:p w14:paraId="6C06BC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 was founded at </w:t>
      </w:r>
      <w:r>
        <w:rPr>
          <w:b/>
          <w:sz w:val="20"/>
        </w:rPr>
        <w:t>Rabat in 1969</w:t>
      </w:r>
      <w:r>
        <w:rPr>
          <w:sz w:val="20"/>
        </w:rPr>
        <w:t xml:space="preserve">; its headquarters is </w:t>
      </w:r>
      <w:r>
        <w:rPr>
          <w:b/>
          <w:sz w:val="20"/>
        </w:rPr>
        <w:t>Jeddah</w:t>
      </w:r>
      <w:r>
        <w:rPr>
          <w:sz w:val="20"/>
        </w:rPr>
        <w:t xml:space="preserve">; it has </w:t>
      </w:r>
      <w:r>
        <w:rPr>
          <w:b/>
          <w:sz w:val="20"/>
        </w:rPr>
        <w:t>57</w:t>
      </w:r>
      <w:r>
        <w:rPr>
          <w:sz w:val="20"/>
        </w:rPr>
        <w:t xml:space="preserve"> members.</w:t>
      </w:r>
    </w:p>
    <w:p w14:paraId="597E6D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second Islamic Summit: </w:t>
      </w:r>
      <w:r>
        <w:rPr>
          <w:b/>
          <w:sz w:val="20"/>
        </w:rPr>
        <w:t>Lahore, February 1974</w:t>
      </w:r>
      <w:r>
        <w:rPr>
          <w:sz w:val="20"/>
        </w:rPr>
        <w:t>.</w:t>
      </w:r>
    </w:p>
    <w:p w14:paraId="6240CC4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Islamic Development Bank: </w:t>
      </w:r>
      <w:r>
        <w:rPr>
          <w:b/>
          <w:sz w:val="20"/>
        </w:rPr>
        <w:t>Jeddah, 1975</w:t>
      </w:r>
      <w:r>
        <w:rPr>
          <w:sz w:val="20"/>
        </w:rPr>
        <w:t xml:space="preserve">; the Muslim World League: </w:t>
      </w:r>
      <w:r>
        <w:rPr>
          <w:b/>
          <w:sz w:val="20"/>
        </w:rPr>
        <w:t>Makkah, 1962</w:t>
      </w:r>
      <w:r>
        <w:rPr>
          <w:sz w:val="20"/>
        </w:rPr>
        <w:t>.</w:t>
      </w:r>
    </w:p>
    <w:p w14:paraId="6AE96CE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Cairo Declaration on Human Rights in Islam: </w:t>
      </w:r>
      <w:r>
        <w:rPr>
          <w:b/>
          <w:sz w:val="20"/>
        </w:rPr>
        <w:t>1990</w:t>
      </w:r>
      <w:r>
        <w:rPr>
          <w:sz w:val="20"/>
        </w:rPr>
        <w:t>.</w:t>
      </w:r>
    </w:p>
    <w:p w14:paraId="18039AB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Reconstruction of Religious Thought in Islam</w:t>
      </w:r>
      <w:r>
        <w:rPr>
          <w:sz w:val="20"/>
        </w:rPr>
        <w:t xml:space="preserve">: </w:t>
      </w:r>
      <w:r>
        <w:rPr>
          <w:b/>
          <w:sz w:val="20"/>
        </w:rPr>
        <w:t>Allama Iqbal</w:t>
      </w:r>
      <w:r>
        <w:rPr>
          <w:sz w:val="20"/>
        </w:rPr>
        <w:t xml:space="preserve"> — six lectures published in </w:t>
      </w:r>
      <w:r>
        <w:rPr>
          <w:b/>
          <w:sz w:val="20"/>
        </w:rPr>
        <w:t>1930</w:t>
      </w:r>
      <w:r>
        <w:rPr>
          <w:sz w:val="20"/>
        </w:rPr>
        <w:t xml:space="preserve">, the seventh added in </w:t>
      </w:r>
      <w:r>
        <w:rPr>
          <w:b/>
          <w:sz w:val="20"/>
        </w:rPr>
        <w:t>1934</w:t>
      </w:r>
      <w:r>
        <w:rPr>
          <w:sz w:val="20"/>
        </w:rPr>
        <w:t>.</w:t>
      </w:r>
    </w:p>
    <w:p w14:paraId="5D53D66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Asrar-e-Khudi</w:t>
      </w:r>
      <w:r>
        <w:rPr>
          <w:sz w:val="20"/>
        </w:rPr>
        <w:t xml:space="preserve"> (1915): </w:t>
      </w:r>
      <w:r>
        <w:rPr>
          <w:b/>
          <w:sz w:val="20"/>
        </w:rPr>
        <w:t>Iqbal</w:t>
      </w:r>
      <w:r>
        <w:rPr>
          <w:sz w:val="20"/>
        </w:rPr>
        <w:t xml:space="preserve">; the Allahabad Address: </w:t>
      </w:r>
      <w:r>
        <w:rPr>
          <w:b/>
          <w:sz w:val="20"/>
        </w:rPr>
        <w:t>29 December 1930</w:t>
      </w:r>
      <w:r>
        <w:rPr>
          <w:sz w:val="20"/>
        </w:rPr>
        <w:t>.</w:t>
      </w:r>
    </w:p>
    <w:p w14:paraId="7455A29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213.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Sirat-un-Nabi</w:t>
      </w:r>
      <w:r>
        <w:rPr>
          <w:sz w:val="20"/>
        </w:rPr>
        <w:t xml:space="preserve">: begun by </w:t>
      </w:r>
      <w:r>
        <w:rPr>
          <w:b/>
          <w:sz w:val="20"/>
        </w:rPr>
        <w:t>Shibli Nu'mani</w:t>
      </w:r>
      <w:r>
        <w:rPr>
          <w:sz w:val="20"/>
        </w:rPr>
        <w:t xml:space="preserve">, completed by </w:t>
      </w:r>
      <w:r>
        <w:rPr>
          <w:b/>
          <w:sz w:val="20"/>
        </w:rPr>
        <w:t>Syed Sulaiman Nadvi</w:t>
      </w:r>
      <w:r>
        <w:rPr>
          <w:sz w:val="20"/>
        </w:rPr>
        <w:t>.</w:t>
      </w:r>
    </w:p>
    <w:p w14:paraId="144B148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Introduction to Islam</w:t>
      </w:r>
      <w:r>
        <w:rPr>
          <w:sz w:val="20"/>
        </w:rPr>
        <w:t xml:space="preserve"> and </w:t>
      </w:r>
      <w:r>
        <w:rPr>
          <w:i/>
          <w:sz w:val="20"/>
        </w:rPr>
        <w:t>The First Written Constitution in the World</w:t>
      </w:r>
      <w:r>
        <w:rPr>
          <w:sz w:val="20"/>
        </w:rPr>
        <w:t xml:space="preserve">: </w:t>
      </w:r>
      <w:r>
        <w:rPr>
          <w:b/>
          <w:sz w:val="20"/>
        </w:rPr>
        <w:t>Dr Muhammad Hamidullah</w:t>
      </w:r>
      <w:r>
        <w:rPr>
          <w:sz w:val="20"/>
        </w:rPr>
        <w:t>.</w:t>
      </w:r>
    </w:p>
    <w:p w14:paraId="1F60711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215.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100</w:t>
      </w:r>
      <w:r>
        <w:rPr>
          <w:sz w:val="20"/>
        </w:rPr>
        <w:t xml:space="preserve"> (1978), placing the Prophet ﷺ first: </w:t>
      </w:r>
      <w:r>
        <w:rPr>
          <w:b/>
          <w:sz w:val="20"/>
        </w:rPr>
        <w:t>Michael H. Hart</w:t>
      </w:r>
      <w:r>
        <w:rPr>
          <w:sz w:val="20"/>
        </w:rPr>
        <w:t>.</w:t>
      </w:r>
    </w:p>
    <w:p w14:paraId="51E0441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Paigham-e-Pakistan: </w:t>
      </w:r>
      <w:r>
        <w:rPr>
          <w:b/>
          <w:sz w:val="20"/>
        </w:rPr>
        <w:t>16 January 2018</w:t>
      </w:r>
      <w:r>
        <w:rPr>
          <w:sz w:val="20"/>
        </w:rPr>
        <w:t xml:space="preserve">, signed by </w:t>
      </w:r>
      <w:r>
        <w:rPr>
          <w:b/>
          <w:sz w:val="20"/>
        </w:rPr>
        <w:t>over 1,800</w:t>
      </w:r>
      <w:r>
        <w:rPr>
          <w:sz w:val="20"/>
        </w:rPr>
        <w:t xml:space="preserve"> scholars.</w:t>
      </w:r>
    </w:p>
    <w:p w14:paraId="23A12F67" w14:textId="77777777" w:rsidR="007B4B45" w:rsidRDefault="00000000">
      <w:pPr>
        <w:pStyle w:val="Heading1"/>
      </w:pPr>
      <w:bookmarkStart w:id="14" w:name="_Toc241576999"/>
      <w:r>
        <w:lastRenderedPageBreak/>
        <w:t>Part Two — The Topic One-Liners</w:t>
      </w:r>
      <w:bookmarkEnd w:id="14"/>
    </w:p>
    <w:p w14:paraId="79A43E5B" w14:textId="77777777" w:rsidR="007B4B45" w:rsidRDefault="00000000">
      <w:r>
        <w:t xml:space="preserve">Every one-liner of the nine Knowledge Bases — </w:t>
      </w:r>
      <w:r>
        <w:rPr>
          <w:b/>
        </w:rPr>
        <w:t>996</w:t>
      </w:r>
      <w:r>
        <w:t xml:space="preserve"> in all — numbered on from Part One. They carry the facts of the descriptive topics: dates, names, verses and terms.</w:t>
      </w:r>
    </w:p>
    <w:p w14:paraId="2CF93540" w14:textId="77777777" w:rsidR="007B4B45" w:rsidRDefault="00000000">
      <w:pPr>
        <w:pStyle w:val="Heading2"/>
      </w:pPr>
      <w:bookmarkStart w:id="15" w:name="_Toc241577000"/>
      <w:r>
        <w:t>Topic I · Introduction to Islam and the Islamic Beliefs  (62)</w:t>
      </w:r>
      <w:bookmarkEnd w:id="15"/>
    </w:p>
    <w:p w14:paraId="6F7CAC64" w14:textId="77777777" w:rsidR="007B4B45" w:rsidRDefault="00000000">
      <w:pPr>
        <w:pStyle w:val="Heading3"/>
      </w:pPr>
      <w:r>
        <w:t>Islam and Din</w:t>
      </w:r>
    </w:p>
    <w:p w14:paraId="1CEE77D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217.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Islam</w:t>
      </w:r>
      <w:r>
        <w:rPr>
          <w:sz w:val="20"/>
        </w:rPr>
        <w:t xml:space="preserve"> comes from the root s-l-m: submission, peace, safety.</w:t>
      </w:r>
    </w:p>
    <w:p w14:paraId="0378EC3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218.</w:t>
      </w:r>
      <w:r>
        <w:rPr>
          <w:b/>
          <w:color w:val="0B6E4F"/>
          <w:sz w:val="19"/>
        </w:rPr>
        <w:tab/>
      </w:r>
      <w:r>
        <w:rPr>
          <w:sz w:val="20"/>
        </w:rPr>
        <w:t>The only Din accepted by Allah is Islam — Aal-e-Imran.</w:t>
      </w:r>
    </w:p>
    <w:p w14:paraId="510BDEA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'This day I have perfected your religion' was revealed at the </w:t>
      </w:r>
      <w:r>
        <w:rPr>
          <w:b/>
          <w:sz w:val="20"/>
        </w:rPr>
        <w:t>Farewell Hajj, 10 AH</w:t>
      </w:r>
      <w:r>
        <w:rPr>
          <w:sz w:val="20"/>
        </w:rPr>
        <w:t xml:space="preserve"> — Al-Ma'idah.</w:t>
      </w:r>
    </w:p>
    <w:p w14:paraId="4F69046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220.</w:t>
      </w:r>
      <w:r>
        <w:rPr>
          <w:b/>
          <w:color w:val="0B6E4F"/>
          <w:sz w:val="19"/>
        </w:rPr>
        <w:tab/>
      </w:r>
      <w:r>
        <w:rPr>
          <w:sz w:val="20"/>
        </w:rPr>
        <w:t>'Enter Islam completely' — Al-Baqarah.</w:t>
      </w:r>
    </w:p>
    <w:p w14:paraId="0ADBDB6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Four meanings of Din: </w:t>
      </w:r>
      <w:r>
        <w:rPr>
          <w:b/>
          <w:sz w:val="20"/>
        </w:rPr>
        <w:t>sovereignty, obedience, law, recompense</w:t>
      </w:r>
      <w:r>
        <w:rPr>
          <w:sz w:val="20"/>
        </w:rPr>
        <w:t>.</w:t>
      </w:r>
    </w:p>
    <w:p w14:paraId="2F7D10C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222.</w:t>
      </w:r>
      <w:r>
        <w:rPr>
          <w:b/>
          <w:color w:val="0B6E4F"/>
          <w:sz w:val="19"/>
        </w:rPr>
        <w:tab/>
      </w:r>
      <w:r>
        <w:rPr>
          <w:sz w:val="20"/>
        </w:rPr>
        <w:t>'Master of the Day of Din' — Al-Fatihah; Din = recompense.</w:t>
      </w:r>
    </w:p>
    <w:p w14:paraId="6BF88C2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223.</w:t>
      </w:r>
      <w:r>
        <w:rPr>
          <w:b/>
          <w:color w:val="0B6E4F"/>
          <w:sz w:val="19"/>
        </w:rPr>
        <w:tab/>
      </w:r>
      <w:r>
        <w:rPr>
          <w:sz w:val="20"/>
        </w:rPr>
        <w:t>'The din of the king' — Surah Yusuf; Din = law.</w:t>
      </w:r>
    </w:p>
    <w:p w14:paraId="3924F4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Every child is born on the </w:t>
      </w:r>
      <w:r>
        <w:rPr>
          <w:b/>
          <w:sz w:val="20"/>
        </w:rPr>
        <w:t>fitrah</w:t>
      </w:r>
      <w:r>
        <w:rPr>
          <w:sz w:val="20"/>
        </w:rPr>
        <w:t xml:space="preserve"> — Al-Bukhari and Muslim.</w:t>
      </w:r>
    </w:p>
    <w:p w14:paraId="59BB3DD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225.</w:t>
      </w:r>
      <w:r>
        <w:rPr>
          <w:b/>
          <w:color w:val="0B6E4F"/>
          <w:sz w:val="19"/>
        </w:rPr>
        <w:tab/>
      </w:r>
      <w:r>
        <w:rPr>
          <w:sz w:val="20"/>
        </w:rPr>
        <w:t>'Islam is built on five' — Al-Bukhari and Muslim.</w:t>
      </w:r>
    </w:p>
    <w:p w14:paraId="7F409E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Hadith of Jibril teaches </w:t>
      </w:r>
      <w:r>
        <w:rPr>
          <w:b/>
          <w:sz w:val="20"/>
        </w:rPr>
        <w:t>Islam, Iman, Ihsan</w:t>
      </w:r>
      <w:r>
        <w:rPr>
          <w:sz w:val="20"/>
        </w:rPr>
        <w:t xml:space="preserve"> — Muslim.</w:t>
      </w:r>
    </w:p>
    <w:p w14:paraId="6D141B7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227.</w:t>
      </w:r>
      <w:r>
        <w:rPr>
          <w:b/>
          <w:color w:val="0B6E4F"/>
          <w:sz w:val="19"/>
        </w:rPr>
        <w:tab/>
      </w:r>
      <w:r>
        <w:rPr>
          <w:sz w:val="20"/>
        </w:rPr>
        <w:t>'Hold fast to the rope of Allah' — Aal-e-Imran.</w:t>
      </w:r>
    </w:p>
    <w:p w14:paraId="376E0B6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228.</w:t>
      </w:r>
      <w:r>
        <w:rPr>
          <w:b/>
          <w:color w:val="0B6E4F"/>
          <w:sz w:val="19"/>
        </w:rPr>
        <w:tab/>
      </w:r>
      <w:r>
        <w:rPr>
          <w:sz w:val="20"/>
        </w:rPr>
        <w:t>'The Prophets are brothers; their Din is one' — Al-Bukhari.</w:t>
      </w:r>
    </w:p>
    <w:p w14:paraId="13B9502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229.</w:t>
      </w:r>
      <w:r>
        <w:rPr>
          <w:b/>
          <w:color w:val="0B6E4F"/>
          <w:sz w:val="19"/>
        </w:rPr>
        <w:tab/>
      </w:r>
      <w:r>
        <w:rPr>
          <w:sz w:val="20"/>
        </w:rPr>
        <w:t>'No compulsion in religion' — Al-Baqarah.</w:t>
      </w:r>
    </w:p>
    <w:p w14:paraId="4744D62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230.</w:t>
      </w:r>
      <w:r>
        <w:rPr>
          <w:b/>
          <w:color w:val="0B6E4F"/>
          <w:sz w:val="19"/>
        </w:rPr>
        <w:tab/>
      </w:r>
      <w:r>
        <w:rPr>
          <w:sz w:val="20"/>
        </w:rPr>
        <w:t>'A middle nation' (ummatan wasata) — Al-Baqarah.</w:t>
      </w:r>
    </w:p>
    <w:p w14:paraId="36D8D5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231.</w:t>
      </w:r>
      <w:r>
        <w:rPr>
          <w:b/>
          <w:color w:val="0B6E4F"/>
          <w:sz w:val="19"/>
        </w:rPr>
        <w:tab/>
      </w:r>
      <w:r>
        <w:rPr>
          <w:sz w:val="20"/>
        </w:rPr>
        <w:t>'We will guard it' (the Quran) — Al-Hijr.</w:t>
      </w:r>
    </w:p>
    <w:p w14:paraId="37879F09" w14:textId="77777777" w:rsidR="007B4B45" w:rsidRDefault="00000000">
      <w:pPr>
        <w:pStyle w:val="Heading3"/>
      </w:pPr>
      <w:r>
        <w:t>Wahi</w:t>
      </w:r>
    </w:p>
    <w:p w14:paraId="68ECDC2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Wahi literally: </w:t>
      </w:r>
      <w:r>
        <w:rPr>
          <w:b/>
          <w:sz w:val="20"/>
        </w:rPr>
        <w:t>a quick, hidden communication</w:t>
      </w:r>
      <w:r>
        <w:rPr>
          <w:sz w:val="20"/>
        </w:rPr>
        <w:t>.</w:t>
      </w:r>
    </w:p>
    <w:p w14:paraId="61C7CE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three modes of Wahi are in </w:t>
      </w:r>
      <w:r>
        <w:rPr>
          <w:b/>
          <w:sz w:val="20"/>
        </w:rPr>
        <w:t>Surah Ash-Shura</w:t>
      </w:r>
      <w:r>
        <w:rPr>
          <w:sz w:val="20"/>
        </w:rPr>
        <w:t>.</w:t>
      </w:r>
    </w:p>
    <w:p w14:paraId="494D56B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Wahi Matluww = the </w:t>
      </w:r>
      <w:r>
        <w:rPr>
          <w:b/>
          <w:sz w:val="20"/>
        </w:rPr>
        <w:t>Quran</w:t>
      </w:r>
      <w:r>
        <w:rPr>
          <w:sz w:val="20"/>
        </w:rPr>
        <w:t xml:space="preserve">; Wahi Ghayr Matluww = the </w:t>
      </w:r>
      <w:r>
        <w:rPr>
          <w:b/>
          <w:sz w:val="20"/>
        </w:rPr>
        <w:t>Sunnah</w:t>
      </w:r>
      <w:r>
        <w:rPr>
          <w:sz w:val="20"/>
        </w:rPr>
        <w:t>.</w:t>
      </w:r>
    </w:p>
    <w:p w14:paraId="370383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revelation: </w:t>
      </w:r>
      <w:r>
        <w:rPr>
          <w:b/>
          <w:sz w:val="20"/>
        </w:rPr>
        <w:t>Iqra</w:t>
      </w:r>
      <w:r>
        <w:rPr>
          <w:sz w:val="20"/>
        </w:rPr>
        <w:t xml:space="preserve">, Cave of Hira, </w:t>
      </w:r>
      <w:r>
        <w:rPr>
          <w:b/>
          <w:sz w:val="20"/>
        </w:rPr>
        <w:t>610 CE</w:t>
      </w:r>
      <w:r>
        <w:rPr>
          <w:sz w:val="20"/>
        </w:rPr>
        <w:t xml:space="preserve"> — Al-Alaq.</w:t>
      </w:r>
    </w:p>
    <w:p w14:paraId="1CEB69E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236.</w:t>
      </w:r>
      <w:r>
        <w:rPr>
          <w:b/>
          <w:color w:val="0B6E4F"/>
          <w:sz w:val="19"/>
        </w:rPr>
        <w:tab/>
      </w:r>
      <w:r>
        <w:rPr>
          <w:sz w:val="20"/>
        </w:rPr>
        <w:t>'He does not speak from desire; it is a revelation revealed' — An-Najm.</w:t>
      </w:r>
    </w:p>
    <w:p w14:paraId="0E49EF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237.</w:t>
      </w:r>
      <w:r>
        <w:rPr>
          <w:b/>
          <w:color w:val="0B6E4F"/>
          <w:sz w:val="19"/>
        </w:rPr>
        <w:tab/>
      </w:r>
      <w:r>
        <w:rPr>
          <w:sz w:val="20"/>
        </w:rPr>
        <w:t>'Like the ringing of a bell' — the hardest form of revelation (Al-Bukhari).</w:t>
      </w:r>
    </w:p>
    <w:p w14:paraId="456E1B8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238.</w:t>
      </w:r>
      <w:r>
        <w:rPr>
          <w:b/>
          <w:color w:val="0B6E4F"/>
          <w:sz w:val="19"/>
        </w:rPr>
        <w:tab/>
      </w:r>
      <w:r>
        <w:rPr>
          <w:sz w:val="20"/>
        </w:rPr>
        <w:t>'You have been given of knowledge only a little' — Al-Isra.</w:t>
      </w:r>
    </w:p>
    <w:p w14:paraId="2C234A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239.</w:t>
      </w:r>
      <w:r>
        <w:rPr>
          <w:b/>
          <w:color w:val="0B6E4F"/>
          <w:sz w:val="19"/>
        </w:rPr>
        <w:tab/>
      </w:r>
      <w:r>
        <w:rPr>
          <w:sz w:val="20"/>
        </w:rPr>
        <w:t>'You know better the affairs of your world' — Muslim (date-palm pollination).</w:t>
      </w:r>
    </w:p>
    <w:p w14:paraId="60E695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240.</w:t>
      </w:r>
      <w:r>
        <w:rPr>
          <w:b/>
          <w:color w:val="0B6E4F"/>
          <w:sz w:val="19"/>
        </w:rPr>
        <w:tab/>
      </w:r>
      <w:r>
        <w:rPr>
          <w:sz w:val="20"/>
        </w:rPr>
        <w:t>The Quran's challenge to produce its like — Al-Isra, Al-Baqarah, Yunus, Hud.</w:t>
      </w:r>
    </w:p>
    <w:p w14:paraId="0914C3DC" w14:textId="77777777" w:rsidR="007B4B45" w:rsidRDefault="00000000">
      <w:pPr>
        <w:pStyle w:val="Heading3"/>
      </w:pPr>
      <w:r>
        <w:t>Tawhid</w:t>
      </w:r>
    </w:p>
    <w:p w14:paraId="7CAA843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Surah Al-Ikhlas equals </w:t>
      </w:r>
      <w:r>
        <w:rPr>
          <w:b/>
          <w:sz w:val="20"/>
        </w:rPr>
        <w:t>one-third of the Quran</w:t>
      </w:r>
      <w:r>
        <w:rPr>
          <w:sz w:val="20"/>
        </w:rPr>
        <w:t xml:space="preserve"> (Al-Bukhari).</w:t>
      </w:r>
    </w:p>
    <w:p w14:paraId="349E51A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Three kinds of Tawhid: </w:t>
      </w:r>
      <w:r>
        <w:rPr>
          <w:b/>
          <w:sz w:val="20"/>
        </w:rPr>
        <w:t>Rububiyyah, Uluhiyyah, Asma wa Sifat</w:t>
      </w:r>
      <w:r>
        <w:rPr>
          <w:sz w:val="20"/>
        </w:rPr>
        <w:t>.</w:t>
      </w:r>
    </w:p>
    <w:p w14:paraId="38AE2A5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243.</w:t>
      </w:r>
      <w:r>
        <w:rPr>
          <w:b/>
          <w:color w:val="0B6E4F"/>
          <w:sz w:val="19"/>
        </w:rPr>
        <w:tab/>
      </w:r>
      <w:r>
        <w:rPr>
          <w:sz w:val="20"/>
        </w:rPr>
        <w:t>'There is nothing like unto Him' — Ash-Shura.</w:t>
      </w:r>
    </w:p>
    <w:p w14:paraId="0C9AFC7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244.</w:t>
      </w:r>
      <w:r>
        <w:rPr>
          <w:b/>
          <w:color w:val="0B6E4F"/>
          <w:sz w:val="19"/>
        </w:rPr>
        <w:tab/>
      </w:r>
      <w:r>
        <w:rPr>
          <w:sz w:val="20"/>
        </w:rPr>
        <w:t>'Had there been gods besides Allah, both would be ruined' — Al-Anbiya.</w:t>
      </w:r>
    </w:p>
    <w:p w14:paraId="30D3FE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245.</w:t>
      </w:r>
      <w:r>
        <w:rPr>
          <w:b/>
          <w:color w:val="0B6E4F"/>
          <w:sz w:val="19"/>
        </w:rPr>
        <w:tab/>
      </w:r>
      <w:r>
        <w:rPr>
          <w:sz w:val="20"/>
        </w:rPr>
        <w:t>'Were they created by nothing?' — At-Tur (cosmological argument).</w:t>
      </w:r>
    </w:p>
    <w:p w14:paraId="4FE3DB3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246.</w:t>
      </w:r>
      <w:r>
        <w:rPr>
          <w:b/>
          <w:color w:val="0B6E4F"/>
          <w:sz w:val="19"/>
        </w:rPr>
        <w:tab/>
      </w:r>
      <w:r>
        <w:rPr>
          <w:sz w:val="20"/>
        </w:rPr>
        <w:t>The covenant 'Am I not your Lord?' — Al-A'raf (Alast).</w:t>
      </w:r>
    </w:p>
    <w:p w14:paraId="735CA7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247.</w:t>
      </w:r>
      <w:r>
        <w:rPr>
          <w:b/>
          <w:color w:val="0B6E4F"/>
          <w:sz w:val="19"/>
        </w:rPr>
        <w:tab/>
      </w:r>
      <w:r>
        <w:rPr>
          <w:sz w:val="20"/>
        </w:rPr>
        <w:t>Shirk is 'a great injustice' — Luqman's advice (Surah Luqman).</w:t>
      </w:r>
    </w:p>
    <w:p w14:paraId="44A28FE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248.</w:t>
      </w:r>
      <w:r>
        <w:rPr>
          <w:b/>
          <w:color w:val="0B6E4F"/>
          <w:sz w:val="19"/>
        </w:rPr>
        <w:tab/>
      </w:r>
      <w:r>
        <w:rPr>
          <w:sz w:val="20"/>
        </w:rPr>
        <w:t>Allah does not forgive shirk — An-Nisa.</w:t>
      </w:r>
    </w:p>
    <w:p w14:paraId="2B7861B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249.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Minor shirk = </w:t>
      </w:r>
      <w:r>
        <w:rPr>
          <w:b/>
          <w:sz w:val="20"/>
        </w:rPr>
        <w:t>riya</w:t>
      </w:r>
      <w:r>
        <w:rPr>
          <w:sz w:val="20"/>
        </w:rPr>
        <w:t xml:space="preserve"> (Musnad Ahmad).</w:t>
      </w:r>
    </w:p>
    <w:p w14:paraId="4449BBE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Kalam cosmological argument — </w:t>
      </w:r>
      <w:r>
        <w:rPr>
          <w:b/>
          <w:sz w:val="20"/>
        </w:rPr>
        <w:t>Imam Ghazali</w:t>
      </w:r>
      <w:r>
        <w:rPr>
          <w:sz w:val="20"/>
        </w:rPr>
        <w:t>.</w:t>
      </w:r>
    </w:p>
    <w:p w14:paraId="5BB9F0D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'Tawhid as a working idea is equality, solidarity and freedom' — </w:t>
      </w:r>
      <w:r>
        <w:rPr>
          <w:b/>
          <w:sz w:val="20"/>
        </w:rPr>
        <w:t>Iqbal</w:t>
      </w:r>
      <w:r>
        <w:rPr>
          <w:sz w:val="20"/>
        </w:rPr>
        <w:t>.</w:t>
      </w:r>
    </w:p>
    <w:p w14:paraId="07587D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252.</w:t>
      </w:r>
      <w:r>
        <w:rPr>
          <w:b/>
          <w:color w:val="0B6E4F"/>
          <w:sz w:val="19"/>
        </w:rPr>
        <w:tab/>
      </w:r>
      <w:r>
        <w:rPr>
          <w:sz w:val="20"/>
        </w:rPr>
        <w:t>Hazrat Bilal (RA): '</w:t>
      </w:r>
      <w:r>
        <w:rPr>
          <w:b/>
          <w:sz w:val="20"/>
        </w:rPr>
        <w:t>Ahad, Ahad</w:t>
      </w:r>
      <w:r>
        <w:rPr>
          <w:sz w:val="20"/>
        </w:rPr>
        <w:t>'.</w:t>
      </w:r>
    </w:p>
    <w:p w14:paraId="68DB654A" w14:textId="77777777" w:rsidR="007B4B45" w:rsidRDefault="00000000">
      <w:pPr>
        <w:pStyle w:val="Heading3"/>
      </w:pPr>
      <w:r>
        <w:t>Risalat and Finality</w:t>
      </w:r>
    </w:p>
    <w:p w14:paraId="43C9AE3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Nabi from </w:t>
      </w:r>
      <w:r>
        <w:rPr>
          <w:b/>
          <w:sz w:val="20"/>
        </w:rPr>
        <w:t>naba'</w:t>
      </w:r>
      <w:r>
        <w:rPr>
          <w:sz w:val="20"/>
        </w:rPr>
        <w:t xml:space="preserve"> (news); Rasul from </w:t>
      </w:r>
      <w:r>
        <w:rPr>
          <w:b/>
          <w:sz w:val="20"/>
        </w:rPr>
        <w:t>irsal</w:t>
      </w:r>
      <w:r>
        <w:rPr>
          <w:sz w:val="20"/>
        </w:rPr>
        <w:t xml:space="preserve"> (sending). Every Rasul is a Nabi.</w:t>
      </w:r>
    </w:p>
    <w:p w14:paraId="2B2E12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254.</w:t>
      </w:r>
      <w:r>
        <w:rPr>
          <w:b/>
          <w:color w:val="0B6E4F"/>
          <w:sz w:val="19"/>
        </w:rPr>
        <w:tab/>
      </w:r>
      <w:r>
        <w:rPr>
          <w:sz w:val="20"/>
        </w:rPr>
        <w:t>25 Prophets named in the Quran; about 124,000 in a narration of Musnad Ahmad.</w:t>
      </w:r>
    </w:p>
    <w:p w14:paraId="21802F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255.</w:t>
      </w:r>
      <w:r>
        <w:rPr>
          <w:b/>
          <w:color w:val="0B6E4F"/>
          <w:sz w:val="19"/>
        </w:rPr>
        <w:tab/>
      </w:r>
      <w:r>
        <w:rPr>
          <w:sz w:val="20"/>
        </w:rPr>
        <w:t>'I am only a man like you' — Al-Kahf.</w:t>
      </w:r>
    </w:p>
    <w:p w14:paraId="4DB93E1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Four functions of the Prophet — </w:t>
      </w:r>
      <w:r>
        <w:rPr>
          <w:b/>
          <w:sz w:val="20"/>
        </w:rPr>
        <w:t>Al-Jumu'ah</w:t>
      </w:r>
      <w:r>
        <w:rPr>
          <w:sz w:val="20"/>
        </w:rPr>
        <w:t xml:space="preserve"> (and Al-Baqarah, Aal-e-Imran).</w:t>
      </w:r>
    </w:p>
    <w:p w14:paraId="568F445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'Khatam an-Nabiyyin' — </w:t>
      </w:r>
      <w:r>
        <w:rPr>
          <w:b/>
          <w:sz w:val="20"/>
        </w:rPr>
        <w:t>Al-Ahzab</w:t>
      </w:r>
      <w:r>
        <w:rPr>
          <w:sz w:val="20"/>
        </w:rPr>
        <w:t>.</w:t>
      </w:r>
    </w:p>
    <w:p w14:paraId="513E2EA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last-brick</w:t>
      </w:r>
      <w:r>
        <w:rPr>
          <w:sz w:val="20"/>
        </w:rPr>
        <w:t xml:space="preserve"> parable — Al-Bukhari.</w:t>
      </w:r>
    </w:p>
    <w:p w14:paraId="59907D1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259.</w:t>
      </w:r>
      <w:r>
        <w:rPr>
          <w:b/>
          <w:color w:val="0B6E4F"/>
          <w:sz w:val="19"/>
        </w:rPr>
        <w:tab/>
      </w:r>
      <w:r>
        <w:rPr>
          <w:sz w:val="20"/>
        </w:rPr>
        <w:t>'Thirty liars' will claim prophethood — Abu Dawud, Al-Tirmidhi.</w:t>
      </w:r>
    </w:p>
    <w:p w14:paraId="171C56B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260.</w:t>
      </w:r>
      <w:r>
        <w:rPr>
          <w:b/>
          <w:color w:val="0B6E4F"/>
          <w:sz w:val="19"/>
        </w:rPr>
        <w:tab/>
      </w:r>
      <w:r>
        <w:rPr>
          <w:sz w:val="20"/>
        </w:rPr>
        <w:t>'If there were a Prophet after me, it would have been Umar' — Al-Tirmidhi.</w:t>
      </w:r>
    </w:p>
    <w:p w14:paraId="35387A0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Musaylimah defeated at </w:t>
      </w:r>
      <w:r>
        <w:rPr>
          <w:b/>
          <w:sz w:val="20"/>
        </w:rPr>
        <w:t>Yamamah</w:t>
      </w:r>
      <w:r>
        <w:rPr>
          <w:sz w:val="20"/>
        </w:rPr>
        <w:t xml:space="preserve"> under Hazrat Abu Bakr (RA).</w:t>
      </w:r>
    </w:p>
    <w:p w14:paraId="52AD87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Constitution of Pakistan: finality in </w:t>
      </w:r>
      <w:r>
        <w:rPr>
          <w:b/>
          <w:sz w:val="20"/>
        </w:rPr>
        <w:t>Article 260(3)</w:t>
      </w:r>
      <w:r>
        <w:rPr>
          <w:sz w:val="20"/>
        </w:rPr>
        <w:t xml:space="preserve">; the Second Amendment, </w:t>
      </w:r>
      <w:r>
        <w:rPr>
          <w:b/>
          <w:sz w:val="20"/>
        </w:rPr>
        <w:t>1974</w:t>
      </w:r>
      <w:r>
        <w:rPr>
          <w:sz w:val="20"/>
        </w:rPr>
        <w:t>.</w:t>
      </w:r>
    </w:p>
    <w:p w14:paraId="66304AB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263.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Khutbat-e-Madras</w:t>
      </w:r>
      <w:r>
        <w:rPr>
          <w:sz w:val="20"/>
        </w:rPr>
        <w:t xml:space="preserve"> — </w:t>
      </w:r>
      <w:r>
        <w:rPr>
          <w:b/>
          <w:sz w:val="20"/>
        </w:rPr>
        <w:t>Syed Sulaiman Nadvi</w:t>
      </w:r>
      <w:r>
        <w:rPr>
          <w:sz w:val="20"/>
        </w:rPr>
        <w:t xml:space="preserve"> (MCQ 2026).</w:t>
      </w:r>
    </w:p>
    <w:p w14:paraId="65B02A1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'Prophecy reaches its perfection in discovering the need of its own abolition' — </w:t>
      </w:r>
      <w:r>
        <w:rPr>
          <w:b/>
          <w:sz w:val="20"/>
        </w:rPr>
        <w:t>Iqbal</w:t>
      </w:r>
      <w:r>
        <w:rPr>
          <w:sz w:val="20"/>
        </w:rPr>
        <w:t>.</w:t>
      </w:r>
    </w:p>
    <w:p w14:paraId="324AE695" w14:textId="77777777" w:rsidR="007B4B45" w:rsidRDefault="00000000">
      <w:pPr>
        <w:pStyle w:val="Heading3"/>
      </w:pPr>
      <w:r>
        <w:t>Akhirah, Angels, Books, Qadr</w:t>
      </w:r>
    </w:p>
    <w:p w14:paraId="7E7CA72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265.</w:t>
      </w:r>
      <w:r>
        <w:rPr>
          <w:b/>
          <w:color w:val="0B6E4F"/>
          <w:sz w:val="19"/>
        </w:rPr>
        <w:tab/>
      </w:r>
      <w:r>
        <w:rPr>
          <w:sz w:val="20"/>
        </w:rPr>
        <w:t>Barzakh — Al-Mu'minun; 'Read your record' — Al-Isra; the Scales — Al-Anbiya.</w:t>
      </w:r>
    </w:p>
    <w:p w14:paraId="0F24CEB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decayed bone argument — </w:t>
      </w:r>
      <w:r>
        <w:rPr>
          <w:b/>
          <w:sz w:val="20"/>
        </w:rPr>
        <w:t>Ya-Sin</w:t>
      </w:r>
      <w:r>
        <w:rPr>
          <w:sz w:val="20"/>
        </w:rPr>
        <w:t xml:space="preserve">; the fingertips — </w:t>
      </w:r>
      <w:r>
        <w:rPr>
          <w:b/>
          <w:sz w:val="20"/>
        </w:rPr>
        <w:t>Al-Qiyamah</w:t>
      </w:r>
      <w:r>
        <w:rPr>
          <w:sz w:val="20"/>
        </w:rPr>
        <w:t>.</w:t>
      </w:r>
    </w:p>
    <w:p w14:paraId="121B3C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267.</w:t>
      </w:r>
      <w:r>
        <w:rPr>
          <w:b/>
          <w:color w:val="0B6E4F"/>
          <w:sz w:val="19"/>
        </w:rPr>
        <w:tab/>
      </w:r>
      <w:r>
        <w:rPr>
          <w:sz w:val="20"/>
        </w:rPr>
        <w:t>The self-reproaching soul (</w:t>
      </w:r>
      <w:r>
        <w:rPr>
          <w:b/>
          <w:sz w:val="20"/>
        </w:rPr>
        <w:t>nafs lawwamah</w:t>
      </w:r>
      <w:r>
        <w:rPr>
          <w:sz w:val="20"/>
        </w:rPr>
        <w:t>) — Al-Qiyamah.</w:t>
      </w:r>
    </w:p>
    <w:p w14:paraId="39FF8F1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268.</w:t>
      </w:r>
      <w:r>
        <w:rPr>
          <w:b/>
          <w:color w:val="0B6E4F"/>
          <w:sz w:val="19"/>
        </w:rPr>
        <w:tab/>
      </w:r>
      <w:r>
        <w:rPr>
          <w:sz w:val="20"/>
        </w:rPr>
        <w:t>'Did you think We created you in vain?' — Al-Mu'minun.</w:t>
      </w:r>
    </w:p>
    <w:p w14:paraId="1C20AB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269.</w:t>
      </w:r>
      <w:r>
        <w:rPr>
          <w:b/>
          <w:color w:val="0B6E4F"/>
          <w:sz w:val="19"/>
        </w:rPr>
        <w:tab/>
      </w:r>
      <w:r>
        <w:rPr>
          <w:sz w:val="20"/>
        </w:rPr>
        <w:t>The four questions of the Day — Al-Tirmidhi.</w:t>
      </w:r>
    </w:p>
    <w:p w14:paraId="2C6371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Muflis</w:t>
      </w:r>
      <w:r>
        <w:rPr>
          <w:sz w:val="20"/>
        </w:rPr>
        <w:t xml:space="preserve"> (bankrupt) hadith — Muslim.</w:t>
      </w:r>
    </w:p>
    <w:p w14:paraId="7E0A388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Denier of the Din drives away the orphan — </w:t>
      </w:r>
      <w:r>
        <w:rPr>
          <w:b/>
          <w:sz w:val="20"/>
        </w:rPr>
        <w:t>Al-Ma'un</w:t>
      </w:r>
      <w:r>
        <w:rPr>
          <w:sz w:val="20"/>
        </w:rPr>
        <w:t>.</w:t>
      </w:r>
    </w:p>
    <w:p w14:paraId="6927582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Angels created from </w:t>
      </w:r>
      <w:r>
        <w:rPr>
          <w:b/>
          <w:sz w:val="20"/>
        </w:rPr>
        <w:t>light</w:t>
      </w:r>
      <w:r>
        <w:rPr>
          <w:sz w:val="20"/>
        </w:rPr>
        <w:t xml:space="preserve">, jinn from </w:t>
      </w:r>
      <w:r>
        <w:rPr>
          <w:b/>
          <w:sz w:val="20"/>
        </w:rPr>
        <w:t>fire</w:t>
      </w:r>
      <w:r>
        <w:rPr>
          <w:sz w:val="20"/>
        </w:rPr>
        <w:t xml:space="preserve">, Adam from </w:t>
      </w:r>
      <w:r>
        <w:rPr>
          <w:b/>
          <w:sz w:val="20"/>
        </w:rPr>
        <w:t>clay</w:t>
      </w:r>
      <w:r>
        <w:rPr>
          <w:sz w:val="20"/>
        </w:rPr>
        <w:t xml:space="preserve"> — Muslim.</w:t>
      </w:r>
    </w:p>
    <w:p w14:paraId="256CAF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Kiraman Katibin: 'not a word but there is an observer' — </w:t>
      </w:r>
      <w:r>
        <w:rPr>
          <w:b/>
          <w:sz w:val="20"/>
        </w:rPr>
        <w:t>Qaf</w:t>
      </w:r>
      <w:r>
        <w:rPr>
          <w:sz w:val="20"/>
        </w:rPr>
        <w:t>.</w:t>
      </w:r>
    </w:p>
    <w:p w14:paraId="559950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274.</w:t>
      </w:r>
      <w:r>
        <w:rPr>
          <w:b/>
          <w:color w:val="0B6E4F"/>
          <w:sz w:val="19"/>
        </w:rPr>
        <w:tab/>
      </w:r>
      <w:r>
        <w:rPr>
          <w:sz w:val="20"/>
        </w:rPr>
        <w:t>Zabur — Dawud (AS); Tawrat — Musa (AS); Injil — Isa (AS).</w:t>
      </w:r>
    </w:p>
    <w:p w14:paraId="75B623D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is </w:t>
      </w:r>
      <w:r>
        <w:rPr>
          <w:b/>
          <w:sz w:val="20"/>
        </w:rPr>
        <w:t>muhaymin</w:t>
      </w:r>
      <w:r>
        <w:rPr>
          <w:sz w:val="20"/>
        </w:rPr>
        <w:t xml:space="preserve"> over earlier Books — Al-Ma'idah.</w:t>
      </w:r>
    </w:p>
    <w:p w14:paraId="678A17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 things We created with qadar' — </w:t>
      </w:r>
      <w:r>
        <w:rPr>
          <w:b/>
          <w:sz w:val="20"/>
        </w:rPr>
        <w:t>Al-Qamar</w:t>
      </w:r>
      <w:r>
        <w:rPr>
          <w:sz w:val="20"/>
        </w:rPr>
        <w:t>.</w:t>
      </w:r>
    </w:p>
    <w:p w14:paraId="37C755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flee from the decree of Allah to the decree of Allah' — </w:t>
      </w:r>
      <w:r>
        <w:rPr>
          <w:b/>
          <w:sz w:val="20"/>
        </w:rPr>
        <w:t>Hazrat Umar</w:t>
      </w:r>
      <w:r>
        <w:rPr>
          <w:sz w:val="20"/>
        </w:rPr>
        <w:t>, plague of Amwas.</w:t>
      </w:r>
    </w:p>
    <w:p w14:paraId="751A5F8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278.</w:t>
      </w:r>
      <w:r>
        <w:rPr>
          <w:b/>
          <w:color w:val="0B6E4F"/>
          <w:sz w:val="19"/>
        </w:rPr>
        <w:tab/>
      </w:r>
      <w:r>
        <w:rPr>
          <w:sz w:val="20"/>
        </w:rPr>
        <w:t>'Tie your camel and trust' — Al-Tirmidhi.</w:t>
      </w:r>
    </w:p>
    <w:p w14:paraId="0FCFBE40" w14:textId="77777777" w:rsidR="007B4B45" w:rsidRDefault="00000000">
      <w:pPr>
        <w:pStyle w:val="Heading2"/>
      </w:pPr>
      <w:bookmarkStart w:id="16" w:name="_Toc241577001"/>
      <w:r>
        <w:t>Topic II · Islamic Worships (Ibadat) and Their Impact  (120)</w:t>
      </w:r>
      <w:bookmarkEnd w:id="16"/>
    </w:p>
    <w:p w14:paraId="2FC248A3" w14:textId="77777777" w:rsidR="007B4B45" w:rsidRDefault="00000000">
      <w:pPr>
        <w:pStyle w:val="Heading3"/>
      </w:pPr>
      <w:r>
        <w:t>Ibadah</w:t>
      </w:r>
    </w:p>
    <w:p w14:paraId="4B694F3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279.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Ibadah</w:t>
      </w:r>
      <w:r>
        <w:rPr>
          <w:sz w:val="20"/>
        </w:rPr>
        <w:t xml:space="preserve"> comes from </w:t>
      </w:r>
      <w:r>
        <w:rPr>
          <w:b/>
          <w:sz w:val="20"/>
        </w:rPr>
        <w:t>'abd</w:t>
      </w:r>
      <w:r>
        <w:rPr>
          <w:sz w:val="20"/>
        </w:rPr>
        <w:t xml:space="preserve"> — servant; it means obedience with humility and love.</w:t>
      </w:r>
    </w:p>
    <w:p w14:paraId="221094B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purpose of creating jinn and mankind is </w:t>
      </w:r>
      <w:r>
        <w:rPr>
          <w:b/>
          <w:sz w:val="20"/>
        </w:rPr>
        <w:t>ibadah</w:t>
      </w:r>
      <w:r>
        <w:rPr>
          <w:sz w:val="20"/>
        </w:rPr>
        <w:t xml:space="preserve"> — Adh-Dhariyat.</w:t>
      </w:r>
    </w:p>
    <w:p w14:paraId="712649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Two conditions of accepted worship: </w:t>
      </w:r>
      <w:r>
        <w:rPr>
          <w:b/>
          <w:sz w:val="20"/>
        </w:rPr>
        <w:t>ikhlas</w:t>
      </w:r>
      <w:r>
        <w:rPr>
          <w:sz w:val="20"/>
        </w:rPr>
        <w:t xml:space="preserve"> (sincerity) and </w:t>
      </w:r>
      <w:r>
        <w:rPr>
          <w:b/>
          <w:sz w:val="20"/>
        </w:rPr>
        <w:t>ittiba'</w:t>
      </w:r>
      <w:r>
        <w:rPr>
          <w:sz w:val="20"/>
        </w:rPr>
        <w:t xml:space="preserve"> (following the Sunnah).</w:t>
      </w:r>
    </w:p>
    <w:p w14:paraId="64D830B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'Actions are judged by intentions' — </w:t>
      </w:r>
      <w:r>
        <w:rPr>
          <w:b/>
          <w:sz w:val="20"/>
        </w:rPr>
        <w:t>Al-Bukhari and Muslim</w:t>
      </w:r>
      <w:r>
        <w:rPr>
          <w:sz w:val="20"/>
        </w:rPr>
        <w:t xml:space="preserve"> (first hadith of Sahih al-Bukhari).</w:t>
      </w:r>
    </w:p>
    <w:p w14:paraId="54D10F6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does a deed not in accordance with our matter, it is rejected' — </w:t>
      </w:r>
      <w:r>
        <w:rPr>
          <w:b/>
          <w:sz w:val="20"/>
        </w:rPr>
        <w:t>Muslim</w:t>
      </w:r>
      <w:r>
        <w:rPr>
          <w:sz w:val="20"/>
        </w:rPr>
        <w:t>.</w:t>
      </w:r>
    </w:p>
    <w:p w14:paraId="7347D9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'Your smile in your brother's face is charity' — </w:t>
      </w:r>
      <w:r>
        <w:rPr>
          <w:b/>
          <w:sz w:val="20"/>
        </w:rPr>
        <w:t>Al-Tirmidhi</w:t>
      </w:r>
      <w:r>
        <w:rPr>
          <w:sz w:val="20"/>
        </w:rPr>
        <w:t>.</w:t>
      </w:r>
    </w:p>
    <w:p w14:paraId="2673A8D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Spending on one's family with good intention is </w:t>
      </w:r>
      <w:r>
        <w:rPr>
          <w:b/>
          <w:sz w:val="20"/>
        </w:rPr>
        <w:t>rewarded</w:t>
      </w:r>
      <w:r>
        <w:rPr>
          <w:sz w:val="20"/>
        </w:rPr>
        <w:t xml:space="preserve"> — Al-Bukhari and Muslim.</w:t>
      </w:r>
    </w:p>
    <w:p w14:paraId="3E21D78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286.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'My prayer, my sacrifice, my living and my dying are for Allah' — </w:t>
      </w:r>
      <w:r>
        <w:rPr>
          <w:b/>
          <w:sz w:val="20"/>
        </w:rPr>
        <w:t>Al-An'am</w:t>
      </w:r>
      <w:r>
        <w:rPr>
          <w:sz w:val="20"/>
        </w:rPr>
        <w:t>.</w:t>
      </w:r>
    </w:p>
    <w:p w14:paraId="3355A36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Kinds of worship: </w:t>
      </w:r>
      <w:r>
        <w:rPr>
          <w:b/>
          <w:sz w:val="20"/>
        </w:rPr>
        <w:t>bodily</w:t>
      </w:r>
      <w:r>
        <w:rPr>
          <w:sz w:val="20"/>
        </w:rPr>
        <w:t xml:space="preserve"> (Salah, Sawm), </w:t>
      </w:r>
      <w:r>
        <w:rPr>
          <w:b/>
          <w:sz w:val="20"/>
        </w:rPr>
        <w:t>financial</w:t>
      </w:r>
      <w:r>
        <w:rPr>
          <w:sz w:val="20"/>
        </w:rPr>
        <w:t xml:space="preserve"> (Zakat), </w:t>
      </w:r>
      <w:r>
        <w:rPr>
          <w:b/>
          <w:sz w:val="20"/>
        </w:rPr>
        <w:t>both</w:t>
      </w:r>
      <w:r>
        <w:rPr>
          <w:sz w:val="20"/>
        </w:rPr>
        <w:t xml:space="preserve"> (Hajj).</w:t>
      </w:r>
    </w:p>
    <w:p w14:paraId="776A154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wisdom of the rites is explained in </w:t>
      </w:r>
      <w:r>
        <w:rPr>
          <w:b/>
          <w:sz w:val="20"/>
        </w:rPr>
        <w:t>Hujjat Allah al-Baligha</w:t>
      </w:r>
      <w:r>
        <w:rPr>
          <w:sz w:val="20"/>
        </w:rPr>
        <w:t xml:space="preserve"> by </w:t>
      </w:r>
      <w:r>
        <w:rPr>
          <w:b/>
          <w:sz w:val="20"/>
        </w:rPr>
        <w:t>Shah Waliullah</w:t>
      </w:r>
      <w:r>
        <w:rPr>
          <w:sz w:val="20"/>
        </w:rPr>
        <w:t>.</w:t>
      </w:r>
    </w:p>
    <w:p w14:paraId="3BBE6E54" w14:textId="77777777" w:rsidR="007B4B45" w:rsidRDefault="00000000">
      <w:pPr>
        <w:pStyle w:val="Heading3"/>
      </w:pPr>
      <w:r>
        <w:t>Salah</w:t>
      </w:r>
    </w:p>
    <w:p w14:paraId="139B4E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Salah literally means </w:t>
      </w:r>
      <w:r>
        <w:rPr>
          <w:b/>
          <w:sz w:val="20"/>
        </w:rPr>
        <w:t>supplication</w:t>
      </w:r>
      <w:r>
        <w:rPr>
          <w:sz w:val="20"/>
        </w:rPr>
        <w:t xml:space="preserve">; also </w:t>
      </w:r>
      <w:r>
        <w:rPr>
          <w:b/>
          <w:sz w:val="20"/>
        </w:rPr>
        <w:t>connection</w:t>
      </w:r>
      <w:r>
        <w:rPr>
          <w:sz w:val="20"/>
        </w:rPr>
        <w:t xml:space="preserve"> with Allah.</w:t>
      </w:r>
    </w:p>
    <w:p w14:paraId="482BEB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Salah was made obligatory on the night of the </w:t>
      </w:r>
      <w:r>
        <w:rPr>
          <w:b/>
          <w:sz w:val="20"/>
        </w:rPr>
        <w:t>Mi'raj</w:t>
      </w:r>
      <w:r>
        <w:rPr>
          <w:sz w:val="20"/>
        </w:rPr>
        <w:t>, about a year before the Hijrah.</w:t>
      </w:r>
    </w:p>
    <w:p w14:paraId="57F037A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Fard rak'at in a day: </w:t>
      </w:r>
      <w:r>
        <w:rPr>
          <w:b/>
          <w:sz w:val="20"/>
        </w:rPr>
        <w:t>17</w:t>
      </w:r>
      <w:r>
        <w:rPr>
          <w:sz w:val="20"/>
        </w:rPr>
        <w:t xml:space="preserve"> (2 + 4 + 4 + 3 + 4).</w:t>
      </w:r>
    </w:p>
    <w:p w14:paraId="3593F3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deed to be reckoned on the Day of Judgement is </w:t>
      </w:r>
      <w:r>
        <w:rPr>
          <w:b/>
          <w:sz w:val="20"/>
        </w:rPr>
        <w:t>Salah</w:t>
      </w:r>
      <w:r>
        <w:rPr>
          <w:sz w:val="20"/>
        </w:rPr>
        <w:t xml:space="preserve"> — Al-Tirmidhi.</w:t>
      </w:r>
    </w:p>
    <w:p w14:paraId="07F9522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'Between a man and disbelief is abandoning prayer' — </w:t>
      </w:r>
      <w:r>
        <w:rPr>
          <w:b/>
          <w:sz w:val="20"/>
        </w:rPr>
        <w:t>Muslim</w:t>
      </w:r>
      <w:r>
        <w:rPr>
          <w:sz w:val="20"/>
        </w:rPr>
        <w:t>.</w:t>
      </w:r>
    </w:p>
    <w:p w14:paraId="02D07A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Children to be told to pray at the age of </w:t>
      </w:r>
      <w:r>
        <w:rPr>
          <w:b/>
          <w:sz w:val="20"/>
        </w:rPr>
        <w:t>seven</w:t>
      </w:r>
      <w:r>
        <w:rPr>
          <w:sz w:val="20"/>
        </w:rPr>
        <w:t xml:space="preserve"> — Abu Dawud.</w:t>
      </w:r>
    </w:p>
    <w:p w14:paraId="12FD46A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'Prayer restrains from indecency and wrongdoing' — </w:t>
      </w:r>
      <w:r>
        <w:rPr>
          <w:b/>
          <w:sz w:val="20"/>
        </w:rPr>
        <w:t>Al-Ankabut</w:t>
      </w:r>
      <w:r>
        <w:rPr>
          <w:sz w:val="20"/>
        </w:rPr>
        <w:t>.</w:t>
      </w:r>
    </w:p>
    <w:p w14:paraId="198B8E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'Establish prayer for My remembrance' — </w:t>
      </w:r>
      <w:r>
        <w:rPr>
          <w:b/>
          <w:sz w:val="20"/>
        </w:rPr>
        <w:t>Taha</w:t>
      </w:r>
      <w:r>
        <w:rPr>
          <w:sz w:val="20"/>
        </w:rPr>
        <w:t>.</w:t>
      </w:r>
    </w:p>
    <w:p w14:paraId="19D4262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Prayer decreed 'at fixed times' — </w:t>
      </w:r>
      <w:r>
        <w:rPr>
          <w:b/>
          <w:sz w:val="20"/>
        </w:rPr>
        <w:t>An-Nisa</w:t>
      </w:r>
      <w:r>
        <w:rPr>
          <w:sz w:val="20"/>
        </w:rPr>
        <w:t>.</w:t>
      </w:r>
    </w:p>
    <w:p w14:paraId="7AC8022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'Successful are the believers who are humble in their prayers' — </w:t>
      </w:r>
      <w:r>
        <w:rPr>
          <w:b/>
          <w:sz w:val="20"/>
        </w:rPr>
        <w:t>Al-Mu'minun</w:t>
      </w:r>
      <w:r>
        <w:rPr>
          <w:sz w:val="20"/>
        </w:rPr>
        <w:t>.</w:t>
      </w:r>
    </w:p>
    <w:p w14:paraId="660677A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299.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'Seek help through patience and prayer' — </w:t>
      </w:r>
      <w:r>
        <w:rPr>
          <w:b/>
          <w:sz w:val="20"/>
        </w:rPr>
        <w:t>Al-Baqarah</w:t>
      </w:r>
      <w:r>
        <w:rPr>
          <w:sz w:val="20"/>
        </w:rPr>
        <w:t>.</w:t>
      </w:r>
    </w:p>
    <w:p w14:paraId="2129A02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Man is anxious 'except those who pray' — </w:t>
      </w:r>
      <w:r>
        <w:rPr>
          <w:b/>
          <w:sz w:val="20"/>
        </w:rPr>
        <w:t>Al-Ma'arij</w:t>
      </w:r>
      <w:r>
        <w:rPr>
          <w:sz w:val="20"/>
        </w:rPr>
        <w:t>.</w:t>
      </w:r>
    </w:p>
    <w:p w14:paraId="54F0F6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'Woe to those who pray but are heedless of their prayer' — </w:t>
      </w:r>
      <w:r>
        <w:rPr>
          <w:b/>
          <w:sz w:val="20"/>
        </w:rPr>
        <w:t>Al-Ma'un</w:t>
      </w:r>
      <w:r>
        <w:rPr>
          <w:sz w:val="20"/>
        </w:rPr>
        <w:t>.</w:t>
      </w:r>
    </w:p>
    <w:p w14:paraId="3B40426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five prayers wash away sins like </w:t>
      </w:r>
      <w:r>
        <w:rPr>
          <w:b/>
          <w:sz w:val="20"/>
        </w:rPr>
        <w:t>bathing in a river five times</w:t>
      </w:r>
      <w:r>
        <w:rPr>
          <w:sz w:val="20"/>
        </w:rPr>
        <w:t xml:space="preserve"> a day — Al-Bukhari and Muslim.</w:t>
      </w:r>
    </w:p>
    <w:p w14:paraId="2B40DC0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Congregational prayer is </w:t>
      </w:r>
      <w:r>
        <w:rPr>
          <w:b/>
          <w:sz w:val="20"/>
        </w:rPr>
        <w:t>27 degrees</w:t>
      </w:r>
      <w:r>
        <w:rPr>
          <w:sz w:val="20"/>
        </w:rPr>
        <w:t xml:space="preserve"> better than praying alone — Al-Bukhari and Muslim.</w:t>
      </w:r>
    </w:p>
    <w:p w14:paraId="724624F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'O Bilal, give us rest through prayer' — </w:t>
      </w:r>
      <w:r>
        <w:rPr>
          <w:b/>
          <w:sz w:val="20"/>
        </w:rPr>
        <w:t>Abu Dawud</w:t>
      </w:r>
      <w:r>
        <w:rPr>
          <w:sz w:val="20"/>
        </w:rPr>
        <w:t>.</w:t>
      </w:r>
    </w:p>
    <w:p w14:paraId="08047CC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Jumu'ah is commanded in </w:t>
      </w:r>
      <w:r>
        <w:rPr>
          <w:b/>
          <w:sz w:val="20"/>
        </w:rPr>
        <w:t>Surah Al-Jumu'ah</w:t>
      </w:r>
      <w:r>
        <w:rPr>
          <w:sz w:val="20"/>
        </w:rPr>
        <w:t>: 'hasten to the remembrance of Allah and leave trade'.</w:t>
      </w:r>
    </w:p>
    <w:p w14:paraId="2F32E9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Witr</w:t>
      </w:r>
      <w:r>
        <w:rPr>
          <w:sz w:val="20"/>
        </w:rPr>
        <w:t xml:space="preserve"> is </w:t>
      </w:r>
      <w:r>
        <w:rPr>
          <w:b/>
          <w:sz w:val="20"/>
        </w:rPr>
        <w:t>wajib</w:t>
      </w:r>
      <w:r>
        <w:rPr>
          <w:sz w:val="20"/>
        </w:rPr>
        <w:t xml:space="preserve"> in the Hanafi school.</w:t>
      </w:r>
    </w:p>
    <w:p w14:paraId="4F2E26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two </w:t>
      </w:r>
      <w:r>
        <w:rPr>
          <w:b/>
          <w:sz w:val="20"/>
        </w:rPr>
        <w:t>Eid prayers</w:t>
      </w:r>
      <w:r>
        <w:rPr>
          <w:sz w:val="20"/>
        </w:rPr>
        <w:t xml:space="preserve"> are wajib in the Hanafi school.</w:t>
      </w:r>
    </w:p>
    <w:p w14:paraId="389997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Twelve daily </w:t>
      </w:r>
      <w:r>
        <w:rPr>
          <w:b/>
          <w:sz w:val="20"/>
        </w:rPr>
        <w:t>sunnah mu'akkadah</w:t>
      </w:r>
      <w:r>
        <w:rPr>
          <w:sz w:val="20"/>
        </w:rPr>
        <w:t xml:space="preserve"> rak'at: 2 Fajr, 4 + 2 Zuhr, 2 Maghrib, 2 Isha.</w:t>
      </w:r>
    </w:p>
    <w:p w14:paraId="774FB4A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309.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Tarawih</w:t>
      </w:r>
      <w:r>
        <w:rPr>
          <w:sz w:val="20"/>
        </w:rPr>
        <w:t>: twenty rak'at, sunnah mu'akkadah, in the Hanafi school.</w:t>
      </w:r>
    </w:p>
    <w:p w14:paraId="47D15E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Salat al-Janazah</w:t>
      </w:r>
      <w:r>
        <w:rPr>
          <w:sz w:val="20"/>
        </w:rPr>
        <w:t xml:space="preserve"> is fard kifayah.</w:t>
      </w:r>
    </w:p>
    <w:p w14:paraId="46110E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311.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Istisqa</w:t>
      </w:r>
      <w:r>
        <w:rPr>
          <w:sz w:val="20"/>
        </w:rPr>
        <w:t xml:space="preserve"> — the prayer for rain.</w:t>
      </w:r>
    </w:p>
    <w:p w14:paraId="1770D92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312.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Kusuf</w:t>
      </w:r>
      <w:r>
        <w:rPr>
          <w:sz w:val="20"/>
        </w:rPr>
        <w:t xml:space="preserve"> — solar eclipse prayer; </w:t>
      </w:r>
      <w:r>
        <w:rPr>
          <w:b/>
          <w:sz w:val="20"/>
        </w:rPr>
        <w:t>Khusuf</w:t>
      </w:r>
      <w:r>
        <w:rPr>
          <w:sz w:val="20"/>
        </w:rPr>
        <w:t xml:space="preserve"> — lunar eclipse prayer.</w:t>
      </w:r>
    </w:p>
    <w:p w14:paraId="5F46DC5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313.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Salat al-Khawf</w:t>
      </w:r>
      <w:r>
        <w:rPr>
          <w:sz w:val="20"/>
        </w:rPr>
        <w:t xml:space="preserve"> — the prayer in war; described in </w:t>
      </w:r>
      <w:r>
        <w:rPr>
          <w:b/>
          <w:sz w:val="20"/>
        </w:rPr>
        <w:t>An-Nisa</w:t>
      </w:r>
      <w:r>
        <w:rPr>
          <w:sz w:val="20"/>
        </w:rPr>
        <w:t>.</w:t>
      </w:r>
    </w:p>
    <w:p w14:paraId="3C7F100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Istikharah</w:t>
      </w:r>
      <w:r>
        <w:rPr>
          <w:sz w:val="20"/>
        </w:rPr>
        <w:t xml:space="preserve"> — the prayer for guidance in a decision.</w:t>
      </w:r>
    </w:p>
    <w:p w14:paraId="7195C48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'Aik hi saf mein kharay ho gaye Mahmood-o-Ayaz' — </w:t>
      </w:r>
      <w:r>
        <w:rPr>
          <w:b/>
          <w:sz w:val="20"/>
        </w:rPr>
        <w:t>Iqbal</w:t>
      </w:r>
      <w:r>
        <w:rPr>
          <w:sz w:val="20"/>
        </w:rPr>
        <w:t>, on equality in prayer.</w:t>
      </w:r>
    </w:p>
    <w:p w14:paraId="19A0C0BD" w14:textId="77777777" w:rsidR="007B4B45" w:rsidRDefault="00000000">
      <w:pPr>
        <w:pStyle w:val="Heading3"/>
      </w:pPr>
      <w:r>
        <w:t>Zakat</w:t>
      </w:r>
    </w:p>
    <w:p w14:paraId="470EE2C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literally means </w:t>
      </w:r>
      <w:r>
        <w:rPr>
          <w:b/>
          <w:sz w:val="20"/>
        </w:rPr>
        <w:t>purification</w:t>
      </w:r>
      <w:r>
        <w:rPr>
          <w:sz w:val="20"/>
        </w:rPr>
        <w:t xml:space="preserve"> and </w:t>
      </w:r>
      <w:r>
        <w:rPr>
          <w:b/>
          <w:sz w:val="20"/>
        </w:rPr>
        <w:t>growth</w:t>
      </w:r>
      <w:r>
        <w:rPr>
          <w:sz w:val="20"/>
        </w:rPr>
        <w:t>.</w:t>
      </w:r>
    </w:p>
    <w:p w14:paraId="211E0C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was made obligatory in </w:t>
      </w:r>
      <w:r>
        <w:rPr>
          <w:b/>
          <w:sz w:val="20"/>
        </w:rPr>
        <w:t>2 AH</w:t>
      </w:r>
      <w:r>
        <w:rPr>
          <w:sz w:val="20"/>
        </w:rPr>
        <w:t>.</w:t>
      </w:r>
    </w:p>
    <w:p w14:paraId="18E4F7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is the </w:t>
      </w:r>
      <w:r>
        <w:rPr>
          <w:b/>
          <w:sz w:val="20"/>
        </w:rPr>
        <w:t>third</w:t>
      </w:r>
      <w:r>
        <w:rPr>
          <w:sz w:val="20"/>
        </w:rPr>
        <w:t xml:space="preserve"> pillar of Islam.</w:t>
      </w:r>
    </w:p>
    <w:p w14:paraId="22FB1FB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Rate of Zakat on cash, gold, silver and trade goods: </w:t>
      </w:r>
      <w:r>
        <w:rPr>
          <w:b/>
          <w:sz w:val="20"/>
        </w:rPr>
        <w:t>2.5%</w:t>
      </w:r>
      <w:r>
        <w:rPr>
          <w:sz w:val="20"/>
        </w:rPr>
        <w:t>.</w:t>
      </w:r>
    </w:p>
    <w:p w14:paraId="16FD853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Nisab of gold: </w:t>
      </w:r>
      <w:r>
        <w:rPr>
          <w:b/>
          <w:sz w:val="20"/>
        </w:rPr>
        <w:t>7.5 tola</w:t>
      </w:r>
      <w:r>
        <w:rPr>
          <w:sz w:val="20"/>
        </w:rPr>
        <w:t xml:space="preserve"> (about 87.48 g).</w:t>
      </w:r>
    </w:p>
    <w:p w14:paraId="16ECED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Nisab of silver: </w:t>
      </w:r>
      <w:r>
        <w:rPr>
          <w:b/>
          <w:sz w:val="20"/>
        </w:rPr>
        <w:t>52.5 tola</w:t>
      </w:r>
      <w:r>
        <w:rPr>
          <w:sz w:val="20"/>
        </w:rPr>
        <w:t xml:space="preserve"> (about 612.36 g).</w:t>
      </w:r>
    </w:p>
    <w:p w14:paraId="1A668CA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Hanafis use the </w:t>
      </w:r>
      <w:r>
        <w:rPr>
          <w:b/>
          <w:sz w:val="20"/>
        </w:rPr>
        <w:t>silver</w:t>
      </w:r>
      <w:r>
        <w:rPr>
          <w:sz w:val="20"/>
        </w:rPr>
        <w:t xml:space="preserve"> nisab for cash because it benefits the poor.</w:t>
      </w:r>
    </w:p>
    <w:p w14:paraId="6B2F43E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is due after </w:t>
      </w:r>
      <w:r>
        <w:rPr>
          <w:b/>
          <w:sz w:val="20"/>
        </w:rPr>
        <w:t>one lunar year</w:t>
      </w:r>
      <w:r>
        <w:rPr>
          <w:sz w:val="20"/>
        </w:rPr>
        <w:t xml:space="preserve"> (hawl) of ownership.</w:t>
      </w:r>
    </w:p>
    <w:p w14:paraId="0F4CCF3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Ushr</w:t>
      </w:r>
      <w:r>
        <w:rPr>
          <w:sz w:val="20"/>
        </w:rPr>
        <w:t xml:space="preserve">: one-tenth of rain-fed produce; </w:t>
      </w:r>
      <w:r>
        <w:rPr>
          <w:b/>
          <w:sz w:val="20"/>
        </w:rPr>
        <w:t>one-twentieth</w:t>
      </w:r>
      <w:r>
        <w:rPr>
          <w:sz w:val="20"/>
        </w:rPr>
        <w:t xml:space="preserve"> of irrigated produce.</w:t>
      </w:r>
    </w:p>
    <w:p w14:paraId="10B5F97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heads of Zakat are </w:t>
      </w:r>
      <w:r>
        <w:rPr>
          <w:b/>
          <w:sz w:val="20"/>
        </w:rPr>
        <w:t>eight</w:t>
      </w:r>
      <w:r>
        <w:rPr>
          <w:sz w:val="20"/>
        </w:rPr>
        <w:t xml:space="preserve">, named in </w:t>
      </w:r>
      <w:r>
        <w:rPr>
          <w:b/>
          <w:sz w:val="20"/>
        </w:rPr>
        <w:t>Surah At-Tawbah</w:t>
      </w:r>
      <w:r>
        <w:rPr>
          <w:sz w:val="20"/>
        </w:rPr>
        <w:t>.</w:t>
      </w:r>
    </w:p>
    <w:p w14:paraId="302F786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 from their wealth a charity to purify them' — </w:t>
      </w:r>
      <w:r>
        <w:rPr>
          <w:b/>
          <w:sz w:val="20"/>
        </w:rPr>
        <w:t>At-Tawbah</w:t>
      </w:r>
      <w:r>
        <w:rPr>
          <w:sz w:val="20"/>
        </w:rPr>
        <w:t>.</w:t>
      </w:r>
    </w:p>
    <w:p w14:paraId="282B20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327.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Hoarders of gold and silver are warned of punishment — </w:t>
      </w:r>
      <w:r>
        <w:rPr>
          <w:b/>
          <w:sz w:val="20"/>
        </w:rPr>
        <w:t>At-Tawbah</w:t>
      </w:r>
      <w:r>
        <w:rPr>
          <w:sz w:val="20"/>
        </w:rPr>
        <w:t>.</w:t>
      </w:r>
    </w:p>
    <w:p w14:paraId="198A85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328.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Fuqara'</w:t>
      </w:r>
      <w:r>
        <w:rPr>
          <w:sz w:val="20"/>
        </w:rPr>
        <w:t xml:space="preserve"> — the poor; </w:t>
      </w:r>
      <w:r>
        <w:rPr>
          <w:b/>
          <w:sz w:val="20"/>
        </w:rPr>
        <w:t>Masakin</w:t>
      </w:r>
      <w:r>
        <w:rPr>
          <w:sz w:val="20"/>
        </w:rPr>
        <w:t xml:space="preserve"> — the needy (poorer, in the Hanafi view).</w:t>
      </w:r>
    </w:p>
    <w:p w14:paraId="72303F6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329.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'Amilin</w:t>
      </w:r>
      <w:r>
        <w:rPr>
          <w:sz w:val="20"/>
        </w:rPr>
        <w:t xml:space="preserve"> — Zakat staff; paid from Zakat even if not poor.</w:t>
      </w:r>
    </w:p>
    <w:p w14:paraId="3FFD9D0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Mu'allafat al-Qulub</w:t>
      </w:r>
      <w:r>
        <w:rPr>
          <w:sz w:val="20"/>
        </w:rPr>
        <w:t xml:space="preserve"> — those whose hearts are to be won; share stopped by </w:t>
      </w:r>
      <w:r>
        <w:rPr>
          <w:b/>
          <w:sz w:val="20"/>
        </w:rPr>
        <w:t>Hazrat Umar (RA)</w:t>
      </w:r>
      <w:r>
        <w:rPr>
          <w:sz w:val="20"/>
        </w:rPr>
        <w:t>.</w:t>
      </w:r>
    </w:p>
    <w:p w14:paraId="7F7DCF0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331.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Gharimin</w:t>
      </w:r>
      <w:r>
        <w:rPr>
          <w:sz w:val="20"/>
        </w:rPr>
        <w:t xml:space="preserve"> — debtors; </w:t>
      </w:r>
      <w:r>
        <w:rPr>
          <w:b/>
          <w:sz w:val="20"/>
        </w:rPr>
        <w:t>Ibn al-Sabil</w:t>
      </w:r>
      <w:r>
        <w:rPr>
          <w:sz w:val="20"/>
        </w:rPr>
        <w:t xml:space="preserve"> — stranded traveller.</w:t>
      </w:r>
    </w:p>
    <w:p w14:paraId="187B8C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332.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Fi al-Riqab</w:t>
      </w:r>
      <w:r>
        <w:rPr>
          <w:sz w:val="20"/>
        </w:rPr>
        <w:t xml:space="preserve"> — freeing the enslaved.</w:t>
      </w:r>
    </w:p>
    <w:p w14:paraId="56BC2A0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333.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Fi Sabilillah</w:t>
      </w:r>
      <w:r>
        <w:rPr>
          <w:sz w:val="20"/>
        </w:rPr>
        <w:t xml:space="preserve"> — classically, those in Jihad (the key of the 2026 MCQ).</w:t>
      </w:r>
    </w:p>
    <w:p w14:paraId="0BA620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Tamlik</w:t>
      </w:r>
      <w:r>
        <w:rPr>
          <w:sz w:val="20"/>
        </w:rPr>
        <w:t xml:space="preserve"> — Hanafi rule: Zakat must be given into a person's ownership.</w:t>
      </w:r>
    </w:p>
    <w:p w14:paraId="7F49BC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cannot be given to </w:t>
      </w:r>
      <w:r>
        <w:rPr>
          <w:b/>
          <w:sz w:val="20"/>
        </w:rPr>
        <w:t>one's parents, children or spouse</w:t>
      </w:r>
      <w:r>
        <w:rPr>
          <w:sz w:val="20"/>
        </w:rPr>
        <w:t>.</w:t>
      </w:r>
    </w:p>
    <w:p w14:paraId="4AC9A3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'Taken from their rich and returned to their poor' — said when sending </w:t>
      </w:r>
      <w:r>
        <w:rPr>
          <w:b/>
          <w:sz w:val="20"/>
        </w:rPr>
        <w:t>Mu'adh (RA)</w:t>
      </w:r>
      <w:r>
        <w:rPr>
          <w:sz w:val="20"/>
        </w:rPr>
        <w:t xml:space="preserve"> to Yemen.</w:t>
      </w:r>
    </w:p>
    <w:p w14:paraId="3484C61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will fight whoever separates prayer from Zakat' — </w:t>
      </w:r>
      <w:r>
        <w:rPr>
          <w:b/>
          <w:sz w:val="20"/>
        </w:rPr>
        <w:t>Hazrat Abu Bakr (RA)</w:t>
      </w:r>
      <w:r>
        <w:rPr>
          <w:sz w:val="20"/>
        </w:rPr>
        <w:t>.</w:t>
      </w:r>
    </w:p>
    <w:p w14:paraId="64B03FA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'Charity never decreases wealth' — </w:t>
      </w:r>
      <w:r>
        <w:rPr>
          <w:b/>
          <w:sz w:val="20"/>
        </w:rPr>
        <w:t>Muslim</w:t>
      </w:r>
      <w:r>
        <w:rPr>
          <w:sz w:val="20"/>
        </w:rPr>
        <w:t>.</w:t>
      </w:r>
    </w:p>
    <w:p w14:paraId="588738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339.</w:t>
      </w:r>
      <w:r>
        <w:rPr>
          <w:b/>
          <w:color w:val="0B6E4F"/>
          <w:sz w:val="19"/>
        </w:rPr>
        <w:tab/>
      </w:r>
      <w:r>
        <w:rPr>
          <w:sz w:val="20"/>
        </w:rPr>
        <w:t>'The upper hand is better than the lower hand' — Al-Bukhari and Muslim.</w:t>
      </w:r>
    </w:p>
    <w:p w14:paraId="568B5A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Wealth of the Zakat-refuser becomes a </w:t>
      </w:r>
      <w:r>
        <w:rPr>
          <w:b/>
          <w:sz w:val="20"/>
        </w:rPr>
        <w:t>bald serpent</w:t>
      </w:r>
      <w:r>
        <w:rPr>
          <w:sz w:val="20"/>
        </w:rPr>
        <w:t xml:space="preserve"> on the Day of Resurrection — Al-Bukhari.</w:t>
      </w:r>
    </w:p>
    <w:p w14:paraId="3B0E4D6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 their wealth is a right for the one who asks and the deprived' — </w:t>
      </w:r>
      <w:r>
        <w:rPr>
          <w:b/>
          <w:sz w:val="20"/>
        </w:rPr>
        <w:t>Adh-Dhariyat</w:t>
      </w:r>
      <w:r>
        <w:rPr>
          <w:sz w:val="20"/>
        </w:rPr>
        <w:t>.</w:t>
      </w:r>
    </w:p>
    <w:p w14:paraId="2EBB597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destroys riba and increases charities' — </w:t>
      </w:r>
      <w:r>
        <w:rPr>
          <w:b/>
          <w:sz w:val="20"/>
        </w:rPr>
        <w:t>Al-Baqarah</w:t>
      </w:r>
      <w:r>
        <w:rPr>
          <w:sz w:val="20"/>
        </w:rPr>
        <w:t>.</w:t>
      </w:r>
    </w:p>
    <w:p w14:paraId="6463A17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seven ears of grain, a hundred in each — </w:t>
      </w:r>
      <w:r>
        <w:rPr>
          <w:b/>
          <w:sz w:val="20"/>
        </w:rPr>
        <w:t>Al-Baqarah</w:t>
      </w:r>
      <w:r>
        <w:rPr>
          <w:sz w:val="20"/>
        </w:rPr>
        <w:t>, on spending.</w:t>
      </w:r>
    </w:p>
    <w:p w14:paraId="5D3622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'So that wealth does not circulate only among the rich' — </w:t>
      </w:r>
      <w:r>
        <w:rPr>
          <w:b/>
          <w:sz w:val="20"/>
        </w:rPr>
        <w:t>Al-Hashr</w:t>
      </w:r>
      <w:r>
        <w:rPr>
          <w:sz w:val="20"/>
        </w:rPr>
        <w:t>.</w:t>
      </w:r>
    </w:p>
    <w:p w14:paraId="00D2B0E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officials found no poor to accept Zakat under </w:t>
      </w:r>
      <w:r>
        <w:rPr>
          <w:b/>
          <w:sz w:val="20"/>
        </w:rPr>
        <w:t>Umar ibn Abd al-Aziz</w:t>
      </w:r>
      <w:r>
        <w:rPr>
          <w:sz w:val="20"/>
        </w:rPr>
        <w:t xml:space="preserve"> (717–720).</w:t>
      </w:r>
    </w:p>
    <w:p w14:paraId="2DD9151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</w:t>
      </w:r>
      <w:r>
        <w:rPr>
          <w:b/>
          <w:sz w:val="20"/>
        </w:rPr>
        <w:t>Zakat and Ushr Ordinance</w:t>
      </w:r>
      <w:r>
        <w:rPr>
          <w:sz w:val="20"/>
        </w:rPr>
        <w:t xml:space="preserve"> — </w:t>
      </w:r>
      <w:r>
        <w:rPr>
          <w:b/>
          <w:sz w:val="20"/>
        </w:rPr>
        <w:t>1980</w:t>
      </w:r>
      <w:r>
        <w:rPr>
          <w:sz w:val="20"/>
        </w:rPr>
        <w:t>.</w:t>
      </w:r>
    </w:p>
    <w:p w14:paraId="7C0BBDC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State Zakat is deducted on </w:t>
      </w:r>
      <w:r>
        <w:rPr>
          <w:b/>
          <w:sz w:val="20"/>
        </w:rPr>
        <w:t>1st Ramadan</w:t>
      </w:r>
      <w:r>
        <w:rPr>
          <w:sz w:val="20"/>
        </w:rPr>
        <w:t xml:space="preserve"> from savings above the nisab.</w:t>
      </w:r>
    </w:p>
    <w:p w14:paraId="697D0C4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Zakat devolved to the provinces by the </w:t>
      </w:r>
      <w:r>
        <w:rPr>
          <w:b/>
          <w:sz w:val="20"/>
        </w:rPr>
        <w:t>18th Amendment (2010)</w:t>
      </w:r>
      <w:r>
        <w:rPr>
          <w:sz w:val="20"/>
        </w:rPr>
        <w:t>.</w:t>
      </w:r>
    </w:p>
    <w:p w14:paraId="7D4D7E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Article </w:t>
      </w:r>
      <w:r>
        <w:rPr>
          <w:b/>
          <w:sz w:val="20"/>
        </w:rPr>
        <w:t>31</w:t>
      </w:r>
      <w:r>
        <w:rPr>
          <w:sz w:val="20"/>
        </w:rPr>
        <w:t xml:space="preserve"> asks the state to organise Zakat, Ushr, Auqaf and mosques.</w:t>
      </w:r>
    </w:p>
    <w:p w14:paraId="210B103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Pakistan Bait-ul-Mal</w:t>
      </w:r>
      <w:r>
        <w:rPr>
          <w:sz w:val="20"/>
        </w:rPr>
        <w:t xml:space="preserve"> — 1991; </w:t>
      </w:r>
      <w:r>
        <w:rPr>
          <w:b/>
          <w:sz w:val="20"/>
        </w:rPr>
        <w:t>BISP</w:t>
      </w:r>
      <w:r>
        <w:rPr>
          <w:sz w:val="20"/>
        </w:rPr>
        <w:t xml:space="preserve"> — 2008.</w:t>
      </w:r>
    </w:p>
    <w:p w14:paraId="407A81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Islam and the Economic Challenge</w:t>
      </w:r>
      <w:r>
        <w:rPr>
          <w:sz w:val="20"/>
        </w:rPr>
        <w:t xml:space="preserve"> — </w:t>
      </w:r>
      <w:r>
        <w:rPr>
          <w:b/>
          <w:sz w:val="20"/>
        </w:rPr>
        <w:t>M. Umer Chapra</w:t>
      </w:r>
      <w:r>
        <w:rPr>
          <w:sz w:val="20"/>
        </w:rPr>
        <w:t xml:space="preserve"> (FPSC reading list).</w:t>
      </w:r>
    </w:p>
    <w:p w14:paraId="36D52B11" w14:textId="77777777" w:rsidR="007B4B45" w:rsidRDefault="00000000">
      <w:pPr>
        <w:pStyle w:val="Heading3"/>
      </w:pPr>
      <w:r>
        <w:t>Sawm</w:t>
      </w:r>
    </w:p>
    <w:p w14:paraId="2AE209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Sawm literally means </w:t>
      </w:r>
      <w:r>
        <w:rPr>
          <w:b/>
          <w:sz w:val="20"/>
        </w:rPr>
        <w:t>to abstain</w:t>
      </w:r>
      <w:r>
        <w:rPr>
          <w:sz w:val="20"/>
        </w:rPr>
        <w:t>.</w:t>
      </w:r>
    </w:p>
    <w:p w14:paraId="3CA4F3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Fasting in Ramadan was made obligatory in </w:t>
      </w:r>
      <w:r>
        <w:rPr>
          <w:b/>
          <w:sz w:val="20"/>
        </w:rPr>
        <w:t>2 AH</w:t>
      </w:r>
      <w:r>
        <w:rPr>
          <w:sz w:val="20"/>
        </w:rPr>
        <w:t>.</w:t>
      </w:r>
    </w:p>
    <w:p w14:paraId="1F21BDC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purpose of fasting is </w:t>
      </w:r>
      <w:r>
        <w:rPr>
          <w:b/>
          <w:sz w:val="20"/>
        </w:rPr>
        <w:t>taqwa</w:t>
      </w:r>
      <w:r>
        <w:rPr>
          <w:sz w:val="20"/>
        </w:rPr>
        <w:t xml:space="preserve"> — Al-Baqarah (MCQ 2017).</w:t>
      </w:r>
    </w:p>
    <w:p w14:paraId="6C7B220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was revealed in </w:t>
      </w:r>
      <w:r>
        <w:rPr>
          <w:b/>
          <w:sz w:val="20"/>
        </w:rPr>
        <w:t>Ramadan</w:t>
      </w:r>
      <w:r>
        <w:rPr>
          <w:sz w:val="20"/>
        </w:rPr>
        <w:t xml:space="preserve"> — Al-Baqarah.</w:t>
      </w:r>
    </w:p>
    <w:p w14:paraId="4AD6895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Laylat al-Qadr</w:t>
      </w:r>
      <w:r>
        <w:rPr>
          <w:sz w:val="20"/>
        </w:rPr>
        <w:t xml:space="preserve"> is better than a thousand months — </w:t>
      </w:r>
      <w:r>
        <w:rPr>
          <w:b/>
          <w:sz w:val="20"/>
        </w:rPr>
        <w:t>Al-Qadr</w:t>
      </w:r>
      <w:r>
        <w:rPr>
          <w:sz w:val="20"/>
        </w:rPr>
        <w:t>.</w:t>
      </w:r>
    </w:p>
    <w:p w14:paraId="235EC9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'Fasting is for Me, and I will reward it' — a </w:t>
      </w:r>
      <w:r>
        <w:rPr>
          <w:b/>
          <w:sz w:val="20"/>
        </w:rPr>
        <w:t>hadith qudsi</w:t>
      </w:r>
      <w:r>
        <w:rPr>
          <w:sz w:val="20"/>
        </w:rPr>
        <w:t xml:space="preserve"> (Al-Bukhari and Muslim).</w:t>
      </w:r>
    </w:p>
    <w:p w14:paraId="06692FB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358.</w:t>
      </w:r>
      <w:r>
        <w:rPr>
          <w:b/>
          <w:color w:val="0B6E4F"/>
          <w:sz w:val="19"/>
        </w:rPr>
        <w:tab/>
      </w:r>
      <w:r>
        <w:rPr>
          <w:sz w:val="20"/>
        </w:rPr>
        <w:t>'Fasting is a shield' — Al-Bukhari and Muslim.</w:t>
      </w:r>
    </w:p>
    <w:p w14:paraId="0C57D18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fast without giving up false speech is only hunger — </w:t>
      </w:r>
      <w:r>
        <w:rPr>
          <w:b/>
          <w:sz w:val="20"/>
        </w:rPr>
        <w:t>Al-Bukhari</w:t>
      </w:r>
      <w:r>
        <w:rPr>
          <w:sz w:val="20"/>
        </w:rPr>
        <w:t>.</w:t>
      </w:r>
    </w:p>
    <w:p w14:paraId="200EDAC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360.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Sadaqat al-Fitr</w:t>
      </w:r>
      <w:r>
        <w:rPr>
          <w:sz w:val="20"/>
        </w:rPr>
        <w:t xml:space="preserve"> purifies the fasting person and feeds the poor — </w:t>
      </w:r>
      <w:r>
        <w:rPr>
          <w:b/>
          <w:sz w:val="20"/>
        </w:rPr>
        <w:t>Abu Dawud</w:t>
      </w:r>
      <w:r>
        <w:rPr>
          <w:sz w:val="20"/>
        </w:rPr>
        <w:t>.</w:t>
      </w:r>
    </w:p>
    <w:p w14:paraId="74ECB65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361.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Fidyah</w:t>
      </w:r>
      <w:r>
        <w:rPr>
          <w:sz w:val="20"/>
        </w:rPr>
        <w:t xml:space="preserve"> — feeding a poor person for each fast missed by one who cannot fast.</w:t>
      </w:r>
    </w:p>
    <w:p w14:paraId="381D5AC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Fasting is </w:t>
      </w:r>
      <w:r>
        <w:rPr>
          <w:b/>
          <w:sz w:val="20"/>
        </w:rPr>
        <w:t>forbidden</w:t>
      </w:r>
      <w:r>
        <w:rPr>
          <w:sz w:val="20"/>
        </w:rPr>
        <w:t xml:space="preserve"> on the two Eid days and the days of Tashriq.</w:t>
      </w:r>
    </w:p>
    <w:p w14:paraId="5930D00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Sunnah fasts: </w:t>
      </w:r>
      <w:r>
        <w:rPr>
          <w:b/>
          <w:sz w:val="20"/>
        </w:rPr>
        <w:t>six of Shawwal, Arafah, Ashura, Mondays and Thursdays</w:t>
      </w:r>
      <w:r>
        <w:rPr>
          <w:sz w:val="20"/>
        </w:rPr>
        <w:t>.</w:t>
      </w:r>
    </w:p>
    <w:p w14:paraId="40A94B7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one hoards except a sinner' — </w:t>
      </w:r>
      <w:r>
        <w:rPr>
          <w:b/>
          <w:sz w:val="20"/>
        </w:rPr>
        <w:t>Muslim</w:t>
      </w:r>
      <w:r>
        <w:rPr>
          <w:sz w:val="20"/>
        </w:rPr>
        <w:t>.</w:t>
      </w:r>
    </w:p>
    <w:p w14:paraId="39C04961" w14:textId="77777777" w:rsidR="007B4B45" w:rsidRDefault="00000000">
      <w:pPr>
        <w:pStyle w:val="Heading3"/>
      </w:pPr>
      <w:r>
        <w:t>Hajj</w:t>
      </w:r>
    </w:p>
    <w:p w14:paraId="20CBD67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Hajj literally means </w:t>
      </w:r>
      <w:r>
        <w:rPr>
          <w:b/>
          <w:sz w:val="20"/>
        </w:rPr>
        <w:t>to intend</w:t>
      </w:r>
      <w:r>
        <w:rPr>
          <w:sz w:val="20"/>
        </w:rPr>
        <w:t xml:space="preserve"> a journey.</w:t>
      </w:r>
    </w:p>
    <w:p w14:paraId="46EF975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Hajj became obligatory in </w:t>
      </w:r>
      <w:r>
        <w:rPr>
          <w:b/>
          <w:sz w:val="20"/>
        </w:rPr>
        <w:t>9 AH</w:t>
      </w:r>
      <w:r>
        <w:rPr>
          <w:sz w:val="20"/>
        </w:rPr>
        <w:t xml:space="preserve">; first Amir al-Hajj: </w:t>
      </w:r>
      <w:r>
        <w:rPr>
          <w:b/>
          <w:sz w:val="20"/>
        </w:rPr>
        <w:t>Hazrat Abu Bakr (RA)</w:t>
      </w:r>
      <w:r>
        <w:rPr>
          <w:sz w:val="20"/>
        </w:rPr>
        <w:t>.</w:t>
      </w:r>
    </w:p>
    <w:p w14:paraId="708D544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performed his only Hajj in </w:t>
      </w:r>
      <w:r>
        <w:rPr>
          <w:b/>
          <w:sz w:val="20"/>
        </w:rPr>
        <w:t>10 AH</w:t>
      </w:r>
      <w:r>
        <w:rPr>
          <w:sz w:val="20"/>
        </w:rPr>
        <w:t xml:space="preserve"> — the Farewell Hajj.</w:t>
      </w:r>
    </w:p>
    <w:p w14:paraId="78E6C45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368.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Hajj is obligatory </w:t>
      </w:r>
      <w:r>
        <w:rPr>
          <w:b/>
          <w:sz w:val="20"/>
        </w:rPr>
        <w:t>once</w:t>
      </w:r>
      <w:r>
        <w:rPr>
          <w:sz w:val="20"/>
        </w:rPr>
        <w:t xml:space="preserve"> in life on those </w:t>
      </w:r>
      <w:r>
        <w:rPr>
          <w:b/>
          <w:sz w:val="20"/>
        </w:rPr>
        <w:t>able</w:t>
      </w:r>
      <w:r>
        <w:rPr>
          <w:sz w:val="20"/>
        </w:rPr>
        <w:t xml:space="preserve"> — Aal-e-Imran.</w:t>
      </w:r>
    </w:p>
    <w:p w14:paraId="48071F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'Proclaim the Hajj among the people' — the call of </w:t>
      </w:r>
      <w:r>
        <w:rPr>
          <w:b/>
          <w:sz w:val="20"/>
        </w:rPr>
        <w:t>Ibrahim (AS)</w:t>
      </w:r>
      <w:r>
        <w:rPr>
          <w:sz w:val="20"/>
        </w:rPr>
        <w:t xml:space="preserve">, Surah </w:t>
      </w:r>
      <w:r>
        <w:rPr>
          <w:b/>
          <w:sz w:val="20"/>
        </w:rPr>
        <w:t>Al-Hajj</w:t>
      </w:r>
      <w:r>
        <w:rPr>
          <w:sz w:val="20"/>
        </w:rPr>
        <w:t>.</w:t>
      </w:r>
    </w:p>
    <w:p w14:paraId="544BF47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'Hajj is Arafah' — </w:t>
      </w:r>
      <w:r>
        <w:rPr>
          <w:b/>
          <w:sz w:val="20"/>
        </w:rPr>
        <w:t>Al-Tirmidhi</w:t>
      </w:r>
      <w:r>
        <w:rPr>
          <w:sz w:val="20"/>
        </w:rPr>
        <w:t>.</w:t>
      </w:r>
    </w:p>
    <w:p w14:paraId="00EDD7A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Hanafi fard of Hajj: </w:t>
      </w:r>
      <w:r>
        <w:rPr>
          <w:b/>
          <w:sz w:val="20"/>
        </w:rPr>
        <w:t>Ihram, Wuquf at Arafah, Tawaf al-Ziyarah</w:t>
      </w:r>
      <w:r>
        <w:rPr>
          <w:sz w:val="20"/>
        </w:rPr>
        <w:t>.</w:t>
      </w:r>
    </w:p>
    <w:p w14:paraId="3F77603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Wuquf at Arafah is on </w:t>
      </w:r>
      <w:r>
        <w:rPr>
          <w:b/>
          <w:sz w:val="20"/>
        </w:rPr>
        <w:t>9 Dhul Hijjah</w:t>
      </w:r>
      <w:r>
        <w:rPr>
          <w:sz w:val="20"/>
        </w:rPr>
        <w:t>.</w:t>
      </w:r>
    </w:p>
    <w:p w14:paraId="61B2CE1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Farewell Sermon was delivered at </w:t>
      </w:r>
      <w:r>
        <w:rPr>
          <w:b/>
          <w:sz w:val="20"/>
        </w:rPr>
        <w:t>Arafah</w:t>
      </w:r>
      <w:r>
        <w:rPr>
          <w:sz w:val="20"/>
        </w:rPr>
        <w:t xml:space="preserve"> (Masjid Nimrah area).</w:t>
      </w:r>
    </w:p>
    <w:p w14:paraId="2398F87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Three types of Hajj: </w:t>
      </w:r>
      <w:r>
        <w:rPr>
          <w:b/>
          <w:sz w:val="20"/>
        </w:rPr>
        <w:t>Ifrad, Tamattu', Qiran</w:t>
      </w:r>
      <w:r>
        <w:rPr>
          <w:sz w:val="20"/>
        </w:rPr>
        <w:t>.</w:t>
      </w:r>
    </w:p>
    <w:p w14:paraId="3E8091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Sa'i recalls </w:t>
      </w:r>
      <w:r>
        <w:rPr>
          <w:b/>
          <w:sz w:val="20"/>
        </w:rPr>
        <w:t>Hajar (AS)</w:t>
      </w:r>
      <w:r>
        <w:rPr>
          <w:sz w:val="20"/>
        </w:rPr>
        <w:t xml:space="preserve"> between Safa and Marwah.</w:t>
      </w:r>
    </w:p>
    <w:p w14:paraId="6568EB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'Neither their meat nor their blood reaches Allah, but taqwa' — </w:t>
      </w:r>
      <w:r>
        <w:rPr>
          <w:b/>
          <w:sz w:val="20"/>
        </w:rPr>
        <w:t>Al-Hajj</w:t>
      </w:r>
      <w:r>
        <w:rPr>
          <w:sz w:val="20"/>
        </w:rPr>
        <w:t>.</w:t>
      </w:r>
    </w:p>
    <w:p w14:paraId="050D75A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obscenity, no wickedness, no quarrelling in Hajj' — </w:t>
      </w:r>
      <w:r>
        <w:rPr>
          <w:b/>
          <w:sz w:val="20"/>
        </w:rPr>
        <w:t>Al-Baqarah</w:t>
      </w:r>
      <w:r>
        <w:rPr>
          <w:sz w:val="20"/>
        </w:rPr>
        <w:t>.</w:t>
      </w:r>
    </w:p>
    <w:p w14:paraId="7066BE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378.</w:t>
      </w:r>
      <w:r>
        <w:rPr>
          <w:b/>
          <w:color w:val="0B6E4F"/>
          <w:sz w:val="19"/>
        </w:rPr>
        <w:tab/>
      </w:r>
      <w:r>
        <w:rPr>
          <w:sz w:val="20"/>
        </w:rPr>
        <w:t>An accepted Hajj (</w:t>
      </w:r>
      <w:r>
        <w:rPr>
          <w:b/>
          <w:sz w:val="20"/>
        </w:rPr>
        <w:t>mabrur</w:t>
      </w:r>
      <w:r>
        <w:rPr>
          <w:sz w:val="20"/>
        </w:rPr>
        <w:t xml:space="preserve">) has no reward but </w:t>
      </w:r>
      <w:r>
        <w:rPr>
          <w:b/>
          <w:sz w:val="20"/>
        </w:rPr>
        <w:t>Paradise</w:t>
      </w:r>
      <w:r>
        <w:rPr>
          <w:sz w:val="20"/>
        </w:rPr>
        <w:t xml:space="preserve"> — Al-Bukhari and Muslim.</w:t>
      </w:r>
    </w:p>
    <w:p w14:paraId="30B9C26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379.</w:t>
      </w:r>
      <w:r>
        <w:rPr>
          <w:b/>
          <w:color w:val="0B6E4F"/>
          <w:sz w:val="19"/>
        </w:rPr>
        <w:tab/>
      </w:r>
      <w:r>
        <w:rPr>
          <w:sz w:val="20"/>
        </w:rPr>
        <w:t>The pilgrim who avoids sin returns 'like the day his mother bore him' — Al-Bukhari and Muslim.</w:t>
      </w:r>
    </w:p>
    <w:p w14:paraId="6163E92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 your rites from me' — </w:t>
      </w:r>
      <w:r>
        <w:rPr>
          <w:b/>
          <w:sz w:val="20"/>
        </w:rPr>
        <w:t>Muslim</w:t>
      </w:r>
      <w:r>
        <w:rPr>
          <w:sz w:val="20"/>
        </w:rPr>
        <w:t>.</w:t>
      </w:r>
    </w:p>
    <w:p w14:paraId="50F50B3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381.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Malcolm X</w:t>
      </w:r>
      <w:r>
        <w:rPr>
          <w:sz w:val="20"/>
        </w:rPr>
        <w:t xml:space="preserve"> described the equality of Hajj in his 'Letter from Mecca', </w:t>
      </w:r>
      <w:r>
        <w:rPr>
          <w:b/>
          <w:sz w:val="20"/>
        </w:rPr>
        <w:t>1964</w:t>
      </w:r>
      <w:r>
        <w:rPr>
          <w:sz w:val="20"/>
        </w:rPr>
        <w:t>.</w:t>
      </w:r>
    </w:p>
    <w:p w14:paraId="63BBE25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Hajj pilgrims in recent years: about </w:t>
      </w:r>
      <w:r>
        <w:rPr>
          <w:b/>
          <w:sz w:val="20"/>
        </w:rPr>
        <w:t>1.7–1.8 million</w:t>
      </w:r>
      <w:r>
        <w:rPr>
          <w:sz w:val="20"/>
        </w:rPr>
        <w:t xml:space="preserve">; Pakistan's quota about </w:t>
      </w:r>
      <w:r>
        <w:rPr>
          <w:b/>
          <w:sz w:val="20"/>
        </w:rPr>
        <w:t>180,000</w:t>
      </w:r>
      <w:r>
        <w:rPr>
          <w:sz w:val="20"/>
        </w:rPr>
        <w:t>.</w:t>
      </w:r>
    </w:p>
    <w:p w14:paraId="39E8227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basic obligatory act of Hajj (MCQ 2025): </w:t>
      </w:r>
      <w:r>
        <w:rPr>
          <w:b/>
          <w:sz w:val="20"/>
        </w:rPr>
        <w:t>Wuquf-e-Arafah</w:t>
      </w:r>
      <w:r>
        <w:rPr>
          <w:sz w:val="20"/>
        </w:rPr>
        <w:t>.</w:t>
      </w:r>
    </w:p>
    <w:p w14:paraId="197FF6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act of worship that highlights the universality of Islam (MCQ 2026): </w:t>
      </w:r>
      <w:r>
        <w:rPr>
          <w:b/>
          <w:sz w:val="20"/>
        </w:rPr>
        <w:t>Hajj</w:t>
      </w:r>
      <w:r>
        <w:rPr>
          <w:sz w:val="20"/>
        </w:rPr>
        <w:t>.</w:t>
      </w:r>
    </w:p>
    <w:p w14:paraId="5D186FC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385.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Umrah</w:t>
      </w:r>
      <w:r>
        <w:rPr>
          <w:sz w:val="20"/>
        </w:rPr>
        <w:t xml:space="preserve"> is sunnah mu'akkadah in the Hanafi school; </w:t>
      </w:r>
      <w:r>
        <w:rPr>
          <w:b/>
          <w:sz w:val="20"/>
        </w:rPr>
        <w:t>Qurbani</w:t>
      </w:r>
      <w:r>
        <w:rPr>
          <w:sz w:val="20"/>
        </w:rPr>
        <w:t xml:space="preserve"> is wajib on the owner of nisab.</w:t>
      </w:r>
    </w:p>
    <w:p w14:paraId="0D8487D9" w14:textId="77777777" w:rsidR="007B4B45" w:rsidRDefault="00000000">
      <w:pPr>
        <w:pStyle w:val="Heading3"/>
      </w:pPr>
      <w:r>
        <w:t>Fard Ayn and Fard Kifayah</w:t>
      </w:r>
    </w:p>
    <w:p w14:paraId="305C5A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Fard Ayn</w:t>
      </w:r>
      <w:r>
        <w:rPr>
          <w:sz w:val="20"/>
        </w:rPr>
        <w:t xml:space="preserve"> — binds every Muslim personally.</w:t>
      </w:r>
    </w:p>
    <w:p w14:paraId="621876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387.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Fard Kifayah</w:t>
      </w:r>
      <w:r>
        <w:rPr>
          <w:sz w:val="20"/>
        </w:rPr>
        <w:t xml:space="preserve"> — binds the community; lifted when enough perform it.</w:t>
      </w:r>
    </w:p>
    <w:p w14:paraId="5F8C047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If no one performs a fard kifayah, </w:t>
      </w:r>
      <w:r>
        <w:rPr>
          <w:b/>
          <w:sz w:val="20"/>
        </w:rPr>
        <w:t>the whole community is sinful</w:t>
      </w:r>
      <w:r>
        <w:rPr>
          <w:sz w:val="20"/>
        </w:rPr>
        <w:t>.</w:t>
      </w:r>
    </w:p>
    <w:p w14:paraId="1993F40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389.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Kifayah</w:t>
      </w:r>
      <w:r>
        <w:rPr>
          <w:sz w:val="20"/>
        </w:rPr>
        <w:t xml:space="preserve"> literally means sufficiency.</w:t>
      </w:r>
    </w:p>
    <w:p w14:paraId="5C050C6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fard kifayah becomes </w:t>
      </w:r>
      <w:r>
        <w:rPr>
          <w:b/>
          <w:sz w:val="20"/>
        </w:rPr>
        <w:t>fard ayn</w:t>
      </w:r>
      <w:r>
        <w:rPr>
          <w:sz w:val="20"/>
        </w:rPr>
        <w:t xml:space="preserve"> when only one person can perform it.</w:t>
      </w:r>
    </w:p>
    <w:p w14:paraId="48BA9C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Janazah, returning salam and defence are classical examples of </w:t>
      </w:r>
      <w:r>
        <w:rPr>
          <w:b/>
          <w:sz w:val="20"/>
        </w:rPr>
        <w:t>fard kifayah</w:t>
      </w:r>
      <w:r>
        <w:rPr>
          <w:sz w:val="20"/>
        </w:rPr>
        <w:t>.</w:t>
      </w:r>
    </w:p>
    <w:p w14:paraId="3A193B9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'Let a party from every group go forth to gain understanding' — </w:t>
      </w:r>
      <w:r>
        <w:rPr>
          <w:b/>
          <w:sz w:val="20"/>
        </w:rPr>
        <w:t>At-Tawbah</w:t>
      </w:r>
      <w:r>
        <w:rPr>
          <w:sz w:val="20"/>
        </w:rPr>
        <w:t xml:space="preserve"> (the key verse).</w:t>
      </w:r>
    </w:p>
    <w:p w14:paraId="7510DAA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'Let there be among you a group calling to good' — </w:t>
      </w:r>
      <w:r>
        <w:rPr>
          <w:b/>
          <w:sz w:val="20"/>
        </w:rPr>
        <w:t>Aal-e-Imran</w:t>
      </w:r>
      <w:r>
        <w:rPr>
          <w:sz w:val="20"/>
        </w:rPr>
        <w:t>.</w:t>
      </w:r>
    </w:p>
    <w:p w14:paraId="22A1836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Imam Ghazali</w:t>
      </w:r>
      <w:r>
        <w:rPr>
          <w:sz w:val="20"/>
        </w:rPr>
        <w:t xml:space="preserve"> counted </w:t>
      </w:r>
      <w:r>
        <w:rPr>
          <w:b/>
          <w:sz w:val="20"/>
        </w:rPr>
        <w:t>medicine and arithmetic</w:t>
      </w:r>
      <w:r>
        <w:rPr>
          <w:sz w:val="20"/>
        </w:rPr>
        <w:t xml:space="preserve"> as fard kifayah (Ihya).</w:t>
      </w:r>
    </w:p>
    <w:p w14:paraId="293BB40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395.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Imam Shatibi</w:t>
      </w:r>
      <w:r>
        <w:rPr>
          <w:sz w:val="20"/>
        </w:rPr>
        <w:t xml:space="preserve"> (al-Muwafaqat): fard kifayah is performed by those qualified for it.</w:t>
      </w:r>
    </w:p>
    <w:p w14:paraId="7275682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parable of the ship</w:t>
      </w:r>
      <w:r>
        <w:rPr>
          <w:sz w:val="20"/>
        </w:rPr>
        <w:t xml:space="preserve"> (Al-Bukhari): society sinks or swims together.</w:t>
      </w:r>
    </w:p>
    <w:p w14:paraId="1D2A49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2022 floods in Pakistan affected </w:t>
      </w:r>
      <w:r>
        <w:rPr>
          <w:b/>
          <w:sz w:val="20"/>
        </w:rPr>
        <w:t>more than 30 million</w:t>
      </w:r>
      <w:r>
        <w:rPr>
          <w:sz w:val="20"/>
        </w:rPr>
        <w:t xml:space="preserve"> people.</w:t>
      </w:r>
    </w:p>
    <w:p w14:paraId="7A5A89F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Modern fard kifayah fields: </w:t>
      </w:r>
      <w:r>
        <w:rPr>
          <w:b/>
          <w:sz w:val="20"/>
        </w:rPr>
        <w:t>medicine, research, AI, defence, climate, justice, teaching, Ijtihad</w:t>
      </w:r>
      <w:r>
        <w:rPr>
          <w:sz w:val="20"/>
        </w:rPr>
        <w:t>.</w:t>
      </w:r>
    </w:p>
    <w:p w14:paraId="7E6C4B3B" w14:textId="77777777" w:rsidR="007B4B45" w:rsidRDefault="00000000">
      <w:pPr>
        <w:pStyle w:val="Heading2"/>
      </w:pPr>
      <w:bookmarkStart w:id="17" w:name="_Toc241577002"/>
      <w:r>
        <w:t>Topic III · The Sirah of the Prophet (PBUH) as Role Model  (118)</w:t>
      </w:r>
      <w:bookmarkEnd w:id="17"/>
    </w:p>
    <w:p w14:paraId="1B8F099A" w14:textId="77777777" w:rsidR="007B4B45" w:rsidRDefault="00000000">
      <w:pPr>
        <w:pStyle w:val="Heading3"/>
      </w:pPr>
      <w:r>
        <w:t>The Sirah and its sources</w:t>
      </w:r>
    </w:p>
    <w:p w14:paraId="5970137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399.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Sirah</w:t>
      </w:r>
      <w:r>
        <w:rPr>
          <w:sz w:val="20"/>
        </w:rPr>
        <w:t xml:space="preserve"> literally means 'way of going'; technically, the life of the Prophet ﷺ.</w:t>
      </w:r>
    </w:p>
    <w:p w14:paraId="3BA790C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 have in the Messenger of Allah an </w:t>
      </w:r>
      <w:r>
        <w:rPr>
          <w:b/>
          <w:sz w:val="20"/>
        </w:rPr>
        <w:t>excellent example</w:t>
      </w:r>
      <w:r>
        <w:rPr>
          <w:sz w:val="20"/>
        </w:rPr>
        <w:t xml:space="preserve">' — </w:t>
      </w:r>
      <w:r>
        <w:rPr>
          <w:b/>
          <w:sz w:val="20"/>
        </w:rPr>
        <w:t>Al-Ahzab</w:t>
      </w:r>
      <w:r>
        <w:rPr>
          <w:sz w:val="20"/>
        </w:rPr>
        <w:t>.</w:t>
      </w:r>
    </w:p>
    <w:p w14:paraId="2668EB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Uswah Hasanah verse came during the </w:t>
      </w:r>
      <w:r>
        <w:rPr>
          <w:b/>
          <w:sz w:val="20"/>
        </w:rPr>
        <w:t>Battle of the Trench</w:t>
      </w:r>
      <w:r>
        <w:rPr>
          <w:sz w:val="20"/>
        </w:rPr>
        <w:t>.</w:t>
      </w:r>
    </w:p>
    <w:p w14:paraId="221B4CC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 are of a </w:t>
      </w:r>
      <w:r>
        <w:rPr>
          <w:b/>
          <w:sz w:val="20"/>
        </w:rPr>
        <w:t>great moral character</w:t>
      </w:r>
      <w:r>
        <w:rPr>
          <w:sz w:val="20"/>
        </w:rPr>
        <w:t xml:space="preserve">' — </w:t>
      </w:r>
      <w:r>
        <w:rPr>
          <w:b/>
          <w:sz w:val="20"/>
        </w:rPr>
        <w:t>Al-Qalam</w:t>
      </w:r>
      <w:r>
        <w:rPr>
          <w:sz w:val="20"/>
        </w:rPr>
        <w:t>.</w:t>
      </w:r>
    </w:p>
    <w:p w14:paraId="0C5CFB8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'His character was </w:t>
      </w:r>
      <w:r>
        <w:rPr>
          <w:b/>
          <w:sz w:val="20"/>
        </w:rPr>
        <w:t>the Quran</w:t>
      </w:r>
      <w:r>
        <w:rPr>
          <w:sz w:val="20"/>
        </w:rPr>
        <w:t xml:space="preserve">' — </w:t>
      </w:r>
      <w:r>
        <w:rPr>
          <w:b/>
          <w:sz w:val="20"/>
        </w:rPr>
        <w:t>Hazrat Aishah (RA)</w:t>
      </w:r>
      <w:r>
        <w:rPr>
          <w:sz w:val="20"/>
        </w:rPr>
        <w:t>, Muslim.</w:t>
      </w:r>
    </w:p>
    <w:p w14:paraId="662B563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was sent as a </w:t>
      </w:r>
      <w:r>
        <w:rPr>
          <w:b/>
          <w:sz w:val="20"/>
        </w:rPr>
        <w:t>mercy to all the worlds</w:t>
      </w:r>
      <w:r>
        <w:rPr>
          <w:sz w:val="20"/>
        </w:rPr>
        <w:t xml:space="preserve"> — </w:t>
      </w:r>
      <w:r>
        <w:rPr>
          <w:b/>
          <w:sz w:val="20"/>
        </w:rPr>
        <w:t>Al-Anbiya</w:t>
      </w:r>
      <w:r>
        <w:rPr>
          <w:sz w:val="20"/>
        </w:rPr>
        <w:t>.</w:t>
      </w:r>
    </w:p>
    <w:p w14:paraId="27968D5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is the </w:t>
      </w:r>
      <w:r>
        <w:rPr>
          <w:b/>
          <w:sz w:val="20"/>
        </w:rPr>
        <w:t>Seal of the Prophets</w:t>
      </w:r>
      <w:r>
        <w:rPr>
          <w:sz w:val="20"/>
        </w:rPr>
        <w:t xml:space="preserve"> — </w:t>
      </w:r>
      <w:r>
        <w:rPr>
          <w:b/>
          <w:sz w:val="20"/>
        </w:rPr>
        <w:t>Al-Ahzab</w:t>
      </w:r>
      <w:r>
        <w:rPr>
          <w:sz w:val="20"/>
        </w:rPr>
        <w:t>.</w:t>
      </w:r>
    </w:p>
    <w:p w14:paraId="55B8050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complete Sirah: </w:t>
      </w:r>
      <w:r>
        <w:rPr>
          <w:b/>
          <w:sz w:val="20"/>
        </w:rPr>
        <w:t>Muhammad ibn Ishaq</w:t>
      </w:r>
      <w:r>
        <w:rPr>
          <w:sz w:val="20"/>
        </w:rPr>
        <w:t xml:space="preserve"> (d. 151 AH).</w:t>
      </w:r>
    </w:p>
    <w:p w14:paraId="0FA6155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407.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standard edited Sirah: </w:t>
      </w:r>
      <w:r>
        <w:rPr>
          <w:b/>
          <w:sz w:val="20"/>
        </w:rPr>
        <w:t>Ibn Hisham</w:t>
      </w:r>
      <w:r>
        <w:rPr>
          <w:sz w:val="20"/>
        </w:rPr>
        <w:t xml:space="preserve"> (d. 218 AH).</w:t>
      </w:r>
    </w:p>
    <w:p w14:paraId="718D9A1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408.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al-Maghazi</w:t>
      </w:r>
      <w:r>
        <w:rPr>
          <w:sz w:val="20"/>
        </w:rPr>
        <w:t xml:space="preserve">: </w:t>
      </w:r>
      <w:r>
        <w:rPr>
          <w:b/>
          <w:sz w:val="20"/>
        </w:rPr>
        <w:t>Al-Waqidi</w:t>
      </w:r>
      <w:r>
        <w:rPr>
          <w:sz w:val="20"/>
        </w:rPr>
        <w:t xml:space="preserve">; </w:t>
      </w:r>
      <w:r>
        <w:rPr>
          <w:i/>
          <w:sz w:val="20"/>
        </w:rPr>
        <w:t>Al-Tabaqat al-Kubra</w:t>
      </w:r>
      <w:r>
        <w:rPr>
          <w:sz w:val="20"/>
        </w:rPr>
        <w:t xml:space="preserve">: </w:t>
      </w:r>
      <w:r>
        <w:rPr>
          <w:b/>
          <w:sz w:val="20"/>
        </w:rPr>
        <w:t>Ibn Sa'd</w:t>
      </w:r>
      <w:r>
        <w:rPr>
          <w:sz w:val="20"/>
        </w:rPr>
        <w:t>.</w:t>
      </w:r>
    </w:p>
    <w:p w14:paraId="605D95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409.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Al-Shama'il al-Muhammadiyyah</w:t>
      </w:r>
      <w:r>
        <w:rPr>
          <w:sz w:val="20"/>
        </w:rPr>
        <w:t xml:space="preserve">: </w:t>
      </w:r>
      <w:r>
        <w:rPr>
          <w:b/>
          <w:sz w:val="20"/>
        </w:rPr>
        <w:t>Imam al-Tirmidhi</w:t>
      </w:r>
      <w:r>
        <w:rPr>
          <w:sz w:val="20"/>
        </w:rPr>
        <w:t>.</w:t>
      </w:r>
    </w:p>
    <w:p w14:paraId="01453ED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410.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Sirat-un-Nabi</w:t>
      </w:r>
      <w:r>
        <w:rPr>
          <w:sz w:val="20"/>
        </w:rPr>
        <w:t xml:space="preserve">: </w:t>
      </w:r>
      <w:r>
        <w:rPr>
          <w:b/>
          <w:sz w:val="20"/>
        </w:rPr>
        <w:t>Shibli Nomani</w:t>
      </w:r>
      <w:r>
        <w:rPr>
          <w:sz w:val="20"/>
        </w:rPr>
        <w:t xml:space="preserve"> and </w:t>
      </w:r>
      <w:r>
        <w:rPr>
          <w:b/>
          <w:sz w:val="20"/>
        </w:rPr>
        <w:t>Syed Sulaiman Nadvi</w:t>
      </w:r>
      <w:r>
        <w:rPr>
          <w:sz w:val="20"/>
        </w:rPr>
        <w:t>.</w:t>
      </w:r>
    </w:p>
    <w:p w14:paraId="58894C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Rahmatul-lil-Alamin</w:t>
      </w:r>
      <w:r>
        <w:rPr>
          <w:sz w:val="20"/>
        </w:rPr>
        <w:t xml:space="preserve">: </w:t>
      </w:r>
      <w:r>
        <w:rPr>
          <w:b/>
          <w:sz w:val="20"/>
        </w:rPr>
        <w:t>Qazi Muhammad Sulaiman Mansurpuri</w:t>
      </w:r>
      <w:r>
        <w:rPr>
          <w:sz w:val="20"/>
        </w:rPr>
        <w:t>.</w:t>
      </w:r>
    </w:p>
    <w:p w14:paraId="2640D9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Al-Raheeq al-Makhtum</w:t>
      </w:r>
      <w:r>
        <w:rPr>
          <w:sz w:val="20"/>
        </w:rPr>
        <w:t xml:space="preserve">: </w:t>
      </w:r>
      <w:r>
        <w:rPr>
          <w:b/>
          <w:sz w:val="20"/>
        </w:rPr>
        <w:t>Safi-ur-Rahman Mubarakpuri</w:t>
      </w:r>
      <w:r>
        <w:rPr>
          <w:sz w:val="20"/>
        </w:rPr>
        <w:t xml:space="preserve"> — first prize, Muslim World League, 1979.</w:t>
      </w:r>
    </w:p>
    <w:p w14:paraId="20DD2E2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Nadvi's four tests: </w:t>
      </w:r>
      <w:r>
        <w:rPr>
          <w:b/>
          <w:sz w:val="20"/>
        </w:rPr>
        <w:t>historical, comprehensive, complete, practical</w:t>
      </w:r>
      <w:r>
        <w:rPr>
          <w:sz w:val="20"/>
        </w:rPr>
        <w:t>.</w:t>
      </w:r>
    </w:p>
    <w:p w14:paraId="604127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100</w:t>
      </w:r>
      <w:r>
        <w:rPr>
          <w:sz w:val="20"/>
        </w:rPr>
        <w:t xml:space="preserve"> (1978), placing the Prophet ﷺ first: </w:t>
      </w:r>
      <w:r>
        <w:rPr>
          <w:b/>
          <w:sz w:val="20"/>
        </w:rPr>
        <w:t>Michael H. Hart</w:t>
      </w:r>
      <w:r>
        <w:rPr>
          <w:sz w:val="20"/>
        </w:rPr>
        <w:t>.</w:t>
      </w:r>
    </w:p>
    <w:p w14:paraId="3E98FBB6" w14:textId="77777777" w:rsidR="007B4B45" w:rsidRDefault="00000000">
      <w:pPr>
        <w:pStyle w:val="Heading3"/>
      </w:pPr>
      <w:r>
        <w:t>The individual</w:t>
      </w:r>
    </w:p>
    <w:p w14:paraId="0DFD5AE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'Should I not be a </w:t>
      </w:r>
      <w:r>
        <w:rPr>
          <w:b/>
          <w:sz w:val="20"/>
        </w:rPr>
        <w:t>grateful servant</w:t>
      </w:r>
      <w:r>
        <w:rPr>
          <w:sz w:val="20"/>
        </w:rPr>
        <w:t>?' — on standing in prayer till his feet swelled (Al-Bukhari and Muslim).</w:t>
      </w:r>
    </w:p>
    <w:p w14:paraId="4B93EA1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'Tie it and trust in Allah' — </w:t>
      </w:r>
      <w:r>
        <w:rPr>
          <w:b/>
          <w:sz w:val="20"/>
        </w:rPr>
        <w:t>Al-Tirmidhi</w:t>
      </w:r>
      <w:r>
        <w:rPr>
          <w:sz w:val="20"/>
        </w:rPr>
        <w:t>.</w:t>
      </w:r>
    </w:p>
    <w:p w14:paraId="048930D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titles before Prophethood: </w:t>
      </w:r>
      <w:r>
        <w:rPr>
          <w:b/>
          <w:sz w:val="20"/>
        </w:rPr>
        <w:t>Al-Sadiq, Al-Amin</w:t>
      </w:r>
      <w:r>
        <w:rPr>
          <w:sz w:val="20"/>
        </w:rPr>
        <w:t>.</w:t>
      </w:r>
    </w:p>
    <w:p w14:paraId="1E23FEA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testimony of truthfulness was given on the hill of </w:t>
      </w:r>
      <w:r>
        <w:rPr>
          <w:b/>
          <w:sz w:val="20"/>
        </w:rPr>
        <w:t>Safa</w:t>
      </w:r>
      <w:r>
        <w:rPr>
          <w:sz w:val="20"/>
        </w:rPr>
        <w:t>.</w:t>
      </w:r>
    </w:p>
    <w:p w14:paraId="65EC1B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419.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Ali (RA)</w:t>
      </w:r>
      <w:r>
        <w:rPr>
          <w:sz w:val="20"/>
        </w:rPr>
        <w:t xml:space="preserve"> returned the trusts of the Quraysh after the Hijrah.</w:t>
      </w:r>
    </w:p>
    <w:p w14:paraId="2DE387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of you is the best to his family' — </w:t>
      </w:r>
      <w:r>
        <w:rPr>
          <w:b/>
          <w:sz w:val="20"/>
        </w:rPr>
        <w:t>Al-Tirmidhi</w:t>
      </w:r>
      <w:r>
        <w:rPr>
          <w:sz w:val="20"/>
        </w:rPr>
        <w:t>.</w:t>
      </w:r>
    </w:p>
    <w:p w14:paraId="0CE326B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'He used to be in the service of his family' — </w:t>
      </w:r>
      <w:r>
        <w:rPr>
          <w:b/>
          <w:sz w:val="20"/>
        </w:rPr>
        <w:t>Hazrat Aishah (RA)</w:t>
      </w:r>
      <w:r>
        <w:rPr>
          <w:sz w:val="20"/>
        </w:rPr>
        <w:t>, Al-Bukhari.</w:t>
      </w:r>
    </w:p>
    <w:p w14:paraId="0151A9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and the guardian of an orphan will be like these two in Paradise' — </w:t>
      </w:r>
      <w:r>
        <w:rPr>
          <w:b/>
          <w:sz w:val="20"/>
        </w:rPr>
        <w:t>Al-Bukhari</w:t>
      </w:r>
      <w:r>
        <w:rPr>
          <w:sz w:val="20"/>
        </w:rPr>
        <w:t>.</w:t>
      </w:r>
    </w:p>
    <w:p w14:paraId="34D7DE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freed slave who chose him over his own father: </w:t>
      </w:r>
      <w:r>
        <w:rPr>
          <w:b/>
          <w:sz w:val="20"/>
        </w:rPr>
        <w:t>Zayd ibn Harithah (RA)</w:t>
      </w:r>
      <w:r>
        <w:rPr>
          <w:sz w:val="20"/>
        </w:rPr>
        <w:t>.</w:t>
      </w:r>
    </w:p>
    <w:p w14:paraId="587A59E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'Purity is </w:t>
      </w:r>
      <w:r>
        <w:rPr>
          <w:b/>
          <w:sz w:val="20"/>
        </w:rPr>
        <w:t>half of faith</w:t>
      </w:r>
      <w:r>
        <w:rPr>
          <w:sz w:val="20"/>
        </w:rPr>
        <w:t>' — Muslim.</w:t>
      </w:r>
    </w:p>
    <w:p w14:paraId="68D78FC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Two blessings most people waste: </w:t>
      </w:r>
      <w:r>
        <w:rPr>
          <w:b/>
          <w:sz w:val="20"/>
        </w:rPr>
        <w:t>health and free time</w:t>
      </w:r>
      <w:r>
        <w:rPr>
          <w:sz w:val="20"/>
        </w:rPr>
        <w:t xml:space="preserve"> — Al-Bukhari.</w:t>
      </w:r>
    </w:p>
    <w:p w14:paraId="30B499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religion is </w:t>
      </w:r>
      <w:r>
        <w:rPr>
          <w:b/>
          <w:sz w:val="20"/>
        </w:rPr>
        <w:t>easy</w:t>
      </w:r>
      <w:r>
        <w:rPr>
          <w:sz w:val="20"/>
        </w:rPr>
        <w:t>' — Al-Bukhari.</w:t>
      </w:r>
    </w:p>
    <w:p w14:paraId="1B6D7D14" w14:textId="77777777" w:rsidR="007B4B45" w:rsidRDefault="00000000">
      <w:pPr>
        <w:pStyle w:val="Heading3"/>
      </w:pPr>
      <w:r>
        <w:t>Makarim al-Akhlaq, tolerance and forgiveness</w:t>
      </w:r>
    </w:p>
    <w:p w14:paraId="526423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was sent to </w:t>
      </w:r>
      <w:r>
        <w:rPr>
          <w:b/>
          <w:sz w:val="20"/>
        </w:rPr>
        <w:t>perfect the noblest morals</w:t>
      </w:r>
      <w:r>
        <w:rPr>
          <w:sz w:val="20"/>
        </w:rPr>
        <w:t>' — Al-Bayhaqi and Ahmad.</w:t>
      </w:r>
    </w:p>
    <w:p w14:paraId="66AE4C8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'Nothing is heavier in the Scale than </w:t>
      </w:r>
      <w:r>
        <w:rPr>
          <w:b/>
          <w:sz w:val="20"/>
        </w:rPr>
        <w:t>good character</w:t>
      </w:r>
      <w:r>
        <w:rPr>
          <w:sz w:val="20"/>
        </w:rPr>
        <w:t>' — Abu Dawud and Al-Tirmidhi.</w:t>
      </w:r>
    </w:p>
    <w:p w14:paraId="47B9CBE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 to </w:t>
      </w:r>
      <w:r>
        <w:rPr>
          <w:b/>
          <w:sz w:val="20"/>
        </w:rPr>
        <w:t>forgiveness</w:t>
      </w:r>
      <w:r>
        <w:rPr>
          <w:sz w:val="20"/>
        </w:rPr>
        <w:t xml:space="preserve">, enjoin good, turn from the ignorant' — </w:t>
      </w:r>
      <w:r>
        <w:rPr>
          <w:b/>
          <w:sz w:val="20"/>
        </w:rPr>
        <w:t>Al-A'raf</w:t>
      </w:r>
      <w:r>
        <w:rPr>
          <w:sz w:val="20"/>
        </w:rPr>
        <w:t>.</w:t>
      </w:r>
    </w:p>
    <w:p w14:paraId="3DD02A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'Repel evil with </w:t>
      </w:r>
      <w:r>
        <w:rPr>
          <w:b/>
          <w:sz w:val="20"/>
        </w:rPr>
        <w:t>what is better</w:t>
      </w:r>
      <w:r>
        <w:rPr>
          <w:sz w:val="20"/>
        </w:rPr>
        <w:t xml:space="preserve">' — </w:t>
      </w:r>
      <w:r>
        <w:rPr>
          <w:b/>
          <w:sz w:val="20"/>
        </w:rPr>
        <w:t>Fussilat</w:t>
      </w:r>
      <w:r>
        <w:rPr>
          <w:sz w:val="20"/>
        </w:rPr>
        <w:t>.</w:t>
      </w:r>
    </w:p>
    <w:p w14:paraId="760E367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'Those who </w:t>
      </w:r>
      <w:r>
        <w:rPr>
          <w:b/>
          <w:sz w:val="20"/>
        </w:rPr>
        <w:t>restrain anger and pardon people</w:t>
      </w:r>
      <w:r>
        <w:rPr>
          <w:sz w:val="20"/>
        </w:rPr>
        <w:t>' — Aal-e-Imran.</w:t>
      </w:r>
    </w:p>
    <w:p w14:paraId="1A4BD4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Grades of tolerance: </w:t>
      </w:r>
      <w:r>
        <w:rPr>
          <w:b/>
          <w:sz w:val="20"/>
        </w:rPr>
        <w:t>sabr → kazm al-ghayz → hilm → 'afw → safh → ihsan</w:t>
      </w:r>
      <w:r>
        <w:rPr>
          <w:sz w:val="20"/>
        </w:rPr>
        <w:t>.</w:t>
      </w:r>
    </w:p>
    <w:p w14:paraId="6A1EAD8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</w:t>
      </w:r>
      <w:r>
        <w:rPr>
          <w:b/>
          <w:sz w:val="20"/>
        </w:rPr>
        <w:t>never took revenge for himself</w:t>
      </w:r>
      <w:r>
        <w:rPr>
          <w:sz w:val="20"/>
        </w:rPr>
        <w:t xml:space="preserve"> — Hazrat Aishah (RA), Al-Bukhari and Muslim.</w:t>
      </w:r>
    </w:p>
    <w:p w14:paraId="35F4FC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</w:t>
      </w:r>
      <w:r>
        <w:rPr>
          <w:b/>
          <w:sz w:val="20"/>
        </w:rPr>
        <w:t>Taif</w:t>
      </w:r>
      <w:r>
        <w:rPr>
          <w:sz w:val="20"/>
        </w:rPr>
        <w:t xml:space="preserve"> he prayed for the descendants of his attackers.</w:t>
      </w:r>
    </w:p>
    <w:p w14:paraId="127A16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was not sent to curse; I was sent as a </w:t>
      </w:r>
      <w:r>
        <w:rPr>
          <w:b/>
          <w:sz w:val="20"/>
        </w:rPr>
        <w:t>mercy</w:t>
      </w:r>
      <w:r>
        <w:rPr>
          <w:sz w:val="20"/>
        </w:rPr>
        <w:t>' — Muslim.</w:t>
      </w:r>
    </w:p>
    <w:p w14:paraId="70B628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blame upon you today' — the words of Prophet </w:t>
      </w:r>
      <w:r>
        <w:rPr>
          <w:b/>
          <w:sz w:val="20"/>
        </w:rPr>
        <w:t>Yusuf</w:t>
      </w:r>
      <w:r>
        <w:rPr>
          <w:sz w:val="20"/>
        </w:rPr>
        <w:t>, repeated at Makkah.</w:t>
      </w:r>
    </w:p>
    <w:p w14:paraId="174D7C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'Go, you are </w:t>
      </w:r>
      <w:r>
        <w:rPr>
          <w:b/>
          <w:sz w:val="20"/>
        </w:rPr>
        <w:t>free</w:t>
      </w:r>
      <w:r>
        <w:rPr>
          <w:sz w:val="20"/>
        </w:rPr>
        <w:t>' (antum al-tulaqa') — the Makkah amnesty.</w:t>
      </w:r>
    </w:p>
    <w:p w14:paraId="12A9F64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Forgiven at Makkah: </w:t>
      </w:r>
      <w:r>
        <w:rPr>
          <w:b/>
          <w:sz w:val="20"/>
        </w:rPr>
        <w:t>Hind, Wahshi, Ikrimah, Safwan, Habbar</w:t>
      </w:r>
      <w:r>
        <w:rPr>
          <w:sz w:val="20"/>
        </w:rPr>
        <w:t>.</w:t>
      </w:r>
    </w:p>
    <w:p w14:paraId="1D58BAA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woman who poisoned him at </w:t>
      </w:r>
      <w:r>
        <w:rPr>
          <w:b/>
          <w:sz w:val="20"/>
        </w:rPr>
        <w:t>Khaybar</w:t>
      </w:r>
      <w:r>
        <w:rPr>
          <w:sz w:val="20"/>
        </w:rPr>
        <w:t xml:space="preserve"> was not punished for his own sake.</w:t>
      </w:r>
    </w:p>
    <w:p w14:paraId="6FFCBA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 were sent to make things </w:t>
      </w:r>
      <w:r>
        <w:rPr>
          <w:b/>
          <w:sz w:val="20"/>
        </w:rPr>
        <w:t>easy</w:t>
      </w:r>
      <w:r>
        <w:rPr>
          <w:sz w:val="20"/>
        </w:rPr>
        <w:t>' — on the Bedouin in the mosque (Al-Bukhari).</w:t>
      </w:r>
    </w:p>
    <w:p w14:paraId="4D8534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loves </w:t>
      </w:r>
      <w:r>
        <w:rPr>
          <w:b/>
          <w:sz w:val="20"/>
        </w:rPr>
        <w:t>gentleness</w:t>
      </w:r>
      <w:r>
        <w:rPr>
          <w:sz w:val="20"/>
        </w:rPr>
        <w:t xml:space="preserve"> in every matter' — to Hazrat Aishah (RA).</w:t>
      </w:r>
    </w:p>
    <w:p w14:paraId="0A46B7B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'Is it not a </w:t>
      </w:r>
      <w:r>
        <w:rPr>
          <w:b/>
          <w:sz w:val="20"/>
        </w:rPr>
        <w:t>soul</w:t>
      </w:r>
      <w:r>
        <w:rPr>
          <w:sz w:val="20"/>
        </w:rPr>
        <w:t>?' — standing for a Jewish funeral.</w:t>
      </w:r>
    </w:p>
    <w:p w14:paraId="5601F5B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Whoever kills a </w:t>
      </w:r>
      <w:r>
        <w:rPr>
          <w:b/>
          <w:sz w:val="20"/>
        </w:rPr>
        <w:t>mu'ahad</w:t>
      </w:r>
      <w:r>
        <w:rPr>
          <w:sz w:val="20"/>
        </w:rPr>
        <w:t xml:space="preserve"> will not smell Paradise — Al-Bukhari.</w:t>
      </w:r>
    </w:p>
    <w:p w14:paraId="243D37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Christians of </w:t>
      </w:r>
      <w:r>
        <w:rPr>
          <w:b/>
          <w:sz w:val="20"/>
        </w:rPr>
        <w:t>Najran</w:t>
      </w:r>
      <w:r>
        <w:rPr>
          <w:sz w:val="20"/>
        </w:rPr>
        <w:t xml:space="preserve"> prayed in the Mosque of Madinah.</w:t>
      </w:r>
    </w:p>
    <w:p w14:paraId="5B94075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Reconciling people is </w:t>
      </w:r>
      <w:r>
        <w:rPr>
          <w:b/>
          <w:sz w:val="20"/>
        </w:rPr>
        <w:t>better than</w:t>
      </w:r>
      <w:r>
        <w:rPr>
          <w:sz w:val="20"/>
        </w:rPr>
        <w:t xml:space="preserve"> voluntary fasting, prayer and charity — Abu Dawud.</w:t>
      </w:r>
    </w:p>
    <w:p w14:paraId="58E9DB49" w14:textId="77777777" w:rsidR="007B4B45" w:rsidRDefault="00000000">
      <w:pPr>
        <w:pStyle w:val="Heading3"/>
      </w:pPr>
      <w:r>
        <w:lastRenderedPageBreak/>
        <w:t>Educator</w:t>
      </w:r>
    </w:p>
    <w:p w14:paraId="1E8E5B1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revealed word: </w:t>
      </w:r>
      <w:r>
        <w:rPr>
          <w:b/>
          <w:sz w:val="20"/>
        </w:rPr>
        <w:t>Iqra</w:t>
      </w:r>
      <w:r>
        <w:rPr>
          <w:sz w:val="20"/>
        </w:rPr>
        <w:t xml:space="preserve"> (Read) — </w:t>
      </w:r>
      <w:r>
        <w:rPr>
          <w:b/>
          <w:sz w:val="20"/>
        </w:rPr>
        <w:t>Al-Alaq</w:t>
      </w:r>
      <w:r>
        <w:rPr>
          <w:sz w:val="20"/>
        </w:rPr>
        <w:t>.</w:t>
      </w:r>
    </w:p>
    <w:p w14:paraId="56490D1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'My Lord, </w:t>
      </w:r>
      <w:r>
        <w:rPr>
          <w:b/>
          <w:sz w:val="20"/>
        </w:rPr>
        <w:t>increase me in knowledge</w:t>
      </w:r>
      <w:r>
        <w:rPr>
          <w:sz w:val="20"/>
        </w:rPr>
        <w:t xml:space="preserve">' — </w:t>
      </w:r>
      <w:r>
        <w:rPr>
          <w:b/>
          <w:sz w:val="20"/>
        </w:rPr>
        <w:t>Taha</w:t>
      </w:r>
      <w:r>
        <w:rPr>
          <w:sz w:val="20"/>
        </w:rPr>
        <w:t>.</w:t>
      </w:r>
    </w:p>
    <w:p w14:paraId="4B89259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four functions — recite, purify, teach the Book, teach wisdom — </w:t>
      </w:r>
      <w:r>
        <w:rPr>
          <w:b/>
          <w:sz w:val="20"/>
        </w:rPr>
        <w:t>Al-Jumu'ah</w:t>
      </w:r>
      <w:r>
        <w:rPr>
          <w:sz w:val="20"/>
        </w:rPr>
        <w:t>.</w:t>
      </w:r>
    </w:p>
    <w:p w14:paraId="67740F0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sent me as a </w:t>
      </w:r>
      <w:r>
        <w:rPr>
          <w:b/>
          <w:sz w:val="20"/>
        </w:rPr>
        <w:t>teacher</w:t>
      </w:r>
      <w:r>
        <w:rPr>
          <w:sz w:val="20"/>
        </w:rPr>
        <w:t xml:space="preserve"> who makes things easy' — </w:t>
      </w:r>
      <w:r>
        <w:rPr>
          <w:b/>
          <w:sz w:val="20"/>
        </w:rPr>
        <w:t>Muslim</w:t>
      </w:r>
      <w:r>
        <w:rPr>
          <w:sz w:val="20"/>
        </w:rPr>
        <w:t>.</w:t>
      </w:r>
    </w:p>
    <w:p w14:paraId="6A72A04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'Seeking knowledge is </w:t>
      </w:r>
      <w:r>
        <w:rPr>
          <w:b/>
          <w:sz w:val="20"/>
        </w:rPr>
        <w:t>obligatory</w:t>
      </w:r>
      <w:r>
        <w:rPr>
          <w:sz w:val="20"/>
        </w:rPr>
        <w:t xml:space="preserve"> on every Muslim' — Ibn Majah.</w:t>
      </w:r>
    </w:p>
    <w:p w14:paraId="4A7C420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centre of learning in Makkah: </w:t>
      </w:r>
      <w:r>
        <w:rPr>
          <w:b/>
          <w:sz w:val="20"/>
        </w:rPr>
        <w:t>Dar al-Arqam</w:t>
      </w:r>
      <w:r>
        <w:rPr>
          <w:sz w:val="20"/>
        </w:rPr>
        <w:t>.</w:t>
      </w:r>
    </w:p>
    <w:p w14:paraId="1BFDC5C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teacher sent to Yathrib: </w:t>
      </w:r>
      <w:r>
        <w:rPr>
          <w:b/>
          <w:sz w:val="20"/>
        </w:rPr>
        <w:t>Mus'ab ibn Umair (RA)</w:t>
      </w:r>
      <w:r>
        <w:rPr>
          <w:sz w:val="20"/>
        </w:rPr>
        <w:t>.</w:t>
      </w:r>
    </w:p>
    <w:p w14:paraId="71996F2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residential school in the Mosque of Madinah: </w:t>
      </w:r>
      <w:r>
        <w:rPr>
          <w:b/>
          <w:sz w:val="20"/>
        </w:rPr>
        <w:t>Suffah</w:t>
      </w:r>
      <w:r>
        <w:rPr>
          <w:sz w:val="20"/>
        </w:rPr>
        <w:t>.</w:t>
      </w:r>
    </w:p>
    <w:p w14:paraId="264B3CA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most famous student of the Suffah: </w:t>
      </w:r>
      <w:r>
        <w:rPr>
          <w:b/>
          <w:sz w:val="20"/>
        </w:rPr>
        <w:t>Abu Hurairah (RA)</w:t>
      </w:r>
      <w:r>
        <w:rPr>
          <w:sz w:val="20"/>
        </w:rPr>
        <w:t>.</w:t>
      </w:r>
    </w:p>
    <w:p w14:paraId="2F61F5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Each literate prisoner of </w:t>
      </w:r>
      <w:r>
        <w:rPr>
          <w:b/>
          <w:sz w:val="20"/>
        </w:rPr>
        <w:t>Badr</w:t>
      </w:r>
      <w:r>
        <w:rPr>
          <w:sz w:val="20"/>
        </w:rPr>
        <w:t xml:space="preserve"> taught </w:t>
      </w:r>
      <w:r>
        <w:rPr>
          <w:b/>
          <w:sz w:val="20"/>
        </w:rPr>
        <w:t>ten</w:t>
      </w:r>
      <w:r>
        <w:rPr>
          <w:sz w:val="20"/>
        </w:rPr>
        <w:t xml:space="preserve"> children to read and write.</w:t>
      </w:r>
    </w:p>
    <w:p w14:paraId="5C1544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456.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Zayd ibn Thabit (RA)</w:t>
      </w:r>
      <w:r>
        <w:rPr>
          <w:sz w:val="20"/>
        </w:rPr>
        <w:t xml:space="preserve"> learnt the Jewish script at the Prophet's ﷺ order.</w:t>
      </w:r>
    </w:p>
    <w:p w14:paraId="36F9DF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never saw a better teacher' — </w:t>
      </w:r>
      <w:r>
        <w:rPr>
          <w:b/>
          <w:sz w:val="20"/>
        </w:rPr>
        <w:t>Mu'awiyah ibn al-Hakam (RA)</w:t>
      </w:r>
      <w:r>
        <w:rPr>
          <w:sz w:val="20"/>
        </w:rPr>
        <w:t>, Muslim.</w:t>
      </w:r>
    </w:p>
    <w:p w14:paraId="2B111A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you know who the </w:t>
      </w:r>
      <w:r>
        <w:rPr>
          <w:b/>
          <w:sz w:val="20"/>
        </w:rPr>
        <w:t>bankrupt</w:t>
      </w:r>
      <w:r>
        <w:rPr>
          <w:sz w:val="20"/>
        </w:rPr>
        <w:t xml:space="preserve"> is?' — teaching by question (Muslim).</w:t>
      </w:r>
    </w:p>
    <w:p w14:paraId="4A4507B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repeated important words </w:t>
      </w:r>
      <w:r>
        <w:rPr>
          <w:b/>
          <w:sz w:val="20"/>
        </w:rPr>
        <w:t>three times</w:t>
      </w:r>
      <w:r>
        <w:rPr>
          <w:sz w:val="20"/>
        </w:rPr>
        <w:t xml:space="preserve"> — Al-Bukhari.</w:t>
      </w:r>
    </w:p>
    <w:p w14:paraId="5546E7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'Pray as you have seen me pray' — </w:t>
      </w:r>
      <w:r>
        <w:rPr>
          <w:b/>
          <w:sz w:val="20"/>
        </w:rPr>
        <w:t>demonstration</w:t>
      </w:r>
      <w:r>
        <w:rPr>
          <w:sz w:val="20"/>
        </w:rPr>
        <w:t xml:space="preserve"> (Al-Bukhari).</w:t>
      </w:r>
    </w:p>
    <w:p w14:paraId="1C3887C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Gradual teaching: instructions to </w:t>
      </w:r>
      <w:r>
        <w:rPr>
          <w:b/>
          <w:sz w:val="20"/>
        </w:rPr>
        <w:t>Mu'adh (RA)</w:t>
      </w:r>
      <w:r>
        <w:rPr>
          <w:sz w:val="20"/>
        </w:rPr>
        <w:t xml:space="preserve"> for Yemen.</w:t>
      </w:r>
    </w:p>
    <w:p w14:paraId="3FBCEBD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'Convey from me, even </w:t>
      </w:r>
      <w:r>
        <w:rPr>
          <w:b/>
          <w:sz w:val="20"/>
        </w:rPr>
        <w:t>one verse</w:t>
      </w:r>
      <w:r>
        <w:rPr>
          <w:sz w:val="20"/>
        </w:rPr>
        <w:t>' — Al-Bukhari.</w:t>
      </w:r>
    </w:p>
    <w:p w14:paraId="4DB0E3E2" w14:textId="77777777" w:rsidR="007B4B45" w:rsidRDefault="00000000">
      <w:pPr>
        <w:pStyle w:val="Heading3"/>
      </w:pPr>
      <w:r>
        <w:t>Diplomat</w:t>
      </w:r>
    </w:p>
    <w:p w14:paraId="16233F3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Pre-Prophethood pact to protect the wronged: </w:t>
      </w:r>
      <w:r>
        <w:rPr>
          <w:b/>
          <w:sz w:val="20"/>
        </w:rPr>
        <w:t>Hilf al-Fudul</w:t>
      </w:r>
      <w:r>
        <w:rPr>
          <w:sz w:val="20"/>
        </w:rPr>
        <w:t xml:space="preserve">, in the house of </w:t>
      </w:r>
      <w:r>
        <w:rPr>
          <w:b/>
          <w:sz w:val="20"/>
        </w:rPr>
        <w:t>Abdullah ibn Jud'an</w:t>
      </w:r>
      <w:r>
        <w:rPr>
          <w:sz w:val="20"/>
        </w:rPr>
        <w:t>.</w:t>
      </w:r>
    </w:p>
    <w:p w14:paraId="613C692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Black Stone</w:t>
      </w:r>
      <w:r>
        <w:rPr>
          <w:sz w:val="20"/>
        </w:rPr>
        <w:t xml:space="preserve"> dispute was settled with his cloak (605).</w:t>
      </w:r>
    </w:p>
    <w:p w14:paraId="659B175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Hijrah, to </w:t>
      </w:r>
      <w:r>
        <w:rPr>
          <w:b/>
          <w:sz w:val="20"/>
        </w:rPr>
        <w:t>Abyssinia</w:t>
      </w:r>
      <w:r>
        <w:rPr>
          <w:sz w:val="20"/>
        </w:rPr>
        <w:t xml:space="preserve">, was in </w:t>
      </w:r>
      <w:r>
        <w:rPr>
          <w:b/>
          <w:sz w:val="20"/>
        </w:rPr>
        <w:t>615</w:t>
      </w:r>
      <w:r>
        <w:rPr>
          <w:sz w:val="20"/>
        </w:rPr>
        <w:t>.</w:t>
      </w:r>
    </w:p>
    <w:p w14:paraId="09DC6A5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Muslims' spokesman before the Negus: </w:t>
      </w:r>
      <w:r>
        <w:rPr>
          <w:b/>
          <w:sz w:val="20"/>
        </w:rPr>
        <w:t>Ja'far ibn Abi Talib (RA)</w:t>
      </w:r>
      <w:r>
        <w:rPr>
          <w:sz w:val="20"/>
        </w:rPr>
        <w:t>.</w:t>
      </w:r>
    </w:p>
    <w:p w14:paraId="67E7278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letters to the rulers were sent in </w:t>
      </w:r>
      <w:r>
        <w:rPr>
          <w:b/>
          <w:sz w:val="20"/>
        </w:rPr>
        <w:t>6–7 AH</w:t>
      </w:r>
      <w:r>
        <w:rPr>
          <w:sz w:val="20"/>
        </w:rPr>
        <w:t>, after Hudaybiyyah.</w:t>
      </w:r>
    </w:p>
    <w:p w14:paraId="29E41CD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 seal read </w:t>
      </w:r>
      <w:r>
        <w:rPr>
          <w:b/>
          <w:sz w:val="20"/>
        </w:rPr>
        <w:t>'Muhammad Rasul Allah'</w:t>
      </w:r>
      <w:r>
        <w:rPr>
          <w:sz w:val="20"/>
        </w:rPr>
        <w:t>.</w:t>
      </w:r>
    </w:p>
    <w:p w14:paraId="2F324F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Envoy to Heraclius: </w:t>
      </w:r>
      <w:r>
        <w:rPr>
          <w:b/>
          <w:sz w:val="20"/>
        </w:rPr>
        <w:t>Dihya al-Kalbi (RA)</w:t>
      </w:r>
      <w:r>
        <w:rPr>
          <w:sz w:val="20"/>
        </w:rPr>
        <w:t>.</w:t>
      </w:r>
    </w:p>
    <w:p w14:paraId="3818FA7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Envoy to Khusrau Parvez: </w:t>
      </w:r>
      <w:r>
        <w:rPr>
          <w:b/>
          <w:sz w:val="20"/>
        </w:rPr>
        <w:t>Abdullah ibn Hudhafah (RA)</w:t>
      </w:r>
      <w:r>
        <w:rPr>
          <w:sz w:val="20"/>
        </w:rPr>
        <w:t>; the letter was torn.</w:t>
      </w:r>
    </w:p>
    <w:p w14:paraId="314E6C1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Envoy to the Muqawqis of Egypt: </w:t>
      </w:r>
      <w:r>
        <w:rPr>
          <w:b/>
          <w:sz w:val="20"/>
        </w:rPr>
        <w:t>Hatib ibn Abi Balta'ah (RA)</w:t>
      </w:r>
      <w:r>
        <w:rPr>
          <w:sz w:val="20"/>
        </w:rPr>
        <w:t>.</w:t>
      </w:r>
    </w:p>
    <w:p w14:paraId="2896AB8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'Aslim taslam' — accept Islam and you will be </w:t>
      </w:r>
      <w:r>
        <w:rPr>
          <w:b/>
          <w:sz w:val="20"/>
        </w:rPr>
        <w:t>safe</w:t>
      </w:r>
      <w:r>
        <w:rPr>
          <w:sz w:val="20"/>
        </w:rPr>
        <w:t xml:space="preserve"> (letter to Heraclius).</w:t>
      </w:r>
    </w:p>
    <w:p w14:paraId="373EC1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verse quoted in the letter to Heraclius: </w:t>
      </w:r>
      <w:r>
        <w:rPr>
          <w:b/>
          <w:sz w:val="20"/>
        </w:rPr>
        <w:t>Aal-e-Imran 64</w:t>
      </w:r>
      <w:r>
        <w:rPr>
          <w:sz w:val="20"/>
        </w:rPr>
        <w:t>.</w:t>
      </w:r>
    </w:p>
    <w:p w14:paraId="7D7F9D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'Were it not that </w:t>
      </w:r>
      <w:r>
        <w:rPr>
          <w:b/>
          <w:sz w:val="20"/>
        </w:rPr>
        <w:t>envoys are not killed</w:t>
      </w:r>
      <w:r>
        <w:rPr>
          <w:sz w:val="20"/>
        </w:rPr>
        <w:t>…' — to Musaylimah's envoys (Abu Dawud).</w:t>
      </w:r>
    </w:p>
    <w:p w14:paraId="23B808E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9 AH is the </w:t>
      </w:r>
      <w:r>
        <w:rPr>
          <w:b/>
          <w:sz w:val="20"/>
        </w:rPr>
        <w:t>Year of Delegations</w:t>
      </w:r>
      <w:r>
        <w:rPr>
          <w:sz w:val="20"/>
        </w:rPr>
        <w:t xml:space="preserve"> ('Am al-Wufud).</w:t>
      </w:r>
    </w:p>
    <w:p w14:paraId="663B882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first written constitution of the world' — </w:t>
      </w:r>
      <w:r>
        <w:rPr>
          <w:b/>
          <w:sz w:val="20"/>
        </w:rPr>
        <w:t>Dr Muhammad Hamidullah</w:t>
      </w:r>
      <w:r>
        <w:rPr>
          <w:sz w:val="20"/>
        </w:rPr>
        <w:t>.</w:t>
      </w:r>
    </w:p>
    <w:p w14:paraId="14E3E78A" w14:textId="77777777" w:rsidR="007B4B45" w:rsidRDefault="00000000">
      <w:pPr>
        <w:pStyle w:val="Heading3"/>
      </w:pPr>
      <w:r>
        <w:t>Military strategist and the Ghazwat</w:t>
      </w:r>
    </w:p>
    <w:p w14:paraId="06364DA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permission to fight: </w:t>
      </w:r>
      <w:r>
        <w:rPr>
          <w:b/>
          <w:sz w:val="20"/>
        </w:rPr>
        <w:t>Al-Hajj</w:t>
      </w:r>
      <w:r>
        <w:rPr>
          <w:sz w:val="20"/>
        </w:rPr>
        <w:t xml:space="preserve"> 39.</w:t>
      </w:r>
    </w:p>
    <w:p w14:paraId="6C4E0C8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Ghazwah = led by him (about </w:t>
      </w:r>
      <w:r>
        <w:rPr>
          <w:b/>
          <w:sz w:val="20"/>
        </w:rPr>
        <w:t>27</w:t>
      </w:r>
      <w:r>
        <w:rPr>
          <w:sz w:val="20"/>
        </w:rPr>
        <w:t>); Sariyyah = sent under a Companion.</w:t>
      </w:r>
    </w:p>
    <w:p w14:paraId="0943A9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Badr (2 AH): </w:t>
      </w:r>
      <w:r>
        <w:rPr>
          <w:b/>
          <w:sz w:val="20"/>
        </w:rPr>
        <w:t>313</w:t>
      </w:r>
      <w:r>
        <w:rPr>
          <w:sz w:val="20"/>
        </w:rPr>
        <w:t xml:space="preserve"> Muslims against about </w:t>
      </w:r>
      <w:r>
        <w:rPr>
          <w:b/>
          <w:sz w:val="20"/>
        </w:rPr>
        <w:t>1,000</w:t>
      </w:r>
      <w:r>
        <w:rPr>
          <w:sz w:val="20"/>
        </w:rPr>
        <w:t>.</w:t>
      </w:r>
    </w:p>
    <w:p w14:paraId="03D6FD9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who advised the position at the wells of Badr: </w:t>
      </w:r>
      <w:r>
        <w:rPr>
          <w:b/>
          <w:sz w:val="20"/>
        </w:rPr>
        <w:t>Hubab ibn al-Mundhir (RA)</w:t>
      </w:r>
      <w:r>
        <w:rPr>
          <w:sz w:val="20"/>
        </w:rPr>
        <w:t>.</w:t>
      </w:r>
    </w:p>
    <w:p w14:paraId="69CA451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Uhud (3 AH): </w:t>
      </w:r>
      <w:r>
        <w:rPr>
          <w:b/>
          <w:sz w:val="20"/>
        </w:rPr>
        <w:t>50</w:t>
      </w:r>
      <w:r>
        <w:rPr>
          <w:sz w:val="20"/>
        </w:rPr>
        <w:t xml:space="preserve"> archers under </w:t>
      </w:r>
      <w:r>
        <w:rPr>
          <w:b/>
          <w:sz w:val="20"/>
        </w:rPr>
        <w:t>Abdullah ibn Jubayr (RA)</w:t>
      </w:r>
      <w:r>
        <w:rPr>
          <w:sz w:val="20"/>
        </w:rPr>
        <w:t>.</w:t>
      </w:r>
    </w:p>
    <w:p w14:paraId="0FC9840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lesson of Uhud — dispute and disobedience — </w:t>
      </w:r>
      <w:r>
        <w:rPr>
          <w:b/>
          <w:sz w:val="20"/>
        </w:rPr>
        <w:t>Aal-e-Imran</w:t>
      </w:r>
      <w:r>
        <w:rPr>
          <w:sz w:val="20"/>
        </w:rPr>
        <w:t xml:space="preserve"> 152.</w:t>
      </w:r>
    </w:p>
    <w:p w14:paraId="40DA15D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trench was the idea of </w:t>
      </w:r>
      <w:r>
        <w:rPr>
          <w:b/>
          <w:sz w:val="20"/>
        </w:rPr>
        <w:t>Salman al-Farisi (RA)</w:t>
      </w:r>
      <w:r>
        <w:rPr>
          <w:sz w:val="20"/>
        </w:rPr>
        <w:t>.</w:t>
      </w:r>
    </w:p>
    <w:p w14:paraId="0984E6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Khandaq (5 AH): 3,000 Muslims against about </w:t>
      </w:r>
      <w:r>
        <w:rPr>
          <w:b/>
          <w:sz w:val="20"/>
        </w:rPr>
        <w:t>10,000</w:t>
      </w:r>
      <w:r>
        <w:rPr>
          <w:sz w:val="20"/>
        </w:rPr>
        <w:t xml:space="preserve"> Confederates.</w:t>
      </w:r>
    </w:p>
    <w:p w14:paraId="4A8B66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who split the Confederates: </w:t>
      </w:r>
      <w:r>
        <w:rPr>
          <w:b/>
          <w:sz w:val="20"/>
        </w:rPr>
        <w:t>Nu'aym ibn Mas'ud (RA)</w:t>
      </w:r>
      <w:r>
        <w:rPr>
          <w:sz w:val="20"/>
        </w:rPr>
        <w:t>.</w:t>
      </w:r>
    </w:p>
    <w:p w14:paraId="60EC4BA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486.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'War is </w:t>
      </w:r>
      <w:r>
        <w:rPr>
          <w:b/>
          <w:sz w:val="20"/>
        </w:rPr>
        <w:t>stratagem</w:t>
      </w:r>
      <w:r>
        <w:rPr>
          <w:sz w:val="20"/>
        </w:rPr>
        <w:t>' — Al-Bukhari and Muslim.</w:t>
      </w:r>
    </w:p>
    <w:p w14:paraId="641F55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Conquest of Makkah (8 AH) with </w:t>
      </w:r>
      <w:r>
        <w:rPr>
          <w:b/>
          <w:sz w:val="20"/>
        </w:rPr>
        <w:t>10,000</w:t>
      </w:r>
      <w:r>
        <w:rPr>
          <w:sz w:val="20"/>
        </w:rPr>
        <w:t>; ten thousand fires at night.</w:t>
      </w:r>
    </w:p>
    <w:p w14:paraId="212C922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Hunayn (8 AH): 'I am the Prophet, </w:t>
      </w:r>
      <w:r>
        <w:rPr>
          <w:b/>
          <w:sz w:val="20"/>
        </w:rPr>
        <w:t>no lie</w:t>
      </w:r>
      <w:r>
        <w:rPr>
          <w:sz w:val="20"/>
        </w:rPr>
        <w:t>; I am the son of Abd al-Muttalib'.</w:t>
      </w:r>
    </w:p>
    <w:p w14:paraId="45EF26A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Tabuk (9 AH): </w:t>
      </w:r>
      <w:r>
        <w:rPr>
          <w:b/>
          <w:sz w:val="20"/>
        </w:rPr>
        <w:t>30,000</w:t>
      </w:r>
      <w:r>
        <w:rPr>
          <w:sz w:val="20"/>
        </w:rPr>
        <w:t xml:space="preserve"> — no battle.</w:t>
      </w:r>
    </w:p>
    <w:p w14:paraId="02AB8C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Pursuit after Uhud: </w:t>
      </w:r>
      <w:r>
        <w:rPr>
          <w:b/>
          <w:sz w:val="20"/>
        </w:rPr>
        <w:t>Hamra al-Asad</w:t>
      </w:r>
      <w:r>
        <w:rPr>
          <w:sz w:val="20"/>
        </w:rPr>
        <w:t>.</w:t>
      </w:r>
    </w:p>
    <w:p w14:paraId="0A2C445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wish to meet the enemy; ask Allah for </w:t>
      </w:r>
      <w:r>
        <w:rPr>
          <w:b/>
          <w:sz w:val="20"/>
        </w:rPr>
        <w:t>safety</w:t>
      </w:r>
      <w:r>
        <w:rPr>
          <w:sz w:val="20"/>
        </w:rPr>
        <w:t>' — Al-Bukhari and Muslim.</w:t>
      </w:r>
    </w:p>
    <w:p w14:paraId="5F47138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Total lives lost in his battles: about </w:t>
      </w:r>
      <w:r>
        <w:rPr>
          <w:b/>
          <w:sz w:val="20"/>
        </w:rPr>
        <w:t>1,018</w:t>
      </w:r>
      <w:r>
        <w:rPr>
          <w:sz w:val="20"/>
        </w:rPr>
        <w:t xml:space="preserve"> — Qazi Sulaiman Mansurpuri.</w:t>
      </w:r>
    </w:p>
    <w:p w14:paraId="44C502E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493.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Battlefields of the Prophet Muhammad</w:t>
      </w:r>
      <w:r>
        <w:rPr>
          <w:sz w:val="20"/>
        </w:rPr>
        <w:t xml:space="preserve">: </w:t>
      </w:r>
      <w:r>
        <w:rPr>
          <w:b/>
          <w:sz w:val="20"/>
        </w:rPr>
        <w:t>Dr Muhammad Hamidullah</w:t>
      </w:r>
      <w:r>
        <w:rPr>
          <w:sz w:val="20"/>
        </w:rPr>
        <w:t>.</w:t>
      </w:r>
    </w:p>
    <w:p w14:paraId="550DB69B" w14:textId="77777777" w:rsidR="007B4B45" w:rsidRDefault="00000000">
      <w:pPr>
        <w:pStyle w:val="Heading3"/>
      </w:pPr>
      <w:r>
        <w:t>Peace maker, the Charter and the treaties</w:t>
      </w:r>
    </w:p>
    <w:p w14:paraId="0A232BD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Muslim is one from whose </w:t>
      </w:r>
      <w:r>
        <w:rPr>
          <w:b/>
          <w:sz w:val="20"/>
        </w:rPr>
        <w:t>tongue and hand</w:t>
      </w:r>
      <w:r>
        <w:rPr>
          <w:sz w:val="20"/>
        </w:rPr>
        <w:t xml:space="preserve"> Muslims are safe' — Al-Bukhari and Muslim.</w:t>
      </w:r>
    </w:p>
    <w:p w14:paraId="0256385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believer is one whom </w:t>
      </w:r>
      <w:r>
        <w:rPr>
          <w:b/>
          <w:sz w:val="20"/>
        </w:rPr>
        <w:t>people</w:t>
      </w:r>
      <w:r>
        <w:rPr>
          <w:sz w:val="20"/>
        </w:rPr>
        <w:t xml:space="preserve"> trust with their lives and property' — Al-Tirmidhi.</w:t>
      </w:r>
    </w:p>
    <w:p w14:paraId="40BC3BE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Last battle of Aws and Khazraj before the Hijrah: </w:t>
      </w:r>
      <w:r>
        <w:rPr>
          <w:b/>
          <w:sz w:val="20"/>
        </w:rPr>
        <w:t>Bu'ath</w:t>
      </w:r>
      <w:r>
        <w:rPr>
          <w:sz w:val="20"/>
        </w:rPr>
        <w:t xml:space="preserve"> (617).</w:t>
      </w:r>
    </w:p>
    <w:p w14:paraId="1052955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brotherhood of Muhajirin and Ansar: </w:t>
      </w:r>
      <w:r>
        <w:rPr>
          <w:b/>
          <w:sz w:val="20"/>
        </w:rPr>
        <w:t>Mu'akhat</w:t>
      </w:r>
      <w:r>
        <w:rPr>
          <w:sz w:val="20"/>
        </w:rPr>
        <w:t>.</w:t>
      </w:r>
    </w:p>
    <w:p w14:paraId="4B36F5B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blood-claim abolished at the Farewell Sermon: of </w:t>
      </w:r>
      <w:r>
        <w:rPr>
          <w:b/>
          <w:sz w:val="20"/>
        </w:rPr>
        <w:t>Ibn Rabi'ah ibn al-Harith</w:t>
      </w:r>
      <w:r>
        <w:rPr>
          <w:sz w:val="20"/>
        </w:rPr>
        <w:t>.</w:t>
      </w:r>
    </w:p>
    <w:p w14:paraId="167DCE5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499.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Arab has superiority over a non-Arab except by </w:t>
      </w:r>
      <w:r>
        <w:rPr>
          <w:b/>
          <w:sz w:val="20"/>
        </w:rPr>
        <w:t>taqwa</w:t>
      </w:r>
      <w:r>
        <w:rPr>
          <w:sz w:val="20"/>
        </w:rPr>
        <w:t>' — the Farewell Sermon.</w:t>
      </w:r>
    </w:p>
    <w:p w14:paraId="7361BD6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Charter of Madinah: </w:t>
      </w:r>
      <w:r>
        <w:rPr>
          <w:b/>
          <w:sz w:val="20"/>
        </w:rPr>
        <w:t>1 AH / 622</w:t>
      </w:r>
      <w:r>
        <w:rPr>
          <w:sz w:val="20"/>
        </w:rPr>
        <w:t xml:space="preserve">; about </w:t>
      </w:r>
      <w:r>
        <w:rPr>
          <w:b/>
          <w:sz w:val="20"/>
        </w:rPr>
        <w:t>47–53</w:t>
      </w:r>
      <w:r>
        <w:rPr>
          <w:sz w:val="20"/>
        </w:rPr>
        <w:t xml:space="preserve"> clauses.</w:t>
      </w:r>
    </w:p>
    <w:p w14:paraId="07AC753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'To the Jews their religion and to the Muslims </w:t>
      </w:r>
      <w:r>
        <w:rPr>
          <w:b/>
          <w:sz w:val="20"/>
        </w:rPr>
        <w:t>theirs</w:t>
      </w:r>
      <w:r>
        <w:rPr>
          <w:sz w:val="20"/>
        </w:rPr>
        <w:t>' — the Charter.</w:t>
      </w:r>
    </w:p>
    <w:p w14:paraId="7E1A3DA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 the Charter, disputes are referred to </w:t>
      </w:r>
      <w:r>
        <w:rPr>
          <w:b/>
          <w:sz w:val="20"/>
        </w:rPr>
        <w:t>Allah and Muhammad ﷺ</w:t>
      </w:r>
      <w:r>
        <w:rPr>
          <w:sz w:val="20"/>
        </w:rPr>
        <w:t>.</w:t>
      </w:r>
    </w:p>
    <w:p w14:paraId="4FBC657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 the Charter, </w:t>
      </w:r>
      <w:r>
        <w:rPr>
          <w:b/>
          <w:sz w:val="20"/>
        </w:rPr>
        <w:t>Yathrib</w:t>
      </w:r>
      <w:r>
        <w:rPr>
          <w:sz w:val="20"/>
        </w:rPr>
        <w:t xml:space="preserve"> is declared a sanctuary (haram).</w:t>
      </w:r>
    </w:p>
    <w:p w14:paraId="098C933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Leviathan</w:t>
      </w:r>
      <w:r>
        <w:rPr>
          <w:sz w:val="20"/>
        </w:rPr>
        <w:t xml:space="preserve"> (1651): </w:t>
      </w:r>
      <w:r>
        <w:rPr>
          <w:b/>
          <w:sz w:val="20"/>
        </w:rPr>
        <w:t>Hobbes</w:t>
      </w:r>
      <w:r>
        <w:rPr>
          <w:sz w:val="20"/>
        </w:rPr>
        <w:t xml:space="preserve">; </w:t>
      </w:r>
      <w:r>
        <w:rPr>
          <w:i/>
          <w:sz w:val="20"/>
        </w:rPr>
        <w:t>Two Treatises</w:t>
      </w:r>
      <w:r>
        <w:rPr>
          <w:sz w:val="20"/>
        </w:rPr>
        <w:t xml:space="preserve"> (1689): </w:t>
      </w:r>
      <w:r>
        <w:rPr>
          <w:b/>
          <w:sz w:val="20"/>
        </w:rPr>
        <w:t>Locke</w:t>
      </w:r>
      <w:r>
        <w:rPr>
          <w:sz w:val="20"/>
        </w:rPr>
        <w:t xml:space="preserve">; </w:t>
      </w:r>
      <w:r>
        <w:rPr>
          <w:i/>
          <w:sz w:val="20"/>
        </w:rPr>
        <w:t>The Social Contract</w:t>
      </w:r>
      <w:r>
        <w:rPr>
          <w:sz w:val="20"/>
        </w:rPr>
        <w:t xml:space="preserve"> (1762): </w:t>
      </w:r>
      <w:r>
        <w:rPr>
          <w:b/>
          <w:sz w:val="20"/>
        </w:rPr>
        <w:t>Rousseau</w:t>
      </w:r>
      <w:r>
        <w:rPr>
          <w:sz w:val="20"/>
        </w:rPr>
        <w:t>.</w:t>
      </w:r>
    </w:p>
    <w:p w14:paraId="70F885C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Hudaybiyyah: </w:t>
      </w:r>
      <w:r>
        <w:rPr>
          <w:b/>
          <w:sz w:val="20"/>
        </w:rPr>
        <w:t>Dhul Qa'dah 6 AH</w:t>
      </w:r>
      <w:r>
        <w:rPr>
          <w:sz w:val="20"/>
        </w:rPr>
        <w:t xml:space="preserve">, with about </w:t>
      </w:r>
      <w:r>
        <w:rPr>
          <w:b/>
          <w:sz w:val="20"/>
        </w:rPr>
        <w:t>1,400</w:t>
      </w:r>
      <w:r>
        <w:rPr>
          <w:sz w:val="20"/>
        </w:rPr>
        <w:t xml:space="preserve"> Companions.</w:t>
      </w:r>
    </w:p>
    <w:p w14:paraId="093163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Quraysh negotiator at Hudaybiyyah: </w:t>
      </w:r>
      <w:r>
        <w:rPr>
          <w:b/>
          <w:sz w:val="20"/>
        </w:rPr>
        <w:t>Suhayl ibn Amr</w:t>
      </w:r>
      <w:r>
        <w:rPr>
          <w:sz w:val="20"/>
        </w:rPr>
        <w:t>.</w:t>
      </w:r>
    </w:p>
    <w:p w14:paraId="46D3A1A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pledge under the tree: </w:t>
      </w:r>
      <w:r>
        <w:rPr>
          <w:b/>
          <w:sz w:val="20"/>
        </w:rPr>
        <w:t>Bay'at al-Ridwan</w:t>
      </w:r>
      <w:r>
        <w:rPr>
          <w:sz w:val="20"/>
        </w:rPr>
        <w:t xml:space="preserve"> — Al-Fath 18.</w:t>
      </w:r>
    </w:p>
    <w:p w14:paraId="3FEDC86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Hudaybiyyah's truce: </w:t>
      </w:r>
      <w:r>
        <w:rPr>
          <w:b/>
          <w:sz w:val="20"/>
        </w:rPr>
        <w:t>ten years</w:t>
      </w:r>
      <w:r>
        <w:rPr>
          <w:sz w:val="20"/>
        </w:rPr>
        <w:t>.</w:t>
      </w:r>
    </w:p>
    <w:p w14:paraId="202EFD5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509.</w:t>
      </w:r>
      <w:r>
        <w:rPr>
          <w:b/>
          <w:color w:val="0B6E4F"/>
          <w:sz w:val="19"/>
        </w:rPr>
        <w:tab/>
      </w:r>
      <w:r>
        <w:rPr>
          <w:sz w:val="20"/>
        </w:rPr>
        <w:t>Hudaybiyyah was called '</w:t>
      </w:r>
      <w:r>
        <w:rPr>
          <w:b/>
          <w:sz w:val="20"/>
        </w:rPr>
        <w:t>a clear victory</w:t>
      </w:r>
      <w:r>
        <w:rPr>
          <w:sz w:val="20"/>
        </w:rPr>
        <w:t>' — Al-Fath 1.</w:t>
      </w:r>
    </w:p>
    <w:p w14:paraId="45BA33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Returned in chains under the treaty: </w:t>
      </w:r>
      <w:r>
        <w:rPr>
          <w:b/>
          <w:sz w:val="20"/>
        </w:rPr>
        <w:t>Abu Jandal (RA)</w:t>
      </w:r>
      <w:r>
        <w:rPr>
          <w:sz w:val="20"/>
        </w:rPr>
        <w:t>.</w:t>
      </w:r>
    </w:p>
    <w:p w14:paraId="1366B07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treaty with a non-Muslim tribe: </w:t>
      </w:r>
      <w:r>
        <w:rPr>
          <w:b/>
          <w:sz w:val="20"/>
        </w:rPr>
        <w:t>Banu Damrah</w:t>
      </w:r>
      <w:r>
        <w:rPr>
          <w:sz w:val="20"/>
        </w:rPr>
        <w:t xml:space="preserve"> (2 AH).</w:t>
      </w:r>
    </w:p>
    <w:p w14:paraId="658D77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Christian ruler of Aylah given a covenant at Tabuk: </w:t>
      </w:r>
      <w:r>
        <w:rPr>
          <w:b/>
          <w:sz w:val="20"/>
        </w:rPr>
        <w:t>Yuhanna ibn Ru'bah</w:t>
      </w:r>
      <w:r>
        <w:rPr>
          <w:sz w:val="20"/>
        </w:rPr>
        <w:t>.</w:t>
      </w:r>
    </w:p>
    <w:p w14:paraId="7F29F1D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Khaybar (7 AH): about </w:t>
      </w:r>
      <w:r>
        <w:rPr>
          <w:b/>
          <w:sz w:val="20"/>
        </w:rPr>
        <w:t>1,600</w:t>
      </w:r>
      <w:r>
        <w:rPr>
          <w:sz w:val="20"/>
        </w:rPr>
        <w:t xml:space="preserve"> Muslims; eight forts.</w:t>
      </w:r>
    </w:p>
    <w:p w14:paraId="072FE65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Khaybar land left with its people for </w:t>
      </w:r>
      <w:r>
        <w:rPr>
          <w:b/>
          <w:sz w:val="20"/>
        </w:rPr>
        <w:t>half the produce</w:t>
      </w:r>
      <w:r>
        <w:rPr>
          <w:sz w:val="20"/>
        </w:rPr>
        <w:t xml:space="preserve"> — sharecropping (muzara'ah).</w:t>
      </w:r>
    </w:p>
    <w:p w14:paraId="53A4E05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do not know which makes me happier — Khaybar or the arrival of </w:t>
      </w:r>
      <w:r>
        <w:rPr>
          <w:b/>
          <w:sz w:val="20"/>
        </w:rPr>
        <w:t>Ja'far</w:t>
      </w:r>
      <w:r>
        <w:rPr>
          <w:sz w:val="20"/>
        </w:rPr>
        <w:t>'.</w:t>
      </w:r>
    </w:p>
    <w:p w14:paraId="773F34A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International Day to Combat Islamophobia: </w:t>
      </w:r>
      <w:r>
        <w:rPr>
          <w:b/>
          <w:sz w:val="20"/>
        </w:rPr>
        <w:t>15 March</w:t>
      </w:r>
      <w:r>
        <w:rPr>
          <w:sz w:val="20"/>
        </w:rPr>
        <w:t xml:space="preserve"> (UN, 2022).</w:t>
      </w:r>
    </w:p>
    <w:p w14:paraId="4ED4F790" w14:textId="77777777" w:rsidR="007B4B45" w:rsidRDefault="00000000">
      <w:pPr>
        <w:pStyle w:val="Heading2"/>
      </w:pPr>
      <w:bookmarkStart w:id="18" w:name="_Toc241577003"/>
      <w:r>
        <w:t>Topic IV · Human Rights, Human Dignity, Women and the Family  (113)</w:t>
      </w:r>
      <w:bookmarkEnd w:id="18"/>
    </w:p>
    <w:p w14:paraId="5B2A2EFF" w14:textId="77777777" w:rsidR="007B4B45" w:rsidRDefault="00000000">
      <w:pPr>
        <w:pStyle w:val="Heading3"/>
      </w:pPr>
      <w:r>
        <w:t>Human rights in Islam</w:t>
      </w:r>
    </w:p>
    <w:p w14:paraId="7C59C4C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Rights in Islam are of two kinds: </w:t>
      </w:r>
      <w:r>
        <w:rPr>
          <w:b/>
          <w:sz w:val="20"/>
        </w:rPr>
        <w:t>Huquq Allah</w:t>
      </w:r>
      <w:r>
        <w:rPr>
          <w:sz w:val="20"/>
        </w:rPr>
        <w:t xml:space="preserve"> and </w:t>
      </w:r>
      <w:r>
        <w:rPr>
          <w:b/>
          <w:sz w:val="20"/>
        </w:rPr>
        <w:t>Huquq al-'Ibad</w:t>
      </w:r>
      <w:r>
        <w:rPr>
          <w:sz w:val="20"/>
        </w:rPr>
        <w:t>.</w:t>
      </w:r>
    </w:p>
    <w:p w14:paraId="1ADDEA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rights of people are </w:t>
      </w:r>
      <w:r>
        <w:rPr>
          <w:b/>
          <w:sz w:val="20"/>
        </w:rPr>
        <w:t>not forgiven</w:t>
      </w:r>
      <w:r>
        <w:rPr>
          <w:sz w:val="20"/>
        </w:rPr>
        <w:t xml:space="preserve"> by Allah until the wronged person forgives.</w:t>
      </w:r>
    </w:p>
    <w:p w14:paraId="4E8BF1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have </w:t>
      </w:r>
      <w:r>
        <w:rPr>
          <w:b/>
          <w:sz w:val="20"/>
        </w:rPr>
        <w:t>honoured the children of Adam</w:t>
      </w:r>
      <w:r>
        <w:rPr>
          <w:sz w:val="20"/>
        </w:rPr>
        <w:t xml:space="preserve">' — </w:t>
      </w:r>
      <w:r>
        <w:rPr>
          <w:b/>
          <w:sz w:val="20"/>
        </w:rPr>
        <w:t>Al-Isra</w:t>
      </w:r>
      <w:r>
        <w:rPr>
          <w:sz w:val="20"/>
        </w:rPr>
        <w:t xml:space="preserve"> 70.</w:t>
      </w:r>
    </w:p>
    <w:p w14:paraId="69B3173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Killing one soul is like killing </w:t>
      </w:r>
      <w:r>
        <w:rPr>
          <w:b/>
          <w:sz w:val="20"/>
        </w:rPr>
        <w:t>all mankind</w:t>
      </w:r>
      <w:r>
        <w:rPr>
          <w:sz w:val="20"/>
        </w:rPr>
        <w:t xml:space="preserve"> — </w:t>
      </w:r>
      <w:r>
        <w:rPr>
          <w:b/>
          <w:sz w:val="20"/>
        </w:rPr>
        <w:t>Al-Ma'idah</w:t>
      </w:r>
      <w:r>
        <w:rPr>
          <w:sz w:val="20"/>
        </w:rPr>
        <w:t xml:space="preserve"> 32.</w:t>
      </w:r>
    </w:p>
    <w:p w14:paraId="168D7EB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five Maqasid: </w:t>
      </w:r>
      <w:r>
        <w:rPr>
          <w:b/>
          <w:sz w:val="20"/>
        </w:rPr>
        <w:t>din, nafs, 'aql, nasl, mal</w:t>
      </w:r>
      <w:r>
        <w:rPr>
          <w:sz w:val="20"/>
        </w:rPr>
        <w:t>.</w:t>
      </w:r>
    </w:p>
    <w:p w14:paraId="4D4299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Maqasid were set out by </w:t>
      </w:r>
      <w:r>
        <w:rPr>
          <w:b/>
          <w:sz w:val="20"/>
        </w:rPr>
        <w:t>Imam al-Ghazali</w:t>
      </w:r>
      <w:r>
        <w:rPr>
          <w:sz w:val="20"/>
        </w:rPr>
        <w:t xml:space="preserve"> (</w:t>
      </w:r>
      <w:r>
        <w:rPr>
          <w:i/>
          <w:sz w:val="20"/>
        </w:rPr>
        <w:t>Al-Mustasfa</w:t>
      </w:r>
      <w:r>
        <w:rPr>
          <w:sz w:val="20"/>
        </w:rPr>
        <w:t xml:space="preserve">) and developed by </w:t>
      </w:r>
      <w:r>
        <w:rPr>
          <w:b/>
          <w:sz w:val="20"/>
        </w:rPr>
        <w:t>Imam al-Shatibi</w:t>
      </w:r>
      <w:r>
        <w:rPr>
          <w:sz w:val="20"/>
        </w:rPr>
        <w:t xml:space="preserve"> (</w:t>
      </w:r>
      <w:r>
        <w:rPr>
          <w:i/>
          <w:sz w:val="20"/>
        </w:rPr>
        <w:t>Al-Muwafaqat</w:t>
      </w:r>
      <w:r>
        <w:rPr>
          <w:sz w:val="20"/>
        </w:rPr>
        <w:t>).</w:t>
      </w:r>
    </w:p>
    <w:p w14:paraId="0F001DF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jihad is a word of justice before a </w:t>
      </w:r>
      <w:r>
        <w:rPr>
          <w:b/>
          <w:sz w:val="20"/>
        </w:rPr>
        <w:t>tyrant ruler</w:t>
      </w:r>
      <w:r>
        <w:rPr>
          <w:sz w:val="20"/>
        </w:rPr>
        <w:t>' — Abu Dawud and Al-Tirmidhi.</w:t>
      </w:r>
    </w:p>
    <w:p w14:paraId="128AD51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524.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bearer of burdens shall bear the burden of </w:t>
      </w:r>
      <w:r>
        <w:rPr>
          <w:b/>
          <w:sz w:val="20"/>
        </w:rPr>
        <w:t>another</w:t>
      </w:r>
      <w:r>
        <w:rPr>
          <w:sz w:val="20"/>
        </w:rPr>
        <w:t xml:space="preserve">' — </w:t>
      </w:r>
      <w:r>
        <w:rPr>
          <w:b/>
          <w:sz w:val="20"/>
        </w:rPr>
        <w:t>Al-An'am</w:t>
      </w:r>
      <w:r>
        <w:rPr>
          <w:sz w:val="20"/>
        </w:rPr>
        <w:t xml:space="preserve"> 164.</w:t>
      </w:r>
    </w:p>
    <w:p w14:paraId="731DA1F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Privacy of homes: </w:t>
      </w:r>
      <w:r>
        <w:rPr>
          <w:b/>
          <w:sz w:val="20"/>
        </w:rPr>
        <w:t>An-Nur</w:t>
      </w:r>
      <w:r>
        <w:rPr>
          <w:sz w:val="20"/>
        </w:rPr>
        <w:t xml:space="preserve"> 27.</w:t>
      </w:r>
    </w:p>
    <w:p w14:paraId="52DAFC3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 their wealth is a right for the one who asks and the </w:t>
      </w:r>
      <w:r>
        <w:rPr>
          <w:b/>
          <w:sz w:val="20"/>
        </w:rPr>
        <w:t>deprived</w:t>
      </w:r>
      <w:r>
        <w:rPr>
          <w:sz w:val="20"/>
        </w:rPr>
        <w:t xml:space="preserve">' — </w:t>
      </w:r>
      <w:r>
        <w:rPr>
          <w:b/>
          <w:sz w:val="20"/>
        </w:rPr>
        <w:t>Adh-Dhariyat</w:t>
      </w:r>
      <w:r>
        <w:rPr>
          <w:sz w:val="20"/>
        </w:rPr>
        <w:t xml:space="preserve"> 19.</w:t>
      </w:r>
    </w:p>
    <w:p w14:paraId="360B678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'If Fatimah daughter of Muhammad stole, I would cut her hand' — the case of the </w:t>
      </w:r>
      <w:r>
        <w:rPr>
          <w:b/>
          <w:sz w:val="20"/>
        </w:rPr>
        <w:t>Makhzumi</w:t>
      </w:r>
      <w:r>
        <w:rPr>
          <w:sz w:val="20"/>
        </w:rPr>
        <w:t xml:space="preserve"> woman.</w:t>
      </w:r>
    </w:p>
    <w:p w14:paraId="6E8FAF2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intercessor in the Makhzumi case: </w:t>
      </w:r>
      <w:r>
        <w:rPr>
          <w:b/>
          <w:sz w:val="20"/>
        </w:rPr>
        <w:t>Usamah ibn Zayd (RA)</w:t>
      </w:r>
      <w:r>
        <w:rPr>
          <w:sz w:val="20"/>
        </w:rPr>
        <w:t>.</w:t>
      </w:r>
    </w:p>
    <w:p w14:paraId="193FA12C" w14:textId="77777777" w:rsidR="007B4B45" w:rsidRDefault="00000000">
      <w:pPr>
        <w:pStyle w:val="Heading3"/>
      </w:pPr>
      <w:r>
        <w:t>The Farewell Sermon</w:t>
      </w:r>
    </w:p>
    <w:p w14:paraId="3916D0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Delivered on </w:t>
      </w:r>
      <w:r>
        <w:rPr>
          <w:b/>
          <w:sz w:val="20"/>
        </w:rPr>
        <w:t>9 Dhul Hijjah 10 AH</w:t>
      </w:r>
      <w:r>
        <w:rPr>
          <w:sz w:val="20"/>
        </w:rPr>
        <w:t xml:space="preserve"> (March 632) at </w:t>
      </w:r>
      <w:r>
        <w:rPr>
          <w:b/>
          <w:sz w:val="20"/>
        </w:rPr>
        <w:t>Arafat</w:t>
      </w:r>
      <w:r>
        <w:rPr>
          <w:sz w:val="20"/>
        </w:rPr>
        <w:t>.</w:t>
      </w:r>
    </w:p>
    <w:p w14:paraId="3B45DA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Audience: more than </w:t>
      </w:r>
      <w:r>
        <w:rPr>
          <w:b/>
          <w:sz w:val="20"/>
        </w:rPr>
        <w:t>a hundred thousand</w:t>
      </w:r>
      <w:r>
        <w:rPr>
          <w:sz w:val="20"/>
        </w:rPr>
        <w:t xml:space="preserve"> Companions.</w:t>
      </w:r>
    </w:p>
    <w:p w14:paraId="01E8E7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'This day I have </w:t>
      </w:r>
      <w:r>
        <w:rPr>
          <w:b/>
          <w:sz w:val="20"/>
        </w:rPr>
        <w:t>perfected your religion</w:t>
      </w:r>
      <w:r>
        <w:rPr>
          <w:sz w:val="20"/>
        </w:rPr>
        <w:t xml:space="preserve">' — </w:t>
      </w:r>
      <w:r>
        <w:rPr>
          <w:b/>
          <w:sz w:val="20"/>
        </w:rPr>
        <w:t>Al-Ma'idah</w:t>
      </w:r>
      <w:r>
        <w:rPr>
          <w:sz w:val="20"/>
        </w:rPr>
        <w:t xml:space="preserve"> 3, revealed at Arafat.</w:t>
      </w:r>
    </w:p>
    <w:p w14:paraId="5F168B6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'Your lives, property and </w:t>
      </w:r>
      <w:r>
        <w:rPr>
          <w:b/>
          <w:sz w:val="20"/>
        </w:rPr>
        <w:t>honour</w:t>
      </w:r>
      <w:r>
        <w:rPr>
          <w:sz w:val="20"/>
        </w:rPr>
        <w:t xml:space="preserve"> are sacred' — Al-Bukhari.</w:t>
      </w:r>
    </w:p>
    <w:p w14:paraId="7EEE9E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Arab over a non-Arab … except by </w:t>
      </w:r>
      <w:r>
        <w:rPr>
          <w:b/>
          <w:sz w:val="20"/>
        </w:rPr>
        <w:t>taqwa</w:t>
      </w:r>
      <w:r>
        <w:rPr>
          <w:sz w:val="20"/>
        </w:rPr>
        <w:t>' — Musnad Ahmad.</w:t>
      </w:r>
    </w:p>
    <w:p w14:paraId="2335FD5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'Fear Allah concerning women; you took them as </w:t>
      </w:r>
      <w:r>
        <w:rPr>
          <w:b/>
          <w:sz w:val="20"/>
        </w:rPr>
        <w:t>a trust from Allah</w:t>
      </w:r>
      <w:r>
        <w:rPr>
          <w:sz w:val="20"/>
        </w:rPr>
        <w:t>' — Muslim.</w:t>
      </w:r>
    </w:p>
    <w:p w14:paraId="6944848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riba abolished: that of </w:t>
      </w:r>
      <w:r>
        <w:rPr>
          <w:b/>
          <w:sz w:val="20"/>
        </w:rPr>
        <w:t>Abbas ibn Abd al-Muttalib</w:t>
      </w:r>
      <w:r>
        <w:rPr>
          <w:sz w:val="20"/>
        </w:rPr>
        <w:t>.</w:t>
      </w:r>
    </w:p>
    <w:p w14:paraId="049C7F3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blood-claim abolished: that of </w:t>
      </w:r>
      <w:r>
        <w:rPr>
          <w:b/>
          <w:sz w:val="20"/>
        </w:rPr>
        <w:t>Ibn Rabi'ah ibn al-Harith</w:t>
      </w:r>
      <w:r>
        <w:rPr>
          <w:sz w:val="20"/>
        </w:rPr>
        <w:t>.</w:t>
      </w:r>
    </w:p>
    <w:p w14:paraId="02CA25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offender is responsible except for </w:t>
      </w:r>
      <w:r>
        <w:rPr>
          <w:b/>
          <w:sz w:val="20"/>
        </w:rPr>
        <w:t>his own</w:t>
      </w:r>
      <w:r>
        <w:rPr>
          <w:sz w:val="20"/>
        </w:rPr>
        <w:t xml:space="preserve"> offence' — Al-Tirmidhi.</w:t>
      </w:r>
    </w:p>
    <w:p w14:paraId="2007872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'There is </w:t>
      </w:r>
      <w:r>
        <w:rPr>
          <w:b/>
          <w:sz w:val="20"/>
        </w:rPr>
        <w:t>no bequest for an heir</w:t>
      </w:r>
      <w:r>
        <w:rPr>
          <w:sz w:val="20"/>
        </w:rPr>
        <w:t>' — Abu Dawud and Al-Tirmidhi.</w:t>
      </w:r>
    </w:p>
    <w:p w14:paraId="5BD973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'Let the present </w:t>
      </w:r>
      <w:r>
        <w:rPr>
          <w:b/>
          <w:sz w:val="20"/>
        </w:rPr>
        <w:t>convey to the absent</w:t>
      </w:r>
      <w:r>
        <w:rPr>
          <w:sz w:val="20"/>
        </w:rPr>
        <w:t>' — Al-Bukhari.</w:t>
      </w:r>
    </w:p>
    <w:p w14:paraId="403223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Sermon came about </w:t>
      </w:r>
      <w:r>
        <w:rPr>
          <w:b/>
          <w:sz w:val="20"/>
        </w:rPr>
        <w:t>580 years</w:t>
      </w:r>
      <w:r>
        <w:rPr>
          <w:sz w:val="20"/>
        </w:rPr>
        <w:t xml:space="preserve"> before Magna Carta (1215).</w:t>
      </w:r>
    </w:p>
    <w:p w14:paraId="5E838365" w14:textId="77777777" w:rsidR="007B4B45" w:rsidRDefault="00000000">
      <w:pPr>
        <w:pStyle w:val="Heading3"/>
      </w:pPr>
      <w:r>
        <w:t>Islam and the UDHR</w:t>
      </w:r>
    </w:p>
    <w:p w14:paraId="7654A70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UDHR adopted on </w:t>
      </w:r>
      <w:r>
        <w:rPr>
          <w:b/>
          <w:sz w:val="20"/>
        </w:rPr>
        <w:t>10 December 1948</w:t>
      </w:r>
      <w:r>
        <w:rPr>
          <w:sz w:val="20"/>
        </w:rPr>
        <w:t xml:space="preserve"> — Human Rights Day.</w:t>
      </w:r>
    </w:p>
    <w:p w14:paraId="2897F87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UDHR has </w:t>
      </w:r>
      <w:r>
        <w:rPr>
          <w:b/>
          <w:sz w:val="20"/>
        </w:rPr>
        <w:t>30 articles</w:t>
      </w:r>
      <w:r>
        <w:rPr>
          <w:sz w:val="20"/>
        </w:rPr>
        <w:t>.</w:t>
      </w:r>
    </w:p>
    <w:p w14:paraId="6923563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UDHR vote: </w:t>
      </w:r>
      <w:r>
        <w:rPr>
          <w:b/>
          <w:sz w:val="20"/>
        </w:rPr>
        <w:t>48–0–8</w:t>
      </w:r>
      <w:r>
        <w:rPr>
          <w:sz w:val="20"/>
        </w:rPr>
        <w:t xml:space="preserve">; Pakistan voted </w:t>
      </w:r>
      <w:r>
        <w:rPr>
          <w:b/>
          <w:sz w:val="20"/>
        </w:rPr>
        <w:t>in favour</w:t>
      </w:r>
      <w:r>
        <w:rPr>
          <w:sz w:val="20"/>
        </w:rPr>
        <w:t>.</w:t>
      </w:r>
    </w:p>
    <w:p w14:paraId="0BAFD1F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UN members in 1948: </w:t>
      </w:r>
      <w:r>
        <w:rPr>
          <w:b/>
          <w:sz w:val="20"/>
        </w:rPr>
        <w:t>58</w:t>
      </w:r>
      <w:r>
        <w:rPr>
          <w:sz w:val="20"/>
        </w:rPr>
        <w:t>.</w:t>
      </w:r>
    </w:p>
    <w:p w14:paraId="731734A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two Covenants of </w:t>
      </w:r>
      <w:r>
        <w:rPr>
          <w:b/>
          <w:sz w:val="20"/>
        </w:rPr>
        <w:t>1966</w:t>
      </w:r>
      <w:r>
        <w:rPr>
          <w:sz w:val="20"/>
        </w:rPr>
        <w:t>: ICCPR and ICESCR.</w:t>
      </w:r>
    </w:p>
    <w:p w14:paraId="5C4C5D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Cairo Declaration</w:t>
      </w:r>
      <w:r>
        <w:rPr>
          <w:sz w:val="20"/>
        </w:rPr>
        <w:t xml:space="preserve"> on Human Rights in Islam: OIC, </w:t>
      </w:r>
      <w:r>
        <w:rPr>
          <w:b/>
          <w:sz w:val="20"/>
        </w:rPr>
        <w:t>1990</w:t>
      </w:r>
      <w:r>
        <w:rPr>
          <w:sz w:val="20"/>
        </w:rPr>
        <w:t>, 25 articles.</w:t>
      </w:r>
    </w:p>
    <w:p w14:paraId="78AF18A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Revised OIC Declaration on Human Rights: </w:t>
      </w:r>
      <w:r>
        <w:rPr>
          <w:b/>
          <w:sz w:val="20"/>
        </w:rPr>
        <w:t>2020</w:t>
      </w:r>
      <w:r>
        <w:rPr>
          <w:sz w:val="20"/>
        </w:rPr>
        <w:t>.</w:t>
      </w:r>
    </w:p>
    <w:p w14:paraId="7052DF9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Universal Islamic Declaration of Human Rights: </w:t>
      </w:r>
      <w:r>
        <w:rPr>
          <w:b/>
          <w:sz w:val="20"/>
        </w:rPr>
        <w:t>1981</w:t>
      </w:r>
      <w:r>
        <w:rPr>
          <w:sz w:val="20"/>
        </w:rPr>
        <w:t>.</w:t>
      </w:r>
    </w:p>
    <w:p w14:paraId="3657B06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Fundamental Rights in Pakistan's Constitution: </w:t>
      </w:r>
      <w:r>
        <w:rPr>
          <w:b/>
          <w:sz w:val="20"/>
        </w:rPr>
        <w:t>Articles 8–28</w:t>
      </w:r>
      <w:r>
        <w:rPr>
          <w:sz w:val="20"/>
        </w:rPr>
        <w:t>.</w:t>
      </w:r>
    </w:p>
    <w:p w14:paraId="5D16C9C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Muslim states' main reservations to the UDHR: </w:t>
      </w:r>
      <w:r>
        <w:rPr>
          <w:b/>
          <w:sz w:val="20"/>
        </w:rPr>
        <w:t>Articles 16 and 18</w:t>
      </w:r>
      <w:r>
        <w:rPr>
          <w:sz w:val="20"/>
        </w:rPr>
        <w:t>.</w:t>
      </w:r>
    </w:p>
    <w:p w14:paraId="4E472B1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Duties in the UDHR appear in </w:t>
      </w:r>
      <w:r>
        <w:rPr>
          <w:b/>
          <w:sz w:val="20"/>
        </w:rPr>
        <w:t>Article 29</w:t>
      </w:r>
      <w:r>
        <w:rPr>
          <w:sz w:val="20"/>
        </w:rPr>
        <w:t>.</w:t>
      </w:r>
    </w:p>
    <w:p w14:paraId="1B4CBE6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'Breaking a dead man's bone is like breaking it </w:t>
      </w:r>
      <w:r>
        <w:rPr>
          <w:b/>
          <w:sz w:val="20"/>
        </w:rPr>
        <w:t>alive</w:t>
      </w:r>
      <w:r>
        <w:rPr>
          <w:sz w:val="20"/>
        </w:rPr>
        <w:t>' — Abu Dawud.</w:t>
      </w:r>
    </w:p>
    <w:p w14:paraId="6A30BC2C" w14:textId="77777777" w:rsidR="007B4B45" w:rsidRDefault="00000000">
      <w:pPr>
        <w:pStyle w:val="Heading3"/>
      </w:pPr>
      <w:r>
        <w:t>Dignity and equality</w:t>
      </w:r>
    </w:p>
    <w:p w14:paraId="6AAFC68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created man in the </w:t>
      </w:r>
      <w:r>
        <w:rPr>
          <w:b/>
          <w:sz w:val="20"/>
        </w:rPr>
        <w:t>best of stature</w:t>
      </w:r>
      <w:r>
        <w:rPr>
          <w:sz w:val="20"/>
        </w:rPr>
        <w:t xml:space="preserve">' — </w:t>
      </w:r>
      <w:r>
        <w:rPr>
          <w:b/>
          <w:sz w:val="20"/>
        </w:rPr>
        <w:t>At-Tin</w:t>
      </w:r>
      <w:r>
        <w:rPr>
          <w:sz w:val="20"/>
        </w:rPr>
        <w:t xml:space="preserve"> 4.</w:t>
      </w:r>
    </w:p>
    <w:p w14:paraId="745F8A5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will make upon the earth a </w:t>
      </w:r>
      <w:r>
        <w:rPr>
          <w:b/>
          <w:sz w:val="20"/>
        </w:rPr>
        <w:t>khalifah</w:t>
      </w:r>
      <w:r>
        <w:rPr>
          <w:sz w:val="20"/>
        </w:rPr>
        <w:t xml:space="preserve">' — </w:t>
      </w:r>
      <w:r>
        <w:rPr>
          <w:b/>
          <w:sz w:val="20"/>
        </w:rPr>
        <w:t>Al-Baqarah</w:t>
      </w:r>
      <w:r>
        <w:rPr>
          <w:sz w:val="20"/>
        </w:rPr>
        <w:t xml:space="preserve"> 30.</w:t>
      </w:r>
    </w:p>
    <w:p w14:paraId="104A59D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angels prostrated to </w:t>
      </w:r>
      <w:r>
        <w:rPr>
          <w:b/>
          <w:sz w:val="20"/>
        </w:rPr>
        <w:t>Adam</w:t>
      </w:r>
      <w:r>
        <w:rPr>
          <w:sz w:val="20"/>
        </w:rPr>
        <w:t xml:space="preserve"> — Al-Baqarah 34.</w:t>
      </w:r>
    </w:p>
    <w:p w14:paraId="0F66205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Man accepted the </w:t>
      </w:r>
      <w:r>
        <w:rPr>
          <w:b/>
          <w:sz w:val="20"/>
        </w:rPr>
        <w:t>trust (amanah)</w:t>
      </w:r>
      <w:r>
        <w:rPr>
          <w:sz w:val="20"/>
        </w:rPr>
        <w:t xml:space="preserve"> — </w:t>
      </w:r>
      <w:r>
        <w:rPr>
          <w:b/>
          <w:sz w:val="20"/>
        </w:rPr>
        <w:t>Al-Ahzab</w:t>
      </w:r>
      <w:r>
        <w:rPr>
          <w:sz w:val="20"/>
        </w:rPr>
        <w:t xml:space="preserve"> 72.</w:t>
      </w:r>
    </w:p>
    <w:p w14:paraId="5BF2A3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diversity of </w:t>
      </w:r>
      <w:r>
        <w:rPr>
          <w:b/>
          <w:sz w:val="20"/>
        </w:rPr>
        <w:t>languages and colours</w:t>
      </w:r>
      <w:r>
        <w:rPr>
          <w:sz w:val="20"/>
        </w:rPr>
        <w:t xml:space="preserve"> is a sign of Allah — </w:t>
      </w:r>
      <w:r>
        <w:rPr>
          <w:b/>
          <w:sz w:val="20"/>
        </w:rPr>
        <w:t>Ar-Rum</w:t>
      </w:r>
      <w:r>
        <w:rPr>
          <w:sz w:val="20"/>
        </w:rPr>
        <w:t xml:space="preserve"> 22.</w:t>
      </w:r>
    </w:p>
    <w:p w14:paraId="067C60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'People are the children of Adam, and Adam was from </w:t>
      </w:r>
      <w:r>
        <w:rPr>
          <w:b/>
          <w:sz w:val="20"/>
        </w:rPr>
        <w:t>dust</w:t>
      </w:r>
      <w:r>
        <w:rPr>
          <w:sz w:val="20"/>
        </w:rPr>
        <w:t>' — Abu Dawud and Al-Tirmidhi.</w:t>
      </w:r>
    </w:p>
    <w:p w14:paraId="6C8A63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does not look at your faces and wealth but at your </w:t>
      </w:r>
      <w:r>
        <w:rPr>
          <w:b/>
          <w:sz w:val="20"/>
        </w:rPr>
        <w:t>hearts and deeds</w:t>
      </w:r>
      <w:r>
        <w:rPr>
          <w:sz w:val="20"/>
        </w:rPr>
        <w:t>' — Muslim.</w:t>
      </w:r>
    </w:p>
    <w:p w14:paraId="142A0F2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 are a man in whom there is </w:t>
      </w:r>
      <w:r>
        <w:rPr>
          <w:b/>
          <w:sz w:val="20"/>
        </w:rPr>
        <w:t>Jahiliyyah</w:t>
      </w:r>
      <w:r>
        <w:rPr>
          <w:sz w:val="20"/>
        </w:rPr>
        <w:t xml:space="preserve">' — to </w:t>
      </w:r>
      <w:r>
        <w:rPr>
          <w:b/>
          <w:sz w:val="20"/>
        </w:rPr>
        <w:t>Abu Dharr (RA)</w:t>
      </w:r>
      <w:r>
        <w:rPr>
          <w:sz w:val="20"/>
        </w:rPr>
        <w:t>.</w:t>
      </w:r>
    </w:p>
    <w:p w14:paraId="2C9491A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black Companion who gave the adhan on the Ka'bah: </w:t>
      </w:r>
      <w:r>
        <w:rPr>
          <w:b/>
          <w:sz w:val="20"/>
        </w:rPr>
        <w:t>Bilal (RA)</w:t>
      </w:r>
      <w:r>
        <w:rPr>
          <w:sz w:val="20"/>
        </w:rPr>
        <w:t>.</w:t>
      </w:r>
    </w:p>
    <w:p w14:paraId="5AA493E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'Salman is </w:t>
      </w:r>
      <w:r>
        <w:rPr>
          <w:b/>
          <w:sz w:val="20"/>
        </w:rPr>
        <w:t>one of us</w:t>
      </w:r>
      <w:r>
        <w:rPr>
          <w:sz w:val="20"/>
        </w:rPr>
        <w:t>, the people of the house' — Al-Hakim.</w:t>
      </w:r>
    </w:p>
    <w:p w14:paraId="76C9DAE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563.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'Since when have you enslaved people whose mothers bore them </w:t>
      </w:r>
      <w:r>
        <w:rPr>
          <w:b/>
          <w:sz w:val="20"/>
        </w:rPr>
        <w:t>free</w:t>
      </w:r>
      <w:r>
        <w:rPr>
          <w:sz w:val="20"/>
        </w:rPr>
        <w:t xml:space="preserve">?' — </w:t>
      </w:r>
      <w:r>
        <w:rPr>
          <w:b/>
          <w:sz w:val="20"/>
        </w:rPr>
        <w:t>Hazrat Umar (RA)</w:t>
      </w:r>
      <w:r>
        <w:rPr>
          <w:sz w:val="20"/>
        </w:rPr>
        <w:t>.</w:t>
      </w:r>
    </w:p>
    <w:p w14:paraId="38DFCAA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Iqbal's philosophy of the self: </w:t>
      </w:r>
      <w:r>
        <w:rPr>
          <w:b/>
          <w:sz w:val="20"/>
        </w:rPr>
        <w:t>khudi</w:t>
      </w:r>
      <w:r>
        <w:rPr>
          <w:sz w:val="20"/>
        </w:rPr>
        <w:t>.</w:t>
      </w:r>
    </w:p>
    <w:p w14:paraId="7C6E305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'Women are the </w:t>
      </w:r>
      <w:r>
        <w:rPr>
          <w:b/>
          <w:sz w:val="20"/>
        </w:rPr>
        <w:t>twin halves</w:t>
      </w:r>
      <w:r>
        <w:rPr>
          <w:sz w:val="20"/>
        </w:rPr>
        <w:t xml:space="preserve"> of men' — Abu Dawud and Al-Tirmidhi.</w:t>
      </w:r>
    </w:p>
    <w:p w14:paraId="2A42A63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Messengers were sent so that people may uphold </w:t>
      </w:r>
      <w:r>
        <w:rPr>
          <w:b/>
          <w:sz w:val="20"/>
        </w:rPr>
        <w:t>justice</w:t>
      </w:r>
      <w:r>
        <w:rPr>
          <w:sz w:val="20"/>
        </w:rPr>
        <w:t xml:space="preserve"> — </w:t>
      </w:r>
      <w:r>
        <w:rPr>
          <w:b/>
          <w:sz w:val="20"/>
        </w:rPr>
        <w:t>Al-Hadid</w:t>
      </w:r>
      <w:r>
        <w:rPr>
          <w:sz w:val="20"/>
        </w:rPr>
        <w:t xml:space="preserve"> 25.</w:t>
      </w:r>
    </w:p>
    <w:p w14:paraId="59EEA5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Social justice in Pakistan's Constitution: </w:t>
      </w:r>
      <w:r>
        <w:rPr>
          <w:b/>
          <w:sz w:val="20"/>
        </w:rPr>
        <w:t>Article 37</w:t>
      </w:r>
      <w:r>
        <w:rPr>
          <w:sz w:val="20"/>
        </w:rPr>
        <w:t>.</w:t>
      </w:r>
    </w:p>
    <w:p w14:paraId="334C4712" w14:textId="77777777" w:rsidR="007B4B45" w:rsidRDefault="00000000">
      <w:pPr>
        <w:pStyle w:val="Heading3"/>
      </w:pPr>
      <w:r>
        <w:t>Status of women</w:t>
      </w:r>
    </w:p>
    <w:p w14:paraId="104F51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girl buried alive will be asked </w:t>
      </w:r>
      <w:r>
        <w:rPr>
          <w:b/>
          <w:sz w:val="20"/>
        </w:rPr>
        <w:t>for what sin she was killed</w:t>
      </w:r>
      <w:r>
        <w:rPr>
          <w:sz w:val="20"/>
        </w:rPr>
        <w:t xml:space="preserve"> — </w:t>
      </w:r>
      <w:r>
        <w:rPr>
          <w:b/>
          <w:sz w:val="20"/>
        </w:rPr>
        <w:t>At-Takwir</w:t>
      </w:r>
      <w:r>
        <w:rPr>
          <w:sz w:val="20"/>
        </w:rPr>
        <w:t xml:space="preserve"> 8–9.</w:t>
      </w:r>
    </w:p>
    <w:p w14:paraId="4DF7BFF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Grief at the birth of a daughter is condemned in </w:t>
      </w:r>
      <w:r>
        <w:rPr>
          <w:b/>
          <w:sz w:val="20"/>
        </w:rPr>
        <w:t>An-Nahl</w:t>
      </w:r>
      <w:r>
        <w:rPr>
          <w:sz w:val="20"/>
        </w:rPr>
        <w:t xml:space="preserve"> 58–59.</w:t>
      </w:r>
    </w:p>
    <w:p w14:paraId="348D81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 the Quran, </w:t>
      </w:r>
      <w:r>
        <w:rPr>
          <w:b/>
          <w:sz w:val="20"/>
        </w:rPr>
        <w:t>both</w:t>
      </w:r>
      <w:r>
        <w:rPr>
          <w:sz w:val="20"/>
        </w:rPr>
        <w:t xml:space="preserve"> Adam and Hawwa repented — </w:t>
      </w:r>
      <w:r>
        <w:rPr>
          <w:b/>
          <w:sz w:val="20"/>
        </w:rPr>
        <w:t>Al-A'raf</w:t>
      </w:r>
      <w:r>
        <w:rPr>
          <w:sz w:val="20"/>
        </w:rPr>
        <w:t xml:space="preserve"> 23.</w:t>
      </w:r>
    </w:p>
    <w:p w14:paraId="33B048A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Equal reward for men and women: </w:t>
      </w:r>
      <w:r>
        <w:rPr>
          <w:b/>
          <w:sz w:val="20"/>
        </w:rPr>
        <w:t>Al-Ahzab</w:t>
      </w:r>
      <w:r>
        <w:rPr>
          <w:sz w:val="20"/>
        </w:rPr>
        <w:t xml:space="preserve"> 35; </w:t>
      </w:r>
      <w:r>
        <w:rPr>
          <w:b/>
          <w:sz w:val="20"/>
        </w:rPr>
        <w:t>Aal-e-Imran</w:t>
      </w:r>
      <w:r>
        <w:rPr>
          <w:sz w:val="20"/>
        </w:rPr>
        <w:t xml:space="preserve"> 195; </w:t>
      </w:r>
      <w:r>
        <w:rPr>
          <w:b/>
          <w:sz w:val="20"/>
        </w:rPr>
        <w:t>An-Nahl</w:t>
      </w:r>
      <w:r>
        <w:rPr>
          <w:sz w:val="20"/>
        </w:rPr>
        <w:t xml:space="preserve"> 97.</w:t>
      </w:r>
    </w:p>
    <w:p w14:paraId="0CE10D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Sati was abolished in India in </w:t>
      </w:r>
      <w:r>
        <w:rPr>
          <w:b/>
          <w:sz w:val="20"/>
        </w:rPr>
        <w:t>1829</w:t>
      </w:r>
      <w:r>
        <w:rPr>
          <w:sz w:val="20"/>
        </w:rPr>
        <w:t>.</w:t>
      </w:r>
    </w:p>
    <w:p w14:paraId="30C0B31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English married women gained property rights through the Acts of </w:t>
      </w:r>
      <w:r>
        <w:rPr>
          <w:b/>
          <w:sz w:val="20"/>
        </w:rPr>
        <w:t>1870 and 1882</w:t>
      </w:r>
      <w:r>
        <w:rPr>
          <w:sz w:val="20"/>
        </w:rPr>
        <w:t>.</w:t>
      </w:r>
    </w:p>
    <w:p w14:paraId="6BA3D4A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Women's vote: UK </w:t>
      </w:r>
      <w:r>
        <w:rPr>
          <w:b/>
          <w:sz w:val="20"/>
        </w:rPr>
        <w:t>1918/1928</w:t>
      </w:r>
      <w:r>
        <w:rPr>
          <w:sz w:val="20"/>
        </w:rPr>
        <w:t xml:space="preserve">, USA </w:t>
      </w:r>
      <w:r>
        <w:rPr>
          <w:b/>
          <w:sz w:val="20"/>
        </w:rPr>
        <w:t>1920</w:t>
      </w:r>
      <w:r>
        <w:rPr>
          <w:sz w:val="20"/>
        </w:rPr>
        <w:t xml:space="preserve">, Switzerland </w:t>
      </w:r>
      <w:r>
        <w:rPr>
          <w:b/>
          <w:sz w:val="20"/>
        </w:rPr>
        <w:t>1971</w:t>
      </w:r>
      <w:r>
        <w:rPr>
          <w:sz w:val="20"/>
        </w:rPr>
        <w:t>.</w:t>
      </w:r>
    </w:p>
    <w:p w14:paraId="072297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575.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Second Sex</w:t>
      </w:r>
      <w:r>
        <w:rPr>
          <w:sz w:val="20"/>
        </w:rPr>
        <w:t xml:space="preserve"> (1949): </w:t>
      </w:r>
      <w:r>
        <w:rPr>
          <w:b/>
          <w:sz w:val="20"/>
        </w:rPr>
        <w:t>Simone de Beauvoir</w:t>
      </w:r>
      <w:r>
        <w:rPr>
          <w:sz w:val="20"/>
        </w:rPr>
        <w:t xml:space="preserve">; </w:t>
      </w:r>
      <w:r>
        <w:rPr>
          <w:i/>
          <w:sz w:val="20"/>
        </w:rPr>
        <w:t>The Feminine Mystique</w:t>
      </w:r>
      <w:r>
        <w:rPr>
          <w:sz w:val="20"/>
        </w:rPr>
        <w:t xml:space="preserve"> (1963): </w:t>
      </w:r>
      <w:r>
        <w:rPr>
          <w:b/>
          <w:sz w:val="20"/>
        </w:rPr>
        <w:t>Betty Friedan</w:t>
      </w:r>
      <w:r>
        <w:rPr>
          <w:sz w:val="20"/>
        </w:rPr>
        <w:t>.</w:t>
      </w:r>
    </w:p>
    <w:p w14:paraId="55158C3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women's rights convention: </w:t>
      </w:r>
      <w:r>
        <w:rPr>
          <w:b/>
          <w:sz w:val="20"/>
        </w:rPr>
        <w:t>Seneca Falls, 1848</w:t>
      </w:r>
      <w:r>
        <w:rPr>
          <w:sz w:val="20"/>
        </w:rPr>
        <w:t>.</w:t>
      </w:r>
    </w:p>
    <w:p w14:paraId="36B049F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#MeToo — the </w:t>
      </w:r>
      <w:r>
        <w:rPr>
          <w:b/>
          <w:sz w:val="20"/>
        </w:rPr>
        <w:t>fourth wave</w:t>
      </w:r>
      <w:r>
        <w:rPr>
          <w:sz w:val="20"/>
        </w:rPr>
        <w:t>, 2017.</w:t>
      </w:r>
    </w:p>
    <w:p w14:paraId="241216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APWA was founded in </w:t>
      </w:r>
      <w:r>
        <w:rPr>
          <w:b/>
          <w:sz w:val="20"/>
        </w:rPr>
        <w:t>1949</w:t>
      </w:r>
      <w:r>
        <w:rPr>
          <w:sz w:val="20"/>
        </w:rPr>
        <w:t xml:space="preserve"> by </w:t>
      </w:r>
      <w:r>
        <w:rPr>
          <w:b/>
          <w:sz w:val="20"/>
        </w:rPr>
        <w:t>Begum Ra'ana Liaquat Ali Khan</w:t>
      </w:r>
      <w:r>
        <w:rPr>
          <w:sz w:val="20"/>
        </w:rPr>
        <w:t>.</w:t>
      </w:r>
    </w:p>
    <w:p w14:paraId="64E8509F" w14:textId="77777777" w:rsidR="007B4B45" w:rsidRDefault="00000000">
      <w:pPr>
        <w:pStyle w:val="Heading3"/>
      </w:pPr>
      <w:r>
        <w:t>Daughter, wife, mother, citizen</w:t>
      </w:r>
    </w:p>
    <w:p w14:paraId="3F69D3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Whoever raises two daughters will be with the Prophet ﷺ </w:t>
      </w:r>
      <w:r>
        <w:rPr>
          <w:b/>
          <w:sz w:val="20"/>
        </w:rPr>
        <w:t>like two joined fingers</w:t>
      </w:r>
      <w:r>
        <w:rPr>
          <w:sz w:val="20"/>
        </w:rPr>
        <w:t xml:space="preserve"> — Muslim.</w:t>
      </w:r>
    </w:p>
    <w:p w14:paraId="59D1A9A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Daughters well treated are a </w:t>
      </w:r>
      <w:r>
        <w:rPr>
          <w:b/>
          <w:sz w:val="20"/>
        </w:rPr>
        <w:t>shield from the Fire</w:t>
      </w:r>
      <w:r>
        <w:rPr>
          <w:sz w:val="20"/>
        </w:rPr>
        <w:t xml:space="preserve"> — Al-Bukhari and Muslim.</w:t>
      </w:r>
    </w:p>
    <w:p w14:paraId="5B65698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'Fear Allah and be </w:t>
      </w:r>
      <w:r>
        <w:rPr>
          <w:b/>
          <w:sz w:val="20"/>
        </w:rPr>
        <w:t>just between your children</w:t>
      </w:r>
      <w:r>
        <w:rPr>
          <w:sz w:val="20"/>
        </w:rPr>
        <w:t>' — Al-Bukhari and Muslim.</w:t>
      </w:r>
    </w:p>
    <w:p w14:paraId="5C8DD9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woman whose forced marriage was annulled: </w:t>
      </w:r>
      <w:r>
        <w:rPr>
          <w:b/>
          <w:sz w:val="20"/>
        </w:rPr>
        <w:t>Khansa bint Khidam (RA)</w:t>
      </w:r>
      <w:r>
        <w:rPr>
          <w:sz w:val="20"/>
        </w:rPr>
        <w:t>.</w:t>
      </w:r>
    </w:p>
    <w:p w14:paraId="48E1AAF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'Fatimah is </w:t>
      </w:r>
      <w:r>
        <w:rPr>
          <w:b/>
          <w:sz w:val="20"/>
        </w:rPr>
        <w:t>a part of me</w:t>
      </w:r>
      <w:r>
        <w:rPr>
          <w:sz w:val="20"/>
        </w:rPr>
        <w:t>' — Al-Bukhari.</w:t>
      </w:r>
    </w:p>
    <w:p w14:paraId="146853D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Daughters are mentioned </w:t>
      </w:r>
      <w:r>
        <w:rPr>
          <w:b/>
          <w:sz w:val="20"/>
        </w:rPr>
        <w:t>first</w:t>
      </w:r>
      <w:r>
        <w:rPr>
          <w:sz w:val="20"/>
        </w:rPr>
        <w:t xml:space="preserve"> among Allah's gifts — </w:t>
      </w:r>
      <w:r>
        <w:rPr>
          <w:b/>
          <w:sz w:val="20"/>
        </w:rPr>
        <w:t>Ash-Shura</w:t>
      </w:r>
      <w:r>
        <w:rPr>
          <w:sz w:val="20"/>
        </w:rPr>
        <w:t xml:space="preserve"> 49.</w:t>
      </w:r>
    </w:p>
    <w:p w14:paraId="0164587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'Live with them in </w:t>
      </w:r>
      <w:r>
        <w:rPr>
          <w:b/>
          <w:sz w:val="20"/>
        </w:rPr>
        <w:t>kindness</w:t>
      </w:r>
      <w:r>
        <w:rPr>
          <w:sz w:val="20"/>
        </w:rPr>
        <w:t xml:space="preserve">' — </w:t>
      </w:r>
      <w:r>
        <w:rPr>
          <w:b/>
          <w:sz w:val="20"/>
        </w:rPr>
        <w:t>An-Nisa</w:t>
      </w:r>
      <w:r>
        <w:rPr>
          <w:sz w:val="20"/>
        </w:rPr>
        <w:t xml:space="preserve"> 19.</w:t>
      </w:r>
    </w:p>
    <w:p w14:paraId="01A2710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'They are </w:t>
      </w:r>
      <w:r>
        <w:rPr>
          <w:b/>
          <w:sz w:val="20"/>
        </w:rPr>
        <w:t>clothing</w:t>
      </w:r>
      <w:r>
        <w:rPr>
          <w:sz w:val="20"/>
        </w:rPr>
        <w:t xml:space="preserve"> for you and you are clothing for them' — </w:t>
      </w:r>
      <w:r>
        <w:rPr>
          <w:b/>
          <w:sz w:val="20"/>
        </w:rPr>
        <w:t>Al-Baqarah</w:t>
      </w:r>
      <w:r>
        <w:rPr>
          <w:sz w:val="20"/>
        </w:rPr>
        <w:t xml:space="preserve"> 187.</w:t>
      </w:r>
    </w:p>
    <w:p w14:paraId="4FD7AC7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Women have rights </w:t>
      </w:r>
      <w:r>
        <w:rPr>
          <w:b/>
          <w:sz w:val="20"/>
        </w:rPr>
        <w:t>like their obligations</w:t>
      </w:r>
      <w:r>
        <w:rPr>
          <w:sz w:val="20"/>
        </w:rPr>
        <w:t xml:space="preserve"> — </w:t>
      </w:r>
      <w:r>
        <w:rPr>
          <w:b/>
          <w:sz w:val="20"/>
        </w:rPr>
        <w:t>Al-Baqarah</w:t>
      </w:r>
      <w:r>
        <w:rPr>
          <w:sz w:val="20"/>
        </w:rPr>
        <w:t xml:space="preserve"> 228.</w:t>
      </w:r>
    </w:p>
    <w:p w14:paraId="1FFFD4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588.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Qawwamun</w:t>
      </w:r>
      <w:r>
        <w:rPr>
          <w:sz w:val="20"/>
        </w:rPr>
        <w:t xml:space="preserve"> (An-Nisa 34) = protectors and maintainers — a duty of care.</w:t>
      </w:r>
    </w:p>
    <w:p w14:paraId="3481D1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of you are the best to their </w:t>
      </w:r>
      <w:r>
        <w:rPr>
          <w:b/>
          <w:sz w:val="20"/>
        </w:rPr>
        <w:t>wives</w:t>
      </w:r>
      <w:r>
        <w:rPr>
          <w:sz w:val="20"/>
        </w:rPr>
        <w:t>' — Al-Tirmidhi.</w:t>
      </w:r>
    </w:p>
    <w:p w14:paraId="735FD73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Khula' of the wife of </w:t>
      </w:r>
      <w:r>
        <w:rPr>
          <w:b/>
          <w:sz w:val="20"/>
        </w:rPr>
        <w:t>Thabit ibn Qays</w:t>
      </w:r>
      <w:r>
        <w:rPr>
          <w:sz w:val="20"/>
        </w:rPr>
        <w:t xml:space="preserve"> — Al-Bukhari.</w:t>
      </w:r>
    </w:p>
    <w:p w14:paraId="3ECFB8C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'Your mother' — said </w:t>
      </w:r>
      <w:r>
        <w:rPr>
          <w:b/>
          <w:sz w:val="20"/>
        </w:rPr>
        <w:t>three times</w:t>
      </w:r>
      <w:r>
        <w:rPr>
          <w:sz w:val="20"/>
        </w:rPr>
        <w:t>, then 'your father' — Al-Bukhari and Muslim.</w:t>
      </w:r>
    </w:p>
    <w:p w14:paraId="41EFE6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'Paradise is beneath her </w:t>
      </w:r>
      <w:r>
        <w:rPr>
          <w:b/>
          <w:sz w:val="20"/>
        </w:rPr>
        <w:t>feet</w:t>
      </w:r>
      <w:r>
        <w:rPr>
          <w:sz w:val="20"/>
        </w:rPr>
        <w:t>' — Al-Nasa'i and Ibn Majah.</w:t>
      </w:r>
    </w:p>
    <w:p w14:paraId="2B6FADD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'Weakness upon weakness' — the mother's burden, </w:t>
      </w:r>
      <w:r>
        <w:rPr>
          <w:b/>
          <w:sz w:val="20"/>
        </w:rPr>
        <w:t>Luqman</w:t>
      </w:r>
      <w:r>
        <w:rPr>
          <w:sz w:val="20"/>
        </w:rPr>
        <w:t xml:space="preserve"> 14.</w:t>
      </w:r>
    </w:p>
    <w:p w14:paraId="766DEF6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Market supervisor appointed by Umar (RA): </w:t>
      </w:r>
      <w:r>
        <w:rPr>
          <w:b/>
          <w:sz w:val="20"/>
        </w:rPr>
        <w:t>Al-Shifa bint Abdullah</w:t>
      </w:r>
      <w:r>
        <w:rPr>
          <w:sz w:val="20"/>
        </w:rPr>
        <w:t>.</w:t>
      </w:r>
    </w:p>
    <w:p w14:paraId="7285D60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Nurse of the Prophet's ﷺ battles: </w:t>
      </w:r>
      <w:r>
        <w:rPr>
          <w:b/>
          <w:sz w:val="20"/>
        </w:rPr>
        <w:t>Rufaydah al-Aslamiyyah</w:t>
      </w:r>
      <w:r>
        <w:rPr>
          <w:sz w:val="20"/>
        </w:rPr>
        <w:t>.</w:t>
      </w:r>
    </w:p>
    <w:p w14:paraId="13717A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Hazrat Aishah (RA) narrated about </w:t>
      </w:r>
      <w:r>
        <w:rPr>
          <w:b/>
          <w:sz w:val="20"/>
        </w:rPr>
        <w:t>2,210</w:t>
      </w:r>
      <w:r>
        <w:rPr>
          <w:sz w:val="20"/>
        </w:rPr>
        <w:t xml:space="preserve"> hadith.</w:t>
      </w:r>
    </w:p>
    <w:p w14:paraId="0381E33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Believing men and women are </w:t>
      </w:r>
      <w:r>
        <w:rPr>
          <w:b/>
          <w:sz w:val="20"/>
        </w:rPr>
        <w:t>allies of one another</w:t>
      </w:r>
      <w:r>
        <w:rPr>
          <w:sz w:val="20"/>
        </w:rPr>
        <w:t xml:space="preserve"> — </w:t>
      </w:r>
      <w:r>
        <w:rPr>
          <w:b/>
          <w:sz w:val="20"/>
        </w:rPr>
        <w:t>At-Tawbah</w:t>
      </w:r>
      <w:r>
        <w:rPr>
          <w:sz w:val="20"/>
        </w:rPr>
        <w:t xml:space="preserve"> 71.</w:t>
      </w:r>
    </w:p>
    <w:p w14:paraId="28F6AAC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Anti-Women Practices Act: </w:t>
      </w:r>
      <w:r>
        <w:rPr>
          <w:b/>
          <w:sz w:val="20"/>
        </w:rPr>
        <w:t>2011</w:t>
      </w:r>
      <w:r>
        <w:rPr>
          <w:sz w:val="20"/>
        </w:rPr>
        <w:t xml:space="preserve"> (PPC 310A, 498A, 498B, 498C).</w:t>
      </w:r>
    </w:p>
    <w:p w14:paraId="1A020FB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599.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Honour-killing law: </w:t>
      </w:r>
      <w:r>
        <w:rPr>
          <w:b/>
          <w:sz w:val="20"/>
        </w:rPr>
        <w:t>2016</w:t>
      </w:r>
      <w:r>
        <w:rPr>
          <w:sz w:val="20"/>
        </w:rPr>
        <w:t>.</w:t>
      </w:r>
    </w:p>
    <w:p w14:paraId="5C2202F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Constitution: </w:t>
      </w:r>
      <w:r>
        <w:rPr>
          <w:b/>
          <w:sz w:val="20"/>
        </w:rPr>
        <w:t>Article 25</w:t>
      </w:r>
      <w:r>
        <w:rPr>
          <w:sz w:val="20"/>
        </w:rPr>
        <w:t xml:space="preserve"> (equality), </w:t>
      </w:r>
      <w:r>
        <w:rPr>
          <w:b/>
          <w:sz w:val="20"/>
        </w:rPr>
        <w:t>34</w:t>
      </w:r>
      <w:r>
        <w:rPr>
          <w:sz w:val="20"/>
        </w:rPr>
        <w:t xml:space="preserve"> (women), </w:t>
      </w:r>
      <w:r>
        <w:rPr>
          <w:b/>
          <w:sz w:val="20"/>
        </w:rPr>
        <w:t>35</w:t>
      </w:r>
      <w:r>
        <w:rPr>
          <w:sz w:val="20"/>
        </w:rPr>
        <w:t xml:space="preserve"> (family).</w:t>
      </w:r>
    </w:p>
    <w:p w14:paraId="1FD8F156" w14:textId="77777777" w:rsidR="007B4B45" w:rsidRDefault="00000000">
      <w:pPr>
        <w:pStyle w:val="Heading3"/>
      </w:pPr>
      <w:r>
        <w:t>Economic rights and inheritance</w:t>
      </w:r>
    </w:p>
    <w:p w14:paraId="60AF32C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For women is a share — </w:t>
      </w:r>
      <w:r>
        <w:rPr>
          <w:b/>
          <w:sz w:val="20"/>
        </w:rPr>
        <w:t>little or much, an obligatory share</w:t>
      </w:r>
      <w:r>
        <w:rPr>
          <w:sz w:val="20"/>
        </w:rPr>
        <w:t xml:space="preserve"> — </w:t>
      </w:r>
      <w:r>
        <w:rPr>
          <w:b/>
          <w:sz w:val="20"/>
        </w:rPr>
        <w:t>An-Nisa</w:t>
      </w:r>
      <w:r>
        <w:rPr>
          <w:sz w:val="20"/>
        </w:rPr>
        <w:t xml:space="preserve"> 7.</w:t>
      </w:r>
    </w:p>
    <w:p w14:paraId="3C3BE18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602.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'For the male, the like of the share of </w:t>
      </w:r>
      <w:r>
        <w:rPr>
          <w:b/>
          <w:sz w:val="20"/>
        </w:rPr>
        <w:t>two females</w:t>
      </w:r>
      <w:r>
        <w:rPr>
          <w:sz w:val="20"/>
        </w:rPr>
        <w:t xml:space="preserve">' — </w:t>
      </w:r>
      <w:r>
        <w:rPr>
          <w:b/>
          <w:sz w:val="20"/>
        </w:rPr>
        <w:t>An-Nisa</w:t>
      </w:r>
      <w:r>
        <w:rPr>
          <w:sz w:val="20"/>
        </w:rPr>
        <w:t xml:space="preserve"> 11.</w:t>
      </w:r>
    </w:p>
    <w:p w14:paraId="604794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One daughter alone: </w:t>
      </w:r>
      <w:r>
        <w:rPr>
          <w:b/>
          <w:sz w:val="20"/>
        </w:rPr>
        <w:t>1/2</w:t>
      </w:r>
      <w:r>
        <w:rPr>
          <w:sz w:val="20"/>
        </w:rPr>
        <w:t xml:space="preserve">; two or more: </w:t>
      </w:r>
      <w:r>
        <w:rPr>
          <w:b/>
          <w:sz w:val="20"/>
        </w:rPr>
        <w:t>2/3</w:t>
      </w:r>
      <w:r>
        <w:rPr>
          <w:sz w:val="20"/>
        </w:rPr>
        <w:t>.</w:t>
      </w:r>
    </w:p>
    <w:p w14:paraId="3513A6F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Wife: </w:t>
      </w:r>
      <w:r>
        <w:rPr>
          <w:b/>
          <w:sz w:val="20"/>
        </w:rPr>
        <w:t>1/4</w:t>
      </w:r>
      <w:r>
        <w:rPr>
          <w:sz w:val="20"/>
        </w:rPr>
        <w:t xml:space="preserve"> without children; </w:t>
      </w:r>
      <w:r>
        <w:rPr>
          <w:b/>
          <w:sz w:val="20"/>
        </w:rPr>
        <w:t>1/8</w:t>
      </w:r>
      <w:r>
        <w:rPr>
          <w:sz w:val="20"/>
        </w:rPr>
        <w:t xml:space="preserve"> with children.</w:t>
      </w:r>
    </w:p>
    <w:p w14:paraId="4DF8991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Mother: </w:t>
      </w:r>
      <w:r>
        <w:rPr>
          <w:b/>
          <w:sz w:val="20"/>
        </w:rPr>
        <w:t>1/6</w:t>
      </w:r>
      <w:r>
        <w:rPr>
          <w:sz w:val="20"/>
        </w:rPr>
        <w:t xml:space="preserve"> with children; </w:t>
      </w:r>
      <w:r>
        <w:rPr>
          <w:b/>
          <w:sz w:val="20"/>
        </w:rPr>
        <w:t>1/3</w:t>
      </w:r>
      <w:r>
        <w:rPr>
          <w:sz w:val="20"/>
        </w:rPr>
        <w:t xml:space="preserve"> without.</w:t>
      </w:r>
    </w:p>
    <w:p w14:paraId="5515AE8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Uterine brothers and sisters share </w:t>
      </w:r>
      <w:r>
        <w:rPr>
          <w:b/>
          <w:sz w:val="20"/>
        </w:rPr>
        <w:t>equally</w:t>
      </w:r>
      <w:r>
        <w:rPr>
          <w:sz w:val="20"/>
        </w:rPr>
        <w:t>.</w:t>
      </w:r>
    </w:p>
    <w:p w14:paraId="3BD5E44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Two daughters with both parents: each daughter </w:t>
      </w:r>
      <w:r>
        <w:rPr>
          <w:b/>
          <w:sz w:val="20"/>
        </w:rPr>
        <w:t>1/3</w:t>
      </w:r>
      <w:r>
        <w:rPr>
          <w:sz w:val="20"/>
        </w:rPr>
        <w:t xml:space="preserve">, father </w:t>
      </w:r>
      <w:r>
        <w:rPr>
          <w:b/>
          <w:sz w:val="20"/>
        </w:rPr>
        <w:t>1/6</w:t>
      </w:r>
      <w:r>
        <w:rPr>
          <w:sz w:val="20"/>
        </w:rPr>
        <w:t>.</w:t>
      </w:r>
    </w:p>
    <w:p w14:paraId="17A2A90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Bequest limit: </w:t>
      </w:r>
      <w:r>
        <w:rPr>
          <w:b/>
          <w:sz w:val="20"/>
        </w:rPr>
        <w:t>one-third</w:t>
      </w:r>
      <w:r>
        <w:rPr>
          <w:sz w:val="20"/>
        </w:rPr>
        <w:t>, not for an heir.</w:t>
      </w:r>
    </w:p>
    <w:p w14:paraId="563BE88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Order: funeral → </w:t>
      </w:r>
      <w:r>
        <w:rPr>
          <w:b/>
          <w:sz w:val="20"/>
        </w:rPr>
        <w:t>debts</w:t>
      </w:r>
      <w:r>
        <w:rPr>
          <w:sz w:val="20"/>
        </w:rPr>
        <w:t xml:space="preserve"> → bequest → heirs.</w:t>
      </w:r>
    </w:p>
    <w:p w14:paraId="5353911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Mahr is a </w:t>
      </w:r>
      <w:r>
        <w:rPr>
          <w:b/>
          <w:sz w:val="20"/>
        </w:rPr>
        <w:t>free gift</w:t>
      </w:r>
      <w:r>
        <w:rPr>
          <w:sz w:val="20"/>
        </w:rPr>
        <w:t xml:space="preserve"> — </w:t>
      </w:r>
      <w:r>
        <w:rPr>
          <w:b/>
          <w:sz w:val="20"/>
        </w:rPr>
        <w:t>An-Nisa</w:t>
      </w:r>
      <w:r>
        <w:rPr>
          <w:sz w:val="20"/>
        </w:rPr>
        <w:t xml:space="preserve"> 4.</w:t>
      </w:r>
    </w:p>
    <w:p w14:paraId="47F17B8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Mahr cannot be taken back, 'even a </w:t>
      </w:r>
      <w:r>
        <w:rPr>
          <w:b/>
          <w:sz w:val="20"/>
        </w:rPr>
        <w:t>heap of gold</w:t>
      </w:r>
      <w:r>
        <w:rPr>
          <w:sz w:val="20"/>
        </w:rPr>
        <w:t>' — An-Nisa 20.</w:t>
      </w:r>
    </w:p>
    <w:p w14:paraId="161D3DB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Mahr and nikah registration: </w:t>
      </w:r>
      <w:r>
        <w:rPr>
          <w:b/>
          <w:sz w:val="20"/>
        </w:rPr>
        <w:t>Muslim Family Laws Ordinance, 1961</w:t>
      </w:r>
      <w:r>
        <w:rPr>
          <w:sz w:val="20"/>
        </w:rPr>
        <w:t>.</w:t>
      </w:r>
    </w:p>
    <w:p w14:paraId="7AD5747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Depriving women of inheritance: </w:t>
      </w:r>
      <w:r>
        <w:rPr>
          <w:b/>
          <w:sz w:val="20"/>
        </w:rPr>
        <w:t>PPC 498A</w:t>
      </w:r>
      <w:r>
        <w:rPr>
          <w:sz w:val="20"/>
        </w:rPr>
        <w:t>.</w:t>
      </w:r>
    </w:p>
    <w:p w14:paraId="69E2C5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614.</w:t>
      </w:r>
      <w:r>
        <w:rPr>
          <w:b/>
          <w:color w:val="0B6E4F"/>
          <w:sz w:val="19"/>
        </w:rPr>
        <w:tab/>
      </w:r>
      <w:r>
        <w:rPr>
          <w:b/>
          <w:sz w:val="20"/>
        </w:rPr>
        <w:t>Enforcement of Women's Property Rights Act</w:t>
      </w:r>
      <w:r>
        <w:rPr>
          <w:sz w:val="20"/>
        </w:rPr>
        <w:t>: 2020.</w:t>
      </w:r>
    </w:p>
    <w:p w14:paraId="3BC108CA" w14:textId="77777777" w:rsidR="007B4B45" w:rsidRDefault="00000000">
      <w:pPr>
        <w:pStyle w:val="Heading3"/>
      </w:pPr>
      <w:r>
        <w:t>Other rights and the family</w:t>
      </w:r>
    </w:p>
    <w:p w14:paraId="777AF60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wrongs a mu'ahad … </w:t>
      </w:r>
      <w:r>
        <w:rPr>
          <w:b/>
          <w:sz w:val="20"/>
        </w:rPr>
        <w:t>I will argue against him</w:t>
      </w:r>
      <w:r>
        <w:rPr>
          <w:sz w:val="20"/>
        </w:rPr>
        <w:t>' — Abu Dawud.</w:t>
      </w:r>
    </w:p>
    <w:p w14:paraId="433EA4F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Caliph who gave a stipend to an old Jew: </w:t>
      </w:r>
      <w:r>
        <w:rPr>
          <w:b/>
          <w:sz w:val="20"/>
        </w:rPr>
        <w:t>Umar (RA)</w:t>
      </w:r>
      <w:r>
        <w:rPr>
          <w:sz w:val="20"/>
        </w:rPr>
        <w:t xml:space="preserve"> (</w:t>
      </w:r>
      <w:r>
        <w:rPr>
          <w:i/>
          <w:sz w:val="20"/>
        </w:rPr>
        <w:t>Kitab al-Kharaj</w:t>
      </w:r>
      <w:r>
        <w:rPr>
          <w:sz w:val="20"/>
        </w:rPr>
        <w:t>, Abu Yusuf).</w:t>
      </w:r>
    </w:p>
    <w:p w14:paraId="554C94B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judge in the case of Ali's shield: </w:t>
      </w:r>
      <w:r>
        <w:rPr>
          <w:b/>
          <w:sz w:val="20"/>
        </w:rPr>
        <w:t>Qadi Shurayh</w:t>
      </w:r>
      <w:r>
        <w:rPr>
          <w:sz w:val="20"/>
        </w:rPr>
        <w:t>.</w:t>
      </w:r>
    </w:p>
    <w:p w14:paraId="75F309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Minorities in Pakistan's Constitution: </w:t>
      </w:r>
      <w:r>
        <w:rPr>
          <w:b/>
          <w:sz w:val="20"/>
        </w:rPr>
        <w:t>Article 36</w:t>
      </w:r>
      <w:r>
        <w:rPr>
          <w:sz w:val="20"/>
        </w:rPr>
        <w:t>.</w:t>
      </w:r>
    </w:p>
    <w:p w14:paraId="07B2E5A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'Give the worker his wage before his </w:t>
      </w:r>
      <w:r>
        <w:rPr>
          <w:b/>
          <w:sz w:val="20"/>
        </w:rPr>
        <w:t>sweat dries</w:t>
      </w:r>
      <w:r>
        <w:rPr>
          <w:sz w:val="20"/>
        </w:rPr>
        <w:t>' — Ibn Majah.</w:t>
      </w:r>
    </w:p>
    <w:p w14:paraId="751FF77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blind Companion of Surah Abasa: </w:t>
      </w:r>
      <w:r>
        <w:rPr>
          <w:b/>
          <w:sz w:val="20"/>
        </w:rPr>
        <w:t>Abdullah ibn Umm Maktum (RA)</w:t>
      </w:r>
      <w:r>
        <w:rPr>
          <w:sz w:val="20"/>
        </w:rPr>
        <w:t>.</w:t>
      </w:r>
    </w:p>
    <w:p w14:paraId="6665E0A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No child under </w:t>
      </w:r>
      <w:r>
        <w:rPr>
          <w:b/>
          <w:sz w:val="20"/>
        </w:rPr>
        <w:t>14</w:t>
      </w:r>
      <w:r>
        <w:rPr>
          <w:sz w:val="20"/>
        </w:rPr>
        <w:t xml:space="preserve"> in hazardous work — </w:t>
      </w:r>
      <w:r>
        <w:rPr>
          <w:b/>
          <w:sz w:val="20"/>
        </w:rPr>
        <w:t>Article 11(3)</w:t>
      </w:r>
      <w:r>
        <w:rPr>
          <w:sz w:val="20"/>
        </w:rPr>
        <w:t>.</w:t>
      </w:r>
    </w:p>
    <w:p w14:paraId="6D69597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'Each of you is a </w:t>
      </w:r>
      <w:r>
        <w:rPr>
          <w:b/>
          <w:sz w:val="20"/>
        </w:rPr>
        <w:t>shepherd</w:t>
      </w:r>
      <w:r>
        <w:rPr>
          <w:sz w:val="20"/>
        </w:rPr>
        <w:t>' — Al-Bukhari and Muslim.</w:t>
      </w:r>
    </w:p>
    <w:p w14:paraId="7D9AE7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Love and mercy between spouses — </w:t>
      </w:r>
      <w:r>
        <w:rPr>
          <w:b/>
          <w:sz w:val="20"/>
        </w:rPr>
        <w:t>Ar-Rum</w:t>
      </w:r>
      <w:r>
        <w:rPr>
          <w:sz w:val="20"/>
        </w:rPr>
        <w:t xml:space="preserve"> 21.</w:t>
      </w:r>
    </w:p>
    <w:p w14:paraId="3AC04EE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Marriage is a </w:t>
      </w:r>
      <w:r>
        <w:rPr>
          <w:b/>
          <w:sz w:val="20"/>
        </w:rPr>
        <w:t>firm covenant</w:t>
      </w:r>
      <w:r>
        <w:rPr>
          <w:sz w:val="20"/>
        </w:rPr>
        <w:t xml:space="preserve"> — </w:t>
      </w:r>
      <w:r>
        <w:rPr>
          <w:b/>
          <w:sz w:val="20"/>
        </w:rPr>
        <w:t>An-Nisa</w:t>
      </w:r>
      <w:r>
        <w:rPr>
          <w:sz w:val="20"/>
        </w:rPr>
        <w:t xml:space="preserve"> 21.</w:t>
      </w:r>
    </w:p>
    <w:p w14:paraId="7EA0E6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Arbiters from both families — </w:t>
      </w:r>
      <w:r>
        <w:rPr>
          <w:b/>
          <w:sz w:val="20"/>
        </w:rPr>
        <w:t>An-Nisa</w:t>
      </w:r>
      <w:r>
        <w:rPr>
          <w:sz w:val="20"/>
        </w:rPr>
        <w:t xml:space="preserve"> 35.</w:t>
      </w:r>
    </w:p>
    <w:p w14:paraId="7DBAF86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'Protect yourselves and your families from a </w:t>
      </w:r>
      <w:r>
        <w:rPr>
          <w:b/>
          <w:sz w:val="20"/>
        </w:rPr>
        <w:t>Fire</w:t>
      </w:r>
      <w:r>
        <w:rPr>
          <w:sz w:val="20"/>
        </w:rPr>
        <w:t xml:space="preserve">' — </w:t>
      </w:r>
      <w:r>
        <w:rPr>
          <w:b/>
          <w:sz w:val="20"/>
        </w:rPr>
        <w:t>At-Tahrim</w:t>
      </w:r>
      <w:r>
        <w:rPr>
          <w:sz w:val="20"/>
        </w:rPr>
        <w:t xml:space="preserve"> 6.</w:t>
      </w:r>
    </w:p>
    <w:p w14:paraId="08D9A2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'Marriage is my </w:t>
      </w:r>
      <w:r>
        <w:rPr>
          <w:b/>
          <w:sz w:val="20"/>
        </w:rPr>
        <w:t>Sunnah</w:t>
      </w:r>
      <w:r>
        <w:rPr>
          <w:sz w:val="20"/>
        </w:rPr>
        <w:t>' — Ibn Majah.</w:t>
      </w:r>
    </w:p>
    <w:p w14:paraId="2038086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628.</w:t>
      </w:r>
      <w:r>
        <w:rPr>
          <w:b/>
          <w:color w:val="0B6E4F"/>
          <w:sz w:val="19"/>
        </w:rPr>
        <w:tab/>
      </w:r>
      <w:r>
        <w:rPr>
          <w:sz w:val="20"/>
        </w:rPr>
        <w:t>The household as a stage of civilisation (</w:t>
      </w:r>
      <w:r>
        <w:rPr>
          <w:b/>
          <w:sz w:val="20"/>
        </w:rPr>
        <w:t>tadbir al-manzil</w:t>
      </w:r>
      <w:r>
        <w:rPr>
          <w:sz w:val="20"/>
        </w:rPr>
        <w:t xml:space="preserve">) — </w:t>
      </w:r>
      <w:r>
        <w:rPr>
          <w:b/>
          <w:sz w:val="20"/>
        </w:rPr>
        <w:t>Shah Waliullah</w:t>
      </w:r>
      <w:r>
        <w:rPr>
          <w:sz w:val="20"/>
        </w:rPr>
        <w:t>.</w:t>
      </w:r>
    </w:p>
    <w:p w14:paraId="20A85AF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Family Courts Act (Pakistan): </w:t>
      </w:r>
      <w:r>
        <w:rPr>
          <w:b/>
          <w:sz w:val="20"/>
        </w:rPr>
        <w:t>1964</w:t>
      </w:r>
      <w:r>
        <w:rPr>
          <w:sz w:val="20"/>
        </w:rPr>
        <w:t>.</w:t>
      </w:r>
    </w:p>
    <w:p w14:paraId="75B5E0D5" w14:textId="77777777" w:rsidR="007B4B45" w:rsidRDefault="00000000">
      <w:pPr>
        <w:pStyle w:val="Heading2"/>
      </w:pPr>
      <w:bookmarkStart w:id="19" w:name="_Toc241577004"/>
      <w:r>
        <w:t>Topic V · Islamic Civilization and Culture  (114)</w:t>
      </w:r>
      <w:bookmarkEnd w:id="19"/>
    </w:p>
    <w:p w14:paraId="5D7F534C" w14:textId="77777777" w:rsidR="007B4B45" w:rsidRDefault="00000000">
      <w:pPr>
        <w:pStyle w:val="Heading3"/>
      </w:pPr>
      <w:r>
        <w:t>Culture and civilization</w:t>
      </w:r>
    </w:p>
    <w:p w14:paraId="78AB777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'Culture' comes from Latin </w:t>
      </w:r>
      <w:r>
        <w:rPr>
          <w:b/>
          <w:sz w:val="20"/>
        </w:rPr>
        <w:t>cultura</w:t>
      </w:r>
      <w:r>
        <w:rPr>
          <w:sz w:val="20"/>
        </w:rPr>
        <w:t xml:space="preserve"> — cultivation.</w:t>
      </w:r>
    </w:p>
    <w:p w14:paraId="651380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'Civilization' comes from Latin </w:t>
      </w:r>
      <w:r>
        <w:rPr>
          <w:b/>
          <w:sz w:val="20"/>
        </w:rPr>
        <w:t>civis / civitas</w:t>
      </w:r>
      <w:r>
        <w:rPr>
          <w:sz w:val="20"/>
        </w:rPr>
        <w:t xml:space="preserve"> — citizen, city.</w:t>
      </w:r>
    </w:p>
    <w:p w14:paraId="383962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Arabic words for culture: </w:t>
      </w:r>
      <w:r>
        <w:rPr>
          <w:b/>
          <w:sz w:val="20"/>
        </w:rPr>
        <w:t>thaqafah</w:t>
      </w:r>
      <w:r>
        <w:rPr>
          <w:sz w:val="20"/>
        </w:rPr>
        <w:t xml:space="preserve">; Urdu: </w:t>
      </w:r>
      <w:r>
        <w:rPr>
          <w:b/>
          <w:sz w:val="20"/>
        </w:rPr>
        <w:t>tehzeeb</w:t>
      </w:r>
      <w:r>
        <w:rPr>
          <w:sz w:val="20"/>
        </w:rPr>
        <w:t xml:space="preserve"> (pruning).</w:t>
      </w:r>
    </w:p>
    <w:p w14:paraId="0C809D5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Arabic words for civilization: </w:t>
      </w:r>
      <w:r>
        <w:rPr>
          <w:b/>
          <w:sz w:val="20"/>
        </w:rPr>
        <w:t>hadarah</w:t>
      </w:r>
      <w:r>
        <w:rPr>
          <w:sz w:val="20"/>
        </w:rPr>
        <w:t xml:space="preserve"> (settled life) and </w:t>
      </w:r>
      <w:r>
        <w:rPr>
          <w:b/>
          <w:sz w:val="20"/>
        </w:rPr>
        <w:t>tamaddun</w:t>
      </w:r>
      <w:r>
        <w:rPr>
          <w:sz w:val="20"/>
        </w:rPr>
        <w:t xml:space="preserve"> (from </w:t>
      </w:r>
      <w:r>
        <w:rPr>
          <w:i/>
          <w:sz w:val="20"/>
        </w:rPr>
        <w:t>madinah</w:t>
      </w:r>
      <w:r>
        <w:rPr>
          <w:sz w:val="20"/>
        </w:rPr>
        <w:t>).</w:t>
      </w:r>
    </w:p>
    <w:p w14:paraId="3D2145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Ibn Khaldun's word for civilization: </w:t>
      </w:r>
      <w:r>
        <w:rPr>
          <w:b/>
          <w:sz w:val="20"/>
        </w:rPr>
        <w:t>'umran</w:t>
      </w:r>
      <w:r>
        <w:rPr>
          <w:sz w:val="20"/>
        </w:rPr>
        <w:t xml:space="preserve">; for group solidarity: </w:t>
      </w:r>
      <w:r>
        <w:rPr>
          <w:b/>
          <w:sz w:val="20"/>
        </w:rPr>
        <w:t>'asabiyyah</w:t>
      </w:r>
      <w:r>
        <w:rPr>
          <w:sz w:val="20"/>
        </w:rPr>
        <w:t>.</w:t>
      </w:r>
    </w:p>
    <w:p w14:paraId="406CC9B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635.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Al-Muqaddimah</w:t>
      </w:r>
      <w:r>
        <w:rPr>
          <w:sz w:val="20"/>
        </w:rPr>
        <w:t xml:space="preserve"> was completed in </w:t>
      </w:r>
      <w:r>
        <w:rPr>
          <w:b/>
          <w:sz w:val="20"/>
        </w:rPr>
        <w:t>1377</w:t>
      </w:r>
      <w:r>
        <w:rPr>
          <w:sz w:val="20"/>
        </w:rPr>
        <w:t xml:space="preserve"> by </w:t>
      </w:r>
      <w:r>
        <w:rPr>
          <w:b/>
          <w:sz w:val="20"/>
        </w:rPr>
        <w:t>Ibn Khaldun</w:t>
      </w:r>
      <w:r>
        <w:rPr>
          <w:sz w:val="20"/>
        </w:rPr>
        <w:t>.</w:t>
      </w:r>
    </w:p>
    <w:p w14:paraId="2882EE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Classic definition of culture ('that complex whole…'): </w:t>
      </w:r>
      <w:r>
        <w:rPr>
          <w:b/>
          <w:sz w:val="20"/>
        </w:rPr>
        <w:t>E. B. Tylor</w:t>
      </w:r>
      <w:r>
        <w:rPr>
          <w:sz w:val="20"/>
        </w:rPr>
        <w:t xml:space="preserve">, </w:t>
      </w:r>
      <w:r>
        <w:rPr>
          <w:i/>
          <w:sz w:val="20"/>
        </w:rPr>
        <w:t>Primitive Culture</w:t>
      </w:r>
      <w:r>
        <w:rPr>
          <w:sz w:val="20"/>
        </w:rPr>
        <w:t xml:space="preserve">, </w:t>
      </w:r>
      <w:r>
        <w:rPr>
          <w:b/>
          <w:sz w:val="20"/>
        </w:rPr>
        <w:t>1871</w:t>
      </w:r>
      <w:r>
        <w:rPr>
          <w:sz w:val="20"/>
        </w:rPr>
        <w:t>.</w:t>
      </w:r>
    </w:p>
    <w:p w14:paraId="420C7A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'Civilization is social order promoting cultural creation': </w:t>
      </w:r>
      <w:r>
        <w:rPr>
          <w:b/>
          <w:sz w:val="20"/>
        </w:rPr>
        <w:t>Will Durant</w:t>
      </w:r>
      <w:r>
        <w:rPr>
          <w:sz w:val="20"/>
        </w:rPr>
        <w:t>.</w:t>
      </w:r>
    </w:p>
    <w:p w14:paraId="73BCF9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Durant's four elements: </w:t>
      </w:r>
      <w:r>
        <w:rPr>
          <w:b/>
          <w:sz w:val="20"/>
        </w:rPr>
        <w:t>economic provision, political organization, moral traditions, knowledge and the arts</w:t>
      </w:r>
      <w:r>
        <w:rPr>
          <w:sz w:val="20"/>
        </w:rPr>
        <w:t>.</w:t>
      </w:r>
    </w:p>
    <w:p w14:paraId="33B8899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Culture is the </w:t>
      </w:r>
      <w:r>
        <w:rPr>
          <w:b/>
          <w:sz w:val="20"/>
        </w:rPr>
        <w:t>inner</w:t>
      </w:r>
      <w:r>
        <w:rPr>
          <w:sz w:val="20"/>
        </w:rPr>
        <w:t xml:space="preserve"> side; civilization the </w:t>
      </w:r>
      <w:r>
        <w:rPr>
          <w:b/>
          <w:sz w:val="20"/>
        </w:rPr>
        <w:t>outer</w:t>
      </w:r>
      <w:r>
        <w:rPr>
          <w:sz w:val="20"/>
        </w:rPr>
        <w:t xml:space="preserve"> side.</w:t>
      </w:r>
    </w:p>
    <w:p w14:paraId="4982F6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640.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renamed Yathrib </w:t>
      </w:r>
      <w:r>
        <w:rPr>
          <w:b/>
          <w:sz w:val="20"/>
        </w:rPr>
        <w:t>Madinah</w:t>
      </w:r>
      <w:r>
        <w:rPr>
          <w:sz w:val="20"/>
        </w:rPr>
        <w:t xml:space="preserve"> — 'the city'.</w:t>
      </w:r>
    </w:p>
    <w:p w14:paraId="4039DF8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'He settled you in the earth' (ista'marakum) — </w:t>
      </w:r>
      <w:r>
        <w:rPr>
          <w:b/>
          <w:sz w:val="20"/>
        </w:rPr>
        <w:t>Hud</w:t>
      </w:r>
      <w:r>
        <w:rPr>
          <w:sz w:val="20"/>
        </w:rPr>
        <w:t xml:space="preserve"> 61.</w:t>
      </w:r>
    </w:p>
    <w:p w14:paraId="074244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Min Rawa'i Hadaratina</w:t>
      </w:r>
      <w:r>
        <w:rPr>
          <w:sz w:val="20"/>
        </w:rPr>
        <w:t xml:space="preserve"> (on the FPSC list): </w:t>
      </w:r>
      <w:r>
        <w:rPr>
          <w:b/>
          <w:sz w:val="20"/>
        </w:rPr>
        <w:t>Dr Mustafa al-Siba'i</w:t>
      </w:r>
      <w:r>
        <w:rPr>
          <w:sz w:val="20"/>
        </w:rPr>
        <w:t>.</w:t>
      </w:r>
    </w:p>
    <w:p w14:paraId="1444C42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Al-Qarawiyyin, Fez, was founded in </w:t>
      </w:r>
      <w:r>
        <w:rPr>
          <w:b/>
          <w:sz w:val="20"/>
        </w:rPr>
        <w:t>859</w:t>
      </w:r>
      <w:r>
        <w:rPr>
          <w:sz w:val="20"/>
        </w:rPr>
        <w:t xml:space="preserve"> by </w:t>
      </w:r>
      <w:r>
        <w:rPr>
          <w:b/>
          <w:sz w:val="20"/>
        </w:rPr>
        <w:t>Fatima al-Fihri</w:t>
      </w:r>
      <w:r>
        <w:rPr>
          <w:sz w:val="20"/>
        </w:rPr>
        <w:t>.</w:t>
      </w:r>
    </w:p>
    <w:p w14:paraId="2D26D4E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Al-Azhar, Cairo, was founded in </w:t>
      </w:r>
      <w:r>
        <w:rPr>
          <w:b/>
          <w:sz w:val="20"/>
        </w:rPr>
        <w:t>970</w:t>
      </w:r>
      <w:r>
        <w:rPr>
          <w:sz w:val="20"/>
        </w:rPr>
        <w:t>.</w:t>
      </w:r>
    </w:p>
    <w:p w14:paraId="45C190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645.</w:t>
      </w:r>
      <w:r>
        <w:rPr>
          <w:b/>
          <w:color w:val="0B6E4F"/>
          <w:sz w:val="19"/>
        </w:rPr>
        <w:tab/>
      </w:r>
      <w:r>
        <w:rPr>
          <w:sz w:val="20"/>
        </w:rPr>
        <w:t>Algebra (</w:t>
      </w:r>
      <w:r>
        <w:rPr>
          <w:i/>
          <w:sz w:val="20"/>
        </w:rPr>
        <w:t>al-jabr</w:t>
      </w:r>
      <w:r>
        <w:rPr>
          <w:sz w:val="20"/>
        </w:rPr>
        <w:t xml:space="preserve">) and the word 'algorithm': </w:t>
      </w:r>
      <w:r>
        <w:rPr>
          <w:b/>
          <w:sz w:val="20"/>
        </w:rPr>
        <w:t>Al-Khwarizmi</w:t>
      </w:r>
      <w:r>
        <w:rPr>
          <w:sz w:val="20"/>
        </w:rPr>
        <w:t>.</w:t>
      </w:r>
    </w:p>
    <w:p w14:paraId="2DC249E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646.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Al-Qanun fi al-Tibb</w:t>
      </w:r>
      <w:r>
        <w:rPr>
          <w:sz w:val="20"/>
        </w:rPr>
        <w:t xml:space="preserve">: </w:t>
      </w:r>
      <w:r>
        <w:rPr>
          <w:b/>
          <w:sz w:val="20"/>
        </w:rPr>
        <w:t>Ibn Sina</w:t>
      </w:r>
      <w:r>
        <w:rPr>
          <w:sz w:val="20"/>
        </w:rPr>
        <w:t xml:space="preserve">; </w:t>
      </w:r>
      <w:r>
        <w:rPr>
          <w:i/>
          <w:sz w:val="20"/>
        </w:rPr>
        <w:t>Kitab al-Manazir</w:t>
      </w:r>
      <w:r>
        <w:rPr>
          <w:sz w:val="20"/>
        </w:rPr>
        <w:t xml:space="preserve">: </w:t>
      </w:r>
      <w:r>
        <w:rPr>
          <w:b/>
          <w:sz w:val="20"/>
        </w:rPr>
        <w:t>Ibn al-Haytham</w:t>
      </w:r>
      <w:r>
        <w:rPr>
          <w:sz w:val="20"/>
        </w:rPr>
        <w:t>.</w:t>
      </w:r>
    </w:p>
    <w:p w14:paraId="1199101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647.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al-Hind</w:t>
      </w:r>
      <w:r>
        <w:rPr>
          <w:sz w:val="20"/>
        </w:rPr>
        <w:t xml:space="preserve"> and the earth's radius: </w:t>
      </w:r>
      <w:r>
        <w:rPr>
          <w:b/>
          <w:sz w:val="20"/>
        </w:rPr>
        <w:t>Al-Biruni</w:t>
      </w:r>
      <w:r>
        <w:rPr>
          <w:sz w:val="20"/>
        </w:rPr>
        <w:t>.</w:t>
      </w:r>
    </w:p>
    <w:p w14:paraId="3809E8B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paper mill in Baghdad: about </w:t>
      </w:r>
      <w:r>
        <w:rPr>
          <w:b/>
          <w:sz w:val="20"/>
        </w:rPr>
        <w:t>794</w:t>
      </w:r>
      <w:r>
        <w:rPr>
          <w:sz w:val="20"/>
        </w:rPr>
        <w:t>.</w:t>
      </w:r>
    </w:p>
    <w:p w14:paraId="6F308E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Quaid's letter listing Muslim culture and civilization: to </w:t>
      </w:r>
      <w:r>
        <w:rPr>
          <w:b/>
          <w:sz w:val="20"/>
        </w:rPr>
        <w:t>Gandhi</w:t>
      </w:r>
      <w:r>
        <w:rPr>
          <w:sz w:val="20"/>
        </w:rPr>
        <w:t xml:space="preserve">, </w:t>
      </w:r>
      <w:r>
        <w:rPr>
          <w:b/>
          <w:sz w:val="20"/>
        </w:rPr>
        <w:t>September 1944</w:t>
      </w:r>
      <w:r>
        <w:rPr>
          <w:sz w:val="20"/>
        </w:rPr>
        <w:t>.</w:t>
      </w:r>
    </w:p>
    <w:p w14:paraId="34DB0AD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Iqbal's ideal personality: </w:t>
      </w:r>
      <w:r>
        <w:rPr>
          <w:b/>
          <w:sz w:val="20"/>
        </w:rPr>
        <w:t>mard-e-momin</w:t>
      </w:r>
      <w:r>
        <w:rPr>
          <w:sz w:val="20"/>
        </w:rPr>
        <w:t>.</w:t>
      </w:r>
    </w:p>
    <w:p w14:paraId="523C187F" w14:textId="77777777" w:rsidR="007B4B45" w:rsidRDefault="00000000">
      <w:pPr>
        <w:pStyle w:val="Heading3"/>
      </w:pPr>
      <w:r>
        <w:t>Tawhid</w:t>
      </w:r>
    </w:p>
    <w:p w14:paraId="6684AF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Iqbal: Tawhid as a working idea is </w:t>
      </w:r>
      <w:r>
        <w:rPr>
          <w:b/>
          <w:sz w:val="20"/>
        </w:rPr>
        <w:t>equality, solidarity and freedom</w:t>
      </w:r>
      <w:r>
        <w:rPr>
          <w:sz w:val="20"/>
        </w:rPr>
        <w:t>.</w:t>
      </w:r>
    </w:p>
    <w:p w14:paraId="0B3B992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Al-Tawhid: Its Implications for Thought and Life</w:t>
      </w:r>
      <w:r>
        <w:rPr>
          <w:sz w:val="20"/>
        </w:rPr>
        <w:t xml:space="preserve"> (1982): </w:t>
      </w:r>
      <w:r>
        <w:rPr>
          <w:b/>
          <w:sz w:val="20"/>
        </w:rPr>
        <w:t>Isma'il al-Faruqi</w:t>
      </w:r>
      <w:r>
        <w:rPr>
          <w:sz w:val="20"/>
        </w:rPr>
        <w:t>.</w:t>
      </w:r>
    </w:p>
    <w:p w14:paraId="086F3F7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take one another as </w:t>
      </w:r>
      <w:r>
        <w:rPr>
          <w:b/>
          <w:sz w:val="20"/>
        </w:rPr>
        <w:t>lords</w:t>
      </w:r>
      <w:r>
        <w:rPr>
          <w:sz w:val="20"/>
        </w:rPr>
        <w:t xml:space="preserve"> besides Allah' — Aal-e-Imran 64.</w:t>
      </w:r>
    </w:p>
    <w:p w14:paraId="2EE1967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Signs in the heavens and earth 'for people of </w:t>
      </w:r>
      <w:r>
        <w:rPr>
          <w:b/>
          <w:sz w:val="20"/>
        </w:rPr>
        <w:t>understanding</w:t>
      </w:r>
      <w:r>
        <w:rPr>
          <w:sz w:val="20"/>
        </w:rPr>
        <w:t>' — Aal-e-Imran 190.</w:t>
      </w:r>
    </w:p>
    <w:p w14:paraId="1F56007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Islamic art, avoiding images of the divine, developed </w:t>
      </w:r>
      <w:r>
        <w:rPr>
          <w:b/>
          <w:sz w:val="20"/>
        </w:rPr>
        <w:t>calligraphy, geometry and the arabesque</w:t>
      </w:r>
      <w:r>
        <w:rPr>
          <w:sz w:val="20"/>
        </w:rPr>
        <w:t>.</w:t>
      </w:r>
    </w:p>
    <w:p w14:paraId="415D8A2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parable of the </w:t>
      </w:r>
      <w:r>
        <w:rPr>
          <w:b/>
          <w:sz w:val="20"/>
        </w:rPr>
        <w:t>good tree</w:t>
      </w:r>
      <w:r>
        <w:rPr>
          <w:sz w:val="20"/>
        </w:rPr>
        <w:t xml:space="preserve"> — </w:t>
      </w:r>
      <w:r>
        <w:rPr>
          <w:b/>
          <w:sz w:val="20"/>
        </w:rPr>
        <w:t>Ibrahim</w:t>
      </w:r>
      <w:r>
        <w:rPr>
          <w:sz w:val="20"/>
        </w:rPr>
        <w:t xml:space="preserve"> 24–25.</w:t>
      </w:r>
    </w:p>
    <w:p w14:paraId="3C8A1D10" w14:textId="77777777" w:rsidR="007B4B45" w:rsidRDefault="00000000">
      <w:pPr>
        <w:pStyle w:val="Heading3"/>
      </w:pPr>
      <w:r>
        <w:t>Tazkiyah and Ihsan</w:t>
      </w:r>
    </w:p>
    <w:p w14:paraId="1989C4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Tazkiyah means </w:t>
      </w:r>
      <w:r>
        <w:rPr>
          <w:b/>
          <w:sz w:val="20"/>
        </w:rPr>
        <w:t>purification</w:t>
      </w:r>
      <w:r>
        <w:rPr>
          <w:sz w:val="20"/>
        </w:rPr>
        <w:t xml:space="preserve"> and </w:t>
      </w:r>
      <w:r>
        <w:rPr>
          <w:b/>
          <w:sz w:val="20"/>
        </w:rPr>
        <w:t>growth</w:t>
      </w:r>
      <w:r>
        <w:rPr>
          <w:sz w:val="20"/>
        </w:rPr>
        <w:t>.</w:t>
      </w:r>
    </w:p>
    <w:p w14:paraId="553CC7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'He has succeeded who </w:t>
      </w:r>
      <w:r>
        <w:rPr>
          <w:b/>
          <w:sz w:val="20"/>
        </w:rPr>
        <w:t>purifies</w:t>
      </w:r>
      <w:r>
        <w:rPr>
          <w:sz w:val="20"/>
        </w:rPr>
        <w:t xml:space="preserve"> it' — </w:t>
      </w:r>
      <w:r>
        <w:rPr>
          <w:b/>
          <w:sz w:val="20"/>
        </w:rPr>
        <w:t>Ash-Shams</w:t>
      </w:r>
      <w:r>
        <w:rPr>
          <w:sz w:val="20"/>
        </w:rPr>
        <w:t xml:space="preserve"> 9.</w:t>
      </w:r>
    </w:p>
    <w:p w14:paraId="17CB65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'He has succeeded who purifies himself' — </w:t>
      </w:r>
      <w:r>
        <w:rPr>
          <w:b/>
          <w:sz w:val="20"/>
        </w:rPr>
        <w:t>Al-A'la</w:t>
      </w:r>
      <w:r>
        <w:rPr>
          <w:sz w:val="20"/>
        </w:rPr>
        <w:t xml:space="preserve"> 14.</w:t>
      </w:r>
    </w:p>
    <w:p w14:paraId="70FB731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four functions include </w:t>
      </w:r>
      <w:r>
        <w:rPr>
          <w:b/>
          <w:sz w:val="20"/>
        </w:rPr>
        <w:t>yuzakkihim</w:t>
      </w:r>
      <w:r>
        <w:rPr>
          <w:sz w:val="20"/>
        </w:rPr>
        <w:t xml:space="preserve"> — Al-Jumu'ah 2.</w:t>
      </w:r>
    </w:p>
    <w:p w14:paraId="797B84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'Except one who comes with a </w:t>
      </w:r>
      <w:r>
        <w:rPr>
          <w:b/>
          <w:sz w:val="20"/>
        </w:rPr>
        <w:t>sound heart</w:t>
      </w:r>
      <w:r>
        <w:rPr>
          <w:sz w:val="20"/>
        </w:rPr>
        <w:t xml:space="preserve">' — </w:t>
      </w:r>
      <w:r>
        <w:rPr>
          <w:b/>
          <w:sz w:val="20"/>
        </w:rPr>
        <w:t>Ash-Shu'ara</w:t>
      </w:r>
      <w:r>
        <w:rPr>
          <w:sz w:val="20"/>
        </w:rPr>
        <w:t xml:space="preserve"> 89.</w:t>
      </w:r>
    </w:p>
    <w:p w14:paraId="129C331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Nafs ammarah — </w:t>
      </w:r>
      <w:r>
        <w:rPr>
          <w:b/>
          <w:sz w:val="20"/>
        </w:rPr>
        <w:t>Yusuf</w:t>
      </w:r>
      <w:r>
        <w:rPr>
          <w:sz w:val="20"/>
        </w:rPr>
        <w:t xml:space="preserve"> 53; lawwamah — </w:t>
      </w:r>
      <w:r>
        <w:rPr>
          <w:b/>
          <w:sz w:val="20"/>
        </w:rPr>
        <w:t>Al-Qiyamah</w:t>
      </w:r>
      <w:r>
        <w:rPr>
          <w:sz w:val="20"/>
        </w:rPr>
        <w:t xml:space="preserve"> 2; mutma'innah — </w:t>
      </w:r>
      <w:r>
        <w:rPr>
          <w:b/>
          <w:sz w:val="20"/>
        </w:rPr>
        <w:t>Al-Fajr</w:t>
      </w:r>
      <w:r>
        <w:rPr>
          <w:sz w:val="20"/>
        </w:rPr>
        <w:t xml:space="preserve"> 27.</w:t>
      </w:r>
    </w:p>
    <w:p w14:paraId="0D61A78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 the body is a piece of flesh … it is the </w:t>
      </w:r>
      <w:r>
        <w:rPr>
          <w:b/>
          <w:sz w:val="20"/>
        </w:rPr>
        <w:t>heart</w:t>
      </w:r>
      <w:r>
        <w:rPr>
          <w:sz w:val="20"/>
        </w:rPr>
        <w:t>' — Al-Bukhari and Muslim.</w:t>
      </w:r>
    </w:p>
    <w:p w14:paraId="7665485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Ihsan: worship Allah </w:t>
      </w:r>
      <w:r>
        <w:rPr>
          <w:b/>
          <w:sz w:val="20"/>
        </w:rPr>
        <w:t>as though you see Him</w:t>
      </w:r>
      <w:r>
        <w:rPr>
          <w:sz w:val="20"/>
        </w:rPr>
        <w:t xml:space="preserve"> — the hadith of </w:t>
      </w:r>
      <w:r>
        <w:rPr>
          <w:b/>
          <w:sz w:val="20"/>
        </w:rPr>
        <w:t>Jibril</w:t>
      </w:r>
      <w:r>
        <w:rPr>
          <w:sz w:val="20"/>
        </w:rPr>
        <w:t xml:space="preserve"> (Muslim).</w:t>
      </w:r>
    </w:p>
    <w:p w14:paraId="2694874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true mujahid strives against </w:t>
      </w:r>
      <w:r>
        <w:rPr>
          <w:b/>
          <w:sz w:val="20"/>
        </w:rPr>
        <w:t>his own self</w:t>
      </w:r>
      <w:r>
        <w:rPr>
          <w:sz w:val="20"/>
        </w:rPr>
        <w:t>' — Al-Tirmidhi.</w:t>
      </w:r>
    </w:p>
    <w:p w14:paraId="2B164A4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 account of yourselves before you are taken to account' — </w:t>
      </w:r>
      <w:r>
        <w:rPr>
          <w:b/>
          <w:sz w:val="20"/>
        </w:rPr>
        <w:t>Umar (RA)</w:t>
      </w:r>
      <w:r>
        <w:rPr>
          <w:sz w:val="20"/>
        </w:rPr>
        <w:t>.</w:t>
      </w:r>
    </w:p>
    <w:p w14:paraId="112CEC2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 the remembrance of Allah hearts find </w:t>
      </w:r>
      <w:r>
        <w:rPr>
          <w:b/>
          <w:sz w:val="20"/>
        </w:rPr>
        <w:t>rest</w:t>
      </w:r>
      <w:r>
        <w:rPr>
          <w:sz w:val="20"/>
        </w:rPr>
        <w:t xml:space="preserve">' — </w:t>
      </w:r>
      <w:r>
        <w:rPr>
          <w:b/>
          <w:sz w:val="20"/>
        </w:rPr>
        <w:t>Ar-Ra'd</w:t>
      </w:r>
      <w:r>
        <w:rPr>
          <w:sz w:val="20"/>
        </w:rPr>
        <w:t xml:space="preserve"> 28.</w:t>
      </w:r>
    </w:p>
    <w:p w14:paraId="036B490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'Be with the </w:t>
      </w:r>
      <w:r>
        <w:rPr>
          <w:b/>
          <w:sz w:val="20"/>
        </w:rPr>
        <w:t>truthful</w:t>
      </w:r>
      <w:r>
        <w:rPr>
          <w:sz w:val="20"/>
        </w:rPr>
        <w:t xml:space="preserve">' — </w:t>
      </w:r>
      <w:r>
        <w:rPr>
          <w:b/>
          <w:sz w:val="20"/>
        </w:rPr>
        <w:t>At-Tawbah</w:t>
      </w:r>
      <w:r>
        <w:rPr>
          <w:sz w:val="20"/>
        </w:rPr>
        <w:t xml:space="preserve"> 119.</w:t>
      </w:r>
    </w:p>
    <w:p w14:paraId="45DDCE1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Riya' is called </w:t>
      </w:r>
      <w:r>
        <w:rPr>
          <w:b/>
          <w:sz w:val="20"/>
        </w:rPr>
        <w:t>the minor shirk</w:t>
      </w:r>
      <w:r>
        <w:rPr>
          <w:sz w:val="20"/>
        </w:rPr>
        <w:t xml:space="preserve"> — Ahmad.</w:t>
      </w:r>
    </w:p>
    <w:p w14:paraId="693715F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'Modesty is a </w:t>
      </w:r>
      <w:r>
        <w:rPr>
          <w:b/>
          <w:sz w:val="20"/>
        </w:rPr>
        <w:t>branch of faith</w:t>
      </w:r>
      <w:r>
        <w:rPr>
          <w:sz w:val="20"/>
        </w:rPr>
        <w:t>' — Al-Bukhari and Muslim.</w:t>
      </w:r>
    </w:p>
    <w:p w14:paraId="0151F8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four quarters of the </w:t>
      </w:r>
      <w:r>
        <w:rPr>
          <w:i/>
          <w:sz w:val="20"/>
        </w:rPr>
        <w:t>Ihya'</w:t>
      </w:r>
      <w:r>
        <w:rPr>
          <w:sz w:val="20"/>
        </w:rPr>
        <w:t xml:space="preserve">: worship, customs, </w:t>
      </w:r>
      <w:r>
        <w:rPr>
          <w:b/>
          <w:sz w:val="20"/>
        </w:rPr>
        <w:t>destroyers (muhlikat)</w:t>
      </w:r>
      <w:r>
        <w:rPr>
          <w:sz w:val="20"/>
        </w:rPr>
        <w:t xml:space="preserve">, </w:t>
      </w:r>
      <w:r>
        <w:rPr>
          <w:b/>
          <w:sz w:val="20"/>
        </w:rPr>
        <w:t>saviours (munjiyat)</w:t>
      </w:r>
      <w:r>
        <w:rPr>
          <w:sz w:val="20"/>
        </w:rPr>
        <w:t>.</w:t>
      </w:r>
    </w:p>
    <w:p w14:paraId="40C37F8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does not change a people until they change </w:t>
      </w:r>
      <w:r>
        <w:rPr>
          <w:b/>
          <w:sz w:val="20"/>
        </w:rPr>
        <w:t>what is in themselves</w:t>
      </w:r>
      <w:r>
        <w:rPr>
          <w:sz w:val="20"/>
        </w:rPr>
        <w:t xml:space="preserve">' — </w:t>
      </w:r>
      <w:r>
        <w:rPr>
          <w:b/>
          <w:sz w:val="20"/>
        </w:rPr>
        <w:t>Ar-Ra'd</w:t>
      </w:r>
      <w:r>
        <w:rPr>
          <w:sz w:val="20"/>
        </w:rPr>
        <w:t xml:space="preserve"> 11.</w:t>
      </w:r>
    </w:p>
    <w:p w14:paraId="270160A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 in the Corruption Perceptions Index 2024: </w:t>
      </w:r>
      <w:r>
        <w:rPr>
          <w:b/>
          <w:sz w:val="20"/>
        </w:rPr>
        <w:t>135th of 180</w:t>
      </w:r>
      <w:r>
        <w:rPr>
          <w:sz w:val="20"/>
        </w:rPr>
        <w:t>.</w:t>
      </w:r>
    </w:p>
    <w:p w14:paraId="7AE695F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three levels in the hadith of Jibril: </w:t>
      </w:r>
      <w:r>
        <w:rPr>
          <w:b/>
          <w:sz w:val="20"/>
        </w:rPr>
        <w:t>Islam, Iman, Ihsan</w:t>
      </w:r>
      <w:r>
        <w:rPr>
          <w:sz w:val="20"/>
        </w:rPr>
        <w:t>.</w:t>
      </w:r>
    </w:p>
    <w:p w14:paraId="7B147C7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has prescribed ihsan in </w:t>
      </w:r>
      <w:r>
        <w:rPr>
          <w:b/>
          <w:sz w:val="20"/>
        </w:rPr>
        <w:t>everything</w:t>
      </w:r>
      <w:r>
        <w:rPr>
          <w:sz w:val="20"/>
        </w:rPr>
        <w:t>' — Muslim.</w:t>
      </w:r>
    </w:p>
    <w:p w14:paraId="5BF71F8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loves the </w:t>
      </w:r>
      <w:r>
        <w:rPr>
          <w:b/>
          <w:sz w:val="20"/>
        </w:rPr>
        <w:t>muhsinin</w:t>
      </w:r>
      <w:r>
        <w:rPr>
          <w:sz w:val="20"/>
        </w:rPr>
        <w:t xml:space="preserve"> (doers of good)' — Al-Baqarah 195.</w:t>
      </w:r>
    </w:p>
    <w:p w14:paraId="3280FFC4" w14:textId="77777777" w:rsidR="007B4B45" w:rsidRDefault="00000000">
      <w:pPr>
        <w:pStyle w:val="Heading3"/>
      </w:pPr>
      <w:r>
        <w:t>Sufism</w:t>
      </w:r>
    </w:p>
    <w:p w14:paraId="19E0E2D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Possible roots of 'Sufi': </w:t>
      </w:r>
      <w:r>
        <w:rPr>
          <w:b/>
          <w:sz w:val="20"/>
        </w:rPr>
        <w:t>suf</w:t>
      </w:r>
      <w:r>
        <w:rPr>
          <w:sz w:val="20"/>
        </w:rPr>
        <w:t xml:space="preserve"> (wool), </w:t>
      </w:r>
      <w:r>
        <w:rPr>
          <w:b/>
          <w:sz w:val="20"/>
        </w:rPr>
        <w:t>safa'</w:t>
      </w:r>
      <w:r>
        <w:rPr>
          <w:sz w:val="20"/>
        </w:rPr>
        <w:t xml:space="preserve"> (purity), </w:t>
      </w:r>
      <w:r>
        <w:rPr>
          <w:b/>
          <w:sz w:val="20"/>
        </w:rPr>
        <w:t>Ahl al-Suffah</w:t>
      </w:r>
      <w:r>
        <w:rPr>
          <w:sz w:val="20"/>
        </w:rPr>
        <w:t>.</w:t>
      </w:r>
    </w:p>
    <w:p w14:paraId="636BF7E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678.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Al-Risalah</w:t>
      </w:r>
      <w:r>
        <w:rPr>
          <w:sz w:val="20"/>
        </w:rPr>
        <w:t xml:space="preserve"> on Sufism within the Shari'ah: </w:t>
      </w:r>
      <w:r>
        <w:rPr>
          <w:b/>
          <w:sz w:val="20"/>
        </w:rPr>
        <w:t>Imam al-Qushayri</w:t>
      </w:r>
      <w:r>
        <w:rPr>
          <w:sz w:val="20"/>
        </w:rPr>
        <w:t>.</w:t>
      </w:r>
    </w:p>
    <w:p w14:paraId="401214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679.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Worship out of pure love of Allah: </w:t>
      </w:r>
      <w:r>
        <w:rPr>
          <w:b/>
          <w:sz w:val="20"/>
        </w:rPr>
        <w:t>Rabi'ah al-Adawiyyah</w:t>
      </w:r>
      <w:r>
        <w:rPr>
          <w:sz w:val="20"/>
        </w:rPr>
        <w:t>.</w:t>
      </w:r>
    </w:p>
    <w:p w14:paraId="10ABA24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'Sober' Sufism bound by the Shari'ah: </w:t>
      </w:r>
      <w:r>
        <w:rPr>
          <w:b/>
          <w:sz w:val="20"/>
        </w:rPr>
        <w:t>Junayd al-Baghdadi</w:t>
      </w:r>
      <w:r>
        <w:rPr>
          <w:sz w:val="20"/>
        </w:rPr>
        <w:t>.</w:t>
      </w:r>
    </w:p>
    <w:p w14:paraId="237CEF4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Founder of the Qadiri order: </w:t>
      </w:r>
      <w:r>
        <w:rPr>
          <w:b/>
          <w:sz w:val="20"/>
        </w:rPr>
        <w:t>Shaykh Abd al-Qadir Jilani</w:t>
      </w:r>
      <w:r>
        <w:rPr>
          <w:sz w:val="20"/>
        </w:rPr>
        <w:t xml:space="preserve"> (d. 561 AH).</w:t>
      </w:r>
    </w:p>
    <w:p w14:paraId="0AF387A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Kashf al-Mahjub</w:t>
      </w:r>
      <w:r>
        <w:rPr>
          <w:sz w:val="20"/>
        </w:rPr>
        <w:t xml:space="preserve"> — first Persian treatise on Sufism: </w:t>
      </w:r>
      <w:r>
        <w:rPr>
          <w:b/>
          <w:sz w:val="20"/>
        </w:rPr>
        <w:t>Ali Hujwiri (Data Ganj Bakhsh)</w:t>
      </w:r>
      <w:r>
        <w:rPr>
          <w:sz w:val="20"/>
        </w:rPr>
        <w:t>, Lahore.</w:t>
      </w:r>
    </w:p>
    <w:p w14:paraId="3BA8C36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Founder of the Chishti order in India: </w:t>
      </w:r>
      <w:r>
        <w:rPr>
          <w:b/>
          <w:sz w:val="20"/>
        </w:rPr>
        <w:t>Khwaja Mu'in al-Din Chishti</w:t>
      </w:r>
      <w:r>
        <w:rPr>
          <w:sz w:val="20"/>
        </w:rPr>
        <w:t>, Ajmer (d. 1236).</w:t>
      </w:r>
    </w:p>
    <w:p w14:paraId="545C17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Suhrawardi saint of Multan: </w:t>
      </w:r>
      <w:r>
        <w:rPr>
          <w:b/>
          <w:sz w:val="20"/>
        </w:rPr>
        <w:t>Bahauddin Zakariya</w:t>
      </w:r>
      <w:r>
        <w:rPr>
          <w:sz w:val="20"/>
        </w:rPr>
        <w:t xml:space="preserve"> (d. 1262).</w:t>
      </w:r>
    </w:p>
    <w:p w14:paraId="6BF71E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Baba Farid Ganj Shakar is buried at </w:t>
      </w:r>
      <w:r>
        <w:rPr>
          <w:b/>
          <w:sz w:val="20"/>
        </w:rPr>
        <w:t>Pakpattan</w:t>
      </w:r>
      <w:r>
        <w:rPr>
          <w:sz w:val="20"/>
        </w:rPr>
        <w:t>.</w:t>
      </w:r>
    </w:p>
    <w:p w14:paraId="026AFD5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Lal Shahbaz Qalandar is buried at </w:t>
      </w:r>
      <w:r>
        <w:rPr>
          <w:b/>
          <w:sz w:val="20"/>
        </w:rPr>
        <w:t>Sehwan</w:t>
      </w:r>
      <w:r>
        <w:rPr>
          <w:sz w:val="20"/>
        </w:rPr>
        <w:t>.</w:t>
      </w:r>
    </w:p>
    <w:p w14:paraId="5D849FF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Mujaddid Alf Thani: </w:t>
      </w:r>
      <w:r>
        <w:rPr>
          <w:b/>
          <w:sz w:val="20"/>
        </w:rPr>
        <w:t>Shaykh Ahmad Sirhindi</w:t>
      </w:r>
      <w:r>
        <w:rPr>
          <w:sz w:val="20"/>
        </w:rPr>
        <w:t xml:space="preserve"> (Naqshbandi, d. 1624).</w:t>
      </w:r>
    </w:p>
    <w:p w14:paraId="43FA49A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Sirhindi opposed Akbar's </w:t>
      </w:r>
      <w:r>
        <w:rPr>
          <w:b/>
          <w:sz w:val="20"/>
        </w:rPr>
        <w:t>Din-i-Ilahi</w:t>
      </w:r>
      <w:r>
        <w:rPr>
          <w:sz w:val="20"/>
        </w:rPr>
        <w:t>.</w:t>
      </w:r>
    </w:p>
    <w:p w14:paraId="73E9A5D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689.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Shah jo Risalo</w:t>
      </w:r>
      <w:r>
        <w:rPr>
          <w:sz w:val="20"/>
        </w:rPr>
        <w:t xml:space="preserve">: </w:t>
      </w:r>
      <w:r>
        <w:rPr>
          <w:b/>
          <w:sz w:val="20"/>
        </w:rPr>
        <w:t>Shah Abdul Latif Bhittai</w:t>
      </w:r>
      <w:r>
        <w:rPr>
          <w:sz w:val="20"/>
        </w:rPr>
        <w:t>.</w:t>
      </w:r>
    </w:p>
    <w:p w14:paraId="658B75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690.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Preaching of Islam</w:t>
      </w:r>
      <w:r>
        <w:rPr>
          <w:sz w:val="20"/>
        </w:rPr>
        <w:t xml:space="preserve"> (1896): </w:t>
      </w:r>
      <w:r>
        <w:rPr>
          <w:b/>
          <w:sz w:val="20"/>
        </w:rPr>
        <w:t>Sir Thomas Arnold</w:t>
      </w:r>
      <w:r>
        <w:rPr>
          <w:sz w:val="20"/>
        </w:rPr>
        <w:t>.</w:t>
      </w:r>
    </w:p>
    <w:p w14:paraId="321584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free kitchen of the Sufis: </w:t>
      </w:r>
      <w:r>
        <w:rPr>
          <w:b/>
          <w:sz w:val="20"/>
        </w:rPr>
        <w:t>langar</w:t>
      </w:r>
      <w:r>
        <w:rPr>
          <w:sz w:val="20"/>
        </w:rPr>
        <w:t>.</w:t>
      </w:r>
    </w:p>
    <w:p w14:paraId="7E8CF9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Major shrines were taken over by the </w:t>
      </w:r>
      <w:r>
        <w:rPr>
          <w:b/>
          <w:sz w:val="20"/>
        </w:rPr>
        <w:t>Auqaf</w:t>
      </w:r>
      <w:r>
        <w:rPr>
          <w:sz w:val="20"/>
        </w:rPr>
        <w:t xml:space="preserve"> department in </w:t>
      </w:r>
      <w:r>
        <w:rPr>
          <w:b/>
          <w:sz w:val="20"/>
        </w:rPr>
        <w:t>1960–61</w:t>
      </w:r>
      <w:r>
        <w:rPr>
          <w:sz w:val="20"/>
        </w:rPr>
        <w:t>.</w:t>
      </w:r>
    </w:p>
    <w:p w14:paraId="0159642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Punjabi Sufi poet of Kasur: </w:t>
      </w:r>
      <w:r>
        <w:rPr>
          <w:b/>
          <w:sz w:val="20"/>
        </w:rPr>
        <w:t>Bulleh Shah</w:t>
      </w:r>
      <w:r>
        <w:rPr>
          <w:sz w:val="20"/>
        </w:rPr>
        <w:t xml:space="preserve">; Pashto Sufi poet: </w:t>
      </w:r>
      <w:r>
        <w:rPr>
          <w:b/>
          <w:sz w:val="20"/>
        </w:rPr>
        <w:t>Rahman Baba</w:t>
      </w:r>
      <w:r>
        <w:rPr>
          <w:sz w:val="20"/>
        </w:rPr>
        <w:t>.</w:t>
      </w:r>
    </w:p>
    <w:p w14:paraId="5D64FFA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soul's inborn sense of good: </w:t>
      </w:r>
      <w:r>
        <w:rPr>
          <w:b/>
          <w:sz w:val="20"/>
        </w:rPr>
        <w:t>fitrah</w:t>
      </w:r>
      <w:r>
        <w:rPr>
          <w:sz w:val="20"/>
        </w:rPr>
        <w:t xml:space="preserve"> — Ar-Rum 30.</w:t>
      </w:r>
    </w:p>
    <w:p w14:paraId="06B11D7D" w14:textId="77777777" w:rsidR="007B4B45" w:rsidRDefault="00000000">
      <w:pPr>
        <w:pStyle w:val="Heading3"/>
      </w:pPr>
      <w:r>
        <w:t>Dignity, equality and social justice</w:t>
      </w:r>
    </w:p>
    <w:p w14:paraId="53C505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have honoured the </w:t>
      </w:r>
      <w:r>
        <w:rPr>
          <w:b/>
          <w:sz w:val="20"/>
        </w:rPr>
        <w:t>children of Adam</w:t>
      </w:r>
      <w:r>
        <w:rPr>
          <w:sz w:val="20"/>
        </w:rPr>
        <w:t>' — Al-Isra 70.</w:t>
      </w:r>
    </w:p>
    <w:p w14:paraId="4874997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'Competition in increase </w:t>
      </w:r>
      <w:r>
        <w:rPr>
          <w:b/>
          <w:sz w:val="20"/>
        </w:rPr>
        <w:t>distracts you</w:t>
      </w:r>
      <w:r>
        <w:rPr>
          <w:sz w:val="20"/>
        </w:rPr>
        <w:t xml:space="preserve">' — </w:t>
      </w:r>
      <w:r>
        <w:rPr>
          <w:b/>
          <w:sz w:val="20"/>
        </w:rPr>
        <w:t>At-Takathur</w:t>
      </w:r>
      <w:r>
        <w:rPr>
          <w:sz w:val="20"/>
        </w:rPr>
        <w:t xml:space="preserve"> 1.</w:t>
      </w:r>
    </w:p>
    <w:p w14:paraId="3C30771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squanderers are </w:t>
      </w:r>
      <w:r>
        <w:rPr>
          <w:b/>
          <w:sz w:val="20"/>
        </w:rPr>
        <w:t>brothers of the devils</w:t>
      </w:r>
      <w:r>
        <w:rPr>
          <w:sz w:val="20"/>
        </w:rPr>
        <w:t>' — Al-Isra 27.</w:t>
      </w:r>
    </w:p>
    <w:p w14:paraId="2A55C02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Neither extravagant nor miserly — </w:t>
      </w:r>
      <w:r>
        <w:rPr>
          <w:b/>
          <w:sz w:val="20"/>
        </w:rPr>
        <w:t>Al-Furqan</w:t>
      </w:r>
      <w:r>
        <w:rPr>
          <w:sz w:val="20"/>
        </w:rPr>
        <w:t xml:space="preserve"> 67.</w:t>
      </w:r>
    </w:p>
    <w:p w14:paraId="36B8F88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699.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'True richness is richness of </w:t>
      </w:r>
      <w:r>
        <w:rPr>
          <w:b/>
          <w:sz w:val="20"/>
        </w:rPr>
        <w:t>the soul</w:t>
      </w:r>
      <w:r>
        <w:rPr>
          <w:sz w:val="20"/>
        </w:rPr>
        <w:t>' — Al-Bukhari and Muslim.</w:t>
      </w:r>
    </w:p>
    <w:p w14:paraId="7123FA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'Look at those </w:t>
      </w:r>
      <w:r>
        <w:rPr>
          <w:b/>
          <w:sz w:val="20"/>
        </w:rPr>
        <w:t>below you</w:t>
      </w:r>
      <w:r>
        <w:rPr>
          <w:sz w:val="20"/>
        </w:rPr>
        <w:t>' — Muslim.</w:t>
      </w:r>
    </w:p>
    <w:p w14:paraId="0C3C09A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wears a </w:t>
      </w:r>
      <w:r>
        <w:rPr>
          <w:b/>
          <w:sz w:val="20"/>
        </w:rPr>
        <w:t>garment of fame</w:t>
      </w:r>
      <w:r>
        <w:rPr>
          <w:sz w:val="20"/>
        </w:rPr>
        <w:t>…' — Abu Dawud.</w:t>
      </w:r>
    </w:p>
    <w:p w14:paraId="764C2CF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Pride = </w:t>
      </w:r>
      <w:r>
        <w:rPr>
          <w:b/>
          <w:sz w:val="20"/>
        </w:rPr>
        <w:t>rejecting the truth and looking down on people</w:t>
      </w:r>
      <w:r>
        <w:rPr>
          <w:sz w:val="20"/>
        </w:rPr>
        <w:t xml:space="preserve"> — Muslim.</w:t>
      </w:r>
    </w:p>
    <w:p w14:paraId="6365773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Some raised above others in degrees </w:t>
      </w:r>
      <w:r>
        <w:rPr>
          <w:b/>
          <w:sz w:val="20"/>
        </w:rPr>
        <w:t>to test you</w:t>
      </w:r>
      <w:r>
        <w:rPr>
          <w:sz w:val="20"/>
        </w:rPr>
        <w:t xml:space="preserve"> — </w:t>
      </w:r>
      <w:r>
        <w:rPr>
          <w:b/>
          <w:sz w:val="20"/>
        </w:rPr>
        <w:t>Al-An'am</w:t>
      </w:r>
      <w:r>
        <w:rPr>
          <w:sz w:val="20"/>
        </w:rPr>
        <w:t xml:space="preserve"> 165.</w:t>
      </w:r>
    </w:p>
    <w:p w14:paraId="469A518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man of wealth swallowed by the earth: </w:t>
      </w:r>
      <w:r>
        <w:rPr>
          <w:b/>
          <w:sz w:val="20"/>
        </w:rPr>
        <w:t>Qarun</w:t>
      </w:r>
      <w:r>
        <w:rPr>
          <w:sz w:val="20"/>
        </w:rPr>
        <w:t xml:space="preserve"> — Al-Qasas.</w:t>
      </w:r>
    </w:p>
    <w:p w14:paraId="2936101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'Mahmood-o-Ayaz' in one row: </w:t>
      </w:r>
      <w:r>
        <w:rPr>
          <w:b/>
          <w:sz w:val="20"/>
        </w:rPr>
        <w:t>Iqbal</w:t>
      </w:r>
      <w:r>
        <w:rPr>
          <w:sz w:val="20"/>
        </w:rPr>
        <w:t xml:space="preserve">, </w:t>
      </w:r>
      <w:r>
        <w:rPr>
          <w:i/>
          <w:sz w:val="20"/>
        </w:rPr>
        <w:t>Shikwa</w:t>
      </w:r>
      <w:r>
        <w:rPr>
          <w:sz w:val="20"/>
        </w:rPr>
        <w:t>.</w:t>
      </w:r>
    </w:p>
    <w:p w14:paraId="1A13313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Elite privilege in Pakistan: about </w:t>
      </w:r>
      <w:r>
        <w:rPr>
          <w:b/>
          <w:sz w:val="20"/>
        </w:rPr>
        <w:t>17.4 billion dollars</w:t>
      </w:r>
      <w:r>
        <w:rPr>
          <w:sz w:val="20"/>
        </w:rPr>
        <w:t xml:space="preserve"> a year (UNDP NHDR, 2021).</w:t>
      </w:r>
    </w:p>
    <w:p w14:paraId="6D54116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Messengers sent so that people </w:t>
      </w:r>
      <w:r>
        <w:rPr>
          <w:b/>
          <w:sz w:val="20"/>
        </w:rPr>
        <w:t>uphold justice</w:t>
      </w:r>
      <w:r>
        <w:rPr>
          <w:sz w:val="20"/>
        </w:rPr>
        <w:t xml:space="preserve"> — </w:t>
      </w:r>
      <w:r>
        <w:rPr>
          <w:b/>
          <w:sz w:val="20"/>
        </w:rPr>
        <w:t>Al-Hadid</w:t>
      </w:r>
      <w:r>
        <w:rPr>
          <w:sz w:val="20"/>
        </w:rPr>
        <w:t xml:space="preserve"> 25.</w:t>
      </w:r>
    </w:p>
    <w:p w14:paraId="4D2C710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708.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Islam and the Economic Challenge</w:t>
      </w:r>
      <w:r>
        <w:rPr>
          <w:sz w:val="20"/>
        </w:rPr>
        <w:t xml:space="preserve">: </w:t>
      </w:r>
      <w:r>
        <w:rPr>
          <w:b/>
          <w:sz w:val="20"/>
        </w:rPr>
        <w:t>Dr M. Umer Chapra</w:t>
      </w:r>
      <w:r>
        <w:rPr>
          <w:sz w:val="20"/>
        </w:rPr>
        <w:t>.</w:t>
      </w:r>
    </w:p>
    <w:p w14:paraId="3CF85CC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 (RA) entered </w:t>
      </w:r>
      <w:r>
        <w:rPr>
          <w:b/>
          <w:sz w:val="20"/>
        </w:rPr>
        <w:t>Jerusalem</w:t>
      </w:r>
      <w:r>
        <w:rPr>
          <w:sz w:val="20"/>
        </w:rPr>
        <w:t xml:space="preserve"> in patched clothes, walking in turn with his servant.</w:t>
      </w:r>
    </w:p>
    <w:p w14:paraId="1F0C0C3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'Verify news before spreading it' — </w:t>
      </w:r>
      <w:r>
        <w:rPr>
          <w:b/>
          <w:sz w:val="20"/>
        </w:rPr>
        <w:t>Al-Hujurat</w:t>
      </w:r>
      <w:r>
        <w:rPr>
          <w:sz w:val="20"/>
        </w:rPr>
        <w:t xml:space="preserve"> 6.</w:t>
      </w:r>
    </w:p>
    <w:p w14:paraId="2C3D96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cyber-crime law: </w:t>
      </w:r>
      <w:r>
        <w:rPr>
          <w:b/>
          <w:sz w:val="20"/>
        </w:rPr>
        <w:t>PECA, 2016</w:t>
      </w:r>
      <w:r>
        <w:rPr>
          <w:sz w:val="20"/>
        </w:rPr>
        <w:t>.</w:t>
      </w:r>
    </w:p>
    <w:p w14:paraId="51C6D4F4" w14:textId="77777777" w:rsidR="007B4B45" w:rsidRDefault="00000000">
      <w:pPr>
        <w:pStyle w:val="Heading3"/>
      </w:pPr>
      <w:r>
        <w:t>Moral values</w:t>
      </w:r>
    </w:p>
    <w:p w14:paraId="53E4740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was sent to perfect </w:t>
      </w:r>
      <w:r>
        <w:rPr>
          <w:b/>
          <w:sz w:val="20"/>
        </w:rPr>
        <w:t>the noblest morals</w:t>
      </w:r>
      <w:r>
        <w:rPr>
          <w:sz w:val="20"/>
        </w:rPr>
        <w:t>' — Al-Bayhaqi and Ahmad.</w:t>
      </w:r>
    </w:p>
    <w:p w14:paraId="7E43EC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'Righteousness is </w:t>
      </w:r>
      <w:r>
        <w:rPr>
          <w:b/>
          <w:sz w:val="20"/>
        </w:rPr>
        <w:t>good character</w:t>
      </w:r>
      <w:r>
        <w:rPr>
          <w:sz w:val="20"/>
        </w:rPr>
        <w:t>' — Muslim.</w:t>
      </w:r>
    </w:p>
    <w:p w14:paraId="0EDFB65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Quranic moral code: </w:t>
      </w:r>
      <w:r>
        <w:rPr>
          <w:b/>
          <w:sz w:val="20"/>
        </w:rPr>
        <w:t>Al-Isra</w:t>
      </w:r>
      <w:r>
        <w:rPr>
          <w:sz w:val="20"/>
        </w:rPr>
        <w:t xml:space="preserve"> 23–37.</w:t>
      </w:r>
    </w:p>
    <w:p w14:paraId="3763AB1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</w:t>
      </w:r>
      <w:r>
        <w:rPr>
          <w:b/>
          <w:sz w:val="20"/>
        </w:rPr>
        <w:t>cheats</w:t>
      </w:r>
      <w:r>
        <w:rPr>
          <w:sz w:val="20"/>
        </w:rPr>
        <w:t xml:space="preserve"> is not one of us' — Muslim.</w:t>
      </w:r>
    </w:p>
    <w:p w14:paraId="05A71F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'Truthfulness leads to </w:t>
      </w:r>
      <w:r>
        <w:rPr>
          <w:b/>
          <w:sz w:val="20"/>
        </w:rPr>
        <w:t>righteousness</w:t>
      </w:r>
      <w:r>
        <w:rPr>
          <w:sz w:val="20"/>
        </w:rPr>
        <w:t>' — Al-Bukhari and Muslim.</w:t>
      </w:r>
    </w:p>
    <w:p w14:paraId="776851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servants of the Most Merciful </w:t>
      </w:r>
      <w:r>
        <w:rPr>
          <w:b/>
          <w:sz w:val="20"/>
        </w:rPr>
        <w:t>walk humbly</w:t>
      </w:r>
      <w:r>
        <w:rPr>
          <w:sz w:val="20"/>
        </w:rPr>
        <w:t xml:space="preserve"> — </w:t>
      </w:r>
      <w:r>
        <w:rPr>
          <w:b/>
          <w:sz w:val="20"/>
        </w:rPr>
        <w:t>Al-Furqan</w:t>
      </w:r>
      <w:r>
        <w:rPr>
          <w:sz w:val="20"/>
        </w:rPr>
        <w:t xml:space="preserve"> 63.</w:t>
      </w:r>
    </w:p>
    <w:p w14:paraId="78189DE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Utilitarianism: </w:t>
      </w:r>
      <w:r>
        <w:rPr>
          <w:b/>
          <w:sz w:val="20"/>
        </w:rPr>
        <w:t>Bentham</w:t>
      </w:r>
      <w:r>
        <w:rPr>
          <w:sz w:val="20"/>
        </w:rPr>
        <w:t xml:space="preserve"> and </w:t>
      </w:r>
      <w:r>
        <w:rPr>
          <w:b/>
          <w:sz w:val="20"/>
        </w:rPr>
        <w:t>Mill</w:t>
      </w:r>
      <w:r>
        <w:rPr>
          <w:sz w:val="20"/>
        </w:rPr>
        <w:t xml:space="preserve">; duty ethics: </w:t>
      </w:r>
      <w:r>
        <w:rPr>
          <w:b/>
          <w:sz w:val="20"/>
        </w:rPr>
        <w:t>Kant</w:t>
      </w:r>
      <w:r>
        <w:rPr>
          <w:sz w:val="20"/>
        </w:rPr>
        <w:t>.</w:t>
      </w:r>
    </w:p>
    <w:p w14:paraId="636E062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An-Nahl 90 commands both </w:t>
      </w:r>
      <w:r>
        <w:rPr>
          <w:b/>
          <w:sz w:val="20"/>
        </w:rPr>
        <w:t>'adl</w:t>
      </w:r>
      <w:r>
        <w:rPr>
          <w:sz w:val="20"/>
        </w:rPr>
        <w:t xml:space="preserve"> (justice) and </w:t>
      </w:r>
      <w:r>
        <w:rPr>
          <w:b/>
          <w:sz w:val="20"/>
        </w:rPr>
        <w:t>ihsan</w:t>
      </w:r>
      <w:r>
        <w:rPr>
          <w:sz w:val="20"/>
        </w:rPr>
        <w:t xml:space="preserve"> (excellence).</w:t>
      </w:r>
    </w:p>
    <w:p w14:paraId="0EEFB7CE" w14:textId="77777777" w:rsidR="007B4B45" w:rsidRDefault="00000000">
      <w:pPr>
        <w:pStyle w:val="Heading3"/>
      </w:pPr>
      <w:r>
        <w:lastRenderedPageBreak/>
        <w:t>Tolerance</w:t>
      </w:r>
    </w:p>
    <w:p w14:paraId="1D6B09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Umar's covenant with Jerusalem: </w:t>
      </w:r>
      <w:r>
        <w:rPr>
          <w:b/>
          <w:sz w:val="20"/>
        </w:rPr>
        <w:t>638</w:t>
      </w:r>
      <w:r>
        <w:rPr>
          <w:sz w:val="20"/>
        </w:rPr>
        <w:t>.</w:t>
      </w:r>
    </w:p>
    <w:p w14:paraId="2E692D8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Patriarch of Jerusalem who received Umar: </w:t>
      </w:r>
      <w:r>
        <w:rPr>
          <w:b/>
          <w:sz w:val="20"/>
        </w:rPr>
        <w:t>Sophronius</w:t>
      </w:r>
      <w:r>
        <w:rPr>
          <w:sz w:val="20"/>
        </w:rPr>
        <w:t>.</w:t>
      </w:r>
    </w:p>
    <w:p w14:paraId="140573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 prayed </w:t>
      </w:r>
      <w:r>
        <w:rPr>
          <w:b/>
          <w:sz w:val="20"/>
        </w:rPr>
        <w:t>outside</w:t>
      </w:r>
      <w:r>
        <w:rPr>
          <w:sz w:val="20"/>
        </w:rPr>
        <w:t xml:space="preserve"> the Church of the Holy Sepulchre.</w:t>
      </w:r>
    </w:p>
    <w:p w14:paraId="3030E50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Muhammad bin Qasim conquered Sindh in </w:t>
      </w:r>
      <w:r>
        <w:rPr>
          <w:b/>
          <w:sz w:val="20"/>
        </w:rPr>
        <w:t>712</w:t>
      </w:r>
      <w:r>
        <w:rPr>
          <w:sz w:val="20"/>
        </w:rPr>
        <w:t>.</w:t>
      </w:r>
    </w:p>
    <w:p w14:paraId="5ECF81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Christian translator who led the Bayt al-Hikmah: </w:t>
      </w:r>
      <w:r>
        <w:rPr>
          <w:b/>
          <w:sz w:val="20"/>
        </w:rPr>
        <w:t>Hunayn ibn Ishaq</w:t>
      </w:r>
      <w:r>
        <w:rPr>
          <w:sz w:val="20"/>
        </w:rPr>
        <w:t>.</w:t>
      </w:r>
    </w:p>
    <w:p w14:paraId="59A4454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Jewish minister of Abd al-Rahman III: </w:t>
      </w:r>
      <w:r>
        <w:rPr>
          <w:b/>
          <w:sz w:val="20"/>
        </w:rPr>
        <w:t>Hasdai ibn Shaprut</w:t>
      </w:r>
      <w:r>
        <w:rPr>
          <w:sz w:val="20"/>
        </w:rPr>
        <w:t>.</w:t>
      </w:r>
    </w:p>
    <w:p w14:paraId="0E028E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Crusaders' massacre in Jerusalem: </w:t>
      </w:r>
      <w:r>
        <w:rPr>
          <w:b/>
          <w:sz w:val="20"/>
        </w:rPr>
        <w:t>1099</w:t>
      </w:r>
      <w:r>
        <w:rPr>
          <w:sz w:val="20"/>
        </w:rPr>
        <w:t xml:space="preserve">; Salahuddin's peaceful recovery: </w:t>
      </w:r>
      <w:r>
        <w:rPr>
          <w:b/>
          <w:sz w:val="20"/>
        </w:rPr>
        <w:t>1187</w:t>
      </w:r>
      <w:r>
        <w:rPr>
          <w:sz w:val="20"/>
        </w:rPr>
        <w:t>.</w:t>
      </w:r>
    </w:p>
    <w:p w14:paraId="13128F6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Ottoman system of self-governing religious communities: the </w:t>
      </w:r>
      <w:r>
        <w:rPr>
          <w:b/>
          <w:sz w:val="20"/>
        </w:rPr>
        <w:t>millet</w:t>
      </w:r>
      <w:r>
        <w:rPr>
          <w:sz w:val="20"/>
        </w:rPr>
        <w:t xml:space="preserve"> system.</w:t>
      </w:r>
    </w:p>
    <w:p w14:paraId="4A153ED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Sultan who welcomed the Jews expelled from Spain in 1492: </w:t>
      </w:r>
      <w:r>
        <w:rPr>
          <w:b/>
          <w:sz w:val="20"/>
        </w:rPr>
        <w:t>Bayezid II</w:t>
      </w:r>
      <w:r>
        <w:rPr>
          <w:sz w:val="20"/>
        </w:rPr>
        <w:t>.</w:t>
      </w:r>
    </w:p>
    <w:p w14:paraId="2C1863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Hindu finance minister of Akbar: </w:t>
      </w:r>
      <w:r>
        <w:rPr>
          <w:b/>
          <w:sz w:val="20"/>
        </w:rPr>
        <w:t>Raja Todar Mal</w:t>
      </w:r>
      <w:r>
        <w:rPr>
          <w:sz w:val="20"/>
        </w:rPr>
        <w:t>.</w:t>
      </w:r>
    </w:p>
    <w:p w14:paraId="3EA80B6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Quaid's speech on equal citizenship: </w:t>
      </w:r>
      <w:r>
        <w:rPr>
          <w:b/>
          <w:sz w:val="20"/>
        </w:rPr>
        <w:t>11 August 1947</w:t>
      </w:r>
      <w:r>
        <w:rPr>
          <w:sz w:val="20"/>
        </w:rPr>
        <w:t>.</w:t>
      </w:r>
    </w:p>
    <w:p w14:paraId="4FC924A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Paigham-e-Pakistan</w:t>
      </w:r>
      <w:r>
        <w:rPr>
          <w:sz w:val="20"/>
        </w:rPr>
        <w:t xml:space="preserve"> declaration against violence: </w:t>
      </w:r>
      <w:r>
        <w:rPr>
          <w:b/>
          <w:sz w:val="20"/>
        </w:rPr>
        <w:t>2018</w:t>
      </w:r>
      <w:r>
        <w:rPr>
          <w:sz w:val="20"/>
        </w:rPr>
        <w:t>.</w:t>
      </w:r>
    </w:p>
    <w:p w14:paraId="728F54FB" w14:textId="77777777" w:rsidR="007B4B45" w:rsidRDefault="00000000">
      <w:pPr>
        <w:pStyle w:val="Heading3"/>
      </w:pPr>
      <w:r>
        <w:t>Rule of law</w:t>
      </w:r>
    </w:p>
    <w:p w14:paraId="7FBC243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'Judge between people in truth' — said to </w:t>
      </w:r>
      <w:r>
        <w:rPr>
          <w:b/>
          <w:sz w:val="20"/>
        </w:rPr>
        <w:t>Prophet Dawud</w:t>
      </w:r>
      <w:r>
        <w:rPr>
          <w:sz w:val="20"/>
        </w:rPr>
        <w:t xml:space="preserve">, </w:t>
      </w:r>
      <w:r>
        <w:rPr>
          <w:b/>
          <w:sz w:val="20"/>
        </w:rPr>
        <w:t>Sad</w:t>
      </w:r>
      <w:r>
        <w:rPr>
          <w:sz w:val="20"/>
        </w:rPr>
        <w:t xml:space="preserve"> 26.</w:t>
      </w:r>
    </w:p>
    <w:p w14:paraId="6FC6DFC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'Those before you were destroyed because they spared the </w:t>
      </w:r>
      <w:r>
        <w:rPr>
          <w:b/>
          <w:sz w:val="20"/>
        </w:rPr>
        <w:t>noble</w:t>
      </w:r>
      <w:r>
        <w:rPr>
          <w:sz w:val="20"/>
        </w:rPr>
        <w:t>…' — Al-Bukhari and Muslim.</w:t>
      </w:r>
    </w:p>
    <w:p w14:paraId="3B8472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Ghassanid prince made to face retaliation by Umar: </w:t>
      </w:r>
      <w:r>
        <w:rPr>
          <w:b/>
          <w:sz w:val="20"/>
        </w:rPr>
        <w:t>Jabalah ibn al-Ayham</w:t>
      </w:r>
      <w:r>
        <w:rPr>
          <w:sz w:val="20"/>
        </w:rPr>
        <w:t>.</w:t>
      </w:r>
    </w:p>
    <w:p w14:paraId="63256C1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judge before whom Ali (RA) lost his case: </w:t>
      </w:r>
      <w:r>
        <w:rPr>
          <w:b/>
          <w:sz w:val="20"/>
        </w:rPr>
        <w:t>Qadi Shurayh</w:t>
      </w:r>
      <w:r>
        <w:rPr>
          <w:sz w:val="20"/>
        </w:rPr>
        <w:t>.</w:t>
      </w:r>
    </w:p>
    <w:p w14:paraId="2DAFF78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</w:t>
      </w:r>
      <w:r>
        <w:rPr>
          <w:b/>
          <w:sz w:val="20"/>
        </w:rPr>
        <w:t>Qadi al-Qudat</w:t>
      </w:r>
      <w:r>
        <w:rPr>
          <w:sz w:val="20"/>
        </w:rPr>
        <w:t xml:space="preserve"> (chief justice): </w:t>
      </w:r>
      <w:r>
        <w:rPr>
          <w:b/>
          <w:sz w:val="20"/>
        </w:rPr>
        <w:t>Imam Abu Yusuf</w:t>
      </w:r>
      <w:r>
        <w:rPr>
          <w:sz w:val="20"/>
        </w:rPr>
        <w:t>.</w:t>
      </w:r>
    </w:p>
    <w:p w14:paraId="52B711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court of grievances against officials: </w:t>
      </w:r>
      <w:r>
        <w:rPr>
          <w:b/>
          <w:sz w:val="20"/>
        </w:rPr>
        <w:t>Diwan al-Mazalim</w:t>
      </w:r>
      <w:r>
        <w:rPr>
          <w:sz w:val="20"/>
        </w:rPr>
        <w:t>.</w:t>
      </w:r>
    </w:p>
    <w:p w14:paraId="5429AB4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market inspector: </w:t>
      </w:r>
      <w:r>
        <w:rPr>
          <w:b/>
          <w:sz w:val="20"/>
        </w:rPr>
        <w:t>muhtasib</w:t>
      </w:r>
      <w:r>
        <w:rPr>
          <w:sz w:val="20"/>
        </w:rPr>
        <w:t xml:space="preserve"> (office of hisbah).</w:t>
      </w:r>
    </w:p>
    <w:p w14:paraId="5D9BFD0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Imam who refused the post of chief justice: </w:t>
      </w:r>
      <w:r>
        <w:rPr>
          <w:b/>
          <w:sz w:val="20"/>
        </w:rPr>
        <w:t>Abu Hanifah</w:t>
      </w:r>
      <w:r>
        <w:rPr>
          <w:sz w:val="20"/>
        </w:rPr>
        <w:t>.</w:t>
      </w:r>
    </w:p>
    <w:p w14:paraId="444717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Right to be dealt with according to law: </w:t>
      </w:r>
      <w:r>
        <w:rPr>
          <w:b/>
          <w:sz w:val="20"/>
        </w:rPr>
        <w:t>Article 4</w:t>
      </w:r>
      <w:r>
        <w:rPr>
          <w:sz w:val="20"/>
        </w:rPr>
        <w:t xml:space="preserve">; fair trial: </w:t>
      </w:r>
      <w:r>
        <w:rPr>
          <w:b/>
          <w:sz w:val="20"/>
        </w:rPr>
        <w:t>Article 10-A</w:t>
      </w:r>
      <w:r>
        <w:rPr>
          <w:sz w:val="20"/>
        </w:rPr>
        <w:t>.</w:t>
      </w:r>
    </w:p>
    <w:p w14:paraId="767016F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 in the WJP Rule of Law Index 2024: </w:t>
      </w:r>
      <w:r>
        <w:rPr>
          <w:b/>
          <w:sz w:val="20"/>
        </w:rPr>
        <w:t>129th of 142</w:t>
      </w:r>
      <w:r>
        <w:rPr>
          <w:sz w:val="20"/>
        </w:rPr>
        <w:t>.</w:t>
      </w:r>
    </w:p>
    <w:p w14:paraId="452D8A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Abu Bakr's first address: 'Obey me as long as </w:t>
      </w:r>
      <w:r>
        <w:rPr>
          <w:b/>
          <w:sz w:val="20"/>
        </w:rPr>
        <w:t>I obey Allah</w:t>
      </w:r>
      <w:r>
        <w:rPr>
          <w:sz w:val="20"/>
        </w:rPr>
        <w:t xml:space="preserve"> and His Messenger'.</w:t>
      </w:r>
    </w:p>
    <w:p w14:paraId="7F356CF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Punjab law limiting wedding extravagance: </w:t>
      </w:r>
      <w:r>
        <w:rPr>
          <w:b/>
          <w:sz w:val="20"/>
        </w:rPr>
        <w:t>Marriage Functions Act, 2016</w:t>
      </w:r>
      <w:r>
        <w:rPr>
          <w:sz w:val="20"/>
        </w:rPr>
        <w:t>.</w:t>
      </w:r>
    </w:p>
    <w:p w14:paraId="3FA34043" w14:textId="77777777" w:rsidR="007B4B45" w:rsidRDefault="00000000">
      <w:pPr>
        <w:pStyle w:val="Heading2"/>
      </w:pPr>
      <w:bookmarkStart w:id="20" w:name="_Toc241577005"/>
      <w:r>
        <w:t>Topic VI · Islam, the West and the Muslim World  (118)</w:t>
      </w:r>
      <w:bookmarkEnd w:id="20"/>
    </w:p>
    <w:p w14:paraId="74E52B12" w14:textId="77777777" w:rsidR="007B4B45" w:rsidRDefault="00000000">
      <w:pPr>
        <w:pStyle w:val="Heading3"/>
      </w:pPr>
      <w:r>
        <w:t>Islam's impact on the West</w:t>
      </w:r>
    </w:p>
    <w:p w14:paraId="16B23E7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Muslim Spain (Al-Andalus) lasted from </w:t>
      </w:r>
      <w:r>
        <w:rPr>
          <w:b/>
          <w:sz w:val="20"/>
        </w:rPr>
        <w:t>711</w:t>
      </w:r>
      <w:r>
        <w:rPr>
          <w:sz w:val="20"/>
        </w:rPr>
        <w:t xml:space="preserve"> to </w:t>
      </w:r>
      <w:r>
        <w:rPr>
          <w:b/>
          <w:sz w:val="20"/>
        </w:rPr>
        <w:t>1492</w:t>
      </w:r>
      <w:r>
        <w:rPr>
          <w:sz w:val="20"/>
        </w:rPr>
        <w:t>.</w:t>
      </w:r>
    </w:p>
    <w:p w14:paraId="4F13F8E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Cordoba's library held about </w:t>
      </w:r>
      <w:r>
        <w:rPr>
          <w:b/>
          <w:sz w:val="20"/>
        </w:rPr>
        <w:t>400,000</w:t>
      </w:r>
      <w:r>
        <w:rPr>
          <w:sz w:val="20"/>
        </w:rPr>
        <w:t xml:space="preserve"> volumes.</w:t>
      </w:r>
    </w:p>
    <w:p w14:paraId="4C41B32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Toledo, taken by Christians in </w:t>
      </w:r>
      <w:r>
        <w:rPr>
          <w:b/>
          <w:sz w:val="20"/>
        </w:rPr>
        <w:t>1085</w:t>
      </w:r>
      <w:r>
        <w:rPr>
          <w:sz w:val="20"/>
        </w:rPr>
        <w:t>, became Europe's centre of translation from Arabic.</w:t>
      </w:r>
    </w:p>
    <w:p w14:paraId="0F82C03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translator of about 87 Arabic works, including Ibn Sina's Canon: </w:t>
      </w:r>
      <w:r>
        <w:rPr>
          <w:b/>
          <w:sz w:val="20"/>
        </w:rPr>
        <w:t>Gerard of Cremona</w:t>
      </w:r>
      <w:r>
        <w:rPr>
          <w:sz w:val="20"/>
        </w:rPr>
        <w:t>.</w:t>
      </w:r>
    </w:p>
    <w:p w14:paraId="261446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Norman king of Sicily for whom Al-Idrisi made his world map (1154): </w:t>
      </w:r>
      <w:r>
        <w:rPr>
          <w:b/>
          <w:sz w:val="20"/>
        </w:rPr>
        <w:t>Roger II</w:t>
      </w:r>
      <w:r>
        <w:rPr>
          <w:sz w:val="20"/>
        </w:rPr>
        <w:t>.</w:t>
      </w:r>
    </w:p>
    <w:p w14:paraId="72F3FE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Crusades lasted from </w:t>
      </w:r>
      <w:r>
        <w:rPr>
          <w:b/>
          <w:sz w:val="20"/>
        </w:rPr>
        <w:t>1095</w:t>
      </w:r>
      <w:r>
        <w:rPr>
          <w:sz w:val="20"/>
        </w:rPr>
        <w:t xml:space="preserve"> to </w:t>
      </w:r>
      <w:r>
        <w:rPr>
          <w:b/>
          <w:sz w:val="20"/>
        </w:rPr>
        <w:t>1291</w:t>
      </w:r>
      <w:r>
        <w:rPr>
          <w:sz w:val="20"/>
        </w:rPr>
        <w:t>.</w:t>
      </w:r>
    </w:p>
    <w:p w14:paraId="15887C1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750.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Liber Abaci</w:t>
      </w:r>
      <w:r>
        <w:rPr>
          <w:sz w:val="20"/>
        </w:rPr>
        <w:t xml:space="preserve"> (1202), which introduced Arabic numerals to Europe: </w:t>
      </w:r>
      <w:r>
        <w:rPr>
          <w:b/>
          <w:sz w:val="20"/>
        </w:rPr>
        <w:t>Fibonacci</w:t>
      </w:r>
      <w:r>
        <w:rPr>
          <w:sz w:val="20"/>
        </w:rPr>
        <w:t>.</w:t>
      </w:r>
    </w:p>
    <w:p w14:paraId="300DEAC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'Algebra' comes from the title of </w:t>
      </w:r>
      <w:r>
        <w:rPr>
          <w:b/>
          <w:sz w:val="20"/>
        </w:rPr>
        <w:t>Al-Khwarizmi's</w:t>
      </w:r>
      <w:r>
        <w:rPr>
          <w:sz w:val="20"/>
        </w:rPr>
        <w:t xml:space="preserve"> book; 'algorithm' from his name.</w:t>
      </w:r>
    </w:p>
    <w:p w14:paraId="20F3CAE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Al-Khwarizmi's algebra was translated into Latin by </w:t>
      </w:r>
      <w:r>
        <w:rPr>
          <w:b/>
          <w:sz w:val="20"/>
        </w:rPr>
        <w:t>Robert of Chester</w:t>
      </w:r>
      <w:r>
        <w:rPr>
          <w:sz w:val="20"/>
        </w:rPr>
        <w:t xml:space="preserve"> in </w:t>
      </w:r>
      <w:r>
        <w:rPr>
          <w:b/>
          <w:sz w:val="20"/>
        </w:rPr>
        <w:t>1145</w:t>
      </w:r>
      <w:r>
        <w:rPr>
          <w:sz w:val="20"/>
        </w:rPr>
        <w:t>.</w:t>
      </w:r>
    </w:p>
    <w:p w14:paraId="43BAC84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'Zero' and 'cipher' come from the Arabic </w:t>
      </w:r>
      <w:r>
        <w:rPr>
          <w:b/>
          <w:sz w:val="20"/>
        </w:rPr>
        <w:t>sifr</w:t>
      </w:r>
      <w:r>
        <w:rPr>
          <w:sz w:val="20"/>
        </w:rPr>
        <w:t>.</w:t>
      </w:r>
    </w:p>
    <w:p w14:paraId="6FA1D12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al-Manazir</w:t>
      </w:r>
      <w:r>
        <w:rPr>
          <w:sz w:val="20"/>
        </w:rPr>
        <w:t xml:space="preserve"> (Book of Optics): </w:t>
      </w:r>
      <w:r>
        <w:rPr>
          <w:b/>
          <w:sz w:val="20"/>
        </w:rPr>
        <w:t>Ibn al-Haytham</w:t>
      </w:r>
      <w:r>
        <w:rPr>
          <w:sz w:val="20"/>
        </w:rPr>
        <w:t>.</w:t>
      </w:r>
    </w:p>
    <w:p w14:paraId="2DE2FB4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to distinguish smallpox from measles: </w:t>
      </w:r>
      <w:r>
        <w:rPr>
          <w:b/>
          <w:sz w:val="20"/>
        </w:rPr>
        <w:t>Al-Razi</w:t>
      </w:r>
      <w:r>
        <w:rPr>
          <w:sz w:val="20"/>
        </w:rPr>
        <w:t>.</w:t>
      </w:r>
    </w:p>
    <w:p w14:paraId="77CE88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756.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Al-Tasrif</w:t>
      </w:r>
      <w:r>
        <w:rPr>
          <w:sz w:val="20"/>
        </w:rPr>
        <w:t xml:space="preserve">, with some 200 surgical instruments: </w:t>
      </w:r>
      <w:r>
        <w:rPr>
          <w:b/>
          <w:sz w:val="20"/>
        </w:rPr>
        <w:t>Al-Zahrawi</w:t>
      </w:r>
      <w:r>
        <w:rPr>
          <w:sz w:val="20"/>
        </w:rPr>
        <w:t>.</w:t>
      </w:r>
    </w:p>
    <w:p w14:paraId="4952531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757.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Described the pulmonary circulation of blood: </w:t>
      </w:r>
      <w:r>
        <w:rPr>
          <w:b/>
          <w:sz w:val="20"/>
        </w:rPr>
        <w:t>Ibn al-Nafis</w:t>
      </w:r>
      <w:r>
        <w:rPr>
          <w:sz w:val="20"/>
        </w:rPr>
        <w:t xml:space="preserve"> (d. 1288).</w:t>
      </w:r>
    </w:p>
    <w:p w14:paraId="764B7E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Europe called Ibn Rushd simply </w:t>
      </w:r>
      <w:r>
        <w:rPr>
          <w:b/>
          <w:sz w:val="20"/>
        </w:rPr>
        <w:t>'The Commentator'</w:t>
      </w:r>
      <w:r>
        <w:rPr>
          <w:sz w:val="20"/>
        </w:rPr>
        <w:t xml:space="preserve"> (on Aristotle).</w:t>
      </w:r>
    </w:p>
    <w:p w14:paraId="495388A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759.</w:t>
      </w:r>
      <w:r>
        <w:rPr>
          <w:b/>
          <w:color w:val="0B6E4F"/>
          <w:sz w:val="19"/>
        </w:rPr>
        <w:tab/>
      </w:r>
      <w:r>
        <w:rPr>
          <w:sz w:val="20"/>
        </w:rPr>
        <w:t>Al-Qarawiyyin (</w:t>
      </w:r>
      <w:r>
        <w:rPr>
          <w:b/>
          <w:sz w:val="20"/>
        </w:rPr>
        <w:t>859</w:t>
      </w:r>
      <w:r>
        <w:rPr>
          <w:sz w:val="20"/>
        </w:rPr>
        <w:t>) and Al-Azhar (</w:t>
      </w:r>
      <w:r>
        <w:rPr>
          <w:b/>
          <w:sz w:val="20"/>
        </w:rPr>
        <w:t>970</w:t>
      </w:r>
      <w:r>
        <w:rPr>
          <w:sz w:val="20"/>
        </w:rPr>
        <w:t>) are older than Bologna (</w:t>
      </w:r>
      <w:r>
        <w:rPr>
          <w:b/>
          <w:sz w:val="20"/>
        </w:rPr>
        <w:t>1088</w:t>
      </w:r>
      <w:r>
        <w:rPr>
          <w:sz w:val="20"/>
        </w:rPr>
        <w:t xml:space="preserve">) and Oxford (c. </w:t>
      </w:r>
      <w:r>
        <w:rPr>
          <w:b/>
          <w:sz w:val="20"/>
        </w:rPr>
        <w:t>1096</w:t>
      </w:r>
      <w:r>
        <w:rPr>
          <w:sz w:val="20"/>
        </w:rPr>
        <w:t>).</w:t>
      </w:r>
    </w:p>
    <w:p w14:paraId="24AD3E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'Science is the most momentous contribution of Arab civilization to the modern world': </w:t>
      </w:r>
      <w:r>
        <w:rPr>
          <w:b/>
          <w:sz w:val="20"/>
        </w:rPr>
        <w:t>Robert Briffault</w:t>
      </w:r>
      <w:r>
        <w:rPr>
          <w:sz w:val="20"/>
        </w:rPr>
        <w:t>.</w:t>
      </w:r>
    </w:p>
    <w:p w14:paraId="253E40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Introduction to the History of Science</w:t>
      </w:r>
      <w:r>
        <w:rPr>
          <w:sz w:val="20"/>
        </w:rPr>
        <w:t xml:space="preserve">: </w:t>
      </w:r>
      <w:r>
        <w:rPr>
          <w:b/>
          <w:sz w:val="20"/>
        </w:rPr>
        <w:t>George Sarton</w:t>
      </w:r>
      <w:r>
        <w:rPr>
          <w:sz w:val="20"/>
        </w:rPr>
        <w:t>.</w:t>
      </w:r>
    </w:p>
    <w:p w14:paraId="603439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'Islam and the West' speech at Oxford (1993): </w:t>
      </w:r>
      <w:r>
        <w:rPr>
          <w:b/>
          <w:sz w:val="20"/>
        </w:rPr>
        <w:t>King Charles III</w:t>
      </w:r>
      <w:r>
        <w:rPr>
          <w:sz w:val="20"/>
        </w:rPr>
        <w:t>, then Prince of Wales.</w:t>
      </w:r>
    </w:p>
    <w:p w14:paraId="4E8765E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'Admiral' comes from </w:t>
      </w:r>
      <w:r>
        <w:rPr>
          <w:b/>
          <w:sz w:val="20"/>
        </w:rPr>
        <w:t>amir al-bahr</w:t>
      </w:r>
      <w:r>
        <w:rPr>
          <w:sz w:val="20"/>
        </w:rPr>
        <w:t xml:space="preserve">; 'arsenal' from </w:t>
      </w:r>
      <w:r>
        <w:rPr>
          <w:b/>
          <w:sz w:val="20"/>
        </w:rPr>
        <w:t>dar al-sina'ah</w:t>
      </w:r>
      <w:r>
        <w:rPr>
          <w:sz w:val="20"/>
        </w:rPr>
        <w:t xml:space="preserve">; 'tariff' from </w:t>
      </w:r>
      <w:r>
        <w:rPr>
          <w:b/>
          <w:sz w:val="20"/>
        </w:rPr>
        <w:t>ta'rif</w:t>
      </w:r>
      <w:r>
        <w:rPr>
          <w:sz w:val="20"/>
        </w:rPr>
        <w:t>.</w:t>
      </w:r>
    </w:p>
    <w:p w14:paraId="3B5D902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Cordoba flourished as a caliphate from </w:t>
      </w:r>
      <w:r>
        <w:rPr>
          <w:b/>
          <w:sz w:val="20"/>
        </w:rPr>
        <w:t>929</w:t>
      </w:r>
      <w:r>
        <w:rPr>
          <w:sz w:val="20"/>
        </w:rPr>
        <w:t xml:space="preserve"> to </w:t>
      </w:r>
      <w:r>
        <w:rPr>
          <w:b/>
          <w:sz w:val="20"/>
        </w:rPr>
        <w:t>1031</w:t>
      </w:r>
      <w:r>
        <w:rPr>
          <w:sz w:val="20"/>
        </w:rPr>
        <w:t>.</w:t>
      </w:r>
    </w:p>
    <w:p w14:paraId="0F7039A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Tusi couple of </w:t>
      </w:r>
      <w:r>
        <w:rPr>
          <w:b/>
          <w:sz w:val="20"/>
        </w:rPr>
        <w:t>Nasir al-Din al-Tusi</w:t>
      </w:r>
      <w:r>
        <w:rPr>
          <w:sz w:val="20"/>
        </w:rPr>
        <w:t xml:space="preserve"> appears later in the work of </w:t>
      </w:r>
      <w:r>
        <w:rPr>
          <w:b/>
          <w:sz w:val="20"/>
        </w:rPr>
        <w:t>Copernicus</w:t>
      </w:r>
      <w:r>
        <w:rPr>
          <w:sz w:val="20"/>
        </w:rPr>
        <w:t>.</w:t>
      </w:r>
    </w:p>
    <w:p w14:paraId="5F61984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Ibn Sina's Canon was taught at </w:t>
      </w:r>
      <w:r>
        <w:rPr>
          <w:b/>
          <w:sz w:val="20"/>
        </w:rPr>
        <w:t>Montpellier</w:t>
      </w:r>
      <w:r>
        <w:rPr>
          <w:sz w:val="20"/>
        </w:rPr>
        <w:t xml:space="preserve"> and </w:t>
      </w:r>
      <w:r>
        <w:rPr>
          <w:b/>
          <w:sz w:val="20"/>
        </w:rPr>
        <w:t>Louvain</w:t>
      </w:r>
      <w:r>
        <w:rPr>
          <w:sz w:val="20"/>
        </w:rPr>
        <w:t xml:space="preserve"> into the 17th century.</w:t>
      </w:r>
    </w:p>
    <w:p w14:paraId="3E1CEF3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Tariq ibn Ziyad crossed into Spain in </w:t>
      </w:r>
      <w:r>
        <w:rPr>
          <w:b/>
          <w:sz w:val="20"/>
        </w:rPr>
        <w:t>711</w:t>
      </w:r>
      <w:r>
        <w:rPr>
          <w:sz w:val="20"/>
        </w:rPr>
        <w:t xml:space="preserve">; Gibraltar is </w:t>
      </w:r>
      <w:r>
        <w:rPr>
          <w:i/>
          <w:sz w:val="20"/>
        </w:rPr>
        <w:t>Jabal Tariq</w:t>
      </w:r>
      <w:r>
        <w:rPr>
          <w:sz w:val="20"/>
        </w:rPr>
        <w:t>.</w:t>
      </w:r>
    </w:p>
    <w:p w14:paraId="77119C4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Great Mosque of Cordoba was begun in </w:t>
      </w:r>
      <w:r>
        <w:rPr>
          <w:b/>
          <w:sz w:val="20"/>
        </w:rPr>
        <w:t>785</w:t>
      </w:r>
      <w:r>
        <w:rPr>
          <w:sz w:val="20"/>
        </w:rPr>
        <w:t>.</w:t>
      </w:r>
    </w:p>
    <w:p w14:paraId="79A5D37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Khilafat Movement in India: </w:t>
      </w:r>
      <w:r>
        <w:rPr>
          <w:b/>
          <w:sz w:val="20"/>
        </w:rPr>
        <w:t>1919–1924</w:t>
      </w:r>
      <w:r>
        <w:rPr>
          <w:sz w:val="20"/>
        </w:rPr>
        <w:t xml:space="preserve">, led by the </w:t>
      </w:r>
      <w:r>
        <w:rPr>
          <w:b/>
          <w:sz w:val="20"/>
        </w:rPr>
        <w:t>Ali brothers</w:t>
      </w:r>
      <w:r>
        <w:rPr>
          <w:sz w:val="20"/>
        </w:rPr>
        <w:t>.</w:t>
      </w:r>
    </w:p>
    <w:p w14:paraId="69AF78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Muslim World League was founded in Makkah in </w:t>
      </w:r>
      <w:r>
        <w:rPr>
          <w:b/>
          <w:sz w:val="20"/>
        </w:rPr>
        <w:t>1962</w:t>
      </w:r>
      <w:r>
        <w:rPr>
          <w:sz w:val="20"/>
        </w:rPr>
        <w:t>.</w:t>
      </w:r>
    </w:p>
    <w:p w14:paraId="0BA88D48" w14:textId="77777777" w:rsidR="007B4B45" w:rsidRDefault="00000000">
      <w:pPr>
        <w:pStyle w:val="Heading3"/>
      </w:pPr>
      <w:r>
        <w:t>The West's impact and Muslim views</w:t>
      </w:r>
    </w:p>
    <w:p w14:paraId="5C40B7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Battle of </w:t>
      </w:r>
      <w:r>
        <w:rPr>
          <w:b/>
          <w:sz w:val="20"/>
        </w:rPr>
        <w:t>Plassey</w:t>
      </w:r>
      <w:r>
        <w:rPr>
          <w:sz w:val="20"/>
        </w:rPr>
        <w:t xml:space="preserve"> (1757) began British rule in Bengal.</w:t>
      </w:r>
    </w:p>
    <w:p w14:paraId="39C5155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Napoleon invaded Egypt in </w:t>
      </w:r>
      <w:r>
        <w:rPr>
          <w:b/>
          <w:sz w:val="20"/>
        </w:rPr>
        <w:t>1798</w:t>
      </w:r>
      <w:r>
        <w:rPr>
          <w:sz w:val="20"/>
        </w:rPr>
        <w:t xml:space="preserve">; France took Algeria in </w:t>
      </w:r>
      <w:r>
        <w:rPr>
          <w:b/>
          <w:sz w:val="20"/>
        </w:rPr>
        <w:t>1830</w:t>
      </w:r>
      <w:r>
        <w:rPr>
          <w:sz w:val="20"/>
        </w:rPr>
        <w:t>.</w:t>
      </w:r>
    </w:p>
    <w:p w14:paraId="58D1451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Sykes–Picot Agreement: </w:t>
      </w:r>
      <w:r>
        <w:rPr>
          <w:b/>
          <w:sz w:val="20"/>
        </w:rPr>
        <w:t>1916</w:t>
      </w:r>
      <w:r>
        <w:rPr>
          <w:sz w:val="20"/>
        </w:rPr>
        <w:t xml:space="preserve">; the Balfour Declaration: </w:t>
      </w:r>
      <w:r>
        <w:rPr>
          <w:b/>
          <w:sz w:val="20"/>
        </w:rPr>
        <w:t>1917</w:t>
      </w:r>
      <w:r>
        <w:rPr>
          <w:sz w:val="20"/>
        </w:rPr>
        <w:t>.</w:t>
      </w:r>
    </w:p>
    <w:p w14:paraId="6F542E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Ottoman Caliphate was abolished in </w:t>
      </w:r>
      <w:r>
        <w:rPr>
          <w:b/>
          <w:sz w:val="20"/>
        </w:rPr>
        <w:t>1924</w:t>
      </w:r>
      <w:r>
        <w:rPr>
          <w:sz w:val="20"/>
        </w:rPr>
        <w:t>.</w:t>
      </w:r>
    </w:p>
    <w:p w14:paraId="0B8C29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Sir Syed founded the M.A.O. College, </w:t>
      </w:r>
      <w:r>
        <w:rPr>
          <w:b/>
          <w:sz w:val="20"/>
        </w:rPr>
        <w:t>Aligarh</w:t>
      </w:r>
      <w:r>
        <w:rPr>
          <w:sz w:val="20"/>
        </w:rPr>
        <w:t xml:space="preserve">, in </w:t>
      </w:r>
      <w:r>
        <w:rPr>
          <w:b/>
          <w:sz w:val="20"/>
        </w:rPr>
        <w:t>1875</w:t>
      </w:r>
      <w:r>
        <w:rPr>
          <w:sz w:val="20"/>
        </w:rPr>
        <w:t>.</w:t>
      </w:r>
    </w:p>
    <w:p w14:paraId="1B185B2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776.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Orientalism</w:t>
      </w:r>
      <w:r>
        <w:rPr>
          <w:sz w:val="20"/>
        </w:rPr>
        <w:t xml:space="preserve"> (1978): </w:t>
      </w:r>
      <w:r>
        <w:rPr>
          <w:b/>
          <w:sz w:val="20"/>
        </w:rPr>
        <w:t>Edward Said</w:t>
      </w:r>
      <w:r>
        <w:rPr>
          <w:sz w:val="20"/>
        </w:rPr>
        <w:t>.</w:t>
      </w:r>
    </w:p>
    <w:p w14:paraId="106D3F7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'Those who listen to speech and follow </w:t>
      </w:r>
      <w:r>
        <w:rPr>
          <w:b/>
          <w:sz w:val="20"/>
        </w:rPr>
        <w:t>the best of it</w:t>
      </w:r>
      <w:r>
        <w:rPr>
          <w:sz w:val="20"/>
        </w:rPr>
        <w:t xml:space="preserve">' — </w:t>
      </w:r>
      <w:r>
        <w:rPr>
          <w:b/>
          <w:sz w:val="20"/>
        </w:rPr>
        <w:t>Az-Zumar</w:t>
      </w:r>
      <w:r>
        <w:rPr>
          <w:sz w:val="20"/>
        </w:rPr>
        <w:t xml:space="preserve"> 18.</w:t>
      </w:r>
    </w:p>
    <w:p w14:paraId="4A283B0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'Wisdom is the </w:t>
      </w:r>
      <w:r>
        <w:rPr>
          <w:b/>
          <w:sz w:val="20"/>
        </w:rPr>
        <w:t>lost property</w:t>
      </w:r>
      <w:r>
        <w:rPr>
          <w:sz w:val="20"/>
        </w:rPr>
        <w:t xml:space="preserve"> of the believer' — a famous report in Al-Tirmidhi.</w:t>
      </w:r>
    </w:p>
    <w:p w14:paraId="046C647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Iqbal: approach modern knowledge with a </w:t>
      </w:r>
      <w:r>
        <w:rPr>
          <w:b/>
          <w:sz w:val="20"/>
        </w:rPr>
        <w:t>'respectful but independent attitude'</w:t>
      </w:r>
      <w:r>
        <w:rPr>
          <w:sz w:val="20"/>
        </w:rPr>
        <w:t>.</w:t>
      </w:r>
    </w:p>
    <w:p w14:paraId="4D57E20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Atatürk replaced the Arabic script with the Latin in </w:t>
      </w:r>
      <w:r>
        <w:rPr>
          <w:b/>
          <w:sz w:val="20"/>
        </w:rPr>
        <w:t>1928</w:t>
      </w:r>
      <w:r>
        <w:rPr>
          <w:sz w:val="20"/>
        </w:rPr>
        <w:t>.</w:t>
      </w:r>
    </w:p>
    <w:p w14:paraId="3F881A5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The Future of Culture in Egypt</w:t>
      </w:r>
      <w:r>
        <w:rPr>
          <w:sz w:val="20"/>
        </w:rPr>
        <w:t xml:space="preserve"> (1938), urging Egypt to follow Europe: </w:t>
      </w:r>
      <w:r>
        <w:rPr>
          <w:b/>
          <w:sz w:val="20"/>
        </w:rPr>
        <w:t>Taha Husayn</w:t>
      </w:r>
      <w:r>
        <w:rPr>
          <w:sz w:val="20"/>
        </w:rPr>
        <w:t>.</w:t>
      </w:r>
    </w:p>
    <w:p w14:paraId="63673A9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Islam at the Crossroads</w:t>
      </w:r>
      <w:r>
        <w:rPr>
          <w:sz w:val="20"/>
        </w:rPr>
        <w:t xml:space="preserve"> (1934): </w:t>
      </w:r>
      <w:r>
        <w:rPr>
          <w:b/>
          <w:sz w:val="20"/>
        </w:rPr>
        <w:t>Muhammad Asad</w:t>
      </w:r>
      <w:r>
        <w:rPr>
          <w:sz w:val="20"/>
        </w:rPr>
        <w:t>.</w:t>
      </w:r>
    </w:p>
    <w:p w14:paraId="0A40B6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783.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Man and Nature</w:t>
      </w:r>
      <w:r>
        <w:rPr>
          <w:sz w:val="20"/>
        </w:rPr>
        <w:t xml:space="preserve"> (1968), on the spiritual roots of the environmental crisis: </w:t>
      </w:r>
      <w:r>
        <w:rPr>
          <w:b/>
          <w:sz w:val="20"/>
        </w:rPr>
        <w:t>Seyyed Hossein Nasr</w:t>
      </w:r>
      <w:r>
        <w:rPr>
          <w:sz w:val="20"/>
        </w:rPr>
        <w:t>.</w:t>
      </w:r>
    </w:p>
    <w:p w14:paraId="6FA1B88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784.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 Common Word Between Us and You</w:t>
      </w:r>
      <w:r>
        <w:rPr>
          <w:sz w:val="20"/>
        </w:rPr>
        <w:t xml:space="preserve"> (2007) was signed by </w:t>
      </w:r>
      <w:r>
        <w:rPr>
          <w:b/>
          <w:sz w:val="20"/>
        </w:rPr>
        <w:t>138</w:t>
      </w:r>
      <w:r>
        <w:rPr>
          <w:sz w:val="20"/>
        </w:rPr>
        <w:t xml:space="preserve"> Muslim scholars.</w:t>
      </w:r>
    </w:p>
    <w:p w14:paraId="2A30CE3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Amman Message: </w:t>
      </w:r>
      <w:r>
        <w:rPr>
          <w:b/>
          <w:sz w:val="20"/>
        </w:rPr>
        <w:t>2004</w:t>
      </w:r>
      <w:r>
        <w:rPr>
          <w:sz w:val="20"/>
        </w:rPr>
        <w:t>.</w:t>
      </w:r>
    </w:p>
    <w:p w14:paraId="2D64C0A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Federal Shariat Court judgment on riba: </w:t>
      </w:r>
      <w:r>
        <w:rPr>
          <w:b/>
          <w:sz w:val="20"/>
        </w:rPr>
        <w:t>28 April 2022</w:t>
      </w:r>
      <w:r>
        <w:rPr>
          <w:sz w:val="20"/>
        </w:rPr>
        <w:t xml:space="preserve">; target for a riba-free economy: </w:t>
      </w:r>
      <w:r>
        <w:rPr>
          <w:b/>
          <w:sz w:val="20"/>
        </w:rPr>
        <w:t>1 January 2028</w:t>
      </w:r>
      <w:r>
        <w:rPr>
          <w:sz w:val="20"/>
        </w:rPr>
        <w:t>.</w:t>
      </w:r>
    </w:p>
    <w:p w14:paraId="0D40370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Pope Sylvester II (Gerbert) learnt Arabic mathematics in </w:t>
      </w:r>
      <w:r>
        <w:rPr>
          <w:b/>
          <w:sz w:val="20"/>
        </w:rPr>
        <w:t>Spain</w:t>
      </w:r>
      <w:r>
        <w:rPr>
          <w:sz w:val="20"/>
        </w:rPr>
        <w:t>.</w:t>
      </w:r>
    </w:p>
    <w:p w14:paraId="738C491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founders of the reformist (synthesis) view in Egypt: </w:t>
      </w:r>
      <w:r>
        <w:rPr>
          <w:b/>
          <w:sz w:val="20"/>
        </w:rPr>
        <w:t>Jamal al-Din al-Afghani</w:t>
      </w:r>
      <w:r>
        <w:rPr>
          <w:sz w:val="20"/>
        </w:rPr>
        <w:t xml:space="preserve"> and </w:t>
      </w:r>
      <w:r>
        <w:rPr>
          <w:b/>
          <w:sz w:val="20"/>
        </w:rPr>
        <w:t>Muhammad Abduh</w:t>
      </w:r>
      <w:r>
        <w:rPr>
          <w:sz w:val="20"/>
        </w:rPr>
        <w:t>.</w:t>
      </w:r>
    </w:p>
    <w:p w14:paraId="67DC8B49" w14:textId="77777777" w:rsidR="007B4B45" w:rsidRDefault="00000000">
      <w:pPr>
        <w:pStyle w:val="Heading3"/>
      </w:pPr>
      <w:r>
        <w:t>Individuality and the role of Islam</w:t>
      </w:r>
    </w:p>
    <w:p w14:paraId="12D855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789.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On Liberty</w:t>
      </w:r>
      <w:r>
        <w:rPr>
          <w:sz w:val="20"/>
        </w:rPr>
        <w:t xml:space="preserve"> (1859) and the 'harm principle': </w:t>
      </w:r>
      <w:r>
        <w:rPr>
          <w:b/>
          <w:sz w:val="20"/>
        </w:rPr>
        <w:t>J. S. Mill</w:t>
      </w:r>
      <w:r>
        <w:rPr>
          <w:sz w:val="20"/>
        </w:rPr>
        <w:t>.</w:t>
      </w:r>
    </w:p>
    <w:p w14:paraId="1054CB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'Existence precedes essence': </w:t>
      </w:r>
      <w:r>
        <w:rPr>
          <w:b/>
          <w:sz w:val="20"/>
        </w:rPr>
        <w:t>Jean-Paul Sartre</w:t>
      </w:r>
      <w:r>
        <w:rPr>
          <w:sz w:val="20"/>
        </w:rPr>
        <w:t>.</w:t>
      </w:r>
    </w:p>
    <w:p w14:paraId="2002146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UK appointed a Minister for Loneliness in </w:t>
      </w:r>
      <w:r>
        <w:rPr>
          <w:b/>
          <w:sz w:val="20"/>
        </w:rPr>
        <w:t>2018</w:t>
      </w:r>
      <w:r>
        <w:rPr>
          <w:sz w:val="20"/>
        </w:rPr>
        <w:t xml:space="preserve">; Japan in </w:t>
      </w:r>
      <w:r>
        <w:rPr>
          <w:b/>
          <w:sz w:val="20"/>
        </w:rPr>
        <w:t>2021</w:t>
      </w:r>
      <w:r>
        <w:rPr>
          <w:sz w:val="20"/>
        </w:rPr>
        <w:t>.</w:t>
      </w:r>
    </w:p>
    <w:p w14:paraId="0AD54B4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'Every soul is held in pledge for what it has earned' — </w:t>
      </w:r>
      <w:r>
        <w:rPr>
          <w:b/>
          <w:sz w:val="20"/>
        </w:rPr>
        <w:t>Al-Muddaththir</w:t>
      </w:r>
      <w:r>
        <w:rPr>
          <w:sz w:val="20"/>
        </w:rPr>
        <w:t xml:space="preserve"> 38.</w:t>
      </w:r>
    </w:p>
    <w:p w14:paraId="33B480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'Each will come to Him on the Day of Resurrection </w:t>
      </w:r>
      <w:r>
        <w:rPr>
          <w:b/>
          <w:sz w:val="20"/>
        </w:rPr>
        <w:t>alone</w:t>
      </w:r>
      <w:r>
        <w:rPr>
          <w:sz w:val="20"/>
        </w:rPr>
        <w:t xml:space="preserve">' — </w:t>
      </w:r>
      <w:r>
        <w:rPr>
          <w:b/>
          <w:sz w:val="20"/>
        </w:rPr>
        <w:t>Maryam</w:t>
      </w:r>
      <w:r>
        <w:rPr>
          <w:sz w:val="20"/>
        </w:rPr>
        <w:t xml:space="preserve"> 95.</w:t>
      </w:r>
    </w:p>
    <w:p w14:paraId="2EB5C6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hand of Allah is with the </w:t>
      </w:r>
      <w:r>
        <w:rPr>
          <w:b/>
          <w:sz w:val="20"/>
        </w:rPr>
        <w:t>community</w:t>
      </w:r>
      <w:r>
        <w:rPr>
          <w:sz w:val="20"/>
        </w:rPr>
        <w:t>' — Al-Tirmidhi.</w:t>
      </w:r>
    </w:p>
    <w:p w14:paraId="0E7A8B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795.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Asrar-e-Khudi</w:t>
      </w:r>
      <w:r>
        <w:rPr>
          <w:sz w:val="20"/>
        </w:rPr>
        <w:t xml:space="preserve"> (</w:t>
      </w:r>
      <w:r>
        <w:rPr>
          <w:b/>
          <w:sz w:val="20"/>
        </w:rPr>
        <w:t>1915</w:t>
      </w:r>
      <w:r>
        <w:rPr>
          <w:sz w:val="20"/>
        </w:rPr>
        <w:t xml:space="preserve">) and </w:t>
      </w:r>
      <w:r>
        <w:rPr>
          <w:i/>
          <w:sz w:val="20"/>
        </w:rPr>
        <w:t>Rumuz-e-Bekhudi</w:t>
      </w:r>
      <w:r>
        <w:rPr>
          <w:sz w:val="20"/>
        </w:rPr>
        <w:t xml:space="preserve"> (</w:t>
      </w:r>
      <w:r>
        <w:rPr>
          <w:b/>
          <w:sz w:val="20"/>
        </w:rPr>
        <w:t>1918</w:t>
      </w:r>
      <w:r>
        <w:rPr>
          <w:sz w:val="20"/>
        </w:rPr>
        <w:t xml:space="preserve">): </w:t>
      </w:r>
      <w:r>
        <w:rPr>
          <w:b/>
          <w:sz w:val="20"/>
        </w:rPr>
        <w:t>Iqbal</w:t>
      </w:r>
      <w:r>
        <w:rPr>
          <w:sz w:val="20"/>
        </w:rPr>
        <w:t>.</w:t>
      </w:r>
    </w:p>
    <w:p w14:paraId="0E3D03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796.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'Corruption has appeared on </w:t>
      </w:r>
      <w:r>
        <w:rPr>
          <w:b/>
          <w:sz w:val="20"/>
        </w:rPr>
        <w:t>land and sea</w:t>
      </w:r>
      <w:r>
        <w:rPr>
          <w:sz w:val="20"/>
        </w:rPr>
        <w:t xml:space="preserve">' — </w:t>
      </w:r>
      <w:r>
        <w:rPr>
          <w:b/>
          <w:sz w:val="20"/>
        </w:rPr>
        <w:t>Ar-Rum</w:t>
      </w:r>
      <w:r>
        <w:rPr>
          <w:sz w:val="20"/>
        </w:rPr>
        <w:t xml:space="preserve"> 41.</w:t>
      </w:r>
    </w:p>
    <w:p w14:paraId="55BBF28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turns from My remembrance — for him is a life of </w:t>
      </w:r>
      <w:r>
        <w:rPr>
          <w:b/>
          <w:sz w:val="20"/>
        </w:rPr>
        <w:t>hardship</w:t>
      </w:r>
      <w:r>
        <w:rPr>
          <w:sz w:val="20"/>
        </w:rPr>
        <w:t xml:space="preserve">' — </w:t>
      </w:r>
      <w:r>
        <w:rPr>
          <w:b/>
          <w:sz w:val="20"/>
        </w:rPr>
        <w:t>Taha</w:t>
      </w:r>
      <w:r>
        <w:rPr>
          <w:sz w:val="20"/>
        </w:rPr>
        <w:t xml:space="preserve"> 124.</w:t>
      </w:r>
    </w:p>
    <w:p w14:paraId="26542B9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He set up the </w:t>
      </w:r>
      <w:r>
        <w:rPr>
          <w:b/>
          <w:sz w:val="20"/>
        </w:rPr>
        <w:t>balance (mizan)</w:t>
      </w:r>
      <w:r>
        <w:rPr>
          <w:sz w:val="20"/>
        </w:rPr>
        <w:t xml:space="preserve">; do not transgress it — </w:t>
      </w:r>
      <w:r>
        <w:rPr>
          <w:b/>
          <w:sz w:val="20"/>
        </w:rPr>
        <w:t>Ar-Rahman</w:t>
      </w:r>
      <w:r>
        <w:rPr>
          <w:sz w:val="20"/>
        </w:rPr>
        <w:t xml:space="preserve"> 7–9.</w:t>
      </w:r>
    </w:p>
    <w:p w14:paraId="061A089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799.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'If the Hour comes while you hold a </w:t>
      </w:r>
      <w:r>
        <w:rPr>
          <w:b/>
          <w:sz w:val="20"/>
        </w:rPr>
        <w:t>sapling</w:t>
      </w:r>
      <w:r>
        <w:rPr>
          <w:sz w:val="20"/>
        </w:rPr>
        <w:t>, plant it' — Musnad Ahmad.</w:t>
      </w:r>
    </w:p>
    <w:p w14:paraId="2FC7770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Depression affects about </w:t>
      </w:r>
      <w:r>
        <w:rPr>
          <w:b/>
          <w:sz w:val="20"/>
        </w:rPr>
        <w:t>280 million</w:t>
      </w:r>
      <w:r>
        <w:rPr>
          <w:sz w:val="20"/>
        </w:rPr>
        <w:t xml:space="preserve"> people (WHO).</w:t>
      </w:r>
    </w:p>
    <w:p w14:paraId="122ECF1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Oxfam (2024): the richest </w:t>
      </w:r>
      <w:r>
        <w:rPr>
          <w:b/>
          <w:sz w:val="20"/>
        </w:rPr>
        <w:t>1 percent</w:t>
      </w:r>
      <w:r>
        <w:rPr>
          <w:sz w:val="20"/>
        </w:rPr>
        <w:t xml:space="preserve"> own more than the bottom </w:t>
      </w:r>
      <w:r>
        <w:rPr>
          <w:b/>
          <w:sz w:val="20"/>
        </w:rPr>
        <w:t>95 percent</w:t>
      </w:r>
      <w:r>
        <w:rPr>
          <w:sz w:val="20"/>
        </w:rPr>
        <w:t>.</w:t>
      </w:r>
    </w:p>
    <w:p w14:paraId="28CA927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Iqbal's three needs of humanity: a spiritual interpretation of the universe, spiritual emancipation of the individual, and </w:t>
      </w:r>
      <w:r>
        <w:rPr>
          <w:b/>
          <w:sz w:val="20"/>
        </w:rPr>
        <w:t>universal spiritual principles</w:t>
      </w:r>
      <w:r>
        <w:rPr>
          <w:sz w:val="20"/>
        </w:rPr>
        <w:t xml:space="preserve"> for society.</w:t>
      </w:r>
    </w:p>
    <w:p w14:paraId="7E62EB5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Islamic finance assets worldwide: over </w:t>
      </w:r>
      <w:r>
        <w:rPr>
          <w:b/>
          <w:sz w:val="20"/>
        </w:rPr>
        <w:t>3 trillion dollars</w:t>
      </w:r>
      <w:r>
        <w:rPr>
          <w:sz w:val="20"/>
        </w:rPr>
        <w:t>.</w:t>
      </w:r>
    </w:p>
    <w:p w14:paraId="33ECA88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 the remembrance of Allah hearts find </w:t>
      </w:r>
      <w:r>
        <w:rPr>
          <w:b/>
          <w:sz w:val="20"/>
        </w:rPr>
        <w:t>rest</w:t>
      </w:r>
      <w:r>
        <w:rPr>
          <w:sz w:val="20"/>
        </w:rPr>
        <w:t>' — Ar-Ra'd 28.</w:t>
      </w:r>
    </w:p>
    <w:p w14:paraId="190A170A" w14:textId="77777777" w:rsidR="007B4B45" w:rsidRDefault="00000000">
      <w:pPr>
        <w:pStyle w:val="Heading3"/>
      </w:pPr>
      <w:r>
        <w:t>The Ummah and its challenges</w:t>
      </w:r>
    </w:p>
    <w:p w14:paraId="3322A5D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'This Ummah of yours is </w:t>
      </w:r>
      <w:r>
        <w:rPr>
          <w:b/>
          <w:sz w:val="20"/>
        </w:rPr>
        <w:t>one Ummah</w:t>
      </w:r>
      <w:r>
        <w:rPr>
          <w:sz w:val="20"/>
        </w:rPr>
        <w:t xml:space="preserve">' — </w:t>
      </w:r>
      <w:r>
        <w:rPr>
          <w:b/>
          <w:sz w:val="20"/>
        </w:rPr>
        <w:t>Al-Anbiya</w:t>
      </w:r>
      <w:r>
        <w:rPr>
          <w:sz w:val="20"/>
        </w:rPr>
        <w:t xml:space="preserve"> 92.</w:t>
      </w:r>
    </w:p>
    <w:p w14:paraId="5341D0D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</w:t>
      </w:r>
      <w:r>
        <w:rPr>
          <w:b/>
          <w:sz w:val="20"/>
        </w:rPr>
        <w:t>middle nation</w:t>
      </w:r>
      <w:r>
        <w:rPr>
          <w:sz w:val="20"/>
        </w:rPr>
        <w:t xml:space="preserve"> — Al-Baqarah 143; the </w:t>
      </w:r>
      <w:r>
        <w:rPr>
          <w:b/>
          <w:sz w:val="20"/>
        </w:rPr>
        <w:t>best nation</w:t>
      </w:r>
      <w:r>
        <w:rPr>
          <w:sz w:val="20"/>
        </w:rPr>
        <w:t xml:space="preserve"> — Aal-e-Imran 110.</w:t>
      </w:r>
    </w:p>
    <w:p w14:paraId="1EF5EC3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 Muslim is the brother of a Muslim; he does not wrong him nor </w:t>
      </w:r>
      <w:r>
        <w:rPr>
          <w:b/>
          <w:sz w:val="20"/>
        </w:rPr>
        <w:t>abandon him</w:t>
      </w:r>
      <w:r>
        <w:rPr>
          <w:sz w:val="20"/>
        </w:rPr>
        <w:t>' — Al-Bukhari and Muslim.</w:t>
      </w:r>
    </w:p>
    <w:p w14:paraId="5B73326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believers are like </w:t>
      </w:r>
      <w:r>
        <w:rPr>
          <w:b/>
          <w:sz w:val="20"/>
        </w:rPr>
        <w:t>one body</w:t>
      </w:r>
      <w:r>
        <w:rPr>
          <w:sz w:val="20"/>
        </w:rPr>
        <w:t xml:space="preserve"> — Muslim.</w:t>
      </w:r>
    </w:p>
    <w:p w14:paraId="6D62478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believer to the believer is like a </w:t>
      </w:r>
      <w:r>
        <w:rPr>
          <w:b/>
          <w:sz w:val="20"/>
        </w:rPr>
        <w:t>building</w:t>
      </w:r>
      <w:r>
        <w:rPr>
          <w:sz w:val="20"/>
        </w:rPr>
        <w:t xml:space="preserve"> — Al-Bukhari and Muslim.</w:t>
      </w:r>
    </w:p>
    <w:p w14:paraId="6E5EEE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 was founded in </w:t>
      </w:r>
      <w:r>
        <w:rPr>
          <w:b/>
          <w:sz w:val="20"/>
        </w:rPr>
        <w:t>1969</w:t>
      </w:r>
      <w:r>
        <w:rPr>
          <w:sz w:val="20"/>
        </w:rPr>
        <w:t xml:space="preserve"> at </w:t>
      </w:r>
      <w:r>
        <w:rPr>
          <w:b/>
          <w:sz w:val="20"/>
        </w:rPr>
        <w:t>Rabat</w:t>
      </w:r>
      <w:r>
        <w:rPr>
          <w:sz w:val="20"/>
        </w:rPr>
        <w:t xml:space="preserve">, after the arson at </w:t>
      </w:r>
      <w:r>
        <w:rPr>
          <w:b/>
          <w:sz w:val="20"/>
        </w:rPr>
        <w:t>Al-Aqsa</w:t>
      </w:r>
      <w:r>
        <w:rPr>
          <w:sz w:val="20"/>
        </w:rPr>
        <w:t>.</w:t>
      </w:r>
    </w:p>
    <w:p w14:paraId="4AE79A0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 has </w:t>
      </w:r>
      <w:r>
        <w:rPr>
          <w:b/>
          <w:sz w:val="20"/>
        </w:rPr>
        <w:t>57</w:t>
      </w:r>
      <w:r>
        <w:rPr>
          <w:sz w:val="20"/>
        </w:rPr>
        <w:t xml:space="preserve"> members; its secretariat is in </w:t>
      </w:r>
      <w:r>
        <w:rPr>
          <w:b/>
          <w:sz w:val="20"/>
        </w:rPr>
        <w:t>Jeddah</w:t>
      </w:r>
      <w:r>
        <w:rPr>
          <w:sz w:val="20"/>
        </w:rPr>
        <w:t>.</w:t>
      </w:r>
    </w:p>
    <w:p w14:paraId="320C7A4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 was renamed Organisation of Islamic </w:t>
      </w:r>
      <w:r>
        <w:rPr>
          <w:b/>
          <w:sz w:val="20"/>
        </w:rPr>
        <w:t>Cooperation</w:t>
      </w:r>
      <w:r>
        <w:rPr>
          <w:sz w:val="20"/>
        </w:rPr>
        <w:t xml:space="preserve"> in </w:t>
      </w:r>
      <w:r>
        <w:rPr>
          <w:b/>
          <w:sz w:val="20"/>
        </w:rPr>
        <w:t>2011</w:t>
      </w:r>
      <w:r>
        <w:rPr>
          <w:sz w:val="20"/>
        </w:rPr>
        <w:t>.</w:t>
      </w:r>
    </w:p>
    <w:p w14:paraId="23BB9BB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second OIC summit was held in </w:t>
      </w:r>
      <w:r>
        <w:rPr>
          <w:b/>
          <w:sz w:val="20"/>
        </w:rPr>
        <w:t>Lahore</w:t>
      </w:r>
      <w:r>
        <w:rPr>
          <w:sz w:val="20"/>
        </w:rPr>
        <w:t xml:space="preserve"> in </w:t>
      </w:r>
      <w:r>
        <w:rPr>
          <w:b/>
          <w:sz w:val="20"/>
        </w:rPr>
        <w:t>1974</w:t>
      </w:r>
      <w:r>
        <w:rPr>
          <w:sz w:val="20"/>
        </w:rPr>
        <w:t>.</w:t>
      </w:r>
    </w:p>
    <w:p w14:paraId="6F5145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Islamic Development Bank was founded in </w:t>
      </w:r>
      <w:r>
        <w:rPr>
          <w:b/>
          <w:sz w:val="20"/>
        </w:rPr>
        <w:t>1975</w:t>
      </w:r>
      <w:r>
        <w:rPr>
          <w:sz w:val="20"/>
        </w:rPr>
        <w:t>.</w:t>
      </w:r>
    </w:p>
    <w:p w14:paraId="1BD686D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Mongols sacked Baghdad in </w:t>
      </w:r>
      <w:r>
        <w:rPr>
          <w:b/>
          <w:sz w:val="20"/>
        </w:rPr>
        <w:t>1258</w:t>
      </w:r>
      <w:r>
        <w:rPr>
          <w:sz w:val="20"/>
        </w:rPr>
        <w:t>.</w:t>
      </w:r>
    </w:p>
    <w:p w14:paraId="0FFFBD4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 called ijtihad 'the </w:t>
      </w:r>
      <w:r>
        <w:rPr>
          <w:b/>
          <w:sz w:val="20"/>
        </w:rPr>
        <w:t>principle of movement</w:t>
      </w:r>
      <w:r>
        <w:rPr>
          <w:sz w:val="20"/>
        </w:rPr>
        <w:t xml:space="preserve"> in the structure of Islam'.</w:t>
      </w:r>
    </w:p>
    <w:p w14:paraId="610BFD3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Islamic Military Counter-Terrorism Coalition: </w:t>
      </w:r>
      <w:r>
        <w:rPr>
          <w:b/>
          <w:sz w:val="20"/>
        </w:rPr>
        <w:t>2015</w:t>
      </w:r>
      <w:r>
        <w:rPr>
          <w:sz w:val="20"/>
        </w:rPr>
        <w:t>.</w:t>
      </w:r>
    </w:p>
    <w:p w14:paraId="23FF07D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'Aik hon Muslim Haram ki pasbani ke liye' — </w:t>
      </w:r>
      <w:r>
        <w:rPr>
          <w:b/>
          <w:sz w:val="20"/>
        </w:rPr>
        <w:t>Iqbal</w:t>
      </w:r>
      <w:r>
        <w:rPr>
          <w:sz w:val="20"/>
        </w:rPr>
        <w:t>.</w:t>
      </w:r>
    </w:p>
    <w:p w14:paraId="09DBC4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Rohingya exodus from Myanmar: </w:t>
      </w:r>
      <w:r>
        <w:rPr>
          <w:b/>
          <w:sz w:val="20"/>
        </w:rPr>
        <w:t>2017</w:t>
      </w:r>
      <w:r>
        <w:rPr>
          <w:sz w:val="20"/>
        </w:rPr>
        <w:t xml:space="preserve">, over </w:t>
      </w:r>
      <w:r>
        <w:rPr>
          <w:b/>
          <w:sz w:val="20"/>
        </w:rPr>
        <w:t>700,000</w:t>
      </w:r>
      <w:r>
        <w:rPr>
          <w:sz w:val="20"/>
        </w:rPr>
        <w:t>.</w:t>
      </w:r>
    </w:p>
    <w:p w14:paraId="4EFC17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2022 floods affected about </w:t>
      </w:r>
      <w:r>
        <w:rPr>
          <w:b/>
          <w:sz w:val="20"/>
        </w:rPr>
        <w:t>33 million</w:t>
      </w:r>
      <w:r>
        <w:rPr>
          <w:sz w:val="20"/>
        </w:rPr>
        <w:t xml:space="preserve"> people.</w:t>
      </w:r>
    </w:p>
    <w:p w14:paraId="3830F76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 science and technology committee: </w:t>
      </w:r>
      <w:r>
        <w:rPr>
          <w:b/>
          <w:sz w:val="20"/>
        </w:rPr>
        <w:t>COMSTECH</w:t>
      </w:r>
      <w:r>
        <w:rPr>
          <w:sz w:val="20"/>
        </w:rPr>
        <w:t>.</w:t>
      </w:r>
    </w:p>
    <w:p w14:paraId="4990615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Over </w:t>
      </w:r>
      <w:r>
        <w:rPr>
          <w:b/>
          <w:sz w:val="20"/>
        </w:rPr>
        <w:t>800,000</w:t>
      </w:r>
      <w:r>
        <w:rPr>
          <w:sz w:val="20"/>
        </w:rPr>
        <w:t xml:space="preserve"> Pakistanis went abroad for work in </w:t>
      </w:r>
      <w:r>
        <w:rPr>
          <w:b/>
          <w:sz w:val="20"/>
        </w:rPr>
        <w:t>2023</w:t>
      </w:r>
      <w:r>
        <w:rPr>
          <w:sz w:val="20"/>
        </w:rPr>
        <w:t>.</w:t>
      </w:r>
    </w:p>
    <w:p w14:paraId="42F2490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Gambia's ICJ case against Myanmar over the Rohingya: </w:t>
      </w:r>
      <w:r>
        <w:rPr>
          <w:b/>
          <w:sz w:val="20"/>
        </w:rPr>
        <w:t>2019</w:t>
      </w:r>
      <w:r>
        <w:rPr>
          <w:sz w:val="20"/>
        </w:rPr>
        <w:t>.</w:t>
      </w:r>
    </w:p>
    <w:p w14:paraId="63E85AE5" w14:textId="77777777" w:rsidR="007B4B45" w:rsidRDefault="00000000">
      <w:pPr>
        <w:pStyle w:val="Heading3"/>
      </w:pPr>
      <w:r>
        <w:t>Co-existence and Islamophobia</w:t>
      </w:r>
    </w:p>
    <w:p w14:paraId="63F3FCB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'Would you </w:t>
      </w:r>
      <w:r>
        <w:rPr>
          <w:b/>
          <w:sz w:val="20"/>
        </w:rPr>
        <w:t>compel</w:t>
      </w:r>
      <w:r>
        <w:rPr>
          <w:sz w:val="20"/>
        </w:rPr>
        <w:t xml:space="preserve"> people until they become believers?' — </w:t>
      </w:r>
      <w:r>
        <w:rPr>
          <w:b/>
          <w:sz w:val="20"/>
        </w:rPr>
        <w:t>Yunus</w:t>
      </w:r>
      <w:r>
        <w:rPr>
          <w:sz w:val="20"/>
        </w:rPr>
        <w:t xml:space="preserve"> 99.</w:t>
      </w:r>
    </w:p>
    <w:p w14:paraId="223336E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</w:t>
      </w:r>
      <w:r>
        <w:rPr>
          <w:b/>
          <w:sz w:val="20"/>
        </w:rPr>
        <w:t>insult</w:t>
      </w:r>
      <w:r>
        <w:rPr>
          <w:sz w:val="20"/>
        </w:rPr>
        <w:t xml:space="preserve"> those they invoke besides Allah' — </w:t>
      </w:r>
      <w:r>
        <w:rPr>
          <w:b/>
          <w:sz w:val="20"/>
        </w:rPr>
        <w:t>Al-An'am</w:t>
      </w:r>
      <w:r>
        <w:rPr>
          <w:sz w:val="20"/>
        </w:rPr>
        <w:t xml:space="preserve"> 108.</w:t>
      </w:r>
    </w:p>
    <w:p w14:paraId="21CCF7E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'Argue with the People of the Book only </w:t>
      </w:r>
      <w:r>
        <w:rPr>
          <w:b/>
          <w:sz w:val="20"/>
        </w:rPr>
        <w:t>in the best way</w:t>
      </w:r>
      <w:r>
        <w:rPr>
          <w:sz w:val="20"/>
        </w:rPr>
        <w:t xml:space="preserve">' — </w:t>
      </w:r>
      <w:r>
        <w:rPr>
          <w:b/>
          <w:sz w:val="20"/>
        </w:rPr>
        <w:t>Al-Ankabut</w:t>
      </w:r>
      <w:r>
        <w:rPr>
          <w:sz w:val="20"/>
        </w:rPr>
        <w:t xml:space="preserve"> 46.</w:t>
      </w:r>
    </w:p>
    <w:p w14:paraId="4F4F528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Marrakesh Declaration on minorities' rights: </w:t>
      </w:r>
      <w:r>
        <w:rPr>
          <w:b/>
          <w:sz w:val="20"/>
        </w:rPr>
        <w:t>January 2016</w:t>
      </w:r>
      <w:r>
        <w:rPr>
          <w:sz w:val="20"/>
        </w:rPr>
        <w:t>.</w:t>
      </w:r>
    </w:p>
    <w:p w14:paraId="311DD75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Document on Human Fraternity (Abu Dhabi): </w:t>
      </w:r>
      <w:r>
        <w:rPr>
          <w:b/>
          <w:sz w:val="20"/>
        </w:rPr>
        <w:t>February 2019</w:t>
      </w:r>
      <w:r>
        <w:rPr>
          <w:sz w:val="20"/>
        </w:rPr>
        <w:t>.</w:t>
      </w:r>
    </w:p>
    <w:p w14:paraId="60DA02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Kartarpur Corridor opened in </w:t>
      </w:r>
      <w:r>
        <w:rPr>
          <w:b/>
          <w:sz w:val="20"/>
        </w:rPr>
        <w:t>November 2019</w:t>
      </w:r>
      <w:r>
        <w:rPr>
          <w:sz w:val="20"/>
        </w:rPr>
        <w:t>.</w:t>
      </w:r>
    </w:p>
    <w:p w14:paraId="26AB9F5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Minorities in Pakistan: about </w:t>
      </w:r>
      <w:r>
        <w:rPr>
          <w:b/>
          <w:sz w:val="20"/>
        </w:rPr>
        <w:t>3.6 percent</w:t>
      </w:r>
      <w:r>
        <w:rPr>
          <w:sz w:val="20"/>
        </w:rPr>
        <w:t xml:space="preserve"> (Census 2023).</w:t>
      </w:r>
    </w:p>
    <w:p w14:paraId="210D81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Minorities' protection: </w:t>
      </w:r>
      <w:r>
        <w:rPr>
          <w:b/>
          <w:sz w:val="20"/>
        </w:rPr>
        <w:t>Article 36</w:t>
      </w:r>
      <w:r>
        <w:rPr>
          <w:sz w:val="20"/>
        </w:rPr>
        <w:t xml:space="preserve">; religious freedom: </w:t>
      </w:r>
      <w:r>
        <w:rPr>
          <w:b/>
          <w:sz w:val="20"/>
        </w:rPr>
        <w:t>Article 20</w:t>
      </w:r>
      <w:r>
        <w:rPr>
          <w:sz w:val="20"/>
        </w:rPr>
        <w:t>.</w:t>
      </w:r>
    </w:p>
    <w:p w14:paraId="1E2F3A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Runnymede Trust report on Islamophobia: </w:t>
      </w:r>
      <w:r>
        <w:rPr>
          <w:b/>
          <w:sz w:val="20"/>
        </w:rPr>
        <w:t>1997</w:t>
      </w:r>
      <w:r>
        <w:rPr>
          <w:sz w:val="20"/>
        </w:rPr>
        <w:t>.</w:t>
      </w:r>
    </w:p>
    <w:p w14:paraId="14F4DEA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Christchurch mosque attacks: </w:t>
      </w:r>
      <w:r>
        <w:rPr>
          <w:b/>
          <w:sz w:val="20"/>
        </w:rPr>
        <w:t>15 March 2019</w:t>
      </w:r>
      <w:r>
        <w:rPr>
          <w:sz w:val="20"/>
        </w:rPr>
        <w:t xml:space="preserve"> — 51 killed.</w:t>
      </w:r>
    </w:p>
    <w:p w14:paraId="110F9CB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International Day to Combat Islamophobia: </w:t>
      </w:r>
      <w:r>
        <w:rPr>
          <w:b/>
          <w:sz w:val="20"/>
        </w:rPr>
        <w:t>15 March</w:t>
      </w:r>
      <w:r>
        <w:rPr>
          <w:sz w:val="20"/>
        </w:rPr>
        <w:t xml:space="preserve">, UNGA Resolution </w:t>
      </w:r>
      <w:r>
        <w:rPr>
          <w:b/>
          <w:sz w:val="20"/>
        </w:rPr>
        <w:t>76/254</w:t>
      </w:r>
      <w:r>
        <w:rPr>
          <w:sz w:val="20"/>
        </w:rPr>
        <w:t xml:space="preserve"> (2022).</w:t>
      </w:r>
    </w:p>
    <w:p w14:paraId="1EFBFAB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835.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Islamophobia resolution was tabled by </w:t>
      </w:r>
      <w:r>
        <w:rPr>
          <w:b/>
          <w:sz w:val="20"/>
        </w:rPr>
        <w:t>Pakistan</w:t>
      </w:r>
      <w:r>
        <w:rPr>
          <w:sz w:val="20"/>
        </w:rPr>
        <w:t xml:space="preserve"> on behalf of the </w:t>
      </w:r>
      <w:r>
        <w:rPr>
          <w:b/>
          <w:sz w:val="20"/>
        </w:rPr>
        <w:t>OIC</w:t>
      </w:r>
      <w:r>
        <w:rPr>
          <w:sz w:val="20"/>
        </w:rPr>
        <w:t>.</w:t>
      </w:r>
    </w:p>
    <w:p w14:paraId="43CDF6F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UNGA Resolution </w:t>
      </w:r>
      <w:r>
        <w:rPr>
          <w:b/>
          <w:sz w:val="20"/>
        </w:rPr>
        <w:t>78/264</w:t>
      </w:r>
      <w:r>
        <w:rPr>
          <w:sz w:val="20"/>
        </w:rPr>
        <w:t xml:space="preserve"> (2024) called for a UN </w:t>
      </w:r>
      <w:r>
        <w:rPr>
          <w:b/>
          <w:sz w:val="20"/>
        </w:rPr>
        <w:t>Special Envoy</w:t>
      </w:r>
      <w:r>
        <w:rPr>
          <w:sz w:val="20"/>
        </w:rPr>
        <w:t xml:space="preserve"> on Islamophobia.</w:t>
      </w:r>
    </w:p>
    <w:p w14:paraId="4F88AD0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Clash of Civilizations?' (Foreign Affairs, </w:t>
      </w:r>
      <w:r>
        <w:rPr>
          <w:b/>
          <w:sz w:val="20"/>
        </w:rPr>
        <w:t>1993</w:t>
      </w:r>
      <w:r>
        <w:rPr>
          <w:sz w:val="20"/>
        </w:rPr>
        <w:t xml:space="preserve">): </w:t>
      </w:r>
      <w:r>
        <w:rPr>
          <w:b/>
          <w:sz w:val="20"/>
        </w:rPr>
        <w:t>Samuel Huntington</w:t>
      </w:r>
      <w:r>
        <w:rPr>
          <w:sz w:val="20"/>
        </w:rPr>
        <w:t>.</w:t>
      </w:r>
    </w:p>
    <w:p w14:paraId="49621D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French headscarf law in schools: </w:t>
      </w:r>
      <w:r>
        <w:rPr>
          <w:b/>
          <w:sz w:val="20"/>
        </w:rPr>
        <w:t>2004</w:t>
      </w:r>
      <w:r>
        <w:rPr>
          <w:sz w:val="20"/>
        </w:rPr>
        <w:t xml:space="preserve">; Swiss minaret ban: </w:t>
      </w:r>
      <w:r>
        <w:rPr>
          <w:b/>
          <w:sz w:val="20"/>
        </w:rPr>
        <w:t>2009</w:t>
      </w:r>
      <w:r>
        <w:rPr>
          <w:sz w:val="20"/>
        </w:rPr>
        <w:t>.</w:t>
      </w:r>
    </w:p>
    <w:p w14:paraId="54225A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'Repel evil with </w:t>
      </w:r>
      <w:r>
        <w:rPr>
          <w:b/>
          <w:sz w:val="20"/>
        </w:rPr>
        <w:t>what is better</w:t>
      </w:r>
      <w:r>
        <w:rPr>
          <w:sz w:val="20"/>
        </w:rPr>
        <w:t xml:space="preserve">' — </w:t>
      </w:r>
      <w:r>
        <w:rPr>
          <w:b/>
          <w:sz w:val="20"/>
        </w:rPr>
        <w:t>Fussilat</w:t>
      </w:r>
      <w:r>
        <w:rPr>
          <w:sz w:val="20"/>
        </w:rPr>
        <w:t xml:space="preserve"> 34.</w:t>
      </w:r>
    </w:p>
    <w:p w14:paraId="4508C87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are sufficient for you against the </w:t>
      </w:r>
      <w:r>
        <w:rPr>
          <w:b/>
          <w:sz w:val="20"/>
        </w:rPr>
        <w:t>mockers</w:t>
      </w:r>
      <w:r>
        <w:rPr>
          <w:sz w:val="20"/>
        </w:rPr>
        <w:t xml:space="preserve">' — </w:t>
      </w:r>
      <w:r>
        <w:rPr>
          <w:b/>
          <w:sz w:val="20"/>
        </w:rPr>
        <w:t>Al-Hijr</w:t>
      </w:r>
      <w:r>
        <w:rPr>
          <w:sz w:val="20"/>
        </w:rPr>
        <w:t xml:space="preserve"> 95.</w:t>
      </w:r>
    </w:p>
    <w:p w14:paraId="7CFE638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UN Year of Dialogue among Civilizations: </w:t>
      </w:r>
      <w:r>
        <w:rPr>
          <w:b/>
          <w:sz w:val="20"/>
        </w:rPr>
        <w:t>2001</w:t>
      </w:r>
      <w:r>
        <w:rPr>
          <w:sz w:val="20"/>
        </w:rPr>
        <w:t>.</w:t>
      </w:r>
    </w:p>
    <w:p w14:paraId="463E038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ICJ advisory opinion declaring the occupation of Palestinian territories unlawful: </w:t>
      </w:r>
      <w:r>
        <w:rPr>
          <w:b/>
          <w:sz w:val="20"/>
        </w:rPr>
        <w:t>July 2024</w:t>
      </w:r>
      <w:r>
        <w:rPr>
          <w:sz w:val="20"/>
        </w:rPr>
        <w:t>.</w:t>
      </w:r>
    </w:p>
    <w:p w14:paraId="5419E35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Alliance of Civilizations was launched in </w:t>
      </w:r>
      <w:r>
        <w:rPr>
          <w:b/>
          <w:sz w:val="20"/>
        </w:rPr>
        <w:t>2005</w:t>
      </w:r>
      <w:r>
        <w:rPr>
          <w:sz w:val="20"/>
        </w:rPr>
        <w:t>.</w:t>
      </w:r>
    </w:p>
    <w:p w14:paraId="0033CBF7" w14:textId="77777777" w:rsidR="007B4B45" w:rsidRDefault="00000000">
      <w:pPr>
        <w:pStyle w:val="Heading3"/>
      </w:pPr>
      <w:r>
        <w:t>Two-Nation Theory and Pakistan</w:t>
      </w:r>
    </w:p>
    <w:p w14:paraId="5E24752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Al-Biruni's study of India: </w:t>
      </w:r>
      <w:r>
        <w:rPr>
          <w:i/>
          <w:sz w:val="20"/>
        </w:rPr>
        <w:t>Kitab al-Hind</w:t>
      </w:r>
      <w:r>
        <w:rPr>
          <w:sz w:val="20"/>
        </w:rPr>
        <w:t xml:space="preserve"> (c. </w:t>
      </w:r>
      <w:r>
        <w:rPr>
          <w:b/>
          <w:sz w:val="20"/>
        </w:rPr>
        <w:t>1030</w:t>
      </w:r>
      <w:r>
        <w:rPr>
          <w:sz w:val="20"/>
        </w:rPr>
        <w:t>).</w:t>
      </w:r>
    </w:p>
    <w:p w14:paraId="37AF62B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Urdu–Hindi controversy that led Sir Syed to speak of 'two nations': </w:t>
      </w:r>
      <w:r>
        <w:rPr>
          <w:b/>
          <w:sz w:val="20"/>
        </w:rPr>
        <w:t>1867</w:t>
      </w:r>
      <w:r>
        <w:rPr>
          <w:sz w:val="20"/>
        </w:rPr>
        <w:t>, Benares.</w:t>
      </w:r>
    </w:p>
    <w:p w14:paraId="5E6BC1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All-India Muslim League was founded in </w:t>
      </w:r>
      <w:r>
        <w:rPr>
          <w:b/>
          <w:sz w:val="20"/>
        </w:rPr>
        <w:t>1906</w:t>
      </w:r>
      <w:r>
        <w:rPr>
          <w:sz w:val="20"/>
        </w:rPr>
        <w:t>, Dhaka.</w:t>
      </w:r>
    </w:p>
    <w:p w14:paraId="66E776F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Iqbal's Allahabad Address: </w:t>
      </w:r>
      <w:r>
        <w:rPr>
          <w:b/>
          <w:sz w:val="20"/>
        </w:rPr>
        <w:t>29 December 1930</w:t>
      </w:r>
      <w:r>
        <w:rPr>
          <w:sz w:val="20"/>
        </w:rPr>
        <w:t>.</w:t>
      </w:r>
    </w:p>
    <w:p w14:paraId="58CBC6C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Lahore Resolution: </w:t>
      </w:r>
      <w:r>
        <w:rPr>
          <w:b/>
          <w:sz w:val="20"/>
        </w:rPr>
        <w:t>23 March 1940</w:t>
      </w:r>
      <w:r>
        <w:rPr>
          <w:sz w:val="20"/>
        </w:rPr>
        <w:t>.</w:t>
      </w:r>
    </w:p>
    <w:p w14:paraId="1C96CE5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'Pakistan came into being the day the first Hindu became a Muslim' — the Quaid, </w:t>
      </w:r>
      <w:r>
        <w:rPr>
          <w:b/>
          <w:sz w:val="20"/>
        </w:rPr>
        <w:t>Aligarh, 1944</w:t>
      </w:r>
      <w:r>
        <w:rPr>
          <w:sz w:val="20"/>
        </w:rPr>
        <w:t>.</w:t>
      </w:r>
    </w:p>
    <w:p w14:paraId="6075A81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Muslims' 'Day of Deliverance' after the Congress ministries: </w:t>
      </w:r>
      <w:r>
        <w:rPr>
          <w:b/>
          <w:sz w:val="20"/>
        </w:rPr>
        <w:t>22 December 1939</w:t>
      </w:r>
      <w:r>
        <w:rPr>
          <w:sz w:val="20"/>
        </w:rPr>
        <w:t>.</w:t>
      </w:r>
    </w:p>
    <w:p w14:paraId="1CBEF3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UN Security Council Resolution </w:t>
      </w:r>
      <w:r>
        <w:rPr>
          <w:b/>
          <w:sz w:val="20"/>
        </w:rPr>
        <w:t>47</w:t>
      </w:r>
      <w:r>
        <w:rPr>
          <w:sz w:val="20"/>
        </w:rPr>
        <w:t xml:space="preserve"> (1948) called for a plebiscite in Kashmir.</w:t>
      </w:r>
    </w:p>
    <w:p w14:paraId="649E603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India revoked Articles </w:t>
      </w:r>
      <w:r>
        <w:rPr>
          <w:b/>
          <w:sz w:val="20"/>
        </w:rPr>
        <w:t>370 and 35-A</w:t>
      </w:r>
      <w:r>
        <w:rPr>
          <w:sz w:val="20"/>
        </w:rPr>
        <w:t xml:space="preserve"> on </w:t>
      </w:r>
      <w:r>
        <w:rPr>
          <w:b/>
          <w:sz w:val="20"/>
        </w:rPr>
        <w:t>5 August 2019</w:t>
      </w:r>
      <w:r>
        <w:rPr>
          <w:sz w:val="20"/>
        </w:rPr>
        <w:t>.</w:t>
      </w:r>
    </w:p>
    <w:p w14:paraId="2ADF072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Sachar Committee Report on Indian Muslims: </w:t>
      </w:r>
      <w:r>
        <w:rPr>
          <w:b/>
          <w:sz w:val="20"/>
        </w:rPr>
        <w:t>2006</w:t>
      </w:r>
      <w:r>
        <w:rPr>
          <w:sz w:val="20"/>
        </w:rPr>
        <w:t>.</w:t>
      </w:r>
    </w:p>
    <w:p w14:paraId="492190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Babri Masjid was demolished in </w:t>
      </w:r>
      <w:r>
        <w:rPr>
          <w:b/>
          <w:sz w:val="20"/>
        </w:rPr>
        <w:t>1992</w:t>
      </w:r>
      <w:r>
        <w:rPr>
          <w:sz w:val="20"/>
        </w:rPr>
        <w:t xml:space="preserve">; the Supreme Court verdict came in </w:t>
      </w:r>
      <w:r>
        <w:rPr>
          <w:b/>
          <w:sz w:val="20"/>
        </w:rPr>
        <w:t>2019</w:t>
      </w:r>
      <w:r>
        <w:rPr>
          <w:sz w:val="20"/>
        </w:rPr>
        <w:t>.</w:t>
      </w:r>
    </w:p>
    <w:p w14:paraId="27B7F0D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Muslims in India's 2011 census: </w:t>
      </w:r>
      <w:r>
        <w:rPr>
          <w:b/>
          <w:sz w:val="20"/>
        </w:rPr>
        <w:t>14.2 percent</w:t>
      </w:r>
      <w:r>
        <w:rPr>
          <w:sz w:val="20"/>
        </w:rPr>
        <w:t>.</w:t>
      </w:r>
    </w:p>
    <w:p w14:paraId="569F90E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 as a 'laboratory' for Islamic principles — the Quaid, Islamia College Peshawar, </w:t>
      </w:r>
      <w:r>
        <w:rPr>
          <w:b/>
          <w:sz w:val="20"/>
        </w:rPr>
        <w:t>13 January 1948</w:t>
      </w:r>
      <w:r>
        <w:rPr>
          <w:sz w:val="20"/>
        </w:rPr>
        <w:t>.</w:t>
      </w:r>
    </w:p>
    <w:p w14:paraId="42876A4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Objectives Resolution: </w:t>
      </w:r>
      <w:r>
        <w:rPr>
          <w:b/>
          <w:sz w:val="20"/>
        </w:rPr>
        <w:t>12 March 1949</w:t>
      </w:r>
      <w:r>
        <w:rPr>
          <w:sz w:val="20"/>
        </w:rPr>
        <w:t xml:space="preserve"> (now </w:t>
      </w:r>
      <w:r>
        <w:rPr>
          <w:b/>
          <w:sz w:val="20"/>
        </w:rPr>
        <w:t>Article 2A</w:t>
      </w:r>
      <w:r>
        <w:rPr>
          <w:sz w:val="20"/>
        </w:rPr>
        <w:t>).</w:t>
      </w:r>
    </w:p>
    <w:p w14:paraId="6004F6A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No law repugnant to the Quran and Sunnah: </w:t>
      </w:r>
      <w:r>
        <w:rPr>
          <w:b/>
          <w:sz w:val="20"/>
        </w:rPr>
        <w:t>Article 227</w:t>
      </w:r>
      <w:r>
        <w:rPr>
          <w:sz w:val="20"/>
        </w:rPr>
        <w:t>.</w:t>
      </w:r>
    </w:p>
    <w:p w14:paraId="3976CB0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Federal Shariat Court was established in </w:t>
      </w:r>
      <w:r>
        <w:rPr>
          <w:b/>
          <w:sz w:val="20"/>
        </w:rPr>
        <w:t>1980</w:t>
      </w:r>
      <w:r>
        <w:rPr>
          <w:sz w:val="20"/>
        </w:rPr>
        <w:t xml:space="preserve"> (Article 203C).</w:t>
      </w:r>
    </w:p>
    <w:p w14:paraId="1D583A3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860.</w:t>
      </w:r>
      <w:r>
        <w:rPr>
          <w:b/>
          <w:color w:val="0B6E4F"/>
          <w:sz w:val="19"/>
        </w:rPr>
        <w:tab/>
      </w:r>
      <w:r>
        <w:rPr>
          <w:sz w:val="20"/>
        </w:rPr>
        <w:t>The 26th Amendment (</w:t>
      </w:r>
      <w:r>
        <w:rPr>
          <w:b/>
          <w:sz w:val="20"/>
        </w:rPr>
        <w:t>2024</w:t>
      </w:r>
      <w:r>
        <w:rPr>
          <w:sz w:val="20"/>
        </w:rPr>
        <w:t xml:space="preserve">) set </w:t>
      </w:r>
      <w:r>
        <w:rPr>
          <w:b/>
          <w:sz w:val="20"/>
        </w:rPr>
        <w:t>1 January 2028</w:t>
      </w:r>
      <w:r>
        <w:rPr>
          <w:sz w:val="20"/>
        </w:rPr>
        <w:t xml:space="preserve"> for a riba-free economy.</w:t>
      </w:r>
    </w:p>
    <w:p w14:paraId="5CBD316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Free and compulsory education for ages 5–16: </w:t>
      </w:r>
      <w:r>
        <w:rPr>
          <w:b/>
          <w:sz w:val="20"/>
        </w:rPr>
        <w:t>Article 25-A</w:t>
      </w:r>
      <w:r>
        <w:rPr>
          <w:sz w:val="20"/>
        </w:rPr>
        <w:t>.</w:t>
      </w:r>
    </w:p>
    <w:p w14:paraId="611E3BAD" w14:textId="77777777" w:rsidR="007B4B45" w:rsidRDefault="00000000">
      <w:pPr>
        <w:pStyle w:val="Heading2"/>
      </w:pPr>
      <w:bookmarkStart w:id="21" w:name="_Toc241577006"/>
      <w:r>
        <w:t>Topic VII · Extremism, Terrorism, Sectarianism and Jihad  (115)</w:t>
      </w:r>
      <w:bookmarkEnd w:id="21"/>
    </w:p>
    <w:p w14:paraId="5FE43935" w14:textId="77777777" w:rsidR="007B4B45" w:rsidRDefault="00000000">
      <w:pPr>
        <w:pStyle w:val="Heading3"/>
      </w:pPr>
      <w:r>
        <w:t>Extremism and Wasatiyyah</w:t>
      </w:r>
    </w:p>
    <w:p w14:paraId="51738C8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Tatarruf comes from </w:t>
      </w:r>
      <w:r>
        <w:rPr>
          <w:b/>
          <w:sz w:val="20"/>
        </w:rPr>
        <w:t>taraf</w:t>
      </w:r>
      <w:r>
        <w:rPr>
          <w:sz w:val="20"/>
        </w:rPr>
        <w:t xml:space="preserve"> — the edge.</w:t>
      </w:r>
    </w:p>
    <w:p w14:paraId="58E314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ﷺ own word for extremism: </w:t>
      </w:r>
      <w:r>
        <w:rPr>
          <w:b/>
          <w:sz w:val="20"/>
        </w:rPr>
        <w:t>ghuluw</w:t>
      </w:r>
      <w:r>
        <w:rPr>
          <w:sz w:val="20"/>
        </w:rPr>
        <w:t>.</w:t>
      </w:r>
    </w:p>
    <w:p w14:paraId="1AA6819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have made you a </w:t>
      </w:r>
      <w:r>
        <w:rPr>
          <w:b/>
          <w:sz w:val="20"/>
        </w:rPr>
        <w:t>middle nation</w:t>
      </w:r>
      <w:r>
        <w:rPr>
          <w:sz w:val="20"/>
        </w:rPr>
        <w:t xml:space="preserve">' — </w:t>
      </w:r>
      <w:r>
        <w:rPr>
          <w:b/>
          <w:sz w:val="20"/>
        </w:rPr>
        <w:t>Al-Baqarah</w:t>
      </w:r>
      <w:r>
        <w:rPr>
          <w:sz w:val="20"/>
        </w:rPr>
        <w:t xml:space="preserve"> 143.</w:t>
      </w:r>
    </w:p>
    <w:p w14:paraId="00C57DB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go to extremes in your religion' — </w:t>
      </w:r>
      <w:r>
        <w:rPr>
          <w:b/>
          <w:sz w:val="20"/>
        </w:rPr>
        <w:t>An-Nisa</w:t>
      </w:r>
      <w:r>
        <w:rPr>
          <w:sz w:val="20"/>
        </w:rPr>
        <w:t xml:space="preserve"> 171; </w:t>
      </w:r>
      <w:r>
        <w:rPr>
          <w:b/>
          <w:sz w:val="20"/>
        </w:rPr>
        <w:t>Al-Ma'idah</w:t>
      </w:r>
      <w:r>
        <w:rPr>
          <w:sz w:val="20"/>
        </w:rPr>
        <w:t xml:space="preserve"> 77.</w:t>
      </w:r>
    </w:p>
    <w:p w14:paraId="3375318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intends </w:t>
      </w:r>
      <w:r>
        <w:rPr>
          <w:b/>
          <w:sz w:val="20"/>
        </w:rPr>
        <w:t>ease</w:t>
      </w:r>
      <w:r>
        <w:rPr>
          <w:sz w:val="20"/>
        </w:rPr>
        <w:t xml:space="preserve"> for you' — </w:t>
      </w:r>
      <w:r>
        <w:rPr>
          <w:b/>
          <w:sz w:val="20"/>
        </w:rPr>
        <w:t>Al-Baqarah</w:t>
      </w:r>
      <w:r>
        <w:rPr>
          <w:sz w:val="20"/>
        </w:rPr>
        <w:t xml:space="preserve"> 185.</w:t>
      </w:r>
    </w:p>
    <w:p w14:paraId="31FA8DB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'He has not placed upon you any </w:t>
      </w:r>
      <w:r>
        <w:rPr>
          <w:b/>
          <w:sz w:val="20"/>
        </w:rPr>
        <w:t>hardship</w:t>
      </w:r>
      <w:r>
        <w:rPr>
          <w:sz w:val="20"/>
        </w:rPr>
        <w:t xml:space="preserve"> in religion' — </w:t>
      </w:r>
      <w:r>
        <w:rPr>
          <w:b/>
          <w:sz w:val="20"/>
        </w:rPr>
        <w:t>Al-Hajj</w:t>
      </w:r>
      <w:r>
        <w:rPr>
          <w:sz w:val="20"/>
        </w:rPr>
        <w:t xml:space="preserve"> 78.</w:t>
      </w:r>
    </w:p>
    <w:p w14:paraId="741AAFB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'Beware of </w:t>
      </w:r>
      <w:r>
        <w:rPr>
          <w:b/>
          <w:sz w:val="20"/>
        </w:rPr>
        <w:t>ghuluw</w:t>
      </w:r>
      <w:r>
        <w:rPr>
          <w:sz w:val="20"/>
        </w:rPr>
        <w:t xml:space="preserve"> in religion; it destroyed those before you' — Al-Nasa'i and Ibn Majah.</w:t>
      </w:r>
    </w:p>
    <w:p w14:paraId="3ED474C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869.</w:t>
      </w:r>
      <w:r>
        <w:rPr>
          <w:b/>
          <w:color w:val="0B6E4F"/>
          <w:sz w:val="19"/>
        </w:rPr>
        <w:tab/>
      </w:r>
      <w:r>
        <w:rPr>
          <w:sz w:val="20"/>
        </w:rPr>
        <w:t>'</w:t>
      </w:r>
      <w:r>
        <w:rPr>
          <w:b/>
          <w:sz w:val="20"/>
        </w:rPr>
        <w:t>The extremists perished</w:t>
      </w:r>
      <w:r>
        <w:rPr>
          <w:sz w:val="20"/>
        </w:rPr>
        <w:t>' (halaka al-mutanatti'un) — said three times, Muslim.</w:t>
      </w:r>
    </w:p>
    <w:p w14:paraId="7790143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religion is </w:t>
      </w:r>
      <w:r>
        <w:rPr>
          <w:b/>
          <w:sz w:val="20"/>
        </w:rPr>
        <w:t>easy</w:t>
      </w:r>
      <w:r>
        <w:rPr>
          <w:sz w:val="20"/>
        </w:rPr>
        <w:t>' — Al-Bukhari.</w:t>
      </w:r>
    </w:p>
    <w:p w14:paraId="6D643E5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turns from </w:t>
      </w:r>
      <w:r>
        <w:rPr>
          <w:b/>
          <w:sz w:val="20"/>
        </w:rPr>
        <w:t>my Sunnah</w:t>
      </w:r>
      <w:r>
        <w:rPr>
          <w:sz w:val="20"/>
        </w:rPr>
        <w:t xml:space="preserve"> is not of me' — to the three men who vowed extreme worship.</w:t>
      </w:r>
    </w:p>
    <w:p w14:paraId="39B9ABC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'Are you a </w:t>
      </w:r>
      <w:r>
        <w:rPr>
          <w:b/>
          <w:sz w:val="20"/>
        </w:rPr>
        <w:t>trouble-maker</w:t>
      </w:r>
      <w:r>
        <w:rPr>
          <w:sz w:val="20"/>
        </w:rPr>
        <w:t>, O Mu'adh?' — on lengthening the prayer.</w:t>
      </w:r>
    </w:p>
    <w:p w14:paraId="23001FC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873.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'Your </w:t>
      </w:r>
      <w:r>
        <w:rPr>
          <w:b/>
          <w:sz w:val="20"/>
        </w:rPr>
        <w:t>body</w:t>
      </w:r>
      <w:r>
        <w:rPr>
          <w:sz w:val="20"/>
        </w:rPr>
        <w:t xml:space="preserve"> has a right over you' — to 'Abdullah ibn 'Amr (RA).</w:t>
      </w:r>
    </w:p>
    <w:p w14:paraId="56D0D6E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man who told the Prophet ﷺ 'Be just': </w:t>
      </w:r>
      <w:r>
        <w:rPr>
          <w:b/>
          <w:sz w:val="20"/>
        </w:rPr>
        <w:t>Dhul-Khuwaysirah</w:t>
      </w:r>
      <w:r>
        <w:rPr>
          <w:sz w:val="20"/>
        </w:rPr>
        <w:t>.</w:t>
      </w:r>
    </w:p>
    <w:p w14:paraId="24D08D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Khawarij 'recite the Quran but it does not pass their </w:t>
      </w:r>
      <w:r>
        <w:rPr>
          <w:b/>
          <w:sz w:val="20"/>
        </w:rPr>
        <w:t>throats</w:t>
      </w:r>
      <w:r>
        <w:rPr>
          <w:sz w:val="20"/>
        </w:rPr>
        <w:t>'.</w:t>
      </w:r>
    </w:p>
    <w:p w14:paraId="6FBEC8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Khawarij 'kill the people of Islam and leave the </w:t>
      </w:r>
      <w:r>
        <w:rPr>
          <w:b/>
          <w:sz w:val="20"/>
        </w:rPr>
        <w:t>idol-worshippers</w:t>
      </w:r>
      <w:r>
        <w:rPr>
          <w:sz w:val="20"/>
        </w:rPr>
        <w:t>'.</w:t>
      </w:r>
    </w:p>
    <w:p w14:paraId="051A7A6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Khawarij emerged after the arbitration at </w:t>
      </w:r>
      <w:r>
        <w:rPr>
          <w:b/>
          <w:sz w:val="20"/>
        </w:rPr>
        <w:t>Siffin</w:t>
      </w:r>
      <w:r>
        <w:rPr>
          <w:sz w:val="20"/>
        </w:rPr>
        <w:t xml:space="preserve"> (657).</w:t>
      </w:r>
    </w:p>
    <w:p w14:paraId="63D74F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Their slogan: </w:t>
      </w:r>
      <w:r>
        <w:rPr>
          <w:b/>
          <w:sz w:val="20"/>
        </w:rPr>
        <w:t>'la hukma illa lillah'</w:t>
      </w:r>
      <w:r>
        <w:rPr>
          <w:sz w:val="20"/>
        </w:rPr>
        <w:t xml:space="preserve"> — 'a word of truth by which falsehood is intended' (Ali RA).</w:t>
      </w:r>
    </w:p>
    <w:p w14:paraId="561E8CF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sent to debate the Khawarij: </w:t>
      </w:r>
      <w:r>
        <w:rPr>
          <w:b/>
          <w:sz w:val="20"/>
        </w:rPr>
        <w:t>Ibn Abbas (RA)</w:t>
      </w:r>
      <w:r>
        <w:rPr>
          <w:sz w:val="20"/>
        </w:rPr>
        <w:t>.</w:t>
      </w:r>
    </w:p>
    <w:p w14:paraId="6D130A3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Ali (RA) fought the Khawarij at </w:t>
      </w:r>
      <w:r>
        <w:rPr>
          <w:b/>
          <w:sz w:val="20"/>
        </w:rPr>
        <w:t>Nahrawan</w:t>
      </w:r>
      <w:r>
        <w:rPr>
          <w:sz w:val="20"/>
        </w:rPr>
        <w:t xml:space="preserve"> (658).</w:t>
      </w:r>
    </w:p>
    <w:p w14:paraId="0E7ADC8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Muslim is one from whose </w:t>
      </w:r>
      <w:r>
        <w:rPr>
          <w:b/>
          <w:sz w:val="20"/>
        </w:rPr>
        <w:t>tongue and hand</w:t>
      </w:r>
      <w:r>
        <w:rPr>
          <w:sz w:val="20"/>
        </w:rPr>
        <w:t xml:space="preserve"> Muslims are safe' — Al-Bukhari and Muslim.</w:t>
      </w:r>
    </w:p>
    <w:p w14:paraId="1A6C1CD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do not declare any of the people of the qiblah a disbeliever for a sin' — </w:t>
      </w:r>
      <w:r>
        <w:rPr>
          <w:b/>
          <w:sz w:val="20"/>
        </w:rPr>
        <w:t>Al-'Aqidah al-Tahawiyyah</w:t>
      </w:r>
      <w:r>
        <w:rPr>
          <w:sz w:val="20"/>
        </w:rPr>
        <w:t>.</w:t>
      </w:r>
    </w:p>
    <w:p w14:paraId="409C05A1" w14:textId="77777777" w:rsidR="007B4B45" w:rsidRDefault="00000000">
      <w:pPr>
        <w:pStyle w:val="Heading3"/>
      </w:pPr>
      <w:r>
        <w:t>The rise of extremism</w:t>
      </w:r>
    </w:p>
    <w:p w14:paraId="3C90C5E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Qaramitah carried off the </w:t>
      </w:r>
      <w:r>
        <w:rPr>
          <w:b/>
          <w:sz w:val="20"/>
        </w:rPr>
        <w:t>Black Stone</w:t>
      </w:r>
      <w:r>
        <w:rPr>
          <w:sz w:val="20"/>
        </w:rPr>
        <w:t xml:space="preserve"> in </w:t>
      </w:r>
      <w:r>
        <w:rPr>
          <w:b/>
          <w:sz w:val="20"/>
        </w:rPr>
        <w:t>930</w:t>
      </w:r>
      <w:r>
        <w:rPr>
          <w:sz w:val="20"/>
        </w:rPr>
        <w:t>.</w:t>
      </w:r>
    </w:p>
    <w:p w14:paraId="190630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Soviet invasion of Afghanistan: </w:t>
      </w:r>
      <w:r>
        <w:rPr>
          <w:b/>
          <w:sz w:val="20"/>
        </w:rPr>
        <w:t>December 1979</w:t>
      </w:r>
      <w:r>
        <w:rPr>
          <w:sz w:val="20"/>
        </w:rPr>
        <w:t>.</w:t>
      </w:r>
    </w:p>
    <w:p w14:paraId="1D7F6DB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Al-Qaeda was formed in </w:t>
      </w:r>
      <w:r>
        <w:rPr>
          <w:b/>
          <w:sz w:val="20"/>
        </w:rPr>
        <w:t>1988</w:t>
      </w:r>
      <w:r>
        <w:rPr>
          <w:sz w:val="20"/>
        </w:rPr>
        <w:t>.</w:t>
      </w:r>
    </w:p>
    <w:p w14:paraId="3CA045A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ISIS declared its 'caliphate' in </w:t>
      </w:r>
      <w:r>
        <w:rPr>
          <w:b/>
          <w:sz w:val="20"/>
        </w:rPr>
        <w:t>2014</w:t>
      </w:r>
      <w:r>
        <w:rPr>
          <w:sz w:val="20"/>
        </w:rPr>
        <w:t xml:space="preserve">; it was defeated territorially by </w:t>
      </w:r>
      <w:r>
        <w:rPr>
          <w:b/>
          <w:sz w:val="20"/>
        </w:rPr>
        <w:t>2019</w:t>
      </w:r>
      <w:r>
        <w:rPr>
          <w:sz w:val="20"/>
        </w:rPr>
        <w:t>.</w:t>
      </w:r>
    </w:p>
    <w:p w14:paraId="6B9C87B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'Letter to Baghdadi' refuting ISIS (2014) was signed by over </w:t>
      </w:r>
      <w:r>
        <w:rPr>
          <w:b/>
          <w:sz w:val="20"/>
        </w:rPr>
        <w:t>120</w:t>
      </w:r>
      <w:r>
        <w:rPr>
          <w:sz w:val="20"/>
        </w:rPr>
        <w:t xml:space="preserve"> scholars.</w:t>
      </w:r>
    </w:p>
    <w:p w14:paraId="6F0F108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Boko Haram (Nigeria) was formed in </w:t>
      </w:r>
      <w:r>
        <w:rPr>
          <w:b/>
          <w:sz w:val="20"/>
        </w:rPr>
        <w:t>2002</w:t>
      </w:r>
      <w:r>
        <w:rPr>
          <w:sz w:val="20"/>
        </w:rPr>
        <w:t xml:space="preserve">; the Chibok kidnapping was in </w:t>
      </w:r>
      <w:r>
        <w:rPr>
          <w:b/>
          <w:sz w:val="20"/>
        </w:rPr>
        <w:t>2014</w:t>
      </w:r>
      <w:r>
        <w:rPr>
          <w:sz w:val="20"/>
        </w:rPr>
        <w:t>.</w:t>
      </w:r>
    </w:p>
    <w:p w14:paraId="2FF9185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Tehrik-e-Taliban Pakistan (TTP) was formed in </w:t>
      </w:r>
      <w:r>
        <w:rPr>
          <w:b/>
          <w:sz w:val="20"/>
        </w:rPr>
        <w:t>December 2007</w:t>
      </w:r>
      <w:r>
        <w:rPr>
          <w:sz w:val="20"/>
        </w:rPr>
        <w:t>.</w:t>
      </w:r>
    </w:p>
    <w:p w14:paraId="022724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'He strives to cause </w:t>
      </w:r>
      <w:r>
        <w:rPr>
          <w:b/>
          <w:sz w:val="20"/>
        </w:rPr>
        <w:t>corruption</w:t>
      </w:r>
      <w:r>
        <w:rPr>
          <w:sz w:val="20"/>
        </w:rPr>
        <w:t xml:space="preserve"> in the land and destroy crops and life' — Al-Baqarah 205.</w:t>
      </w:r>
    </w:p>
    <w:p w14:paraId="32BFC2A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Those with deviation 'follow what is </w:t>
      </w:r>
      <w:r>
        <w:rPr>
          <w:b/>
          <w:sz w:val="20"/>
        </w:rPr>
        <w:t>ambiguous</w:t>
      </w:r>
      <w:r>
        <w:rPr>
          <w:sz w:val="20"/>
        </w:rPr>
        <w:t>, seeking fitnah' — Aal-e-Imran 7.</w:t>
      </w:r>
    </w:p>
    <w:p w14:paraId="019C645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ISIS lost Mosul in </w:t>
      </w:r>
      <w:r>
        <w:rPr>
          <w:b/>
          <w:sz w:val="20"/>
        </w:rPr>
        <w:t>2017</w:t>
      </w:r>
      <w:r>
        <w:rPr>
          <w:sz w:val="20"/>
        </w:rPr>
        <w:t xml:space="preserve"> and its last territory in </w:t>
      </w:r>
      <w:r>
        <w:rPr>
          <w:b/>
          <w:sz w:val="20"/>
        </w:rPr>
        <w:t>2019</w:t>
      </w:r>
      <w:r>
        <w:rPr>
          <w:sz w:val="20"/>
        </w:rPr>
        <w:t>.</w:t>
      </w:r>
    </w:p>
    <w:p w14:paraId="67C2CB0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Afghan refugee repatriation drive from Pakistan began in </w:t>
      </w:r>
      <w:r>
        <w:rPr>
          <w:b/>
          <w:sz w:val="20"/>
        </w:rPr>
        <w:t>2023</w:t>
      </w:r>
      <w:r>
        <w:rPr>
          <w:sz w:val="20"/>
        </w:rPr>
        <w:t>.</w:t>
      </w:r>
    </w:p>
    <w:p w14:paraId="36F4A351" w14:textId="77777777" w:rsidR="007B4B45" w:rsidRDefault="00000000">
      <w:pPr>
        <w:pStyle w:val="Heading3"/>
      </w:pPr>
      <w:r>
        <w:t>Extremism in Pakistan</w:t>
      </w:r>
    </w:p>
    <w:p w14:paraId="622A277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Afghan refugees after 1979: about </w:t>
      </w:r>
      <w:r>
        <w:rPr>
          <w:b/>
          <w:sz w:val="20"/>
        </w:rPr>
        <w:t>3 million</w:t>
      </w:r>
      <w:r>
        <w:rPr>
          <w:sz w:val="20"/>
        </w:rPr>
        <w:t>.</w:t>
      </w:r>
    </w:p>
    <w:p w14:paraId="06385C7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Pakistanis killed in terrorism, 2001–2018: </w:t>
      </w:r>
      <w:r>
        <w:rPr>
          <w:b/>
          <w:sz w:val="20"/>
        </w:rPr>
        <w:t>over 80,000</w:t>
      </w:r>
      <w:r>
        <w:rPr>
          <w:sz w:val="20"/>
        </w:rPr>
        <w:t>.</w:t>
      </w:r>
    </w:p>
    <w:p w14:paraId="3B410E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Economic losses from terrorism, 2001–2018: </w:t>
      </w:r>
      <w:r>
        <w:rPr>
          <w:b/>
          <w:sz w:val="20"/>
        </w:rPr>
        <w:t>over $126 billion</w:t>
      </w:r>
      <w:r>
        <w:rPr>
          <w:sz w:val="20"/>
        </w:rPr>
        <w:t>.</w:t>
      </w:r>
    </w:p>
    <w:p w14:paraId="49E7CE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Lal Masjid operation: </w:t>
      </w:r>
      <w:r>
        <w:rPr>
          <w:b/>
          <w:sz w:val="20"/>
        </w:rPr>
        <w:t>July 2007</w:t>
      </w:r>
      <w:r>
        <w:rPr>
          <w:sz w:val="20"/>
        </w:rPr>
        <w:t>.</w:t>
      </w:r>
    </w:p>
    <w:p w14:paraId="5CE07A1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Benazir Bhutto was assassinated on </w:t>
      </w:r>
      <w:r>
        <w:rPr>
          <w:b/>
          <w:sz w:val="20"/>
        </w:rPr>
        <w:t>27 December 2007</w:t>
      </w:r>
      <w:r>
        <w:rPr>
          <w:sz w:val="20"/>
        </w:rPr>
        <w:t>.</w:t>
      </w:r>
    </w:p>
    <w:p w14:paraId="2AB996F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899.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Swat operation of 2009: </w:t>
      </w:r>
      <w:r>
        <w:rPr>
          <w:b/>
          <w:sz w:val="20"/>
        </w:rPr>
        <w:t>Rah-e-Rast</w:t>
      </w:r>
      <w:r>
        <w:rPr>
          <w:sz w:val="20"/>
        </w:rPr>
        <w:t>.</w:t>
      </w:r>
    </w:p>
    <w:p w14:paraId="2CE1087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Operation Zarb-e-Azb began in </w:t>
      </w:r>
      <w:r>
        <w:rPr>
          <w:b/>
          <w:sz w:val="20"/>
        </w:rPr>
        <w:t>June 2014</w:t>
      </w:r>
      <w:r>
        <w:rPr>
          <w:sz w:val="20"/>
        </w:rPr>
        <w:t xml:space="preserve"> (North Waziristan).</w:t>
      </w:r>
    </w:p>
    <w:p w14:paraId="500EF12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Army Public School attack, Peshawar: </w:t>
      </w:r>
      <w:r>
        <w:rPr>
          <w:b/>
          <w:sz w:val="20"/>
        </w:rPr>
        <w:t>16 December 2014</w:t>
      </w:r>
      <w:r>
        <w:rPr>
          <w:sz w:val="20"/>
        </w:rPr>
        <w:t xml:space="preserve"> — about </w:t>
      </w:r>
      <w:r>
        <w:rPr>
          <w:b/>
          <w:sz w:val="20"/>
        </w:rPr>
        <w:t>147</w:t>
      </w:r>
      <w:r>
        <w:rPr>
          <w:sz w:val="20"/>
        </w:rPr>
        <w:t xml:space="preserve"> killed.</w:t>
      </w:r>
    </w:p>
    <w:p w14:paraId="684583C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National Action Plan: </w:t>
      </w:r>
      <w:r>
        <w:rPr>
          <w:b/>
          <w:sz w:val="20"/>
        </w:rPr>
        <w:t>24 December 2014</w:t>
      </w:r>
      <w:r>
        <w:rPr>
          <w:sz w:val="20"/>
        </w:rPr>
        <w:t xml:space="preserve">, </w:t>
      </w:r>
      <w:r>
        <w:rPr>
          <w:b/>
          <w:sz w:val="20"/>
        </w:rPr>
        <w:t>20</w:t>
      </w:r>
      <w:r>
        <w:rPr>
          <w:sz w:val="20"/>
        </w:rPr>
        <w:t xml:space="preserve"> points.</w:t>
      </w:r>
    </w:p>
    <w:p w14:paraId="4DDCA49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Military courts were created by the </w:t>
      </w:r>
      <w:r>
        <w:rPr>
          <w:b/>
          <w:sz w:val="20"/>
        </w:rPr>
        <w:t>21st Amendment</w:t>
      </w:r>
      <w:r>
        <w:rPr>
          <w:sz w:val="20"/>
        </w:rPr>
        <w:t xml:space="preserve"> (2015).</w:t>
      </w:r>
    </w:p>
    <w:p w14:paraId="24A2D2A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Operation Radd-ul-Fasaad: </w:t>
      </w:r>
      <w:r>
        <w:rPr>
          <w:b/>
          <w:sz w:val="20"/>
        </w:rPr>
        <w:t>February 2017</w:t>
      </w:r>
      <w:r>
        <w:rPr>
          <w:sz w:val="20"/>
        </w:rPr>
        <w:t>.</w:t>
      </w:r>
    </w:p>
    <w:p w14:paraId="15791BE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FATA merged with Khyber Pakhtunkhwa by the </w:t>
      </w:r>
      <w:r>
        <w:rPr>
          <w:b/>
          <w:sz w:val="20"/>
        </w:rPr>
        <w:t>25th Amendment</w:t>
      </w:r>
      <w:r>
        <w:rPr>
          <w:sz w:val="20"/>
        </w:rPr>
        <w:t xml:space="preserve"> (2018).</w:t>
      </w:r>
    </w:p>
    <w:p w14:paraId="62312E3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 was on the FATF grey list from </w:t>
      </w:r>
      <w:r>
        <w:rPr>
          <w:b/>
          <w:sz w:val="20"/>
        </w:rPr>
        <w:t>2018</w:t>
      </w:r>
      <w:r>
        <w:rPr>
          <w:sz w:val="20"/>
        </w:rPr>
        <w:t xml:space="preserve"> to </w:t>
      </w:r>
      <w:r>
        <w:rPr>
          <w:b/>
          <w:sz w:val="20"/>
        </w:rPr>
        <w:t>October 2022</w:t>
      </w:r>
      <w:r>
        <w:rPr>
          <w:sz w:val="20"/>
        </w:rPr>
        <w:t>.</w:t>
      </w:r>
    </w:p>
    <w:p w14:paraId="13C6A2A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Peshawar Police Lines mosque bombing: </w:t>
      </w:r>
      <w:r>
        <w:rPr>
          <w:b/>
          <w:sz w:val="20"/>
        </w:rPr>
        <w:t>30 January 2023</w:t>
      </w:r>
      <w:r>
        <w:rPr>
          <w:sz w:val="20"/>
        </w:rPr>
        <w:t xml:space="preserve">, about </w:t>
      </w:r>
      <w:r>
        <w:rPr>
          <w:b/>
          <w:sz w:val="20"/>
        </w:rPr>
        <w:t>100</w:t>
      </w:r>
      <w:r>
        <w:rPr>
          <w:sz w:val="20"/>
        </w:rPr>
        <w:t xml:space="preserve"> killed.</w:t>
      </w:r>
    </w:p>
    <w:p w14:paraId="465B0D7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Jaffar Express hijacking: </w:t>
      </w:r>
      <w:r>
        <w:rPr>
          <w:b/>
          <w:sz w:val="20"/>
        </w:rPr>
        <w:t>March 2025</w:t>
      </w:r>
      <w:r>
        <w:rPr>
          <w:sz w:val="20"/>
        </w:rPr>
        <w:t>.</w:t>
      </w:r>
    </w:p>
    <w:p w14:paraId="2E1FEFB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Global Terrorism Index 2025: Pakistan ranked </w:t>
      </w:r>
      <w:r>
        <w:rPr>
          <w:b/>
          <w:sz w:val="20"/>
        </w:rPr>
        <w:t>second</w:t>
      </w:r>
      <w:r>
        <w:rPr>
          <w:sz w:val="20"/>
        </w:rPr>
        <w:t>.</w:t>
      </w:r>
    </w:p>
    <w:p w14:paraId="1A3CDB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Anti-Terrorism Act: </w:t>
      </w:r>
      <w:r>
        <w:rPr>
          <w:b/>
          <w:sz w:val="20"/>
        </w:rPr>
        <w:t>1997</w:t>
      </w:r>
      <w:r>
        <w:rPr>
          <w:sz w:val="20"/>
        </w:rPr>
        <w:t>.</w:t>
      </w:r>
    </w:p>
    <w:p w14:paraId="2BCD409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Indian officer arrested in Balochistan in 2016: </w:t>
      </w:r>
      <w:r>
        <w:rPr>
          <w:b/>
          <w:sz w:val="20"/>
        </w:rPr>
        <w:t>Kulbhushan Jadhav</w:t>
      </w:r>
      <w:r>
        <w:rPr>
          <w:sz w:val="20"/>
        </w:rPr>
        <w:t>.</w:t>
      </w:r>
    </w:p>
    <w:p w14:paraId="7C342E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Sri Lankan cricket team was attacked in Lahore in </w:t>
      </w:r>
      <w:r>
        <w:rPr>
          <w:b/>
          <w:sz w:val="20"/>
        </w:rPr>
        <w:t>March 2009</w:t>
      </w:r>
      <w:r>
        <w:rPr>
          <w:sz w:val="20"/>
        </w:rPr>
        <w:t>.</w:t>
      </w:r>
    </w:p>
    <w:p w14:paraId="78E168C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Karachi operation began in </w:t>
      </w:r>
      <w:r>
        <w:rPr>
          <w:b/>
          <w:sz w:val="20"/>
        </w:rPr>
        <w:t>2013</w:t>
      </w:r>
      <w:r>
        <w:rPr>
          <w:sz w:val="20"/>
        </w:rPr>
        <w:t>.</w:t>
      </w:r>
    </w:p>
    <w:p w14:paraId="7A7DC9FF" w14:textId="77777777" w:rsidR="007B4B45" w:rsidRDefault="00000000">
      <w:pPr>
        <w:pStyle w:val="Heading3"/>
      </w:pPr>
      <w:r>
        <w:lastRenderedPageBreak/>
        <w:t>Eliminating extremism</w:t>
      </w:r>
    </w:p>
    <w:p w14:paraId="46BB39E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Whoever kills a believer intentionally — his recompense is </w:t>
      </w:r>
      <w:r>
        <w:rPr>
          <w:b/>
          <w:sz w:val="20"/>
        </w:rPr>
        <w:t>Hell</w:t>
      </w:r>
      <w:r>
        <w:rPr>
          <w:sz w:val="20"/>
        </w:rPr>
        <w:t xml:space="preserve"> — </w:t>
      </w:r>
      <w:r>
        <w:rPr>
          <w:b/>
          <w:sz w:val="20"/>
        </w:rPr>
        <w:t>An-Nisa</w:t>
      </w:r>
      <w:r>
        <w:rPr>
          <w:sz w:val="20"/>
        </w:rPr>
        <w:t xml:space="preserve"> 93.</w:t>
      </w:r>
    </w:p>
    <w:p w14:paraId="17A8BC3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believer remains in scope of his religion until he sheds </w:t>
      </w:r>
      <w:r>
        <w:rPr>
          <w:b/>
          <w:sz w:val="20"/>
        </w:rPr>
        <w:t>forbidden blood</w:t>
      </w:r>
      <w:r>
        <w:rPr>
          <w:sz w:val="20"/>
        </w:rPr>
        <w:t>' — Al-Bukhari.</w:t>
      </w:r>
    </w:p>
    <w:p w14:paraId="3F4962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</w:t>
      </w:r>
      <w:r>
        <w:rPr>
          <w:b/>
          <w:sz w:val="20"/>
        </w:rPr>
        <w:t>kill yourselves</w:t>
      </w:r>
      <w:r>
        <w:rPr>
          <w:sz w:val="20"/>
        </w:rPr>
        <w:t>' — An-Nisa 29.</w:t>
      </w:r>
    </w:p>
    <w:p w14:paraId="7D50A36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suicide holds his weapon, stabbing himself </w:t>
      </w:r>
      <w:r>
        <w:rPr>
          <w:b/>
          <w:sz w:val="20"/>
        </w:rPr>
        <w:t>in the Fire for ever</w:t>
      </w:r>
      <w:r>
        <w:rPr>
          <w:sz w:val="20"/>
        </w:rPr>
        <w:t xml:space="preserve"> — Muslim.</w:t>
      </w:r>
    </w:p>
    <w:p w14:paraId="199A1AD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say to one who offers you peace, </w:t>
      </w:r>
      <w:r>
        <w:rPr>
          <w:b/>
          <w:sz w:val="20"/>
        </w:rPr>
        <w:t>"You are not a believer"</w:t>
      </w:r>
      <w:r>
        <w:rPr>
          <w:sz w:val="20"/>
        </w:rPr>
        <w:t xml:space="preserve">' — </w:t>
      </w:r>
      <w:r>
        <w:rPr>
          <w:b/>
          <w:sz w:val="20"/>
        </w:rPr>
        <w:t>An-Nisa</w:t>
      </w:r>
      <w:r>
        <w:rPr>
          <w:sz w:val="20"/>
        </w:rPr>
        <w:t xml:space="preserve"> 94.</w:t>
      </w:r>
    </w:p>
    <w:p w14:paraId="48044AD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says to his brother "O disbeliever" — it </w:t>
      </w:r>
      <w:r>
        <w:rPr>
          <w:b/>
          <w:sz w:val="20"/>
        </w:rPr>
        <w:t>returns to one of them</w:t>
      </w:r>
      <w:r>
        <w:rPr>
          <w:sz w:val="20"/>
        </w:rPr>
        <w:t>' — Al-Bukhari.</w:t>
      </w:r>
    </w:p>
    <w:p w14:paraId="67B84F2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920.</w:t>
      </w:r>
      <w:r>
        <w:rPr>
          <w:b/>
          <w:color w:val="0B6E4F"/>
          <w:sz w:val="19"/>
        </w:rPr>
        <w:tab/>
      </w:r>
      <w:r>
        <w:rPr>
          <w:sz w:val="20"/>
        </w:rPr>
        <w:t>'</w:t>
      </w:r>
      <w:r>
        <w:rPr>
          <w:b/>
          <w:sz w:val="20"/>
        </w:rPr>
        <w:t>Did you open his heart?</w:t>
      </w:r>
      <w:r>
        <w:rPr>
          <w:sz w:val="20"/>
        </w:rPr>
        <w:t>' — to Usamah (RA), Muslim.</w:t>
      </w:r>
    </w:p>
    <w:p w14:paraId="24C09F3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prays our prayer, faces our qiblah … </w:t>
      </w:r>
      <w:r>
        <w:rPr>
          <w:b/>
          <w:sz w:val="20"/>
        </w:rPr>
        <w:t>is a Muslim</w:t>
      </w:r>
      <w:r>
        <w:rPr>
          <w:sz w:val="20"/>
        </w:rPr>
        <w:t>' — Al-Bukhari.</w:t>
      </w:r>
    </w:p>
    <w:p w14:paraId="0CA824D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</w:t>
      </w:r>
      <w:r>
        <w:rPr>
          <w:b/>
          <w:sz w:val="20"/>
        </w:rPr>
        <w:t>takes up arms</w:t>
      </w:r>
      <w:r>
        <w:rPr>
          <w:sz w:val="20"/>
        </w:rPr>
        <w:t xml:space="preserve"> against us is not of us' — Al-Bukhari and Muslim.</w:t>
      </w:r>
    </w:p>
    <w:p w14:paraId="2999561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leaves obedience and the community dies a death of </w:t>
      </w:r>
      <w:r>
        <w:rPr>
          <w:b/>
          <w:sz w:val="20"/>
        </w:rPr>
        <w:t>Jahiliyyah</w:t>
      </w:r>
      <w:r>
        <w:rPr>
          <w:sz w:val="20"/>
        </w:rPr>
        <w:t>' — Muslim.</w:t>
      </w:r>
    </w:p>
    <w:p w14:paraId="7A88AD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'Changing wrong </w:t>
      </w:r>
      <w:r>
        <w:rPr>
          <w:b/>
          <w:sz w:val="20"/>
        </w:rPr>
        <w:t>with the hand</w:t>
      </w:r>
      <w:r>
        <w:rPr>
          <w:sz w:val="20"/>
        </w:rPr>
        <w:t>' belongs to those with lawful authority.</w:t>
      </w:r>
    </w:p>
    <w:p w14:paraId="686E952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refused to kill </w:t>
      </w:r>
      <w:r>
        <w:rPr>
          <w:b/>
          <w:sz w:val="20"/>
        </w:rPr>
        <w:t>Abdullah ibn Ubayy</w:t>
      </w:r>
      <w:r>
        <w:rPr>
          <w:sz w:val="20"/>
        </w:rPr>
        <w:t>: 'people will say Muhammad kills his companions'.</w:t>
      </w:r>
    </w:p>
    <w:p w14:paraId="755DF6E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926.</w:t>
      </w:r>
      <w:r>
        <w:rPr>
          <w:b/>
          <w:color w:val="0B6E4F"/>
          <w:sz w:val="19"/>
        </w:rPr>
        <w:tab/>
      </w:r>
      <w:r>
        <w:rPr>
          <w:sz w:val="20"/>
        </w:rPr>
        <w:t>'</w:t>
      </w:r>
      <w:r>
        <w:rPr>
          <w:b/>
          <w:sz w:val="20"/>
        </w:rPr>
        <w:t>No harm and no returning of harm</w:t>
      </w:r>
      <w:r>
        <w:rPr>
          <w:sz w:val="20"/>
        </w:rPr>
        <w:t>' (la darar wa la dirar) — Ibn Majah.</w:t>
      </w:r>
    </w:p>
    <w:p w14:paraId="30D6CD8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NACTA became statutory in </w:t>
      </w:r>
      <w:r>
        <w:rPr>
          <w:b/>
          <w:sz w:val="20"/>
        </w:rPr>
        <w:t>2013</w:t>
      </w:r>
      <w:r>
        <w:rPr>
          <w:sz w:val="20"/>
        </w:rPr>
        <w:t>.</w:t>
      </w:r>
    </w:p>
    <w:p w14:paraId="3B98397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National Security Policy: </w:t>
      </w:r>
      <w:r>
        <w:rPr>
          <w:b/>
          <w:sz w:val="20"/>
        </w:rPr>
        <w:t>2022</w:t>
      </w:r>
      <w:r>
        <w:rPr>
          <w:sz w:val="20"/>
        </w:rPr>
        <w:t>.</w:t>
      </w:r>
    </w:p>
    <w:p w14:paraId="59E1809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de-radicalisation centre in Swat: </w:t>
      </w:r>
      <w:r>
        <w:rPr>
          <w:b/>
          <w:sz w:val="20"/>
        </w:rPr>
        <w:t>Sabaoon</w:t>
      </w:r>
      <w:r>
        <w:rPr>
          <w:sz w:val="20"/>
        </w:rPr>
        <w:t xml:space="preserve"> (2009).</w:t>
      </w:r>
    </w:p>
    <w:p w14:paraId="3B1006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Saudi Arabia's rehabilitation programme for militants: </w:t>
      </w:r>
      <w:r>
        <w:rPr>
          <w:b/>
          <w:sz w:val="20"/>
        </w:rPr>
        <w:t>Munasaha</w:t>
      </w:r>
      <w:r>
        <w:rPr>
          <w:sz w:val="20"/>
        </w:rPr>
        <w:t>.</w:t>
      </w:r>
    </w:p>
    <w:p w14:paraId="70E701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Morocco trains women preachers called </w:t>
      </w:r>
      <w:r>
        <w:rPr>
          <w:b/>
          <w:sz w:val="20"/>
        </w:rPr>
        <w:t>murshidat</w:t>
      </w:r>
      <w:r>
        <w:rPr>
          <w:sz w:val="20"/>
        </w:rPr>
        <w:t>.</w:t>
      </w:r>
    </w:p>
    <w:p w14:paraId="692B9D34" w14:textId="77777777" w:rsidR="007B4B45" w:rsidRDefault="00000000">
      <w:pPr>
        <w:pStyle w:val="Heading3"/>
      </w:pPr>
      <w:r>
        <w:t>Sectarianism</w:t>
      </w:r>
    </w:p>
    <w:p w14:paraId="493AC70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'Hold fast to the rope of Allah and </w:t>
      </w:r>
      <w:r>
        <w:rPr>
          <w:b/>
          <w:sz w:val="20"/>
        </w:rPr>
        <w:t>do not be divided</w:t>
      </w:r>
      <w:r>
        <w:rPr>
          <w:sz w:val="20"/>
        </w:rPr>
        <w:t>' — Aal-e-Imran 103.</w:t>
      </w:r>
    </w:p>
    <w:p w14:paraId="6EF344E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Those who divided their religion — 'you have </w:t>
      </w:r>
      <w:r>
        <w:rPr>
          <w:b/>
          <w:sz w:val="20"/>
        </w:rPr>
        <w:t>nothing to do with them</w:t>
      </w:r>
      <w:r>
        <w:rPr>
          <w:sz w:val="20"/>
        </w:rPr>
        <w:t>' — Al-An'am 159.</w:t>
      </w:r>
    </w:p>
    <w:p w14:paraId="05A6D2B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934.</w:t>
      </w:r>
      <w:r>
        <w:rPr>
          <w:b/>
          <w:color w:val="0B6E4F"/>
          <w:sz w:val="19"/>
        </w:rPr>
        <w:tab/>
      </w:r>
      <w:r>
        <w:rPr>
          <w:sz w:val="20"/>
        </w:rPr>
        <w:t>'</w:t>
      </w:r>
      <w:r>
        <w:rPr>
          <w:b/>
          <w:sz w:val="20"/>
        </w:rPr>
        <w:t>Establish the religion</w:t>
      </w:r>
      <w:r>
        <w:rPr>
          <w:sz w:val="20"/>
        </w:rPr>
        <w:t xml:space="preserve"> and do not be divided in it' — Ash-Shura 13.</w:t>
      </w:r>
    </w:p>
    <w:p w14:paraId="6BEF9CD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become disbelievers after me, </w:t>
      </w:r>
      <w:r>
        <w:rPr>
          <w:b/>
          <w:sz w:val="20"/>
        </w:rPr>
        <w:t>striking one another's necks</w:t>
      </w:r>
      <w:r>
        <w:rPr>
          <w:sz w:val="20"/>
        </w:rPr>
        <w:t>' — Farewell Pilgrimage.</w:t>
      </w:r>
    </w:p>
    <w:p w14:paraId="62619BF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'Abusing a Muslim is sin; </w:t>
      </w:r>
      <w:r>
        <w:rPr>
          <w:b/>
          <w:sz w:val="20"/>
        </w:rPr>
        <w:t>fighting him is kufr</w:t>
      </w:r>
      <w:r>
        <w:rPr>
          <w:sz w:val="20"/>
        </w:rPr>
        <w:t>' — Al-Bukhari and Muslim.</w:t>
      </w:r>
    </w:p>
    <w:p w14:paraId="55A8DF6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</w:t>
      </w:r>
      <w:r>
        <w:rPr>
          <w:b/>
          <w:sz w:val="20"/>
        </w:rPr>
        <w:t>Banu Qurayzah</w:t>
      </w:r>
      <w:r>
        <w:rPr>
          <w:sz w:val="20"/>
        </w:rPr>
        <w:t>, the Prophet ﷺ blamed neither group for their different readings.</w:t>
      </w:r>
    </w:p>
    <w:p w14:paraId="4A8EF3E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Imam who refused to let the Caliph impose his </w:t>
      </w:r>
      <w:r>
        <w:rPr>
          <w:i/>
          <w:sz w:val="20"/>
        </w:rPr>
        <w:t>Muwatta</w:t>
      </w:r>
      <w:r>
        <w:rPr>
          <w:sz w:val="20"/>
        </w:rPr>
        <w:t xml:space="preserve">: </w:t>
      </w:r>
      <w:r>
        <w:rPr>
          <w:b/>
          <w:sz w:val="20"/>
        </w:rPr>
        <w:t>Imam Malik</w:t>
      </w:r>
      <w:r>
        <w:rPr>
          <w:sz w:val="20"/>
        </w:rPr>
        <w:t>.</w:t>
      </w:r>
    </w:p>
    <w:p w14:paraId="69304A1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Al-Ghazali's work on caution in takfir: </w:t>
      </w:r>
      <w:r>
        <w:rPr>
          <w:b/>
          <w:sz w:val="20"/>
        </w:rPr>
        <w:t>Faysal al-Tafriqah</w:t>
      </w:r>
      <w:r>
        <w:rPr>
          <w:sz w:val="20"/>
        </w:rPr>
        <w:t>.</w:t>
      </w:r>
    </w:p>
    <w:p w14:paraId="7C9879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Amman Message recognised </w:t>
      </w:r>
      <w:r>
        <w:rPr>
          <w:b/>
          <w:sz w:val="20"/>
        </w:rPr>
        <w:t>eight</w:t>
      </w:r>
      <w:r>
        <w:rPr>
          <w:sz w:val="20"/>
        </w:rPr>
        <w:t xml:space="preserve"> schools of Islamic law.</w:t>
      </w:r>
    </w:p>
    <w:p w14:paraId="007DE9D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Milli Yakjehti Council was formed in </w:t>
      </w:r>
      <w:r>
        <w:rPr>
          <w:b/>
          <w:sz w:val="20"/>
        </w:rPr>
        <w:t>1995</w:t>
      </w:r>
      <w:r>
        <w:rPr>
          <w:sz w:val="20"/>
        </w:rPr>
        <w:t>.</w:t>
      </w:r>
    </w:p>
    <w:p w14:paraId="79803E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law against promoting enmity between groups: </w:t>
      </w:r>
      <w:r>
        <w:rPr>
          <w:b/>
          <w:sz w:val="20"/>
        </w:rPr>
        <w:t>PPC 153-A</w:t>
      </w:r>
      <w:r>
        <w:rPr>
          <w:sz w:val="20"/>
        </w:rPr>
        <w:t>.</w:t>
      </w:r>
    </w:p>
    <w:p w14:paraId="47EEC34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Punjab Sound Systems (Regulation) Act: </w:t>
      </w:r>
      <w:r>
        <w:rPr>
          <w:b/>
          <w:sz w:val="20"/>
        </w:rPr>
        <w:t>2015</w:t>
      </w:r>
      <w:r>
        <w:rPr>
          <w:sz w:val="20"/>
        </w:rPr>
        <w:t>.</w:t>
      </w:r>
    </w:p>
    <w:p w14:paraId="2DC69A0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Saudi–Iran rapprochement was brokered in </w:t>
      </w:r>
      <w:r>
        <w:rPr>
          <w:b/>
          <w:sz w:val="20"/>
        </w:rPr>
        <w:t>Beijing</w:t>
      </w:r>
      <w:r>
        <w:rPr>
          <w:sz w:val="20"/>
        </w:rPr>
        <w:t xml:space="preserve">, </w:t>
      </w:r>
      <w:r>
        <w:rPr>
          <w:b/>
          <w:sz w:val="20"/>
        </w:rPr>
        <w:t>March 2023</w:t>
      </w:r>
      <w:r>
        <w:rPr>
          <w:sz w:val="20"/>
        </w:rPr>
        <w:t>.</w:t>
      </w:r>
    </w:p>
    <w:p w14:paraId="370F64C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Kurram convoy attack: </w:t>
      </w:r>
      <w:r>
        <w:rPr>
          <w:b/>
          <w:sz w:val="20"/>
        </w:rPr>
        <w:t>November 2024</w:t>
      </w:r>
      <w:r>
        <w:rPr>
          <w:sz w:val="20"/>
        </w:rPr>
        <w:t>.</w:t>
      </w:r>
    </w:p>
    <w:p w14:paraId="6499A0D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private organisation capable of functioning as a military organisation' — </w:t>
      </w:r>
      <w:r>
        <w:rPr>
          <w:b/>
          <w:sz w:val="20"/>
        </w:rPr>
        <w:t>Article 256</w:t>
      </w:r>
      <w:r>
        <w:rPr>
          <w:sz w:val="20"/>
        </w:rPr>
        <w:t>.</w:t>
      </w:r>
    </w:p>
    <w:p w14:paraId="74BB8E86" w14:textId="77777777" w:rsidR="007B4B45" w:rsidRDefault="00000000">
      <w:pPr>
        <w:pStyle w:val="Heading3"/>
      </w:pPr>
      <w:r>
        <w:t>Jihad</w:t>
      </w:r>
    </w:p>
    <w:p w14:paraId="5A579CA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Jihad comes from </w:t>
      </w:r>
      <w:r>
        <w:rPr>
          <w:b/>
          <w:sz w:val="20"/>
        </w:rPr>
        <w:t>juhd</w:t>
      </w:r>
      <w:r>
        <w:rPr>
          <w:sz w:val="20"/>
        </w:rPr>
        <w:t xml:space="preserve"> (effort) and </w:t>
      </w:r>
      <w:r>
        <w:rPr>
          <w:b/>
          <w:sz w:val="20"/>
        </w:rPr>
        <w:t>jahd</w:t>
      </w:r>
      <w:r>
        <w:rPr>
          <w:sz w:val="20"/>
        </w:rPr>
        <w:t xml:space="preserve"> (hardship).</w:t>
      </w:r>
    </w:p>
    <w:p w14:paraId="6E214A6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fights so that </w:t>
      </w:r>
      <w:r>
        <w:rPr>
          <w:b/>
          <w:sz w:val="20"/>
        </w:rPr>
        <w:t>the word of Allah is supreme</w:t>
      </w:r>
      <w:r>
        <w:rPr>
          <w:sz w:val="20"/>
        </w:rPr>
        <w:t xml:space="preserve"> is in the way of Allah'.</w:t>
      </w:r>
    </w:p>
    <w:p w14:paraId="0E30DA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true mujahid strives against </w:t>
      </w:r>
      <w:r>
        <w:rPr>
          <w:b/>
          <w:sz w:val="20"/>
        </w:rPr>
        <w:t>his own self</w:t>
      </w:r>
      <w:r>
        <w:rPr>
          <w:sz w:val="20"/>
        </w:rPr>
        <w:t>' — Al-Tirmidhi.</w:t>
      </w:r>
    </w:p>
    <w:p w14:paraId="034D05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950.</w:t>
      </w:r>
      <w:r>
        <w:rPr>
          <w:b/>
          <w:color w:val="0B6E4F"/>
          <w:sz w:val="19"/>
        </w:rPr>
        <w:tab/>
      </w:r>
      <w:r>
        <w:rPr>
          <w:sz w:val="20"/>
        </w:rPr>
        <w:t>Jihad with the Quran: '</w:t>
      </w:r>
      <w:r>
        <w:rPr>
          <w:b/>
          <w:sz w:val="20"/>
        </w:rPr>
        <w:t>strive against them with it</w:t>
      </w:r>
      <w:r>
        <w:rPr>
          <w:sz w:val="20"/>
        </w:rPr>
        <w:t xml:space="preserve"> a great striving' — </w:t>
      </w:r>
      <w:r>
        <w:rPr>
          <w:b/>
          <w:sz w:val="20"/>
        </w:rPr>
        <w:t>Al-Furqan</w:t>
      </w:r>
      <w:r>
        <w:rPr>
          <w:sz w:val="20"/>
        </w:rPr>
        <w:t xml:space="preserve"> 52 (Makkan).</w:t>
      </w:r>
    </w:p>
    <w:p w14:paraId="3CD4374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jihad is </w:t>
      </w:r>
      <w:r>
        <w:rPr>
          <w:b/>
          <w:sz w:val="20"/>
        </w:rPr>
        <w:t>a word of justice</w:t>
      </w:r>
      <w:r>
        <w:rPr>
          <w:sz w:val="20"/>
        </w:rPr>
        <w:t xml:space="preserve"> before a tyrant ruler' — Abu Dawud.</w:t>
      </w:r>
    </w:p>
    <w:p w14:paraId="345A4F6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952.</w:t>
      </w:r>
      <w:r>
        <w:rPr>
          <w:b/>
          <w:color w:val="0B6E4F"/>
          <w:sz w:val="19"/>
        </w:rPr>
        <w:tab/>
      </w:r>
      <w:r>
        <w:rPr>
          <w:sz w:val="20"/>
        </w:rPr>
        <w:t>To a man with living parents: '</w:t>
      </w:r>
      <w:r>
        <w:rPr>
          <w:b/>
          <w:sz w:val="20"/>
        </w:rPr>
        <w:t>Then strive in serving them</w:t>
      </w:r>
      <w:r>
        <w:rPr>
          <w:sz w:val="20"/>
        </w:rPr>
        <w:t>' — Al-Bukhari.</w:t>
      </w:r>
    </w:p>
    <w:p w14:paraId="07A414E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For women, 'the best jihad is an </w:t>
      </w:r>
      <w:r>
        <w:rPr>
          <w:b/>
          <w:sz w:val="20"/>
        </w:rPr>
        <w:t>accepted Hajj</w:t>
      </w:r>
      <w:r>
        <w:rPr>
          <w:sz w:val="20"/>
        </w:rPr>
        <w:t>' — Al-Bukhari.</w:t>
      </w:r>
    </w:p>
    <w:p w14:paraId="3CC1D10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954.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permission to fight: </w:t>
      </w:r>
      <w:r>
        <w:rPr>
          <w:b/>
          <w:sz w:val="20"/>
        </w:rPr>
        <w:t>Al-Hajj</w:t>
      </w:r>
      <w:r>
        <w:rPr>
          <w:sz w:val="20"/>
        </w:rPr>
        <w:t xml:space="preserve"> 39.</w:t>
      </w:r>
    </w:p>
    <w:p w14:paraId="727C085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'Fight those who fight you, but </w:t>
      </w:r>
      <w:r>
        <w:rPr>
          <w:b/>
          <w:sz w:val="20"/>
        </w:rPr>
        <w:t>do not transgress</w:t>
      </w:r>
      <w:r>
        <w:rPr>
          <w:sz w:val="20"/>
        </w:rPr>
        <w:t>' — Al-Baqarah 190.</w:t>
      </w:r>
    </w:p>
    <w:p w14:paraId="1B5846C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'Fighting is prescribed for you, though it is </w:t>
      </w:r>
      <w:r>
        <w:rPr>
          <w:b/>
          <w:sz w:val="20"/>
        </w:rPr>
        <w:t>hateful</w:t>
      </w:r>
      <w:r>
        <w:rPr>
          <w:sz w:val="20"/>
        </w:rPr>
        <w:t xml:space="preserve"> to you' — Al-Baqarah 216.</w:t>
      </w:r>
    </w:p>
    <w:p w14:paraId="249EEB2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ruler is a </w:t>
      </w:r>
      <w:r>
        <w:rPr>
          <w:b/>
          <w:sz w:val="20"/>
        </w:rPr>
        <w:t>shield</w:t>
      </w:r>
      <w:r>
        <w:rPr>
          <w:sz w:val="20"/>
        </w:rPr>
        <w:t>; one fights behind him' — Al-Bukhari and Muslim.</w:t>
      </w:r>
    </w:p>
    <w:p w14:paraId="7FAEE70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958.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al-Siyar al-Kabir</w:t>
      </w:r>
      <w:r>
        <w:rPr>
          <w:sz w:val="20"/>
        </w:rPr>
        <w:t xml:space="preserve">: </w:t>
      </w:r>
      <w:r>
        <w:rPr>
          <w:b/>
          <w:sz w:val="20"/>
        </w:rPr>
        <w:t>Imam Muhammad al-Shaybani</w:t>
      </w:r>
      <w:r>
        <w:rPr>
          <w:sz w:val="20"/>
        </w:rPr>
        <w:t xml:space="preserve"> (d. 805), explained by </w:t>
      </w:r>
      <w:r>
        <w:rPr>
          <w:b/>
          <w:sz w:val="20"/>
        </w:rPr>
        <w:t>Al-Sarakhsi</w:t>
      </w:r>
      <w:r>
        <w:rPr>
          <w:sz w:val="20"/>
        </w:rPr>
        <w:t>.</w:t>
      </w:r>
    </w:p>
    <w:p w14:paraId="73E16DB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Prisoners are to be freed </w:t>
      </w:r>
      <w:r>
        <w:rPr>
          <w:b/>
          <w:sz w:val="20"/>
        </w:rPr>
        <w:t>as a favour or for ransom</w:t>
      </w:r>
      <w:r>
        <w:rPr>
          <w:sz w:val="20"/>
        </w:rPr>
        <w:t xml:space="preserve"> — </w:t>
      </w:r>
      <w:r>
        <w:rPr>
          <w:b/>
          <w:sz w:val="20"/>
        </w:rPr>
        <w:t>Muhammad</w:t>
      </w:r>
      <w:r>
        <w:rPr>
          <w:sz w:val="20"/>
        </w:rPr>
        <w:t xml:space="preserve"> 4.</w:t>
      </w:r>
    </w:p>
    <w:p w14:paraId="2A3B5A5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 Hanafi fiqh, jihad is normally </w:t>
      </w:r>
      <w:r>
        <w:rPr>
          <w:b/>
          <w:sz w:val="20"/>
        </w:rPr>
        <w:t>fard kifayah</w:t>
      </w:r>
      <w:r>
        <w:rPr>
          <w:sz w:val="20"/>
        </w:rPr>
        <w:t xml:space="preserve">; it becomes fard 'ayn on </w:t>
      </w:r>
      <w:r>
        <w:rPr>
          <w:b/>
          <w:sz w:val="20"/>
        </w:rPr>
        <w:t>general mobilisation</w:t>
      </w:r>
      <w:r>
        <w:rPr>
          <w:sz w:val="20"/>
        </w:rPr>
        <w:t>.</w:t>
      </w:r>
    </w:p>
    <w:p w14:paraId="42060A2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father of Islamic international law: </w:t>
      </w:r>
      <w:r>
        <w:rPr>
          <w:b/>
          <w:sz w:val="20"/>
        </w:rPr>
        <w:t>Imam Muhammad al-Shaybani</w:t>
      </w:r>
      <w:r>
        <w:rPr>
          <w:sz w:val="20"/>
        </w:rPr>
        <w:t>.</w:t>
      </w:r>
    </w:p>
    <w:p w14:paraId="7CC17E9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Those killed in Allah's way 'are alive with their Lord' — </w:t>
      </w:r>
      <w:r>
        <w:rPr>
          <w:b/>
          <w:sz w:val="20"/>
        </w:rPr>
        <w:t>Aal-e-Imran</w:t>
      </w:r>
      <w:r>
        <w:rPr>
          <w:sz w:val="20"/>
        </w:rPr>
        <w:t xml:space="preserve"> 169.</w:t>
      </w:r>
    </w:p>
    <w:p w14:paraId="26227F09" w14:textId="77777777" w:rsidR="007B4B45" w:rsidRDefault="00000000">
      <w:pPr>
        <w:pStyle w:val="Heading3"/>
      </w:pPr>
      <w:r>
        <w:t>Jihad and Fasad; Paigham-e-Pakistan</w:t>
      </w:r>
    </w:p>
    <w:p w14:paraId="147052D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are only </w:t>
      </w:r>
      <w:r>
        <w:rPr>
          <w:b/>
          <w:sz w:val="20"/>
        </w:rPr>
        <w:t>reformers</w:t>
      </w:r>
      <w:r>
        <w:rPr>
          <w:sz w:val="20"/>
        </w:rPr>
        <w:t>' — the claim of the corrupters, Al-Baqarah 11–12.</w:t>
      </w:r>
    </w:p>
    <w:p w14:paraId="3425C7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cause corruption after it has been </w:t>
      </w:r>
      <w:r>
        <w:rPr>
          <w:b/>
          <w:sz w:val="20"/>
        </w:rPr>
        <w:t>set right</w:t>
      </w:r>
      <w:r>
        <w:rPr>
          <w:sz w:val="20"/>
        </w:rPr>
        <w:t>' — Al-A'raf 56.</w:t>
      </w:r>
    </w:p>
    <w:p w14:paraId="2864A1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Waging war on society is </w:t>
      </w:r>
      <w:r>
        <w:rPr>
          <w:b/>
          <w:sz w:val="20"/>
        </w:rPr>
        <w:t>hirabah</w:t>
      </w:r>
      <w:r>
        <w:rPr>
          <w:sz w:val="20"/>
        </w:rPr>
        <w:t xml:space="preserve"> — Al-Ma'idah 33.</w:t>
      </w:r>
    </w:p>
    <w:p w14:paraId="379B013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UN Charter's article on self-defence: </w:t>
      </w:r>
      <w:r>
        <w:rPr>
          <w:b/>
          <w:sz w:val="20"/>
        </w:rPr>
        <w:t>Article 51</w:t>
      </w:r>
      <w:r>
        <w:rPr>
          <w:sz w:val="20"/>
        </w:rPr>
        <w:t>.</w:t>
      </w:r>
    </w:p>
    <w:p w14:paraId="508ADB5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UNGA Resolution </w:t>
      </w:r>
      <w:r>
        <w:rPr>
          <w:b/>
          <w:sz w:val="20"/>
        </w:rPr>
        <w:t>37/43</w:t>
      </w:r>
      <w:r>
        <w:rPr>
          <w:sz w:val="20"/>
        </w:rPr>
        <w:t xml:space="preserve"> (1982) affirmed the right of peoples under occupation to self-determination.</w:t>
      </w:r>
    </w:p>
    <w:p w14:paraId="7A0CBD0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Paigham-e-Pakistan was launched on </w:t>
      </w:r>
      <w:r>
        <w:rPr>
          <w:b/>
          <w:sz w:val="20"/>
        </w:rPr>
        <w:t>16 January 2018</w:t>
      </w:r>
      <w:r>
        <w:rPr>
          <w:sz w:val="20"/>
        </w:rPr>
        <w:t>.</w:t>
      </w:r>
    </w:p>
    <w:p w14:paraId="55BD2A2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Paigham-e-Pakistan's fatwa was signed by over </w:t>
      </w:r>
      <w:r>
        <w:rPr>
          <w:b/>
          <w:sz w:val="20"/>
        </w:rPr>
        <w:t>1,800</w:t>
      </w:r>
      <w:r>
        <w:rPr>
          <w:sz w:val="20"/>
        </w:rPr>
        <w:t xml:space="preserve"> scholars.</w:t>
      </w:r>
    </w:p>
    <w:p w14:paraId="5508292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It was prepared through the </w:t>
      </w:r>
      <w:r>
        <w:rPr>
          <w:b/>
          <w:sz w:val="20"/>
        </w:rPr>
        <w:t>International Islamic University, Islamabad</w:t>
      </w:r>
      <w:r>
        <w:rPr>
          <w:sz w:val="20"/>
        </w:rPr>
        <w:t>.</w:t>
      </w:r>
    </w:p>
    <w:p w14:paraId="351FECC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Paigham-e-Pakistan: armed rebellion against the state is </w:t>
      </w:r>
      <w:r>
        <w:rPr>
          <w:b/>
          <w:sz w:val="20"/>
        </w:rPr>
        <w:t>baghawat</w:t>
      </w:r>
      <w:r>
        <w:rPr>
          <w:sz w:val="20"/>
        </w:rPr>
        <w:t>.</w:t>
      </w:r>
    </w:p>
    <w:p w14:paraId="24CC455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electronic-crimes law: </w:t>
      </w:r>
      <w:r>
        <w:rPr>
          <w:b/>
          <w:sz w:val="20"/>
        </w:rPr>
        <w:t>PECA 2016</w:t>
      </w:r>
      <w:r>
        <w:rPr>
          <w:sz w:val="20"/>
        </w:rPr>
        <w:t>.</w:t>
      </w:r>
    </w:p>
    <w:p w14:paraId="4B8C344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Sialkot lynching: </w:t>
      </w:r>
      <w:r>
        <w:rPr>
          <w:b/>
          <w:sz w:val="20"/>
        </w:rPr>
        <w:t>December 2021</w:t>
      </w:r>
      <w:r>
        <w:rPr>
          <w:sz w:val="20"/>
        </w:rPr>
        <w:t xml:space="preserve">; the Jaranwala attacks: </w:t>
      </w:r>
      <w:r>
        <w:rPr>
          <w:b/>
          <w:sz w:val="20"/>
        </w:rPr>
        <w:t>August 2023</w:t>
      </w:r>
      <w:r>
        <w:rPr>
          <w:sz w:val="20"/>
        </w:rPr>
        <w:t>.</w:t>
      </w:r>
    </w:p>
    <w:p w14:paraId="5CBD76C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974.</w:t>
      </w:r>
      <w:r>
        <w:rPr>
          <w:b/>
          <w:color w:val="0B6E4F"/>
          <w:sz w:val="19"/>
        </w:rPr>
        <w:tab/>
      </w:r>
      <w:r>
        <w:rPr>
          <w:sz w:val="20"/>
        </w:rPr>
        <w:t>The Charter of Makkah (</w:t>
      </w:r>
      <w:r>
        <w:rPr>
          <w:b/>
          <w:sz w:val="20"/>
        </w:rPr>
        <w:t>May 2019</w:t>
      </w:r>
      <w:r>
        <w:rPr>
          <w:sz w:val="20"/>
        </w:rPr>
        <w:t xml:space="preserve">) was issued by over </w:t>
      </w:r>
      <w:r>
        <w:rPr>
          <w:b/>
          <w:sz w:val="20"/>
        </w:rPr>
        <w:t>1,200</w:t>
      </w:r>
      <w:r>
        <w:rPr>
          <w:sz w:val="20"/>
        </w:rPr>
        <w:t xml:space="preserve"> scholars.</w:t>
      </w:r>
    </w:p>
    <w:p w14:paraId="6B83AAD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 Convention on Combating International Terrorism: </w:t>
      </w:r>
      <w:r>
        <w:rPr>
          <w:b/>
          <w:sz w:val="20"/>
        </w:rPr>
        <w:t>1999</w:t>
      </w:r>
      <w:r>
        <w:rPr>
          <w:sz w:val="20"/>
        </w:rPr>
        <w:t>.</w:t>
      </w:r>
    </w:p>
    <w:p w14:paraId="353D79B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verse of the sword' (At-Tawbah 5) concerns polytheists who </w:t>
      </w:r>
      <w:r>
        <w:rPr>
          <w:b/>
          <w:sz w:val="20"/>
        </w:rPr>
        <w:t>broke their treaties</w:t>
      </w:r>
      <w:r>
        <w:rPr>
          <w:sz w:val="20"/>
        </w:rPr>
        <w:t xml:space="preserve"> (At-Tawbah 13).</w:t>
      </w:r>
    </w:p>
    <w:p w14:paraId="1273D85F" w14:textId="77777777" w:rsidR="007B4B45" w:rsidRDefault="00000000">
      <w:pPr>
        <w:pStyle w:val="Heading2"/>
      </w:pPr>
      <w:bookmarkStart w:id="22" w:name="_Toc241577007"/>
      <w:r>
        <w:t>Topic VIII · Public Administration and Governance in Islam  (117)</w:t>
      </w:r>
      <w:bookmarkEnd w:id="22"/>
    </w:p>
    <w:p w14:paraId="01407B66" w14:textId="77777777" w:rsidR="007B4B45" w:rsidRDefault="00000000">
      <w:pPr>
        <w:pStyle w:val="Heading3"/>
      </w:pPr>
      <w:r>
        <w:t>Public administration and Quranic guidance</w:t>
      </w:r>
    </w:p>
    <w:p w14:paraId="21CAA51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Administration in Arabic: </w:t>
      </w:r>
      <w:r>
        <w:rPr>
          <w:b/>
          <w:sz w:val="20"/>
        </w:rPr>
        <w:t>idarah</w:t>
      </w:r>
      <w:r>
        <w:rPr>
          <w:sz w:val="20"/>
        </w:rPr>
        <w:t xml:space="preserve">; governance by the Shari'ah: </w:t>
      </w:r>
      <w:r>
        <w:rPr>
          <w:b/>
          <w:sz w:val="20"/>
        </w:rPr>
        <w:t>siyasah shar'iyyah</w:t>
      </w:r>
      <w:r>
        <w:rPr>
          <w:sz w:val="20"/>
        </w:rPr>
        <w:t>.</w:t>
      </w:r>
    </w:p>
    <w:p w14:paraId="762C1D3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am placing on the earth a </w:t>
      </w:r>
      <w:r>
        <w:rPr>
          <w:b/>
          <w:sz w:val="20"/>
        </w:rPr>
        <w:t>khalifah</w:t>
      </w:r>
      <w:r>
        <w:rPr>
          <w:sz w:val="20"/>
        </w:rPr>
        <w:t>' — Al-Baqarah 30.</w:t>
      </w:r>
    </w:p>
    <w:p w14:paraId="15691B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Quran's 'job description' of a Muslim government: </w:t>
      </w:r>
      <w:r>
        <w:rPr>
          <w:b/>
          <w:sz w:val="20"/>
        </w:rPr>
        <w:t>Al-Hajj 41</w:t>
      </w:r>
      <w:r>
        <w:rPr>
          <w:sz w:val="20"/>
        </w:rPr>
        <w:t xml:space="preserve"> (prayer, Zakat, enjoining good, forbidding evil).</w:t>
      </w:r>
    </w:p>
    <w:p w14:paraId="7C531FE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'Render </w:t>
      </w:r>
      <w:r>
        <w:rPr>
          <w:b/>
          <w:sz w:val="20"/>
        </w:rPr>
        <w:t>trusts</w:t>
      </w:r>
      <w:r>
        <w:rPr>
          <w:sz w:val="20"/>
        </w:rPr>
        <w:t xml:space="preserve"> to those entitled, and judge with </w:t>
      </w:r>
      <w:r>
        <w:rPr>
          <w:b/>
          <w:sz w:val="20"/>
        </w:rPr>
        <w:t>justice</w:t>
      </w:r>
      <w:r>
        <w:rPr>
          <w:sz w:val="20"/>
        </w:rPr>
        <w:t>' — An-Nisa 58.</w:t>
      </w:r>
    </w:p>
    <w:p w14:paraId="1BFCC5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Obey Allah, the Messenger and </w:t>
      </w:r>
      <w:r>
        <w:rPr>
          <w:b/>
          <w:sz w:val="20"/>
        </w:rPr>
        <w:t>those in authority</w:t>
      </w:r>
      <w:r>
        <w:rPr>
          <w:sz w:val="20"/>
        </w:rPr>
        <w:t>; refer disputes to Allah and the Messenger — An-Nisa 59.</w:t>
      </w:r>
    </w:p>
    <w:p w14:paraId="4B290A2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one you can hire is </w:t>
      </w:r>
      <w:r>
        <w:rPr>
          <w:b/>
          <w:sz w:val="20"/>
        </w:rPr>
        <w:t>the strong and the trustworthy</w:t>
      </w:r>
      <w:r>
        <w:rPr>
          <w:sz w:val="20"/>
        </w:rPr>
        <w:t>' — Al-Qasas 26.</w:t>
      </w:r>
    </w:p>
    <w:p w14:paraId="0076B64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Yusuf: 'I am a </w:t>
      </w:r>
      <w:r>
        <w:rPr>
          <w:b/>
          <w:sz w:val="20"/>
        </w:rPr>
        <w:t>knowing guardian</w:t>
      </w:r>
      <w:r>
        <w:rPr>
          <w:sz w:val="20"/>
        </w:rPr>
        <w:t xml:space="preserve"> (hafiz 'alim)' — Yusuf 55.</w:t>
      </w:r>
    </w:p>
    <w:p w14:paraId="653BD2A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verse against </w:t>
      </w:r>
      <w:r>
        <w:rPr>
          <w:b/>
          <w:sz w:val="20"/>
        </w:rPr>
        <w:t>ghulul</w:t>
      </w:r>
      <w:r>
        <w:rPr>
          <w:sz w:val="20"/>
        </w:rPr>
        <w:t xml:space="preserve"> (embezzlement) — Aal-e-Imran 161.</w:t>
      </w:r>
    </w:p>
    <w:p w14:paraId="430C489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Wealth must not circulate </w:t>
      </w:r>
      <w:r>
        <w:rPr>
          <w:b/>
          <w:sz w:val="20"/>
        </w:rPr>
        <w:t>only among the rich</w:t>
      </w:r>
      <w:r>
        <w:rPr>
          <w:sz w:val="20"/>
        </w:rPr>
        <w:t xml:space="preserve"> — Al-Hashr 7.</w:t>
      </w:r>
    </w:p>
    <w:p w14:paraId="494A00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will surely </w:t>
      </w:r>
      <w:r>
        <w:rPr>
          <w:b/>
          <w:sz w:val="20"/>
        </w:rPr>
        <w:t>question them all</w:t>
      </w:r>
      <w:r>
        <w:rPr>
          <w:sz w:val="20"/>
        </w:rPr>
        <w:t>' — Al-Hijr 92–93.</w:t>
      </w:r>
    </w:p>
    <w:p w14:paraId="36F996C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Pharaoh </w:t>
      </w:r>
      <w:r>
        <w:rPr>
          <w:b/>
          <w:sz w:val="20"/>
        </w:rPr>
        <w:t>divided the people into groups</w:t>
      </w:r>
      <w:r>
        <w:rPr>
          <w:sz w:val="20"/>
        </w:rPr>
        <w:t xml:space="preserve"> — Al-Qasas 4.</w:t>
      </w:r>
    </w:p>
    <w:p w14:paraId="201B561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'O Abu Dharr, you are weak, and it is a </w:t>
      </w:r>
      <w:r>
        <w:rPr>
          <w:b/>
          <w:sz w:val="20"/>
        </w:rPr>
        <w:t>trust</w:t>
      </w:r>
      <w:r>
        <w:rPr>
          <w:sz w:val="20"/>
        </w:rPr>
        <w:t>' — Muslim.</w:t>
      </w:r>
    </w:p>
    <w:p w14:paraId="53C1C6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'When authority is given to those </w:t>
      </w:r>
      <w:r>
        <w:rPr>
          <w:b/>
          <w:sz w:val="20"/>
        </w:rPr>
        <w:t>not fit</w:t>
      </w:r>
      <w:r>
        <w:rPr>
          <w:sz w:val="20"/>
        </w:rPr>
        <w:t xml:space="preserve"> for it, wait for the Hour' — Al-Bukhari.</w:t>
      </w:r>
    </w:p>
    <w:p w14:paraId="4BE283E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990.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</w:t>
      </w:r>
      <w:r>
        <w:rPr>
          <w:b/>
          <w:sz w:val="20"/>
        </w:rPr>
        <w:t>shuts himself away</w:t>
      </w:r>
      <w:r>
        <w:rPr>
          <w:sz w:val="20"/>
        </w:rPr>
        <w:t xml:space="preserve"> from their needs, Allah shuts Himself away from his' — Abu Dawud.</w:t>
      </w:r>
    </w:p>
    <w:p w14:paraId="4BEAB9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Mu'adh's order of judging: </w:t>
      </w:r>
      <w:r>
        <w:rPr>
          <w:b/>
          <w:sz w:val="20"/>
        </w:rPr>
        <w:t>Quran → Sunnah → his own Ijtihad</w:t>
      </w:r>
      <w:r>
        <w:rPr>
          <w:sz w:val="20"/>
        </w:rPr>
        <w:t>.</w:t>
      </w:r>
    </w:p>
    <w:p w14:paraId="06EC0C8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ﷺ secretary for letters and revelation: </w:t>
      </w:r>
      <w:r>
        <w:rPr>
          <w:b/>
          <w:sz w:val="20"/>
        </w:rPr>
        <w:t>Zayd ibn Thabit (RA)</w:t>
      </w:r>
      <w:r>
        <w:rPr>
          <w:sz w:val="20"/>
        </w:rPr>
        <w:t>.</w:t>
      </w:r>
    </w:p>
    <w:p w14:paraId="28AA20F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Prophet's ﷺ governor of Makkah after the conquest: </w:t>
      </w:r>
      <w:r>
        <w:rPr>
          <w:b/>
          <w:sz w:val="20"/>
        </w:rPr>
        <w:t>'Attab ibn Asid (RA)</w:t>
      </w:r>
      <w:r>
        <w:rPr>
          <w:sz w:val="20"/>
        </w:rPr>
        <w:t>.</w:t>
      </w:r>
    </w:p>
    <w:p w14:paraId="21BF6FD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Zakat collector who kept 'gifts': </w:t>
      </w:r>
      <w:r>
        <w:rPr>
          <w:b/>
          <w:sz w:val="20"/>
        </w:rPr>
        <w:t>Ibn al-Lutbiyyah</w:t>
      </w:r>
      <w:r>
        <w:rPr>
          <w:sz w:val="20"/>
        </w:rPr>
        <w:t>.</w:t>
      </w:r>
    </w:p>
    <w:p w14:paraId="48331361" w14:textId="77777777" w:rsidR="007B4B45" w:rsidRDefault="00000000">
      <w:pPr>
        <w:pStyle w:val="Heading3"/>
      </w:pPr>
      <w:r>
        <w:t>Governance in the Sunnah and Fiqh</w:t>
      </w:r>
    </w:p>
    <w:p w14:paraId="6A7B3C8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'If </w:t>
      </w:r>
      <w:r>
        <w:rPr>
          <w:b/>
          <w:sz w:val="20"/>
        </w:rPr>
        <w:t>Fatimah</w:t>
      </w:r>
      <w:r>
        <w:rPr>
          <w:sz w:val="20"/>
        </w:rPr>
        <w:t xml:space="preserve"> the daughter of Muhammad stole, I would cut off her hand' — Al-Bukhari and Muslim.</w:t>
      </w:r>
    </w:p>
    <w:p w14:paraId="14CD6A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never saw anyone </w:t>
      </w:r>
      <w:r>
        <w:rPr>
          <w:b/>
          <w:sz w:val="20"/>
        </w:rPr>
        <w:t>consult</w:t>
      </w:r>
      <w:r>
        <w:rPr>
          <w:sz w:val="20"/>
        </w:rPr>
        <w:t xml:space="preserve"> his companions more than the Messenger ﷺ' — Abu Hurayrah (Al-Tirmidhi).</w:t>
      </w:r>
    </w:p>
    <w:p w14:paraId="27759C5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of your rulers are those whom you </w:t>
      </w:r>
      <w:r>
        <w:rPr>
          <w:b/>
          <w:sz w:val="20"/>
        </w:rPr>
        <w:t>love</w:t>
      </w:r>
      <w:r>
        <w:rPr>
          <w:sz w:val="20"/>
        </w:rPr>
        <w:t xml:space="preserve"> and who love you' — Muslim.</w:t>
      </w:r>
    </w:p>
    <w:p w14:paraId="65FC994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First of the seven under Allah's shade: </w:t>
      </w:r>
      <w:r>
        <w:rPr>
          <w:b/>
          <w:sz w:val="20"/>
        </w:rPr>
        <w:t>the just ruler</w:t>
      </w:r>
      <w:r>
        <w:rPr>
          <w:sz w:val="20"/>
        </w:rPr>
        <w:t>.</w:t>
      </w:r>
    </w:p>
    <w:p w14:paraId="26918F3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999.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ruler who dies </w:t>
      </w:r>
      <w:r>
        <w:rPr>
          <w:b/>
          <w:sz w:val="20"/>
        </w:rPr>
        <w:t>deceiving</w:t>
      </w:r>
      <w:r>
        <w:rPr>
          <w:sz w:val="20"/>
        </w:rPr>
        <w:t xml:space="preserve"> his people — Paradise is forbidden to him (Muslim).</w:t>
      </w:r>
    </w:p>
    <w:p w14:paraId="3930EB7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1000.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Kitab al-Kharaj</w:t>
      </w:r>
      <w:r>
        <w:rPr>
          <w:sz w:val="20"/>
        </w:rPr>
        <w:t xml:space="preserve"> was written by </w:t>
      </w:r>
      <w:r>
        <w:rPr>
          <w:b/>
          <w:sz w:val="20"/>
        </w:rPr>
        <w:t>Imam Abu Yusuf</w:t>
      </w:r>
      <w:r>
        <w:rPr>
          <w:sz w:val="20"/>
        </w:rPr>
        <w:t xml:space="preserve"> for </w:t>
      </w:r>
      <w:r>
        <w:rPr>
          <w:b/>
          <w:sz w:val="20"/>
        </w:rPr>
        <w:t>Harun al-Rashid</w:t>
      </w:r>
      <w:r>
        <w:rPr>
          <w:sz w:val="20"/>
        </w:rPr>
        <w:t>.</w:t>
      </w:r>
    </w:p>
    <w:p w14:paraId="24C5A83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1001.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Al-Siyar</w:t>
      </w:r>
      <w:r>
        <w:rPr>
          <w:sz w:val="20"/>
        </w:rPr>
        <w:t xml:space="preserve"> (international law): </w:t>
      </w:r>
      <w:r>
        <w:rPr>
          <w:b/>
          <w:sz w:val="20"/>
        </w:rPr>
        <w:t>Imam Muhammad al-Shaybani</w:t>
      </w:r>
      <w:r>
        <w:rPr>
          <w:sz w:val="20"/>
        </w:rPr>
        <w:t>.</w:t>
      </w:r>
    </w:p>
    <w:p w14:paraId="4DD429F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1002.</w:t>
      </w:r>
      <w:r>
        <w:rPr>
          <w:b/>
          <w:color w:val="0B6E4F"/>
          <w:sz w:val="19"/>
        </w:rPr>
        <w:tab/>
      </w:r>
      <w:r>
        <w:rPr>
          <w:i/>
          <w:sz w:val="20"/>
        </w:rPr>
        <w:t>Al-Ahkam al-Sultaniyyah</w:t>
      </w:r>
      <w:r>
        <w:rPr>
          <w:sz w:val="20"/>
        </w:rPr>
        <w:t xml:space="preserve">: </w:t>
      </w:r>
      <w:r>
        <w:rPr>
          <w:b/>
          <w:sz w:val="20"/>
        </w:rPr>
        <w:t>al-Mawardi</w:t>
      </w:r>
      <w:r>
        <w:rPr>
          <w:sz w:val="20"/>
        </w:rPr>
        <w:t xml:space="preserve"> (d. 1058).</w:t>
      </w:r>
    </w:p>
    <w:p w14:paraId="5F5AC19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Al-Mawardi lists </w:t>
      </w:r>
      <w:r>
        <w:rPr>
          <w:b/>
          <w:sz w:val="20"/>
        </w:rPr>
        <w:t>ten</w:t>
      </w:r>
      <w:r>
        <w:rPr>
          <w:sz w:val="20"/>
        </w:rPr>
        <w:t xml:space="preserve"> duties of the ruler.</w:t>
      </w:r>
    </w:p>
    <w:p w14:paraId="37C1CE6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'Injustice ruins civilisation': </w:t>
      </w:r>
      <w:r>
        <w:rPr>
          <w:b/>
          <w:sz w:val="20"/>
        </w:rPr>
        <w:t>Ibn Khaldun</w:t>
      </w:r>
      <w:r>
        <w:rPr>
          <w:sz w:val="20"/>
        </w:rPr>
        <w:t xml:space="preserve">, </w:t>
      </w:r>
      <w:r>
        <w:rPr>
          <w:i/>
          <w:sz w:val="20"/>
        </w:rPr>
        <w:t>Al-Muqaddimah</w:t>
      </w:r>
      <w:r>
        <w:rPr>
          <w:sz w:val="20"/>
        </w:rPr>
        <w:t>.</w:t>
      </w:r>
    </w:p>
    <w:p w14:paraId="2117BAEE" w14:textId="77777777" w:rsidR="007B4B45" w:rsidRDefault="00000000">
      <w:pPr>
        <w:pStyle w:val="Heading3"/>
      </w:pPr>
      <w:r>
        <w:t>Shura and legislation</w:t>
      </w:r>
    </w:p>
    <w:p w14:paraId="266B05D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'Their affairs are by </w:t>
      </w:r>
      <w:r>
        <w:rPr>
          <w:b/>
          <w:sz w:val="20"/>
        </w:rPr>
        <w:t>consultation</w:t>
      </w:r>
      <w:r>
        <w:rPr>
          <w:sz w:val="20"/>
        </w:rPr>
        <w:t xml:space="preserve"> among themselves' — Ash-Shura 38.</w:t>
      </w:r>
    </w:p>
    <w:p w14:paraId="72CAF61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 Ash-Shura 38, consultation stands between </w:t>
      </w:r>
      <w:r>
        <w:rPr>
          <w:b/>
          <w:sz w:val="20"/>
        </w:rPr>
        <w:t>prayer and Zakat</w:t>
      </w:r>
      <w:r>
        <w:rPr>
          <w:sz w:val="20"/>
        </w:rPr>
        <w:t>.</w:t>
      </w:r>
    </w:p>
    <w:p w14:paraId="6F4FE8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'Consult them in the matter' was revealed after </w:t>
      </w:r>
      <w:r>
        <w:rPr>
          <w:b/>
          <w:sz w:val="20"/>
        </w:rPr>
        <w:t>Uhud</w:t>
      </w:r>
      <w:r>
        <w:rPr>
          <w:sz w:val="20"/>
        </w:rPr>
        <w:t xml:space="preserve"> — Aal-e-Imran 159.</w:t>
      </w:r>
    </w:p>
    <w:p w14:paraId="6792E69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one who is consulted is in a position of </w:t>
      </w:r>
      <w:r>
        <w:rPr>
          <w:b/>
          <w:sz w:val="20"/>
        </w:rPr>
        <w:t>trust</w:t>
      </w:r>
      <w:r>
        <w:rPr>
          <w:sz w:val="20"/>
        </w:rPr>
        <w:t>' — Abu Dawud and Al-Tirmidhi.</w:t>
      </w:r>
    </w:p>
    <w:p w14:paraId="09A449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who suggested a better site at Badr: </w:t>
      </w:r>
      <w:r>
        <w:rPr>
          <w:b/>
          <w:sz w:val="20"/>
        </w:rPr>
        <w:t>Hubab ibn al-Mundhir</w:t>
      </w:r>
      <w:r>
        <w:rPr>
          <w:sz w:val="20"/>
        </w:rPr>
        <w:t>.</w:t>
      </w:r>
    </w:p>
    <w:p w14:paraId="7E9DF0A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Uhud the Prophet ﷺ followed the </w:t>
      </w:r>
      <w:r>
        <w:rPr>
          <w:b/>
          <w:sz w:val="20"/>
        </w:rPr>
        <w:t>majority</w:t>
      </w:r>
      <w:r>
        <w:rPr>
          <w:sz w:val="20"/>
        </w:rPr>
        <w:t xml:space="preserve"> against his own view.</w:t>
      </w:r>
    </w:p>
    <w:p w14:paraId="0C255DE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trench was proposed by </w:t>
      </w:r>
      <w:r>
        <w:rPr>
          <w:b/>
          <w:sz w:val="20"/>
        </w:rPr>
        <w:t>Salman al-Farsi (RA)</w:t>
      </w:r>
      <w:r>
        <w:rPr>
          <w:sz w:val="20"/>
        </w:rPr>
        <w:t>.</w:t>
      </w:r>
    </w:p>
    <w:p w14:paraId="108F514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advice that solved the crisis at Hudaybiyyah: </w:t>
      </w:r>
      <w:r>
        <w:rPr>
          <w:b/>
          <w:sz w:val="20"/>
        </w:rPr>
        <w:t>Umm Salamah (RA)</w:t>
      </w:r>
      <w:r>
        <w:rPr>
          <w:sz w:val="20"/>
        </w:rPr>
        <w:t>.</w:t>
      </w:r>
    </w:p>
    <w:p w14:paraId="652E417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 kept the lands of Iraq as </w:t>
      </w:r>
      <w:r>
        <w:rPr>
          <w:b/>
          <w:sz w:val="20"/>
        </w:rPr>
        <w:t>state land</w:t>
      </w:r>
      <w:r>
        <w:rPr>
          <w:sz w:val="20"/>
        </w:rPr>
        <w:t xml:space="preserve"> after long Shura.</w:t>
      </w:r>
    </w:p>
    <w:p w14:paraId="3A92A4A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judgement belongs only to </w:t>
      </w:r>
      <w:r>
        <w:rPr>
          <w:b/>
          <w:sz w:val="20"/>
        </w:rPr>
        <w:t>Allah</w:t>
      </w:r>
      <w:r>
        <w:rPr>
          <w:sz w:val="20"/>
        </w:rPr>
        <w:t>' — Yusuf 40.</w:t>
      </w:r>
    </w:p>
    <w:p w14:paraId="26C2C75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 proposed that Ijtihad pass to a Muslim </w:t>
      </w:r>
      <w:r>
        <w:rPr>
          <w:b/>
          <w:sz w:val="20"/>
        </w:rPr>
        <w:t>legislative assembly</w:t>
      </w:r>
      <w:r>
        <w:rPr>
          <w:sz w:val="20"/>
        </w:rPr>
        <w:t xml:space="preserve"> — Lecture VI.</w:t>
      </w:r>
    </w:p>
    <w:p w14:paraId="19667BC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Objectives Resolution: </w:t>
      </w:r>
      <w:r>
        <w:rPr>
          <w:b/>
          <w:sz w:val="20"/>
        </w:rPr>
        <w:t>1949</w:t>
      </w:r>
      <w:r>
        <w:rPr>
          <w:sz w:val="20"/>
        </w:rPr>
        <w:t xml:space="preserve">; made substantive as </w:t>
      </w:r>
      <w:r>
        <w:rPr>
          <w:b/>
          <w:sz w:val="20"/>
        </w:rPr>
        <w:t>Article 2A</w:t>
      </w:r>
      <w:r>
        <w:rPr>
          <w:sz w:val="20"/>
        </w:rPr>
        <w:t xml:space="preserve"> in </w:t>
      </w:r>
      <w:r>
        <w:rPr>
          <w:b/>
          <w:sz w:val="20"/>
        </w:rPr>
        <w:t>1985</w:t>
      </w:r>
      <w:r>
        <w:rPr>
          <w:sz w:val="20"/>
        </w:rPr>
        <w:t>.</w:t>
      </w:r>
    </w:p>
    <w:p w14:paraId="0BA717A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No law repugnant to Islam: </w:t>
      </w:r>
      <w:r>
        <w:rPr>
          <w:b/>
          <w:sz w:val="20"/>
        </w:rPr>
        <w:t>Article 227</w:t>
      </w:r>
      <w:r>
        <w:rPr>
          <w:sz w:val="20"/>
        </w:rPr>
        <w:t>.</w:t>
      </w:r>
    </w:p>
    <w:p w14:paraId="24420D8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Federal Shariat Court: </w:t>
      </w:r>
      <w:r>
        <w:rPr>
          <w:b/>
          <w:sz w:val="20"/>
        </w:rPr>
        <w:t>Article 203</w:t>
      </w:r>
      <w:r>
        <w:rPr>
          <w:sz w:val="20"/>
        </w:rPr>
        <w:t xml:space="preserve"> (1980).</w:t>
      </w:r>
    </w:p>
    <w:p w14:paraId="150E8516" w14:textId="77777777" w:rsidR="007B4B45" w:rsidRDefault="00000000">
      <w:pPr>
        <w:pStyle w:val="Heading3"/>
      </w:pPr>
      <w:r>
        <w:t>The Khilafat-e-Rashidah</w:t>
      </w:r>
    </w:p>
    <w:p w14:paraId="69144C9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Khilafat-e-Rashidah: </w:t>
      </w:r>
      <w:r>
        <w:rPr>
          <w:b/>
          <w:sz w:val="20"/>
        </w:rPr>
        <w:t>11–40 AH / 632–661</w:t>
      </w:r>
      <w:r>
        <w:rPr>
          <w:sz w:val="20"/>
        </w:rPr>
        <w:t>.</w:t>
      </w:r>
    </w:p>
    <w:p w14:paraId="4ACA63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Khilafah will be for </w:t>
      </w:r>
      <w:r>
        <w:rPr>
          <w:b/>
          <w:sz w:val="20"/>
        </w:rPr>
        <w:t>thirty years</w:t>
      </w:r>
      <w:r>
        <w:rPr>
          <w:sz w:val="20"/>
        </w:rPr>
        <w:t xml:space="preserve">, then kingship' — narrated by </w:t>
      </w:r>
      <w:r>
        <w:rPr>
          <w:b/>
          <w:sz w:val="20"/>
        </w:rPr>
        <w:t>Safinah (RA)</w:t>
      </w:r>
      <w:r>
        <w:rPr>
          <w:sz w:val="20"/>
        </w:rPr>
        <w:t>.</w:t>
      </w:r>
    </w:p>
    <w:p w14:paraId="516AD0C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'Hold to my Sunnah and the Sunnah of the </w:t>
      </w:r>
      <w:r>
        <w:rPr>
          <w:b/>
          <w:sz w:val="20"/>
        </w:rPr>
        <w:t>Rightly-Guided Caliphs</w:t>
      </w:r>
      <w:r>
        <w:rPr>
          <w:sz w:val="20"/>
        </w:rPr>
        <w:t>' — Abu Dawud, Al-Tirmidhi.</w:t>
      </w:r>
    </w:p>
    <w:p w14:paraId="09D8436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Abu Bakr was chosen at </w:t>
      </w:r>
      <w:r>
        <w:rPr>
          <w:b/>
          <w:sz w:val="20"/>
        </w:rPr>
        <w:t>Saqifah Bani Sa'idah</w:t>
      </w:r>
      <w:r>
        <w:rPr>
          <w:sz w:val="20"/>
        </w:rPr>
        <w:t>.</w:t>
      </w:r>
    </w:p>
    <w:p w14:paraId="489E897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to pledge to Abu Bakr at Saqifah: </w:t>
      </w:r>
      <w:r>
        <w:rPr>
          <w:b/>
          <w:sz w:val="20"/>
        </w:rPr>
        <w:t>Umar (RA)</w:t>
      </w:r>
      <w:r>
        <w:rPr>
          <w:sz w:val="20"/>
        </w:rPr>
        <w:t>.</w:t>
      </w:r>
    </w:p>
    <w:p w14:paraId="050CFC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am not the best of you … if I do wrong, </w:t>
      </w:r>
      <w:r>
        <w:rPr>
          <w:b/>
          <w:sz w:val="20"/>
        </w:rPr>
        <w:t>set me right</w:t>
      </w:r>
      <w:r>
        <w:rPr>
          <w:sz w:val="20"/>
        </w:rPr>
        <w:t>' — Abu Bakr's first address.</w:t>
      </w:r>
    </w:p>
    <w:p w14:paraId="5E515BE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 was </w:t>
      </w:r>
      <w:r>
        <w:rPr>
          <w:b/>
          <w:sz w:val="20"/>
        </w:rPr>
        <w:t>nominated</w:t>
      </w:r>
      <w:r>
        <w:rPr>
          <w:sz w:val="20"/>
        </w:rPr>
        <w:t xml:space="preserve"> by Abu Bakr after consulting senior Companions.</w:t>
      </w:r>
    </w:p>
    <w:p w14:paraId="7240AF3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council of six: </w:t>
      </w:r>
      <w:r>
        <w:rPr>
          <w:b/>
          <w:sz w:val="20"/>
        </w:rPr>
        <w:t>Uthman, Ali, Talhah, Zubayr, Sa'd, Abd al-Rahman ibn Awf</w:t>
      </w:r>
      <w:r>
        <w:rPr>
          <w:sz w:val="20"/>
        </w:rPr>
        <w:t>.</w:t>
      </w:r>
    </w:p>
    <w:p w14:paraId="368FF26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 barred his son </w:t>
      </w:r>
      <w:r>
        <w:rPr>
          <w:b/>
          <w:sz w:val="20"/>
        </w:rPr>
        <w:t>Abdullah</w:t>
      </w:r>
      <w:r>
        <w:rPr>
          <w:sz w:val="20"/>
        </w:rPr>
        <w:t xml:space="preserve"> from the Caliphate.</w:t>
      </w:r>
    </w:p>
    <w:p w14:paraId="4B53569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1028.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man who polled the people for three days: </w:t>
      </w:r>
      <w:r>
        <w:rPr>
          <w:b/>
          <w:sz w:val="20"/>
        </w:rPr>
        <w:t>Abd al-Rahman ibn Awf (RA)</w:t>
      </w:r>
      <w:r>
        <w:rPr>
          <w:sz w:val="20"/>
        </w:rPr>
        <w:t>.</w:t>
      </w:r>
    </w:p>
    <w:p w14:paraId="572EFF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Abu Bakr's stipend was </w:t>
      </w:r>
      <w:r>
        <w:rPr>
          <w:b/>
          <w:sz w:val="20"/>
        </w:rPr>
        <w:t>returned</w:t>
      </w:r>
      <w:r>
        <w:rPr>
          <w:sz w:val="20"/>
        </w:rPr>
        <w:t xml:space="preserve"> from his property at his death: 'He made it hard for those after him' (Umar).</w:t>
      </w:r>
    </w:p>
    <w:p w14:paraId="4110C21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was compiled under </w:t>
      </w:r>
      <w:r>
        <w:rPr>
          <w:b/>
          <w:sz w:val="20"/>
        </w:rPr>
        <w:t>Abu Bakr</w:t>
      </w:r>
      <w:r>
        <w:rPr>
          <w:sz w:val="20"/>
        </w:rPr>
        <w:t xml:space="preserve"> (12 AH) and standardised under </w:t>
      </w:r>
      <w:r>
        <w:rPr>
          <w:b/>
          <w:sz w:val="20"/>
        </w:rPr>
        <w:t>Uthman</w:t>
      </w:r>
      <w:r>
        <w:rPr>
          <w:sz w:val="20"/>
        </w:rPr>
        <w:t>.</w:t>
      </w:r>
    </w:p>
    <w:p w14:paraId="3AF2AB9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Muslim navy took </w:t>
      </w:r>
      <w:r>
        <w:rPr>
          <w:b/>
          <w:sz w:val="20"/>
        </w:rPr>
        <w:t>Cyprus</w:t>
      </w:r>
      <w:r>
        <w:rPr>
          <w:sz w:val="20"/>
        </w:rPr>
        <w:t xml:space="preserve"> in </w:t>
      </w:r>
      <w:r>
        <w:rPr>
          <w:b/>
          <w:sz w:val="20"/>
        </w:rPr>
        <w:t>649</w:t>
      </w:r>
      <w:r>
        <w:rPr>
          <w:sz w:val="20"/>
        </w:rPr>
        <w:t xml:space="preserve"> (28 AH).</w:t>
      </w:r>
    </w:p>
    <w:p w14:paraId="0AADCBC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Iqbal: the republican form of government is 'thoroughly consistent with the </w:t>
      </w:r>
      <w:r>
        <w:rPr>
          <w:b/>
          <w:sz w:val="20"/>
        </w:rPr>
        <w:t>spirit of Islam</w:t>
      </w:r>
      <w:r>
        <w:rPr>
          <w:sz w:val="20"/>
        </w:rPr>
        <w:t>'.</w:t>
      </w:r>
    </w:p>
    <w:p w14:paraId="486E3C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Called the 'fifth Rightly-Guided Caliph': </w:t>
      </w:r>
      <w:r>
        <w:rPr>
          <w:b/>
          <w:sz w:val="20"/>
        </w:rPr>
        <w:t>Umar ibn Abd al-Aziz</w:t>
      </w:r>
      <w:r>
        <w:rPr>
          <w:sz w:val="20"/>
        </w:rPr>
        <w:t xml:space="preserve"> (717–720).</w:t>
      </w:r>
    </w:p>
    <w:p w14:paraId="4824F298" w14:textId="77777777" w:rsidR="007B4B45" w:rsidRDefault="00000000">
      <w:pPr>
        <w:pStyle w:val="Heading3"/>
      </w:pPr>
      <w:r>
        <w:t>Hazrat Umar (RA)</w:t>
      </w:r>
    </w:p>
    <w:p w14:paraId="4C7B938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Umar's title: </w:t>
      </w:r>
      <w:r>
        <w:rPr>
          <w:b/>
          <w:sz w:val="20"/>
        </w:rPr>
        <w:t>al-Faruq</w:t>
      </w:r>
      <w:r>
        <w:rPr>
          <w:sz w:val="20"/>
        </w:rPr>
        <w:t xml:space="preserve">; his rule: </w:t>
      </w:r>
      <w:r>
        <w:rPr>
          <w:b/>
          <w:sz w:val="20"/>
        </w:rPr>
        <w:t>634–644</w:t>
      </w:r>
      <w:r>
        <w:rPr>
          <w:sz w:val="20"/>
        </w:rPr>
        <w:t xml:space="preserve"> (13–23 AH).</w:t>
      </w:r>
    </w:p>
    <w:p w14:paraId="3BD7618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'If there were a prophet after me, it would be </w:t>
      </w:r>
      <w:r>
        <w:rPr>
          <w:b/>
          <w:sz w:val="20"/>
        </w:rPr>
        <w:t>Umar</w:t>
      </w:r>
      <w:r>
        <w:rPr>
          <w:sz w:val="20"/>
        </w:rPr>
        <w:t>' — Al-Tirmidhi.</w:t>
      </w:r>
    </w:p>
    <w:p w14:paraId="50C48C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register of stipends: the </w:t>
      </w:r>
      <w:r>
        <w:rPr>
          <w:b/>
          <w:sz w:val="20"/>
        </w:rPr>
        <w:t>Diwan</w:t>
      </w:r>
      <w:r>
        <w:rPr>
          <w:sz w:val="20"/>
        </w:rPr>
        <w:t xml:space="preserve"> (about 20 AH).</w:t>
      </w:r>
    </w:p>
    <w:p w14:paraId="1F4711C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Hijri calendar was fixed in </w:t>
      </w:r>
      <w:r>
        <w:rPr>
          <w:b/>
          <w:sz w:val="20"/>
        </w:rPr>
        <w:t>17 AH / 638</w:t>
      </w:r>
      <w:r>
        <w:rPr>
          <w:sz w:val="20"/>
        </w:rPr>
        <w:t>.</w:t>
      </w:r>
    </w:p>
    <w:p w14:paraId="0482EFA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prison in Islam: a house </w:t>
      </w:r>
      <w:r>
        <w:rPr>
          <w:b/>
          <w:sz w:val="20"/>
        </w:rPr>
        <w:t>bought in Makkah</w:t>
      </w:r>
      <w:r>
        <w:rPr>
          <w:sz w:val="20"/>
        </w:rPr>
        <w:t xml:space="preserve"> by Umar.</w:t>
      </w:r>
    </w:p>
    <w:p w14:paraId="2E303E5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Garrison cities founded under Umar: </w:t>
      </w:r>
      <w:r>
        <w:rPr>
          <w:b/>
          <w:sz w:val="20"/>
        </w:rPr>
        <w:t>Basra, Kufa, Fustat</w:t>
      </w:r>
      <w:r>
        <w:rPr>
          <w:sz w:val="20"/>
        </w:rPr>
        <w:t>.</w:t>
      </w:r>
    </w:p>
    <w:p w14:paraId="0BD39E2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famine year: </w:t>
      </w:r>
      <w:r>
        <w:rPr>
          <w:b/>
          <w:sz w:val="20"/>
        </w:rPr>
        <w:t>'Am al-Ramadah</w:t>
      </w:r>
      <w:r>
        <w:rPr>
          <w:sz w:val="20"/>
        </w:rPr>
        <w:t>, 18 AH.</w:t>
      </w:r>
    </w:p>
    <w:p w14:paraId="50678A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Umar's judge in Kufa: </w:t>
      </w:r>
      <w:r>
        <w:rPr>
          <w:b/>
          <w:sz w:val="20"/>
        </w:rPr>
        <w:t>Qadi Shurayh</w:t>
      </w:r>
      <w:r>
        <w:rPr>
          <w:sz w:val="20"/>
        </w:rPr>
        <w:t>.</w:t>
      </w:r>
    </w:p>
    <w:p w14:paraId="2F4A500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Umar's letter on judging was sent to </w:t>
      </w:r>
      <w:r>
        <w:rPr>
          <w:b/>
          <w:sz w:val="20"/>
        </w:rPr>
        <w:t>Abu Musa al-Ash'ari (RA)</w:t>
      </w:r>
      <w:r>
        <w:rPr>
          <w:sz w:val="20"/>
        </w:rPr>
        <w:t>.</w:t>
      </w:r>
    </w:p>
    <w:p w14:paraId="50EC64B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burden of proof is on the </w:t>
      </w:r>
      <w:r>
        <w:rPr>
          <w:b/>
          <w:sz w:val="20"/>
        </w:rPr>
        <w:t>claimant</w:t>
      </w:r>
      <w:r>
        <w:rPr>
          <w:sz w:val="20"/>
        </w:rPr>
        <w:t xml:space="preserve">; the oath on the one who </w:t>
      </w:r>
      <w:r>
        <w:rPr>
          <w:b/>
          <w:sz w:val="20"/>
        </w:rPr>
        <w:t>denies</w:t>
      </w:r>
      <w:r>
        <w:rPr>
          <w:sz w:val="20"/>
        </w:rPr>
        <w:t>.'</w:t>
      </w:r>
    </w:p>
    <w:p w14:paraId="17E0DAB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let yesterday's judgement stop you from </w:t>
      </w:r>
      <w:r>
        <w:rPr>
          <w:b/>
          <w:sz w:val="20"/>
        </w:rPr>
        <w:t>returning to the truth</w:t>
      </w:r>
      <w:r>
        <w:rPr>
          <w:sz w:val="20"/>
        </w:rPr>
        <w:t>' — Umar's letter.</w:t>
      </w:r>
    </w:p>
    <w:p w14:paraId="28323E5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Umar's inspector of governors: </w:t>
      </w:r>
      <w:r>
        <w:rPr>
          <w:b/>
          <w:sz w:val="20"/>
        </w:rPr>
        <w:t>Muhammad ibn Maslamah (RA)</w:t>
      </w:r>
      <w:r>
        <w:rPr>
          <w:sz w:val="20"/>
        </w:rPr>
        <w:t>.</w:t>
      </w:r>
    </w:p>
    <w:p w14:paraId="2A8F915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Sharing unexplained wealth of governors with the treasury: </w:t>
      </w:r>
      <w:r>
        <w:rPr>
          <w:b/>
          <w:sz w:val="20"/>
        </w:rPr>
        <w:t>muqasamah</w:t>
      </w:r>
      <w:r>
        <w:rPr>
          <w:sz w:val="20"/>
        </w:rPr>
        <w:t>.</w:t>
      </w:r>
    </w:p>
    <w:p w14:paraId="60C76D6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'Since when have you </w:t>
      </w:r>
      <w:r>
        <w:rPr>
          <w:b/>
          <w:sz w:val="20"/>
        </w:rPr>
        <w:t>enslaved</w:t>
      </w:r>
      <w:r>
        <w:rPr>
          <w:sz w:val="20"/>
        </w:rPr>
        <w:t xml:space="preserve"> people whose mothers bore them free?' — Umar to Amr ibn al-As.</w:t>
      </w:r>
    </w:p>
    <w:p w14:paraId="5DBBF3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Umar's sons' trade on a treasury loan became a </w:t>
      </w:r>
      <w:r>
        <w:rPr>
          <w:b/>
          <w:sz w:val="20"/>
        </w:rPr>
        <w:t>partnership</w:t>
      </w:r>
      <w:r>
        <w:rPr>
          <w:sz w:val="20"/>
        </w:rPr>
        <w:t xml:space="preserve"> — </w:t>
      </w:r>
      <w:r>
        <w:rPr>
          <w:i/>
          <w:sz w:val="20"/>
        </w:rPr>
        <w:t>Al-Muwatta'</w:t>
      </w:r>
      <w:r>
        <w:rPr>
          <w:sz w:val="20"/>
        </w:rPr>
        <w:t>.</w:t>
      </w:r>
    </w:p>
    <w:p w14:paraId="0E7D8B8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 </w:t>
      </w:r>
      <w:r>
        <w:rPr>
          <w:b/>
          <w:sz w:val="20"/>
        </w:rPr>
        <w:t>account</w:t>
      </w:r>
      <w:r>
        <w:rPr>
          <w:sz w:val="20"/>
        </w:rPr>
        <w:t xml:space="preserve"> of yourselves before you are taken to account' — Umar.</w:t>
      </w:r>
    </w:p>
    <w:p w14:paraId="015F7EF0" w14:textId="77777777" w:rsidR="007B4B45" w:rsidRDefault="00000000">
      <w:pPr>
        <w:pStyle w:val="Heading3"/>
      </w:pPr>
      <w:r>
        <w:t>Hazrat Ali (RA)</w:t>
      </w:r>
    </w:p>
    <w:p w14:paraId="4795611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Ali slept in the Prophet's ﷺ bed on the night of the </w:t>
      </w:r>
      <w:r>
        <w:rPr>
          <w:b/>
          <w:sz w:val="20"/>
        </w:rPr>
        <w:t>Hijrah</w:t>
      </w:r>
      <w:r>
        <w:rPr>
          <w:sz w:val="20"/>
        </w:rPr>
        <w:t>.</w:t>
      </w:r>
    </w:p>
    <w:p w14:paraId="48BA165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Khandaq Ali killed </w:t>
      </w:r>
      <w:r>
        <w:rPr>
          <w:b/>
          <w:sz w:val="20"/>
        </w:rPr>
        <w:t>'Amr ibn 'Abd Wudd</w:t>
      </w:r>
      <w:r>
        <w:rPr>
          <w:sz w:val="20"/>
        </w:rPr>
        <w:t>.</w:t>
      </w:r>
    </w:p>
    <w:p w14:paraId="25F7868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will give the </w:t>
      </w:r>
      <w:r>
        <w:rPr>
          <w:b/>
          <w:sz w:val="20"/>
        </w:rPr>
        <w:t>flag</w:t>
      </w:r>
      <w:r>
        <w:rPr>
          <w:sz w:val="20"/>
        </w:rPr>
        <w:t xml:space="preserve"> tomorrow to a man who loves Allah and His Messenger' — Khaybar.</w:t>
      </w:r>
    </w:p>
    <w:p w14:paraId="23F1E0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 are to me as </w:t>
      </w:r>
      <w:r>
        <w:rPr>
          <w:b/>
          <w:sz w:val="20"/>
        </w:rPr>
        <w:t>Harun</w:t>
      </w:r>
      <w:r>
        <w:rPr>
          <w:sz w:val="20"/>
        </w:rPr>
        <w:t xml:space="preserve"> was to Musa' — said at Tabuk.</w:t>
      </w:r>
    </w:p>
    <w:p w14:paraId="114FFC0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</w:t>
      </w:r>
      <w:r>
        <w:rPr>
          <w:b/>
          <w:sz w:val="20"/>
        </w:rPr>
        <w:t>judge</w:t>
      </w:r>
      <w:r>
        <w:rPr>
          <w:sz w:val="20"/>
        </w:rPr>
        <w:t xml:space="preserve"> among us is Ali' — Umar (Al-Bukhari).</w:t>
      </w:r>
    </w:p>
    <w:p w14:paraId="4483ACD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sent Ali to </w:t>
      </w:r>
      <w:r>
        <w:rPr>
          <w:b/>
          <w:sz w:val="20"/>
        </w:rPr>
        <w:t>Yemen</w:t>
      </w:r>
      <w:r>
        <w:rPr>
          <w:sz w:val="20"/>
        </w:rPr>
        <w:t xml:space="preserve"> as a judge.</w:t>
      </w:r>
    </w:p>
    <w:p w14:paraId="0A8BC02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'Do not judge for the first until you hear the </w:t>
      </w:r>
      <w:r>
        <w:rPr>
          <w:b/>
          <w:sz w:val="20"/>
        </w:rPr>
        <w:t>other</w:t>
      </w:r>
      <w:r>
        <w:rPr>
          <w:sz w:val="20"/>
        </w:rPr>
        <w:t>' — to Ali (Al-Tirmidhi).</w:t>
      </w:r>
    </w:p>
    <w:p w14:paraId="2E585E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Minimum pregnancy of </w:t>
      </w:r>
      <w:r>
        <w:rPr>
          <w:b/>
          <w:sz w:val="20"/>
        </w:rPr>
        <w:t>six months</w:t>
      </w:r>
      <w:r>
        <w:rPr>
          <w:sz w:val="20"/>
        </w:rPr>
        <w:t>: Al-Ahqaf 15 + Luqman 14.</w:t>
      </w:r>
    </w:p>
    <w:p w14:paraId="0F1C310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pen is lifted from </w:t>
      </w:r>
      <w:r>
        <w:rPr>
          <w:b/>
          <w:sz w:val="20"/>
        </w:rPr>
        <w:t>three</w:t>
      </w:r>
      <w:r>
        <w:rPr>
          <w:sz w:val="20"/>
        </w:rPr>
        <w:t>' — the insane woman's case.</w:t>
      </w:r>
    </w:p>
    <w:p w14:paraId="47917E0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Ali lost the armour case before </w:t>
      </w:r>
      <w:r>
        <w:rPr>
          <w:b/>
          <w:sz w:val="20"/>
        </w:rPr>
        <w:t>Qadi Shurayh</w:t>
      </w:r>
      <w:r>
        <w:rPr>
          <w:sz w:val="20"/>
        </w:rPr>
        <w:t>.</w:t>
      </w:r>
    </w:p>
    <w:p w14:paraId="339CE45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Ali's letter of governance was to </w:t>
      </w:r>
      <w:r>
        <w:rPr>
          <w:b/>
          <w:sz w:val="20"/>
        </w:rPr>
        <w:t>Malik al-Ashtar</w:t>
      </w:r>
      <w:r>
        <w:rPr>
          <w:sz w:val="20"/>
        </w:rPr>
        <w:t xml:space="preserve">, governor of </w:t>
      </w:r>
      <w:r>
        <w:rPr>
          <w:b/>
          <w:sz w:val="20"/>
        </w:rPr>
        <w:t>Egypt</w:t>
      </w:r>
      <w:r>
        <w:rPr>
          <w:sz w:val="20"/>
        </w:rPr>
        <w:t xml:space="preserve"> (38 AH / 658).</w:t>
      </w:r>
    </w:p>
    <w:p w14:paraId="24F13CA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letter is preserved in </w:t>
      </w:r>
      <w:r>
        <w:rPr>
          <w:b/>
          <w:sz w:val="20"/>
        </w:rPr>
        <w:t>Nahj al-Balaghah</w:t>
      </w:r>
      <w:r>
        <w:rPr>
          <w:sz w:val="20"/>
        </w:rPr>
        <w:t xml:space="preserve"> (Letter 53).</w:t>
      </w:r>
    </w:p>
    <w:p w14:paraId="55B13C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'Your </w:t>
      </w:r>
      <w:r>
        <w:rPr>
          <w:b/>
          <w:sz w:val="20"/>
        </w:rPr>
        <w:t>brother</w:t>
      </w:r>
      <w:r>
        <w:rPr>
          <w:sz w:val="20"/>
        </w:rPr>
        <w:t xml:space="preserve"> in religion or your </w:t>
      </w:r>
      <w:r>
        <w:rPr>
          <w:b/>
          <w:sz w:val="20"/>
        </w:rPr>
        <w:t>equal</w:t>
      </w:r>
      <w:r>
        <w:rPr>
          <w:sz w:val="20"/>
        </w:rPr>
        <w:t xml:space="preserve"> in creation.'</w:t>
      </w:r>
    </w:p>
    <w:p w14:paraId="0B5D30F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Ali told his governor to care for the </w:t>
      </w:r>
      <w:r>
        <w:rPr>
          <w:b/>
          <w:sz w:val="20"/>
        </w:rPr>
        <w:t>land</w:t>
      </w:r>
      <w:r>
        <w:rPr>
          <w:sz w:val="20"/>
        </w:rPr>
        <w:t xml:space="preserve"> before the tax.</w:t>
      </w:r>
    </w:p>
    <w:p w14:paraId="112CE959" w14:textId="77777777" w:rsidR="007B4B45" w:rsidRDefault="00000000">
      <w:pPr>
        <w:pStyle w:val="Heading3"/>
      </w:pPr>
      <w:r>
        <w:t>Civil servants</w:t>
      </w:r>
    </w:p>
    <w:p w14:paraId="0300BED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civil servant in Islam is a </w:t>
      </w:r>
      <w:r>
        <w:rPr>
          <w:b/>
          <w:sz w:val="20"/>
        </w:rPr>
        <w:t>trustee (amin)</w:t>
      </w:r>
      <w:r>
        <w:rPr>
          <w:sz w:val="20"/>
        </w:rPr>
        <w:t>, not a ruler.</w:t>
      </w:r>
    </w:p>
    <w:p w14:paraId="4EA6313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Hiding even a </w:t>
      </w:r>
      <w:r>
        <w:rPr>
          <w:b/>
          <w:sz w:val="20"/>
        </w:rPr>
        <w:t>needle</w:t>
      </w:r>
      <w:r>
        <w:rPr>
          <w:sz w:val="20"/>
        </w:rPr>
        <w:t xml:space="preserve"> of public property is ghulul — Muslim.</w:t>
      </w:r>
    </w:p>
    <w:p w14:paraId="58BA250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1066.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briber and the bribe-taker are </w:t>
      </w:r>
      <w:r>
        <w:rPr>
          <w:b/>
          <w:sz w:val="20"/>
        </w:rPr>
        <w:t>cursed</w:t>
      </w:r>
      <w:r>
        <w:rPr>
          <w:sz w:val="20"/>
        </w:rPr>
        <w:t xml:space="preserve"> — Abu Dawud, Al-Tirmidhi.</w:t>
      </w:r>
    </w:p>
    <w:p w14:paraId="782A800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do not appoint anyone who </w:t>
      </w:r>
      <w:r>
        <w:rPr>
          <w:b/>
          <w:sz w:val="20"/>
        </w:rPr>
        <w:t>asks</w:t>
      </w:r>
      <w:r>
        <w:rPr>
          <w:sz w:val="20"/>
        </w:rPr>
        <w:t xml:space="preserve"> for it' — Al-Bukhari and Muslim.</w:t>
      </w:r>
    </w:p>
    <w:p w14:paraId="117ECF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loves that when you do a job, you do it with </w:t>
      </w:r>
      <w:r>
        <w:rPr>
          <w:b/>
          <w:sz w:val="20"/>
        </w:rPr>
        <w:t>perfection</w:t>
      </w:r>
      <w:r>
        <w:rPr>
          <w:sz w:val="20"/>
        </w:rPr>
        <w:t xml:space="preserve"> (itqan)' — Al-Bayhaqi.</w:t>
      </w:r>
    </w:p>
    <w:p w14:paraId="48FCB90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</w:t>
      </w:r>
      <w:r>
        <w:rPr>
          <w:b/>
          <w:sz w:val="20"/>
        </w:rPr>
        <w:t>obedience</w:t>
      </w:r>
      <w:r>
        <w:rPr>
          <w:sz w:val="20"/>
        </w:rPr>
        <w:t xml:space="preserve"> in disobedience; obedience is only in what is right.'</w:t>
      </w:r>
    </w:p>
    <w:p w14:paraId="225419C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Quaid to officers: 'servants of the people and the State, </w:t>
      </w:r>
      <w:r>
        <w:rPr>
          <w:b/>
          <w:sz w:val="20"/>
        </w:rPr>
        <w:t>fearlessly and honestly</w:t>
      </w:r>
      <w:r>
        <w:rPr>
          <w:sz w:val="20"/>
        </w:rPr>
        <w:t xml:space="preserve">' — Peshawar, </w:t>
      </w:r>
      <w:r>
        <w:rPr>
          <w:b/>
          <w:sz w:val="20"/>
        </w:rPr>
        <w:t>14 April 1948</w:t>
      </w:r>
      <w:r>
        <w:rPr>
          <w:sz w:val="20"/>
        </w:rPr>
        <w:t>.</w:t>
      </w:r>
    </w:p>
    <w:p w14:paraId="0F6D393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Quaid: 'You do not belong to the </w:t>
      </w:r>
      <w:r>
        <w:rPr>
          <w:b/>
          <w:sz w:val="20"/>
        </w:rPr>
        <w:t>ruling</w:t>
      </w:r>
      <w:r>
        <w:rPr>
          <w:sz w:val="20"/>
        </w:rPr>
        <w:t xml:space="preserve"> class' — Chittagong, </w:t>
      </w:r>
      <w:r>
        <w:rPr>
          <w:b/>
          <w:sz w:val="20"/>
        </w:rPr>
        <w:t>25 March 1948</w:t>
      </w:r>
      <w:r>
        <w:rPr>
          <w:sz w:val="20"/>
        </w:rPr>
        <w:t>.</w:t>
      </w:r>
    </w:p>
    <w:p w14:paraId="6C38B19E" w14:textId="77777777" w:rsidR="007B4B45" w:rsidRDefault="00000000">
      <w:pPr>
        <w:pStyle w:val="Heading3"/>
      </w:pPr>
      <w:r>
        <w:t>Accountability and Hisbah</w:t>
      </w:r>
    </w:p>
    <w:p w14:paraId="5602F4E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Day of Judgement is the </w:t>
      </w:r>
      <w:r>
        <w:rPr>
          <w:b/>
          <w:sz w:val="20"/>
        </w:rPr>
        <w:t>Day of Reckoning</w:t>
      </w:r>
      <w:r>
        <w:rPr>
          <w:sz w:val="20"/>
        </w:rPr>
        <w:t xml:space="preserve"> (Yawm al-Hisab).</w:t>
      </w:r>
    </w:p>
    <w:p w14:paraId="4A7A418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does an </w:t>
      </w:r>
      <w:r>
        <w:rPr>
          <w:b/>
          <w:sz w:val="20"/>
        </w:rPr>
        <w:t>atom's weight</w:t>
      </w:r>
      <w:r>
        <w:rPr>
          <w:sz w:val="20"/>
        </w:rPr>
        <w:t xml:space="preserve"> of evil will see it' — Az-Zalzalah 8.</w:t>
      </w:r>
    </w:p>
    <w:p w14:paraId="4F3071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1074.</w:t>
      </w:r>
      <w:r>
        <w:rPr>
          <w:b/>
          <w:color w:val="0B6E4F"/>
          <w:sz w:val="19"/>
        </w:rPr>
        <w:tab/>
      </w:r>
      <w:r>
        <w:rPr>
          <w:sz w:val="20"/>
        </w:rPr>
        <w:t>Asked about wealth: '</w:t>
      </w:r>
      <w:r>
        <w:rPr>
          <w:b/>
          <w:sz w:val="20"/>
        </w:rPr>
        <w:t>where</w:t>
      </w:r>
      <w:r>
        <w:rPr>
          <w:sz w:val="20"/>
        </w:rPr>
        <w:t xml:space="preserve"> he earned it and </w:t>
      </w:r>
      <w:r>
        <w:rPr>
          <w:b/>
          <w:sz w:val="20"/>
        </w:rPr>
        <w:t>how</w:t>
      </w:r>
      <w:r>
        <w:rPr>
          <w:sz w:val="20"/>
        </w:rPr>
        <w:t xml:space="preserve"> he spent it' — Al-Tirmidhi.</w:t>
      </w:r>
    </w:p>
    <w:p w14:paraId="10910B1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Companion who asked the Prophet ﷺ for retaliation at Badr: </w:t>
      </w:r>
      <w:r>
        <w:rPr>
          <w:b/>
          <w:sz w:val="20"/>
        </w:rPr>
        <w:t>Sawad ibn Ghaziyyah</w:t>
      </w:r>
      <w:r>
        <w:rPr>
          <w:sz w:val="20"/>
        </w:rPr>
        <w:t>.</w:t>
      </w:r>
    </w:p>
    <w:p w14:paraId="27633C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best jihad is a word of </w:t>
      </w:r>
      <w:r>
        <w:rPr>
          <w:b/>
          <w:sz w:val="20"/>
        </w:rPr>
        <w:t>justice</w:t>
      </w:r>
      <w:r>
        <w:rPr>
          <w:sz w:val="20"/>
        </w:rPr>
        <w:t xml:space="preserve"> before a tyrant ruler' — Abu Dawud, Al-Tirmidhi.</w:t>
      </w:r>
    </w:p>
    <w:p w14:paraId="2518080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'Religion is </w:t>
      </w:r>
      <w:r>
        <w:rPr>
          <w:b/>
          <w:sz w:val="20"/>
        </w:rPr>
        <w:t>sincere advice</w:t>
      </w:r>
      <w:r>
        <w:rPr>
          <w:sz w:val="20"/>
        </w:rPr>
        <w:t xml:space="preserve"> … to the leaders of the Muslims' — Muslim.</w:t>
      </w:r>
    </w:p>
    <w:p w14:paraId="25F9D87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Hisbah rests on </w:t>
      </w:r>
      <w:r>
        <w:rPr>
          <w:b/>
          <w:sz w:val="20"/>
        </w:rPr>
        <w:t>Aal-e-Imran 104</w:t>
      </w:r>
      <w:r>
        <w:rPr>
          <w:sz w:val="20"/>
        </w:rPr>
        <w:t xml:space="preserve"> and </w:t>
      </w:r>
      <w:r>
        <w:rPr>
          <w:b/>
          <w:sz w:val="20"/>
        </w:rPr>
        <w:t>At-Tawbah 71</w:t>
      </w:r>
      <w:r>
        <w:rPr>
          <w:sz w:val="20"/>
        </w:rPr>
        <w:t>.</w:t>
      </w:r>
    </w:p>
    <w:p w14:paraId="7CF1AC0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</w:t>
      </w:r>
      <w:r>
        <w:rPr>
          <w:b/>
          <w:sz w:val="20"/>
        </w:rPr>
        <w:t>cheats</w:t>
      </w:r>
      <w:r>
        <w:rPr>
          <w:sz w:val="20"/>
        </w:rPr>
        <w:t xml:space="preserve"> is not of me' — said at the heap of grain (Muslim).</w:t>
      </w:r>
    </w:p>
    <w:p w14:paraId="5E61C3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officer of Hisbah: the </w:t>
      </w:r>
      <w:r>
        <w:rPr>
          <w:b/>
          <w:sz w:val="20"/>
        </w:rPr>
        <w:t>muhtasib</w:t>
      </w:r>
      <w:r>
        <w:rPr>
          <w:sz w:val="20"/>
        </w:rPr>
        <w:t>.</w:t>
      </w:r>
    </w:p>
    <w:p w14:paraId="679853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court of grievances against officials: </w:t>
      </w:r>
      <w:r>
        <w:rPr>
          <w:b/>
          <w:sz w:val="20"/>
        </w:rPr>
        <w:t>Diwan al-Mazalim</w:t>
      </w:r>
      <w:r>
        <w:rPr>
          <w:sz w:val="20"/>
        </w:rPr>
        <w:t>.</w:t>
      </w:r>
    </w:p>
    <w:p w14:paraId="59C9A20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Wafaqi Mohtasib (Federal Ombudsman): </w:t>
      </w:r>
      <w:r>
        <w:rPr>
          <w:b/>
          <w:sz w:val="20"/>
        </w:rPr>
        <w:t>1983</w:t>
      </w:r>
      <w:r>
        <w:rPr>
          <w:sz w:val="20"/>
        </w:rPr>
        <w:t>.</w:t>
      </w:r>
    </w:p>
    <w:p w14:paraId="27590E8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Federal Tax Ombudsman: </w:t>
      </w:r>
      <w:r>
        <w:rPr>
          <w:b/>
          <w:sz w:val="20"/>
        </w:rPr>
        <w:t>2000</w:t>
      </w:r>
      <w:r>
        <w:rPr>
          <w:sz w:val="20"/>
        </w:rPr>
        <w:t xml:space="preserve">; harassment Ombudsperson law: </w:t>
      </w:r>
      <w:r>
        <w:rPr>
          <w:b/>
          <w:sz w:val="20"/>
        </w:rPr>
        <w:t>2010</w:t>
      </w:r>
      <w:r>
        <w:rPr>
          <w:sz w:val="20"/>
        </w:rPr>
        <w:t>.</w:t>
      </w:r>
    </w:p>
    <w:p w14:paraId="1E8E344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 Citizen's Portal: </w:t>
      </w:r>
      <w:r>
        <w:rPr>
          <w:b/>
          <w:sz w:val="20"/>
        </w:rPr>
        <w:t>2018</w:t>
      </w:r>
      <w:r>
        <w:rPr>
          <w:sz w:val="20"/>
        </w:rPr>
        <w:t>.</w:t>
      </w:r>
    </w:p>
    <w:p w14:paraId="5078FB62" w14:textId="77777777" w:rsidR="007B4B45" w:rsidRDefault="00000000">
      <w:pPr>
        <w:pStyle w:val="Heading3"/>
      </w:pPr>
      <w:r>
        <w:t>Accountability in Pakistan</w:t>
      </w:r>
    </w:p>
    <w:p w14:paraId="4C50CC2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PRODA: </w:t>
      </w:r>
      <w:r>
        <w:rPr>
          <w:b/>
          <w:sz w:val="20"/>
        </w:rPr>
        <w:t>1949</w:t>
      </w:r>
      <w:r>
        <w:rPr>
          <w:sz w:val="20"/>
        </w:rPr>
        <w:t xml:space="preserve">; EBDO: </w:t>
      </w:r>
      <w:r>
        <w:rPr>
          <w:b/>
          <w:sz w:val="20"/>
        </w:rPr>
        <w:t>1959</w:t>
      </w:r>
      <w:r>
        <w:rPr>
          <w:sz w:val="20"/>
        </w:rPr>
        <w:t>.</w:t>
      </w:r>
    </w:p>
    <w:p w14:paraId="52B496B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Ehtesab Act: </w:t>
      </w:r>
      <w:r>
        <w:rPr>
          <w:b/>
          <w:sz w:val="20"/>
        </w:rPr>
        <w:t>1997</w:t>
      </w:r>
      <w:r>
        <w:rPr>
          <w:sz w:val="20"/>
        </w:rPr>
        <w:t xml:space="preserve">; National Accountability Ordinance and NAB: </w:t>
      </w:r>
      <w:r>
        <w:rPr>
          <w:b/>
          <w:sz w:val="20"/>
        </w:rPr>
        <w:t>1999</w:t>
      </w:r>
      <w:r>
        <w:rPr>
          <w:sz w:val="20"/>
        </w:rPr>
        <w:t>.</w:t>
      </w:r>
    </w:p>
    <w:p w14:paraId="750693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Right of Access to Information Act: </w:t>
      </w:r>
      <w:r>
        <w:rPr>
          <w:b/>
          <w:sz w:val="20"/>
        </w:rPr>
        <w:t>2017</w:t>
      </w:r>
      <w:r>
        <w:rPr>
          <w:sz w:val="20"/>
        </w:rPr>
        <w:t>.</w:t>
      </w:r>
    </w:p>
    <w:p w14:paraId="1862832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NAB amendments narrowed jurisdiction: </w:t>
      </w:r>
      <w:r>
        <w:rPr>
          <w:b/>
          <w:sz w:val="20"/>
        </w:rPr>
        <w:t>2022</w:t>
      </w:r>
      <w:r>
        <w:rPr>
          <w:sz w:val="20"/>
        </w:rPr>
        <w:t xml:space="preserve">; upheld by the Supreme Court: </w:t>
      </w:r>
      <w:r>
        <w:rPr>
          <w:b/>
          <w:sz w:val="20"/>
        </w:rPr>
        <w:t>2024</w:t>
      </w:r>
      <w:r>
        <w:rPr>
          <w:sz w:val="20"/>
        </w:rPr>
        <w:t>.</w:t>
      </w:r>
    </w:p>
    <w:p w14:paraId="164D9C1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Auditor-General of Pakistan: </w:t>
      </w:r>
      <w:r>
        <w:rPr>
          <w:b/>
          <w:sz w:val="20"/>
        </w:rPr>
        <w:t>Articles 168–171</w:t>
      </w:r>
      <w:r>
        <w:rPr>
          <w:sz w:val="20"/>
        </w:rPr>
        <w:t>.</w:t>
      </w:r>
    </w:p>
    <w:p w14:paraId="3A694DE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Election Commission: </w:t>
      </w:r>
      <w:r>
        <w:rPr>
          <w:b/>
          <w:sz w:val="20"/>
        </w:rPr>
        <w:t>Articles 218–219</w:t>
      </w:r>
      <w:r>
        <w:rPr>
          <w:sz w:val="20"/>
        </w:rPr>
        <w:t>.</w:t>
      </w:r>
    </w:p>
    <w:p w14:paraId="74DDADC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Qualifications of members of Parliament: </w:t>
      </w:r>
      <w:r>
        <w:rPr>
          <w:b/>
          <w:sz w:val="20"/>
        </w:rPr>
        <w:t>Articles 62–63</w:t>
      </w:r>
      <w:r>
        <w:rPr>
          <w:sz w:val="20"/>
        </w:rPr>
        <w:t>.</w:t>
      </w:r>
    </w:p>
    <w:p w14:paraId="776124A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Transparency International CPI 2024: Pakistan </w:t>
      </w:r>
      <w:r>
        <w:rPr>
          <w:b/>
          <w:sz w:val="20"/>
        </w:rPr>
        <w:t>135th of 180</w:t>
      </w:r>
      <w:r>
        <w:rPr>
          <w:sz w:val="20"/>
        </w:rPr>
        <w:t>.</w:t>
      </w:r>
    </w:p>
    <w:p w14:paraId="64C807B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Quran's longest verse is about </w:t>
      </w:r>
      <w:r>
        <w:rPr>
          <w:b/>
          <w:sz w:val="20"/>
        </w:rPr>
        <w:t>writing down</w:t>
      </w:r>
      <w:r>
        <w:rPr>
          <w:sz w:val="20"/>
        </w:rPr>
        <w:t xml:space="preserve"> transactions — Al-Baqarah 282.</w:t>
      </w:r>
    </w:p>
    <w:p w14:paraId="68DBCFDD" w14:textId="77777777" w:rsidR="007B4B45" w:rsidRDefault="00000000">
      <w:pPr>
        <w:pStyle w:val="Heading2"/>
      </w:pPr>
      <w:bookmarkStart w:id="23" w:name="_Toc241577008"/>
      <w:r>
        <w:t>Topic IX · The Islamic Code of Life — Sources of Law and the Islamic Systems  (119)</w:t>
      </w:r>
      <w:bookmarkEnd w:id="23"/>
    </w:p>
    <w:p w14:paraId="53C244D3" w14:textId="77777777" w:rsidR="007B4B45" w:rsidRDefault="00000000">
      <w:pPr>
        <w:pStyle w:val="Heading3"/>
      </w:pPr>
      <w:r>
        <w:t>The code of life and the Maqasid</w:t>
      </w:r>
    </w:p>
    <w:p w14:paraId="5ED72FF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'Indeed, the Din with Allah is </w:t>
      </w:r>
      <w:r>
        <w:rPr>
          <w:b/>
          <w:sz w:val="20"/>
        </w:rPr>
        <w:t>Islam</w:t>
      </w:r>
      <w:r>
        <w:rPr>
          <w:sz w:val="20"/>
        </w:rPr>
        <w:t>' — Aal-e-Imran 19.</w:t>
      </w:r>
    </w:p>
    <w:p w14:paraId="0056E9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'Enter into Islam </w:t>
      </w:r>
      <w:r>
        <w:rPr>
          <w:b/>
          <w:sz w:val="20"/>
        </w:rPr>
        <w:t>completely</w:t>
      </w:r>
      <w:r>
        <w:rPr>
          <w:sz w:val="20"/>
        </w:rPr>
        <w:t>' — Al-Baqarah 208.</w:t>
      </w:r>
    </w:p>
    <w:p w14:paraId="214888C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'This day I have </w:t>
      </w:r>
      <w:r>
        <w:rPr>
          <w:b/>
          <w:sz w:val="20"/>
        </w:rPr>
        <w:t>perfected</w:t>
      </w:r>
      <w:r>
        <w:rPr>
          <w:sz w:val="20"/>
        </w:rPr>
        <w:t xml:space="preserve"> your religion' — Al-Ma'idah 3, at the Farewell Pilgrimage.</w:t>
      </w:r>
    </w:p>
    <w:p w14:paraId="76B3F36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is 'a clarification of </w:t>
      </w:r>
      <w:r>
        <w:rPr>
          <w:b/>
          <w:sz w:val="20"/>
        </w:rPr>
        <w:t>all things</w:t>
      </w:r>
      <w:r>
        <w:rPr>
          <w:sz w:val="20"/>
        </w:rPr>
        <w:t>' — An-Nahl 89.</w:t>
      </w:r>
    </w:p>
    <w:p w14:paraId="708D14E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was sent to </w:t>
      </w:r>
      <w:r>
        <w:rPr>
          <w:b/>
          <w:sz w:val="20"/>
        </w:rPr>
        <w:t>perfect good character</w:t>
      </w:r>
      <w:r>
        <w:rPr>
          <w:sz w:val="20"/>
        </w:rPr>
        <w:t>' — Al-Muwatta', Ahmad.</w:t>
      </w:r>
    </w:p>
    <w:p w14:paraId="6F689A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1099.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change of rulings with the change of </w:t>
      </w:r>
      <w:r>
        <w:rPr>
          <w:b/>
          <w:sz w:val="20"/>
        </w:rPr>
        <w:t>times</w:t>
      </w:r>
      <w:r>
        <w:rPr>
          <w:sz w:val="20"/>
        </w:rPr>
        <w:t xml:space="preserve"> cannot be denied' — Majallah, Article 39.</w:t>
      </w:r>
    </w:p>
    <w:p w14:paraId="1AFF929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five essentials of the Maqasid were listed by </w:t>
      </w:r>
      <w:r>
        <w:rPr>
          <w:b/>
          <w:sz w:val="20"/>
        </w:rPr>
        <w:t>al-Ghazali</w:t>
      </w:r>
      <w:r>
        <w:rPr>
          <w:sz w:val="20"/>
        </w:rPr>
        <w:t xml:space="preserve"> in </w:t>
      </w:r>
      <w:r>
        <w:rPr>
          <w:i/>
          <w:sz w:val="20"/>
        </w:rPr>
        <w:t>Al-Mustasfa</w:t>
      </w:r>
      <w:r>
        <w:rPr>
          <w:sz w:val="20"/>
        </w:rPr>
        <w:t>.</w:t>
      </w:r>
    </w:p>
    <w:p w14:paraId="59A838F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1101.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five: </w:t>
      </w:r>
      <w:r>
        <w:rPr>
          <w:b/>
          <w:sz w:val="20"/>
        </w:rPr>
        <w:t>faith, life, intellect, lineage, wealth</w:t>
      </w:r>
      <w:r>
        <w:rPr>
          <w:sz w:val="20"/>
        </w:rPr>
        <w:t>.</w:t>
      </w:r>
    </w:p>
    <w:p w14:paraId="259E7B2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three levels of the Maqasid are set out by </w:t>
      </w:r>
      <w:r>
        <w:rPr>
          <w:b/>
          <w:sz w:val="20"/>
        </w:rPr>
        <w:t>al-Shatibi</w:t>
      </w:r>
      <w:r>
        <w:rPr>
          <w:sz w:val="20"/>
        </w:rPr>
        <w:t xml:space="preserve"> in </w:t>
      </w:r>
      <w:r>
        <w:rPr>
          <w:i/>
          <w:sz w:val="20"/>
        </w:rPr>
        <w:t>Al-Muwafaqat</w:t>
      </w:r>
      <w:r>
        <w:rPr>
          <w:sz w:val="20"/>
        </w:rPr>
        <w:t>.</w:t>
      </w:r>
    </w:p>
    <w:p w14:paraId="4BE85B9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three levels: </w:t>
      </w:r>
      <w:r>
        <w:rPr>
          <w:b/>
          <w:sz w:val="20"/>
        </w:rPr>
        <w:t>daruriyyat, hajiyyat, tahsiniyyat</w:t>
      </w:r>
      <w:r>
        <w:rPr>
          <w:sz w:val="20"/>
        </w:rPr>
        <w:t>.</w:t>
      </w:r>
    </w:p>
    <w:p w14:paraId="2C0DAAE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modern scholar of the Maqasid: </w:t>
      </w:r>
      <w:r>
        <w:rPr>
          <w:b/>
          <w:sz w:val="20"/>
        </w:rPr>
        <w:t>Ibn Ashur</w:t>
      </w:r>
      <w:r>
        <w:rPr>
          <w:sz w:val="20"/>
        </w:rPr>
        <w:t xml:space="preserve"> (Tunisia).</w:t>
      </w:r>
    </w:p>
    <w:p w14:paraId="236363D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1105.</w:t>
      </w:r>
      <w:r>
        <w:rPr>
          <w:b/>
          <w:color w:val="0B6E4F"/>
          <w:sz w:val="19"/>
        </w:rPr>
        <w:tab/>
      </w:r>
      <w:r>
        <w:rPr>
          <w:sz w:val="20"/>
        </w:rPr>
        <w:t>Shari'ah literally means '</w:t>
      </w:r>
      <w:r>
        <w:rPr>
          <w:b/>
          <w:sz w:val="20"/>
        </w:rPr>
        <w:t>the path to water</w:t>
      </w:r>
      <w:r>
        <w:rPr>
          <w:sz w:val="20"/>
        </w:rPr>
        <w:t>'.</w:t>
      </w:r>
    </w:p>
    <w:p w14:paraId="36F956B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1106.</w:t>
      </w:r>
      <w:r>
        <w:rPr>
          <w:b/>
          <w:color w:val="0B6E4F"/>
          <w:sz w:val="19"/>
        </w:rPr>
        <w:tab/>
      </w:r>
      <w:r>
        <w:rPr>
          <w:sz w:val="20"/>
        </w:rPr>
        <w:t>Fiqh literally means '</w:t>
      </w:r>
      <w:r>
        <w:rPr>
          <w:b/>
          <w:sz w:val="20"/>
        </w:rPr>
        <w:t>understanding</w:t>
      </w:r>
      <w:r>
        <w:rPr>
          <w:sz w:val="20"/>
        </w:rPr>
        <w:t>'.</w:t>
      </w:r>
    </w:p>
    <w:p w14:paraId="167F9141" w14:textId="77777777" w:rsidR="007B4B45" w:rsidRDefault="00000000">
      <w:pPr>
        <w:pStyle w:val="Heading3"/>
      </w:pPr>
      <w:r>
        <w:t>The sources and the Quran</w:t>
      </w:r>
    </w:p>
    <w:p w14:paraId="36F432F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four primary sources: </w:t>
      </w:r>
      <w:r>
        <w:rPr>
          <w:b/>
          <w:sz w:val="20"/>
        </w:rPr>
        <w:t>Quran, Sunnah, Ijma, Qiyas</w:t>
      </w:r>
      <w:r>
        <w:rPr>
          <w:sz w:val="20"/>
        </w:rPr>
        <w:t>.</w:t>
      </w:r>
    </w:p>
    <w:p w14:paraId="515525F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hadith that fixes the order of sources: </w:t>
      </w:r>
      <w:r>
        <w:rPr>
          <w:b/>
          <w:sz w:val="20"/>
        </w:rPr>
        <w:t>Mu'adh ibn Jabal</w:t>
      </w:r>
      <w:r>
        <w:rPr>
          <w:sz w:val="20"/>
        </w:rPr>
        <w:t xml:space="preserve"> sent to Yemen.</w:t>
      </w:r>
    </w:p>
    <w:p w14:paraId="4A9D8F6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Al-Shafi'i drew all four sources from </w:t>
      </w:r>
      <w:r>
        <w:rPr>
          <w:b/>
          <w:sz w:val="20"/>
        </w:rPr>
        <w:t>An-Nisa 59</w:t>
      </w:r>
      <w:r>
        <w:rPr>
          <w:sz w:val="20"/>
        </w:rPr>
        <w:t>.</w:t>
      </w:r>
    </w:p>
    <w:p w14:paraId="199432A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has </w:t>
      </w:r>
      <w:r>
        <w:rPr>
          <w:b/>
          <w:sz w:val="20"/>
        </w:rPr>
        <w:t>114</w:t>
      </w:r>
      <w:r>
        <w:rPr>
          <w:sz w:val="20"/>
        </w:rPr>
        <w:t xml:space="preserve"> surahs and about </w:t>
      </w:r>
      <w:r>
        <w:rPr>
          <w:b/>
          <w:sz w:val="20"/>
        </w:rPr>
        <w:t>6,236</w:t>
      </w:r>
      <w:r>
        <w:rPr>
          <w:sz w:val="20"/>
        </w:rPr>
        <w:t xml:space="preserve"> verses.</w:t>
      </w:r>
    </w:p>
    <w:p w14:paraId="6566D86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Legal verses of the Quran (ayat al-ahkam): about </w:t>
      </w:r>
      <w:r>
        <w:rPr>
          <w:b/>
          <w:sz w:val="20"/>
        </w:rPr>
        <w:t>500</w:t>
      </w:r>
      <w:r>
        <w:rPr>
          <w:sz w:val="20"/>
        </w:rPr>
        <w:t>.</w:t>
      </w:r>
    </w:p>
    <w:p w14:paraId="35899F3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 is </w:t>
      </w:r>
      <w:r>
        <w:rPr>
          <w:b/>
          <w:sz w:val="20"/>
        </w:rPr>
        <w:t>qat'i al-thubut</w:t>
      </w:r>
      <w:r>
        <w:rPr>
          <w:sz w:val="20"/>
        </w:rPr>
        <w:t xml:space="preserve"> — certain in transmission.</w:t>
      </w:r>
    </w:p>
    <w:p w14:paraId="7BAD139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Wine was forbidden in </w:t>
      </w:r>
      <w:r>
        <w:rPr>
          <w:b/>
          <w:sz w:val="20"/>
        </w:rPr>
        <w:t>four</w:t>
      </w:r>
      <w:r>
        <w:rPr>
          <w:sz w:val="20"/>
        </w:rPr>
        <w:t xml:space="preserve"> stages; the final verse is </w:t>
      </w:r>
      <w:r>
        <w:rPr>
          <w:b/>
          <w:sz w:val="20"/>
        </w:rPr>
        <w:t>Al-Ma'idah 90</w:t>
      </w:r>
      <w:r>
        <w:rPr>
          <w:sz w:val="20"/>
        </w:rPr>
        <w:t>.</w:t>
      </w:r>
    </w:p>
    <w:p w14:paraId="39D533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'Three quru'' (Al-Baqarah 228) is an example of a </w:t>
      </w:r>
      <w:r>
        <w:rPr>
          <w:b/>
          <w:sz w:val="20"/>
        </w:rPr>
        <w:t>zanni</w:t>
      </w:r>
      <w:r>
        <w:rPr>
          <w:sz w:val="20"/>
        </w:rPr>
        <w:t xml:space="preserve"> (probable) meaning.</w:t>
      </w:r>
    </w:p>
    <w:p w14:paraId="43328A8F" w14:textId="77777777" w:rsidR="007B4B45" w:rsidRDefault="00000000">
      <w:pPr>
        <w:pStyle w:val="Heading3"/>
      </w:pPr>
      <w:r>
        <w:t>The Sunnah</w:t>
      </w:r>
    </w:p>
    <w:p w14:paraId="04FA666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Sunnah: </w:t>
      </w:r>
      <w:r>
        <w:rPr>
          <w:b/>
          <w:sz w:val="20"/>
        </w:rPr>
        <w:t>qawl, fi'l, taqrir</w:t>
      </w:r>
      <w:r>
        <w:rPr>
          <w:sz w:val="20"/>
        </w:rPr>
        <w:t xml:space="preserve"> — sayings, actions, approvals.</w:t>
      </w:r>
    </w:p>
    <w:p w14:paraId="1537E1E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'Whatever the Messenger gives you, </w:t>
      </w:r>
      <w:r>
        <w:rPr>
          <w:b/>
          <w:sz w:val="20"/>
        </w:rPr>
        <w:t>take it</w:t>
      </w:r>
      <w:r>
        <w:rPr>
          <w:sz w:val="20"/>
        </w:rPr>
        <w:t>' — Al-Hashr 7.</w:t>
      </w:r>
    </w:p>
    <w:p w14:paraId="1BE1216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'Whoever obeys the Messenger has </w:t>
      </w:r>
      <w:r>
        <w:rPr>
          <w:b/>
          <w:sz w:val="20"/>
        </w:rPr>
        <w:t>obeyed Allah</w:t>
      </w:r>
      <w:r>
        <w:rPr>
          <w:sz w:val="20"/>
        </w:rPr>
        <w:t>' — An-Nisa 80.</w:t>
      </w:r>
    </w:p>
    <w:p w14:paraId="26CB036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'It is nothing but </w:t>
      </w:r>
      <w:r>
        <w:rPr>
          <w:b/>
          <w:sz w:val="20"/>
        </w:rPr>
        <w:t>revelation</w:t>
      </w:r>
      <w:r>
        <w:rPr>
          <w:sz w:val="20"/>
        </w:rPr>
        <w:t xml:space="preserve"> revealed' — An-Najm 3–4.</w:t>
      </w:r>
    </w:p>
    <w:p w14:paraId="554F170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1119.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was sent 'to </w:t>
      </w:r>
      <w:r>
        <w:rPr>
          <w:b/>
          <w:sz w:val="20"/>
        </w:rPr>
        <w:t>make clear</w:t>
      </w:r>
      <w:r>
        <w:rPr>
          <w:sz w:val="20"/>
        </w:rPr>
        <w:t xml:space="preserve"> to people' — An-Nahl 44.</w:t>
      </w:r>
    </w:p>
    <w:p w14:paraId="56327A3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have been given the Quran and </w:t>
      </w:r>
      <w:r>
        <w:rPr>
          <w:b/>
          <w:sz w:val="20"/>
        </w:rPr>
        <w:t>something like it</w:t>
      </w:r>
      <w:r>
        <w:rPr>
          <w:sz w:val="20"/>
        </w:rPr>
        <w:t>' — Abu Dawud.</w:t>
      </w:r>
    </w:p>
    <w:p w14:paraId="6987B60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have left among you two things: the Book of Allah and </w:t>
      </w:r>
      <w:r>
        <w:rPr>
          <w:b/>
          <w:sz w:val="20"/>
        </w:rPr>
        <w:t>my Sunnah</w:t>
      </w:r>
      <w:r>
        <w:rPr>
          <w:sz w:val="20"/>
        </w:rPr>
        <w:t>' — Al-Muwatta'.</w:t>
      </w:r>
    </w:p>
    <w:p w14:paraId="165ECB7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'Pray as you have seen me </w:t>
      </w:r>
      <w:r>
        <w:rPr>
          <w:b/>
          <w:sz w:val="20"/>
        </w:rPr>
        <w:t>praying</w:t>
      </w:r>
      <w:r>
        <w:rPr>
          <w:sz w:val="20"/>
        </w:rPr>
        <w:t>' — Al-Bukhari.</w:t>
      </w:r>
    </w:p>
    <w:p w14:paraId="4DAF57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 your </w:t>
      </w:r>
      <w:r>
        <w:rPr>
          <w:b/>
          <w:sz w:val="20"/>
        </w:rPr>
        <w:t>rites</w:t>
      </w:r>
      <w:r>
        <w:rPr>
          <w:sz w:val="20"/>
        </w:rPr>
        <w:t xml:space="preserve"> from me' — Muslim (Hajj).</w:t>
      </w:r>
    </w:p>
    <w:p w14:paraId="5ABEFAE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</w:t>
      </w:r>
      <w:r>
        <w:rPr>
          <w:b/>
          <w:sz w:val="20"/>
        </w:rPr>
        <w:t>killer</w:t>
      </w:r>
      <w:r>
        <w:rPr>
          <w:sz w:val="20"/>
        </w:rPr>
        <w:t xml:space="preserve"> does not inherit' — the Sunnah specifies the general.</w:t>
      </w:r>
    </w:p>
    <w:p w14:paraId="6BACC76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Zulm in Al-An'am 82 was explained as </w:t>
      </w:r>
      <w:r>
        <w:rPr>
          <w:b/>
          <w:sz w:val="20"/>
        </w:rPr>
        <w:t>shirk</w:t>
      </w:r>
      <w:r>
        <w:rPr>
          <w:sz w:val="20"/>
        </w:rPr>
        <w:t xml:space="preserve"> (Luqman 13).</w:t>
      </w:r>
    </w:p>
    <w:p w14:paraId="5E6AF04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'middle prayer' (Al-Baqarah 238) is </w:t>
      </w:r>
      <w:r>
        <w:rPr>
          <w:b/>
          <w:sz w:val="20"/>
        </w:rPr>
        <w:t>'Asr</w:t>
      </w:r>
      <w:r>
        <w:rPr>
          <w:sz w:val="20"/>
        </w:rPr>
        <w:t>.</w:t>
      </w:r>
    </w:p>
    <w:p w14:paraId="47905A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Marrying a woman with her </w:t>
      </w:r>
      <w:r>
        <w:rPr>
          <w:b/>
          <w:sz w:val="20"/>
        </w:rPr>
        <w:t>aunt</w:t>
      </w:r>
      <w:r>
        <w:rPr>
          <w:sz w:val="20"/>
        </w:rPr>
        <w:t xml:space="preserve"> is forbidden by the Sunnah.</w:t>
      </w:r>
    </w:p>
    <w:p w14:paraId="07FC80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grandmother's share of </w:t>
      </w:r>
      <w:r>
        <w:rPr>
          <w:b/>
          <w:sz w:val="20"/>
        </w:rPr>
        <w:t>one-sixth</w:t>
      </w:r>
      <w:r>
        <w:rPr>
          <w:sz w:val="20"/>
        </w:rPr>
        <w:t xml:space="preserve"> comes from the Sunnah.</w:t>
      </w:r>
    </w:p>
    <w:p w14:paraId="7CD2D3C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1129.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Official collection of hadith was ordered by </w:t>
      </w:r>
      <w:r>
        <w:rPr>
          <w:b/>
          <w:sz w:val="20"/>
        </w:rPr>
        <w:t>Umar ibn Abd al-Aziz</w:t>
      </w:r>
      <w:r>
        <w:rPr>
          <w:sz w:val="20"/>
        </w:rPr>
        <w:t xml:space="preserve"> (about 100 AH).</w:t>
      </w:r>
    </w:p>
    <w:p w14:paraId="3F134FE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scholar who led that collection: </w:t>
      </w:r>
      <w:r>
        <w:rPr>
          <w:b/>
          <w:sz w:val="20"/>
        </w:rPr>
        <w:t>Ibn Shihab al-Zuhri</w:t>
      </w:r>
      <w:r>
        <w:rPr>
          <w:sz w:val="20"/>
        </w:rPr>
        <w:t>.</w:t>
      </w:r>
    </w:p>
    <w:p w14:paraId="62ED769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'Abdullah ibn 'Amr's written collection: </w:t>
      </w:r>
      <w:r>
        <w:rPr>
          <w:b/>
          <w:sz w:val="20"/>
        </w:rPr>
        <w:t>Al-Sahifah al-Sadiqah</w:t>
      </w:r>
      <w:r>
        <w:rPr>
          <w:sz w:val="20"/>
        </w:rPr>
        <w:t>.</w:t>
      </w:r>
    </w:p>
    <w:p w14:paraId="4AEB234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1132.</w:t>
      </w:r>
      <w:r>
        <w:rPr>
          <w:b/>
          <w:color w:val="0B6E4F"/>
          <w:sz w:val="19"/>
        </w:rPr>
        <w:tab/>
      </w:r>
      <w:r>
        <w:rPr>
          <w:sz w:val="20"/>
        </w:rPr>
        <w:t>Laws must conform to the '</w:t>
      </w:r>
      <w:r>
        <w:rPr>
          <w:b/>
          <w:sz w:val="20"/>
        </w:rPr>
        <w:t>Quran and Sunnah</w:t>
      </w:r>
      <w:r>
        <w:rPr>
          <w:sz w:val="20"/>
        </w:rPr>
        <w:t>' — Article 227.</w:t>
      </w:r>
    </w:p>
    <w:p w14:paraId="39B4F28C" w14:textId="77777777" w:rsidR="007B4B45" w:rsidRDefault="00000000">
      <w:pPr>
        <w:pStyle w:val="Heading3"/>
      </w:pPr>
      <w:r>
        <w:t>Ijma</w:t>
      </w:r>
    </w:p>
    <w:p w14:paraId="6DC9AE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Ijma literally means </w:t>
      </w:r>
      <w:r>
        <w:rPr>
          <w:b/>
          <w:sz w:val="20"/>
        </w:rPr>
        <w:t>firm resolve</w:t>
      </w:r>
      <w:r>
        <w:rPr>
          <w:sz w:val="20"/>
        </w:rPr>
        <w:t xml:space="preserve"> and </w:t>
      </w:r>
      <w:r>
        <w:rPr>
          <w:b/>
          <w:sz w:val="20"/>
        </w:rPr>
        <w:t>agreement</w:t>
      </w:r>
      <w:r>
        <w:rPr>
          <w:sz w:val="20"/>
        </w:rPr>
        <w:t>.</w:t>
      </w:r>
    </w:p>
    <w:p w14:paraId="6D3BA6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Ijma: agreement of </w:t>
      </w:r>
      <w:r>
        <w:rPr>
          <w:b/>
          <w:sz w:val="20"/>
        </w:rPr>
        <w:t>all the mujtahids</w:t>
      </w:r>
      <w:r>
        <w:rPr>
          <w:sz w:val="20"/>
        </w:rPr>
        <w:t xml:space="preserve"> of the Ummah, after the Prophet ﷺ, on a shar'i ruling.</w:t>
      </w:r>
    </w:p>
    <w:p w14:paraId="246F800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1135.</w:t>
      </w:r>
      <w:r>
        <w:rPr>
          <w:b/>
          <w:color w:val="0B6E4F"/>
          <w:sz w:val="19"/>
        </w:rPr>
        <w:tab/>
      </w:r>
      <w:r>
        <w:rPr>
          <w:sz w:val="20"/>
        </w:rPr>
        <w:t>Al-Shafi'i's proof of Ijma: '</w:t>
      </w:r>
      <w:r>
        <w:rPr>
          <w:b/>
          <w:sz w:val="20"/>
        </w:rPr>
        <w:t>the way of the believers</w:t>
      </w:r>
      <w:r>
        <w:rPr>
          <w:sz w:val="20"/>
        </w:rPr>
        <w:t>' — An-Nisa 115.</w:t>
      </w:r>
    </w:p>
    <w:p w14:paraId="648E517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'My Ummah will not agree upon </w:t>
      </w:r>
      <w:r>
        <w:rPr>
          <w:b/>
          <w:sz w:val="20"/>
        </w:rPr>
        <w:t>misguidance</w:t>
      </w:r>
      <w:r>
        <w:rPr>
          <w:sz w:val="20"/>
        </w:rPr>
        <w:t>' — Ibn Majah.</w:t>
      </w:r>
    </w:p>
    <w:p w14:paraId="42D76D4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hand of Allah is with the </w:t>
      </w:r>
      <w:r>
        <w:rPr>
          <w:b/>
          <w:sz w:val="20"/>
        </w:rPr>
        <w:t>jama'ah</w:t>
      </w:r>
      <w:r>
        <w:rPr>
          <w:sz w:val="20"/>
        </w:rPr>
        <w:t>' — Al-Tirmidhi.</w:t>
      </w:r>
    </w:p>
    <w:p w14:paraId="5D877DE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Ijma where the rest stay silent: </w:t>
      </w:r>
      <w:r>
        <w:rPr>
          <w:b/>
          <w:sz w:val="20"/>
        </w:rPr>
        <w:t>Ijma sukuti</w:t>
      </w:r>
      <w:r>
        <w:rPr>
          <w:sz w:val="20"/>
        </w:rPr>
        <w:t xml:space="preserve"> (accepted by the Hanafis).</w:t>
      </w:r>
    </w:p>
    <w:p w14:paraId="31F6DE1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1139.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Imam Malik gave authority to the practice of the people of </w:t>
      </w:r>
      <w:r>
        <w:rPr>
          <w:b/>
          <w:sz w:val="20"/>
        </w:rPr>
        <w:t>Madinah</w:t>
      </w:r>
      <w:r>
        <w:rPr>
          <w:sz w:val="20"/>
        </w:rPr>
        <w:t>.</w:t>
      </w:r>
    </w:p>
    <w:p w14:paraId="66B2EEE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1140.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great Ijma: the Caliphate of </w:t>
      </w:r>
      <w:r>
        <w:rPr>
          <w:b/>
          <w:sz w:val="20"/>
        </w:rPr>
        <w:t>Abu Bakr (RA)</w:t>
      </w:r>
      <w:r>
        <w:rPr>
          <w:sz w:val="20"/>
        </w:rPr>
        <w:t>.</w:t>
      </w:r>
    </w:p>
    <w:p w14:paraId="7983BF8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book recording points of consensus: </w:t>
      </w:r>
      <w:r>
        <w:rPr>
          <w:i/>
          <w:sz w:val="20"/>
        </w:rPr>
        <w:t>Kitab al-Ijma'</w:t>
      </w:r>
      <w:r>
        <w:rPr>
          <w:sz w:val="20"/>
        </w:rPr>
        <w:t xml:space="preserve"> by </w:t>
      </w:r>
      <w:r>
        <w:rPr>
          <w:b/>
          <w:sz w:val="20"/>
        </w:rPr>
        <w:t>Ibn al-Mundhir</w:t>
      </w:r>
      <w:r>
        <w:rPr>
          <w:sz w:val="20"/>
        </w:rPr>
        <w:t>.</w:t>
      </w:r>
    </w:p>
    <w:p w14:paraId="4E576CF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OIC's International Islamic Fiqh Academy was created in </w:t>
      </w:r>
      <w:r>
        <w:rPr>
          <w:b/>
          <w:sz w:val="20"/>
        </w:rPr>
        <w:t>1981</w:t>
      </w:r>
      <w:r>
        <w:rPr>
          <w:sz w:val="20"/>
        </w:rPr>
        <w:t xml:space="preserve"> (Jeddah).</w:t>
      </w:r>
    </w:p>
    <w:p w14:paraId="0AFB3DB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Iqbal: a Muslim legislative assembly is 'the only possible form </w:t>
      </w:r>
      <w:r>
        <w:rPr>
          <w:b/>
          <w:sz w:val="20"/>
        </w:rPr>
        <w:t>Ijma</w:t>
      </w:r>
      <w:r>
        <w:rPr>
          <w:sz w:val="20"/>
        </w:rPr>
        <w:t xml:space="preserve"> can take in modern times'.</w:t>
      </w:r>
    </w:p>
    <w:p w14:paraId="637C032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22 principles of an Islamic state were agreed by </w:t>
      </w:r>
      <w:r>
        <w:rPr>
          <w:b/>
          <w:sz w:val="20"/>
        </w:rPr>
        <w:t>31 ulema</w:t>
      </w:r>
      <w:r>
        <w:rPr>
          <w:sz w:val="20"/>
        </w:rPr>
        <w:t xml:space="preserve"> of all schools in </w:t>
      </w:r>
      <w:r>
        <w:rPr>
          <w:b/>
          <w:sz w:val="20"/>
        </w:rPr>
        <w:t>1951</w:t>
      </w:r>
      <w:r>
        <w:rPr>
          <w:sz w:val="20"/>
        </w:rPr>
        <w:t>.</w:t>
      </w:r>
    </w:p>
    <w:p w14:paraId="2791CF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Council of Islamic Ideology: </w:t>
      </w:r>
      <w:r>
        <w:rPr>
          <w:b/>
          <w:sz w:val="20"/>
        </w:rPr>
        <w:t>Articles 228–231</w:t>
      </w:r>
      <w:r>
        <w:rPr>
          <w:sz w:val="20"/>
        </w:rPr>
        <w:t>.</w:t>
      </w:r>
    </w:p>
    <w:p w14:paraId="1FCA988A" w14:textId="77777777" w:rsidR="007B4B45" w:rsidRDefault="00000000">
      <w:pPr>
        <w:pStyle w:val="Heading3"/>
      </w:pPr>
      <w:r>
        <w:t>Qiyas and the secondary sources</w:t>
      </w:r>
    </w:p>
    <w:p w14:paraId="3A4A984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Qiyas literally means </w:t>
      </w:r>
      <w:r>
        <w:rPr>
          <w:b/>
          <w:sz w:val="20"/>
        </w:rPr>
        <w:t>measuring</w:t>
      </w:r>
      <w:r>
        <w:rPr>
          <w:sz w:val="20"/>
        </w:rPr>
        <w:t>.</w:t>
      </w:r>
    </w:p>
    <w:p w14:paraId="5AC009AC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four pillars of Qiyas: </w:t>
      </w:r>
      <w:r>
        <w:rPr>
          <w:b/>
          <w:sz w:val="20"/>
        </w:rPr>
        <w:t>asl, far', hukm, 'illah</w:t>
      </w:r>
      <w:r>
        <w:rPr>
          <w:sz w:val="20"/>
        </w:rPr>
        <w:t>.</w:t>
      </w:r>
    </w:p>
    <w:p w14:paraId="143FE25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'illah of the prohibition of wine: </w:t>
      </w:r>
      <w:r>
        <w:rPr>
          <w:b/>
          <w:sz w:val="20"/>
        </w:rPr>
        <w:t>intoxication</w:t>
      </w:r>
      <w:r>
        <w:rPr>
          <w:sz w:val="20"/>
        </w:rPr>
        <w:t xml:space="preserve"> (iskar).</w:t>
      </w:r>
    </w:p>
    <w:p w14:paraId="71DA77F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1149.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'Every intoxicant is </w:t>
      </w:r>
      <w:r>
        <w:rPr>
          <w:b/>
          <w:sz w:val="20"/>
        </w:rPr>
        <w:t>khamr</w:t>
      </w:r>
      <w:r>
        <w:rPr>
          <w:sz w:val="20"/>
        </w:rPr>
        <w:t>, and every intoxicant is forbidden' — Muslim.</w:t>
      </w:r>
    </w:p>
    <w:p w14:paraId="653A566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'So take warning (fa'tabiru), O people of </w:t>
      </w:r>
      <w:r>
        <w:rPr>
          <w:b/>
          <w:sz w:val="20"/>
        </w:rPr>
        <w:t>insight</w:t>
      </w:r>
      <w:r>
        <w:rPr>
          <w:sz w:val="20"/>
        </w:rPr>
        <w:t>' — Al-Hashr 2.</w:t>
      </w:r>
    </w:p>
    <w:p w14:paraId="0A12063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Those who can </w:t>
      </w:r>
      <w:r>
        <w:rPr>
          <w:b/>
          <w:sz w:val="20"/>
        </w:rPr>
        <w:t>draw conclusions</w:t>
      </w:r>
      <w:r>
        <w:rPr>
          <w:sz w:val="20"/>
        </w:rPr>
        <w:t xml:space="preserve"> (yastanbitunahu) — An-Nisa 83.</w:t>
      </w:r>
    </w:p>
    <w:p w14:paraId="7084259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compared Hajj for a dead mother to paying her </w:t>
      </w:r>
      <w:r>
        <w:rPr>
          <w:b/>
          <w:sz w:val="20"/>
        </w:rPr>
        <w:t>debt</w:t>
      </w:r>
      <w:r>
        <w:rPr>
          <w:sz w:val="20"/>
        </w:rPr>
        <w:t>.</w:t>
      </w:r>
    </w:p>
    <w:p w14:paraId="18A22C7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Juristic preference (Hanafi): </w:t>
      </w:r>
      <w:r>
        <w:rPr>
          <w:b/>
          <w:sz w:val="20"/>
        </w:rPr>
        <w:t>istihsan</w:t>
      </w:r>
      <w:r>
        <w:rPr>
          <w:sz w:val="20"/>
        </w:rPr>
        <w:t>.</w:t>
      </w:r>
    </w:p>
    <w:p w14:paraId="2091277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classical example of istihsan: the </w:t>
      </w:r>
      <w:r>
        <w:rPr>
          <w:b/>
          <w:sz w:val="20"/>
        </w:rPr>
        <w:t>istisna'</w:t>
      </w:r>
      <w:r>
        <w:rPr>
          <w:sz w:val="20"/>
        </w:rPr>
        <w:t xml:space="preserve"> contract.</w:t>
      </w:r>
    </w:p>
    <w:p w14:paraId="7BA34C8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Public interest not addressed by a text: </w:t>
      </w:r>
      <w:r>
        <w:rPr>
          <w:b/>
          <w:sz w:val="20"/>
        </w:rPr>
        <w:t>maslahah mursalah</w:t>
      </w:r>
      <w:r>
        <w:rPr>
          <w:sz w:val="20"/>
        </w:rPr>
        <w:t xml:space="preserve"> (Maliki).</w:t>
      </w:r>
    </w:p>
    <w:p w14:paraId="42BBCA8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'Custom is authoritative': </w:t>
      </w:r>
      <w:r>
        <w:rPr>
          <w:b/>
          <w:sz w:val="20"/>
        </w:rPr>
        <w:t>al-'adah muhakkamah</w:t>
      </w:r>
      <w:r>
        <w:rPr>
          <w:sz w:val="20"/>
        </w:rPr>
        <w:t>.</w:t>
      </w:r>
    </w:p>
    <w:p w14:paraId="3954B39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Presumption of continuity: </w:t>
      </w:r>
      <w:r>
        <w:rPr>
          <w:b/>
          <w:sz w:val="20"/>
        </w:rPr>
        <w:t>istishab</w:t>
      </w:r>
      <w:r>
        <w:rPr>
          <w:sz w:val="20"/>
        </w:rPr>
        <w:t xml:space="preserve"> — innocent until proved guilty.</w:t>
      </w:r>
    </w:p>
    <w:p w14:paraId="017B9EC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Blocking the means: </w:t>
      </w:r>
      <w:r>
        <w:rPr>
          <w:b/>
          <w:sz w:val="20"/>
        </w:rPr>
        <w:t>sadd al-dhara'i'</w:t>
      </w:r>
      <w:r>
        <w:rPr>
          <w:sz w:val="20"/>
        </w:rPr>
        <w:t xml:space="preserve"> — Al-An'am 108.</w:t>
      </w:r>
    </w:p>
    <w:p w14:paraId="7E87CF3F" w14:textId="77777777" w:rsidR="007B4B45" w:rsidRDefault="00000000">
      <w:pPr>
        <w:pStyle w:val="Heading3"/>
      </w:pPr>
      <w:r>
        <w:t>Ijtihad</w:t>
      </w:r>
    </w:p>
    <w:p w14:paraId="3B26AD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1159.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Ijtihad comes from </w:t>
      </w:r>
      <w:r>
        <w:rPr>
          <w:b/>
          <w:sz w:val="20"/>
        </w:rPr>
        <w:t>juhd</w:t>
      </w:r>
      <w:r>
        <w:rPr>
          <w:sz w:val="20"/>
        </w:rPr>
        <w:t xml:space="preserve"> — effort.</w:t>
      </w:r>
    </w:p>
    <w:p w14:paraId="55DEF32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1160.</w:t>
      </w:r>
      <w:r>
        <w:rPr>
          <w:b/>
          <w:color w:val="0B6E4F"/>
          <w:sz w:val="19"/>
        </w:rPr>
        <w:tab/>
      </w:r>
      <w:r>
        <w:rPr>
          <w:sz w:val="20"/>
        </w:rPr>
        <w:t>Iqbal called Ijtihad '</w:t>
      </w:r>
      <w:r>
        <w:rPr>
          <w:b/>
          <w:sz w:val="20"/>
        </w:rPr>
        <w:t>the principle of movement</w:t>
      </w:r>
      <w:r>
        <w:rPr>
          <w:sz w:val="20"/>
        </w:rPr>
        <w:t xml:space="preserve"> in the structure of Islam'.</w:t>
      </w:r>
    </w:p>
    <w:p w14:paraId="6522922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 judge who strives and errs gets </w:t>
      </w:r>
      <w:r>
        <w:rPr>
          <w:b/>
          <w:sz w:val="20"/>
        </w:rPr>
        <w:t>one</w:t>
      </w:r>
      <w:r>
        <w:rPr>
          <w:sz w:val="20"/>
        </w:rPr>
        <w:t xml:space="preserve"> reward; if right, </w:t>
      </w:r>
      <w:r>
        <w:rPr>
          <w:b/>
          <w:sz w:val="20"/>
        </w:rPr>
        <w:t>two</w:t>
      </w:r>
      <w:r>
        <w:rPr>
          <w:sz w:val="20"/>
        </w:rPr>
        <w:t xml:space="preserve"> — Al-Bukhari and Muslim.</w:t>
      </w:r>
    </w:p>
    <w:p w14:paraId="7A4CE4F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 party should go forth to gain </w:t>
      </w:r>
      <w:r>
        <w:rPr>
          <w:b/>
          <w:sz w:val="20"/>
        </w:rPr>
        <w:t>understanding</w:t>
      </w:r>
      <w:r>
        <w:rPr>
          <w:sz w:val="20"/>
        </w:rPr>
        <w:t xml:space="preserve"> in religion' — At-Tawbah 122.</w:t>
      </w:r>
    </w:p>
    <w:p w14:paraId="72F89D9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At </w:t>
      </w:r>
      <w:r>
        <w:rPr>
          <w:b/>
          <w:sz w:val="20"/>
        </w:rPr>
        <w:t>Banu Qurayzah</w:t>
      </w:r>
      <w:r>
        <w:rPr>
          <w:sz w:val="20"/>
        </w:rPr>
        <w:t>, the Prophet ﷺ approved both readings of his command.</w:t>
      </w:r>
    </w:p>
    <w:p w14:paraId="46C1823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'Amr ibn al-'As made </w:t>
      </w:r>
      <w:r>
        <w:rPr>
          <w:b/>
          <w:sz w:val="20"/>
        </w:rPr>
        <w:t>tayammum</w:t>
      </w:r>
      <w:r>
        <w:rPr>
          <w:sz w:val="20"/>
        </w:rPr>
        <w:t xml:space="preserve"> on a freezing night, citing An-Nisa 29.</w:t>
      </w:r>
    </w:p>
    <w:p w14:paraId="08AE51C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1165.</w:t>
      </w:r>
      <w:r>
        <w:rPr>
          <w:b/>
          <w:color w:val="0B6E4F"/>
          <w:sz w:val="19"/>
        </w:rPr>
        <w:tab/>
      </w:r>
      <w:r>
        <w:rPr>
          <w:sz w:val="20"/>
        </w:rPr>
        <w:t>Umar stopped the share of '</w:t>
      </w:r>
      <w:r>
        <w:rPr>
          <w:b/>
          <w:sz w:val="20"/>
        </w:rPr>
        <w:t>those whose hearts are reconciled</w:t>
      </w:r>
      <w:r>
        <w:rPr>
          <w:sz w:val="20"/>
        </w:rPr>
        <w:t>' when its cause ended.</w:t>
      </w:r>
    </w:p>
    <w:p w14:paraId="2283FD3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Al-Shatibi made understanding the </w:t>
      </w:r>
      <w:r>
        <w:rPr>
          <w:b/>
          <w:sz w:val="20"/>
        </w:rPr>
        <w:t>Maqasid</w:t>
      </w:r>
      <w:r>
        <w:rPr>
          <w:sz w:val="20"/>
        </w:rPr>
        <w:t xml:space="preserve"> the first condition of a mujtahid.</w:t>
      </w:r>
    </w:p>
    <w:p w14:paraId="3C94CF4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founders of the four schools are </w:t>
      </w:r>
      <w:r>
        <w:rPr>
          <w:b/>
          <w:sz w:val="20"/>
        </w:rPr>
        <w:t>mujtahid mutlaq</w:t>
      </w:r>
      <w:r>
        <w:rPr>
          <w:sz w:val="20"/>
        </w:rPr>
        <w:t>.</w:t>
      </w:r>
    </w:p>
    <w:p w14:paraId="33E0195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Abu Yusuf and Muhammad al-Shaybani were </w:t>
      </w:r>
      <w:r>
        <w:rPr>
          <w:b/>
          <w:sz w:val="20"/>
        </w:rPr>
        <w:t>mujtahids within the school</w:t>
      </w:r>
      <w:r>
        <w:rPr>
          <w:sz w:val="20"/>
        </w:rPr>
        <w:t>.</w:t>
      </w:r>
    </w:p>
    <w:p w14:paraId="37396DA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1169.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Ijtihad where there is a </w:t>
      </w:r>
      <w:r>
        <w:rPr>
          <w:b/>
          <w:sz w:val="20"/>
        </w:rPr>
        <w:t>text</w:t>
      </w:r>
      <w:r>
        <w:rPr>
          <w:sz w:val="20"/>
        </w:rPr>
        <w:t>' — la ijtihad ma'a al-nass.</w:t>
      </w:r>
    </w:p>
    <w:p w14:paraId="312FB4D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'Hardship brings </w:t>
      </w:r>
      <w:r>
        <w:rPr>
          <w:b/>
          <w:sz w:val="20"/>
        </w:rPr>
        <w:t>ease</w:t>
      </w:r>
      <w:r>
        <w:rPr>
          <w:sz w:val="20"/>
        </w:rPr>
        <w:t>' — al-mashaqqah tajlib al-taysir.</w:t>
      </w:r>
    </w:p>
    <w:p w14:paraId="0E38B56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'Certainty is not removed by </w:t>
      </w:r>
      <w:r>
        <w:rPr>
          <w:b/>
          <w:sz w:val="20"/>
        </w:rPr>
        <w:t>doubt</w:t>
      </w:r>
      <w:r>
        <w:rPr>
          <w:sz w:val="20"/>
        </w:rPr>
        <w:t>.'</w:t>
      </w:r>
    </w:p>
    <w:p w14:paraId="309322F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1172.</w:t>
      </w:r>
      <w:r>
        <w:rPr>
          <w:b/>
          <w:color w:val="0B6E4F"/>
          <w:sz w:val="19"/>
        </w:rPr>
        <w:tab/>
      </w:r>
      <w:r>
        <w:rPr>
          <w:sz w:val="20"/>
        </w:rPr>
        <w:t>The Fiqh Academy approved cooperative insurance (</w:t>
      </w:r>
      <w:r>
        <w:rPr>
          <w:b/>
          <w:sz w:val="20"/>
        </w:rPr>
        <w:t>takaful</w:t>
      </w:r>
      <w:r>
        <w:rPr>
          <w:sz w:val="20"/>
        </w:rPr>
        <w:t xml:space="preserve">) in </w:t>
      </w:r>
      <w:r>
        <w:rPr>
          <w:b/>
          <w:sz w:val="20"/>
        </w:rPr>
        <w:t>1985</w:t>
      </w:r>
      <w:r>
        <w:rPr>
          <w:sz w:val="20"/>
        </w:rPr>
        <w:t>.</w:t>
      </w:r>
    </w:p>
    <w:p w14:paraId="17B0C6E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Fiqh Academy allowed </w:t>
      </w:r>
      <w:r>
        <w:rPr>
          <w:b/>
          <w:sz w:val="20"/>
        </w:rPr>
        <w:t>organ transplantation</w:t>
      </w:r>
      <w:r>
        <w:rPr>
          <w:sz w:val="20"/>
        </w:rPr>
        <w:t xml:space="preserve">, with conditions, in </w:t>
      </w:r>
      <w:r>
        <w:rPr>
          <w:b/>
          <w:sz w:val="20"/>
        </w:rPr>
        <w:t>1988</w:t>
      </w:r>
      <w:r>
        <w:rPr>
          <w:sz w:val="20"/>
        </w:rPr>
        <w:t>.</w:t>
      </w:r>
    </w:p>
    <w:p w14:paraId="73CA703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Fiqh Academy forbade human </w:t>
      </w:r>
      <w:r>
        <w:rPr>
          <w:b/>
          <w:sz w:val="20"/>
        </w:rPr>
        <w:t>cloning</w:t>
      </w:r>
      <w:r>
        <w:rPr>
          <w:sz w:val="20"/>
        </w:rPr>
        <w:t xml:space="preserve"> in </w:t>
      </w:r>
      <w:r>
        <w:rPr>
          <w:b/>
          <w:sz w:val="20"/>
        </w:rPr>
        <w:t>1997</w:t>
      </w:r>
      <w:r>
        <w:rPr>
          <w:sz w:val="20"/>
        </w:rPr>
        <w:t>.</w:t>
      </w:r>
    </w:p>
    <w:p w14:paraId="383FDCF3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Reformer of the 18th century who called for Ijtihad: </w:t>
      </w:r>
      <w:r>
        <w:rPr>
          <w:b/>
          <w:sz w:val="20"/>
        </w:rPr>
        <w:t>Shah Waliullah</w:t>
      </w:r>
      <w:r>
        <w:rPr>
          <w:sz w:val="20"/>
        </w:rPr>
        <w:t xml:space="preserve"> (d. 1762).</w:t>
      </w:r>
    </w:p>
    <w:p w14:paraId="050C3092" w14:textId="77777777" w:rsidR="007B4B45" w:rsidRDefault="00000000">
      <w:pPr>
        <w:pStyle w:val="Heading3"/>
      </w:pPr>
      <w:r>
        <w:t>The social, political, judicial and administrative systems</w:t>
      </w:r>
    </w:p>
    <w:p w14:paraId="3FAFFFC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most noble of you with Allah is the most </w:t>
      </w:r>
      <w:r>
        <w:rPr>
          <w:b/>
          <w:sz w:val="20"/>
        </w:rPr>
        <w:t>righteous</w:t>
      </w:r>
      <w:r>
        <w:rPr>
          <w:sz w:val="20"/>
        </w:rPr>
        <w:t>' — Al-Hujurat 13.</w:t>
      </w:r>
    </w:p>
    <w:p w14:paraId="5DF4F5C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'We have </w:t>
      </w:r>
      <w:r>
        <w:rPr>
          <w:b/>
          <w:sz w:val="20"/>
        </w:rPr>
        <w:t>honoured</w:t>
      </w:r>
      <w:r>
        <w:rPr>
          <w:sz w:val="20"/>
        </w:rPr>
        <w:t xml:space="preserve"> the children of Adam' — Al-Isra 70.</w:t>
      </w:r>
    </w:p>
    <w:p w14:paraId="19857D6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1178.</w:t>
      </w:r>
      <w:r>
        <w:rPr>
          <w:b/>
          <w:color w:val="0B6E4F"/>
          <w:sz w:val="19"/>
        </w:rPr>
        <w:tab/>
      </w:r>
      <w:r>
        <w:rPr>
          <w:sz w:val="20"/>
        </w:rPr>
        <w:t>Marriage brings '</w:t>
      </w:r>
      <w:r>
        <w:rPr>
          <w:b/>
          <w:sz w:val="20"/>
        </w:rPr>
        <w:t>tranquillity</w:t>
      </w:r>
      <w:r>
        <w:rPr>
          <w:sz w:val="20"/>
        </w:rPr>
        <w:t>, affection and mercy' — Ar-Rum 21.</w:t>
      </w:r>
    </w:p>
    <w:p w14:paraId="3128B56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lastRenderedPageBreak/>
        <w:t>1179.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'Jibril kept urging me about the </w:t>
      </w:r>
      <w:r>
        <w:rPr>
          <w:b/>
          <w:sz w:val="20"/>
        </w:rPr>
        <w:t>neighbour</w:t>
      </w:r>
      <w:r>
        <w:rPr>
          <w:sz w:val="20"/>
        </w:rPr>
        <w:t>' — Al-Bukhari and Muslim.</w:t>
      </w:r>
    </w:p>
    <w:p w14:paraId="01C41A3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political system's charter in Pakistan: </w:t>
      </w:r>
      <w:r>
        <w:rPr>
          <w:b/>
          <w:sz w:val="20"/>
        </w:rPr>
        <w:t>Article 2A</w:t>
      </w:r>
      <w:r>
        <w:rPr>
          <w:sz w:val="20"/>
        </w:rPr>
        <w:t xml:space="preserve"> (Objectives Resolution).</w:t>
      </w:r>
    </w:p>
    <w:p w14:paraId="5B2E9C1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'The burden of proof is on the </w:t>
      </w:r>
      <w:r>
        <w:rPr>
          <w:b/>
          <w:sz w:val="20"/>
        </w:rPr>
        <w:t>claimant</w:t>
      </w:r>
      <w:r>
        <w:rPr>
          <w:sz w:val="20"/>
        </w:rPr>
        <w:t>, the oath on the one who denies' — Al-Tirmidhi.</w:t>
      </w:r>
    </w:p>
    <w:p w14:paraId="26276F6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'I am only a human … I give him </w:t>
      </w:r>
      <w:r>
        <w:rPr>
          <w:b/>
          <w:sz w:val="20"/>
        </w:rPr>
        <w:t>a piece of the Fire</w:t>
      </w:r>
      <w:r>
        <w:rPr>
          <w:sz w:val="20"/>
        </w:rPr>
        <w:t>' — on judging by evidence.</w:t>
      </w:r>
    </w:p>
    <w:p w14:paraId="51E9D11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 judge should judge while </w:t>
      </w:r>
      <w:r>
        <w:rPr>
          <w:b/>
          <w:sz w:val="20"/>
        </w:rPr>
        <w:t>angry</w:t>
      </w:r>
      <w:r>
        <w:rPr>
          <w:sz w:val="20"/>
        </w:rPr>
        <w:t>' — Al-Bukhari and Muslim.</w:t>
      </w:r>
    </w:p>
    <w:p w14:paraId="1206E67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'Judges are </w:t>
      </w:r>
      <w:r>
        <w:rPr>
          <w:b/>
          <w:sz w:val="20"/>
        </w:rPr>
        <w:t>three</w:t>
      </w:r>
      <w:r>
        <w:rPr>
          <w:sz w:val="20"/>
        </w:rPr>
        <w:t>: one in Paradise, two in the Fire' — Abu Dawud.</w:t>
      </w:r>
    </w:p>
    <w:p w14:paraId="2DC4939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first </w:t>
      </w:r>
      <w:r>
        <w:rPr>
          <w:b/>
          <w:sz w:val="20"/>
        </w:rPr>
        <w:t>Qadi al-Qudat</w:t>
      </w:r>
      <w:r>
        <w:rPr>
          <w:sz w:val="20"/>
        </w:rPr>
        <w:t xml:space="preserve"> (chief justice): </w:t>
      </w:r>
      <w:r>
        <w:rPr>
          <w:b/>
          <w:sz w:val="20"/>
        </w:rPr>
        <w:t>Imam Abu Yusuf</w:t>
      </w:r>
      <w:r>
        <w:rPr>
          <w:sz w:val="20"/>
        </w:rPr>
        <w:t>.</w:t>
      </w:r>
    </w:p>
    <w:p w14:paraId="695FB7D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court of complaints against officials: </w:t>
      </w:r>
      <w:r>
        <w:rPr>
          <w:b/>
          <w:sz w:val="20"/>
        </w:rPr>
        <w:t>Diwan al-Mazalim</w:t>
      </w:r>
      <w:r>
        <w:rPr>
          <w:sz w:val="20"/>
        </w:rPr>
        <w:t>.</w:t>
      </w:r>
    </w:p>
    <w:p w14:paraId="181C89B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Arbitration between spouses: </w:t>
      </w:r>
      <w:r>
        <w:rPr>
          <w:b/>
          <w:sz w:val="20"/>
        </w:rPr>
        <w:t>An-Nisa 35</w:t>
      </w:r>
      <w:r>
        <w:rPr>
          <w:sz w:val="20"/>
        </w:rPr>
        <w:t>.</w:t>
      </w:r>
    </w:p>
    <w:p w14:paraId="19DC572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An-Nisa 105–113 cleared a </w:t>
      </w:r>
      <w:r>
        <w:rPr>
          <w:b/>
          <w:sz w:val="20"/>
        </w:rPr>
        <w:t>Jewish</w:t>
      </w:r>
      <w:r>
        <w:rPr>
          <w:sz w:val="20"/>
        </w:rPr>
        <w:t xml:space="preserve"> man framed by </w:t>
      </w:r>
      <w:r>
        <w:rPr>
          <w:b/>
          <w:sz w:val="20"/>
        </w:rPr>
        <w:t>Tu'mah ibn Ubayriq</w:t>
      </w:r>
      <w:r>
        <w:rPr>
          <w:sz w:val="20"/>
        </w:rPr>
        <w:t>.</w:t>
      </w:r>
    </w:p>
    <w:p w14:paraId="3508179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1189.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postal and intelligence department: </w:t>
      </w:r>
      <w:r>
        <w:rPr>
          <w:b/>
          <w:sz w:val="20"/>
        </w:rPr>
        <w:t>Diwan al-Barid</w:t>
      </w:r>
      <w:r>
        <w:rPr>
          <w:sz w:val="20"/>
        </w:rPr>
        <w:t>.</w:t>
      </w:r>
    </w:p>
    <w:p w14:paraId="127D939C" w14:textId="77777777" w:rsidR="007B4B45" w:rsidRDefault="00000000">
      <w:pPr>
        <w:pStyle w:val="Heading3"/>
      </w:pPr>
      <w:r>
        <w:t>The economic system and wealth</w:t>
      </w:r>
    </w:p>
    <w:p w14:paraId="76949166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'Spend of that in which He has made you </w:t>
      </w:r>
      <w:r>
        <w:rPr>
          <w:b/>
          <w:sz w:val="20"/>
        </w:rPr>
        <w:t>trustees</w:t>
      </w:r>
      <w:r>
        <w:rPr>
          <w:sz w:val="20"/>
        </w:rPr>
        <w:t>' — Al-Hadid 7.</w:t>
      </w:r>
    </w:p>
    <w:p w14:paraId="3C9AEC1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'Allah has permitted </w:t>
      </w:r>
      <w:r>
        <w:rPr>
          <w:b/>
          <w:sz w:val="20"/>
        </w:rPr>
        <w:t>trade</w:t>
      </w:r>
      <w:r>
        <w:rPr>
          <w:sz w:val="20"/>
        </w:rPr>
        <w:t xml:space="preserve"> and forbidden riba' — Al-Baqarah 275.</w:t>
      </w:r>
    </w:p>
    <w:p w14:paraId="1E5F255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'Be informed of a </w:t>
      </w:r>
      <w:r>
        <w:rPr>
          <w:b/>
          <w:sz w:val="20"/>
        </w:rPr>
        <w:t>war</w:t>
      </w:r>
      <w:r>
        <w:rPr>
          <w:sz w:val="20"/>
        </w:rPr>
        <w:t xml:space="preserve"> from Allah and His Messenger' — Al-Baqarah 279.</w:t>
      </w:r>
    </w:p>
    <w:p w14:paraId="43273F6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Cursed: the one who consumes riba, pays it, </w:t>
      </w:r>
      <w:r>
        <w:rPr>
          <w:b/>
          <w:sz w:val="20"/>
        </w:rPr>
        <w:t>writes it</w:t>
      </w:r>
      <w:r>
        <w:rPr>
          <w:sz w:val="20"/>
        </w:rPr>
        <w:t xml:space="preserve"> and witnesses it — Muslim.</w:t>
      </w:r>
    </w:p>
    <w:p w14:paraId="53B96934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'None hoards except a </w:t>
      </w:r>
      <w:r>
        <w:rPr>
          <w:b/>
          <w:sz w:val="20"/>
        </w:rPr>
        <w:t>sinner</w:t>
      </w:r>
      <w:r>
        <w:rPr>
          <w:sz w:val="20"/>
        </w:rPr>
        <w:t>' — Muslim.</w:t>
      </w:r>
    </w:p>
    <w:p w14:paraId="0B05CE9B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Prophet ﷺ forbade the sale of </w:t>
      </w:r>
      <w:r>
        <w:rPr>
          <w:b/>
          <w:sz w:val="20"/>
        </w:rPr>
        <w:t>gharar</w:t>
      </w:r>
      <w:r>
        <w:rPr>
          <w:sz w:val="20"/>
        </w:rPr>
        <w:t xml:space="preserve"> — Muslim.</w:t>
      </w:r>
    </w:p>
    <w:p w14:paraId="78D3B43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truthful, trustworthy merchant is with </w:t>
      </w:r>
      <w:r>
        <w:rPr>
          <w:b/>
          <w:sz w:val="20"/>
        </w:rPr>
        <w:t>the prophets</w:t>
      </w:r>
      <w:r>
        <w:rPr>
          <w:sz w:val="20"/>
        </w:rPr>
        <w:t xml:space="preserve"> — Al-Tirmidhi.</w:t>
      </w:r>
    </w:p>
    <w:p w14:paraId="6CB4E29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'Give the worker his wage before his </w:t>
      </w:r>
      <w:r>
        <w:rPr>
          <w:b/>
          <w:sz w:val="20"/>
        </w:rPr>
        <w:t>sweat dries</w:t>
      </w:r>
      <w:r>
        <w:rPr>
          <w:sz w:val="20"/>
        </w:rPr>
        <w:t>' — Ibn Majah.</w:t>
      </w:r>
    </w:p>
    <w:p w14:paraId="7265A16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'Neither extravagant nor </w:t>
      </w:r>
      <w:r>
        <w:rPr>
          <w:b/>
          <w:sz w:val="20"/>
        </w:rPr>
        <w:t>miserly</w:t>
      </w:r>
      <w:r>
        <w:rPr>
          <w:sz w:val="20"/>
        </w:rPr>
        <w:t>' — Al-Furqan 67.</w:t>
      </w:r>
    </w:p>
    <w:p w14:paraId="3FEEEC6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1199.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'So that wealth does not circulate only among </w:t>
      </w:r>
      <w:r>
        <w:rPr>
          <w:b/>
          <w:sz w:val="20"/>
        </w:rPr>
        <w:t>the rich</w:t>
      </w:r>
      <w:r>
        <w:rPr>
          <w:sz w:val="20"/>
        </w:rPr>
        <w:t>' — Al-Hashr 7.</w:t>
      </w:r>
    </w:p>
    <w:p w14:paraId="4BF0E7FD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Al-Hashr 7 was revealed about the fay' of </w:t>
      </w:r>
      <w:r>
        <w:rPr>
          <w:b/>
          <w:sz w:val="20"/>
        </w:rPr>
        <w:t>Banu Nadir</w:t>
      </w:r>
      <w:r>
        <w:rPr>
          <w:sz w:val="20"/>
        </w:rPr>
        <w:t>.</w:t>
      </w:r>
    </w:p>
    <w:p w14:paraId="7400BF4E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'Taken from their rich and returned to their </w:t>
      </w:r>
      <w:r>
        <w:rPr>
          <w:b/>
          <w:sz w:val="20"/>
        </w:rPr>
        <w:t>poor</w:t>
      </w:r>
      <w:r>
        <w:rPr>
          <w:sz w:val="20"/>
        </w:rPr>
        <w:t>' — to Mu'adh.</w:t>
      </w:r>
    </w:p>
    <w:p w14:paraId="5BB810D7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Bequests are limited to </w:t>
      </w:r>
      <w:r>
        <w:rPr>
          <w:b/>
          <w:sz w:val="20"/>
        </w:rPr>
        <w:t>one-third</w:t>
      </w:r>
      <w:r>
        <w:rPr>
          <w:sz w:val="20"/>
        </w:rPr>
        <w:t>: 'a third, and a third is a lot'.</w:t>
      </w:r>
    </w:p>
    <w:p w14:paraId="3F6AEB8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1203.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origin of waqf: </w:t>
      </w:r>
      <w:r>
        <w:rPr>
          <w:b/>
          <w:sz w:val="20"/>
        </w:rPr>
        <w:t>Umar's</w:t>
      </w:r>
      <w:r>
        <w:rPr>
          <w:sz w:val="20"/>
        </w:rPr>
        <w:t xml:space="preserve"> land at Khaybar.</w:t>
      </w:r>
    </w:p>
    <w:p w14:paraId="03DAC209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1204.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'Muslims are partners in three: </w:t>
      </w:r>
      <w:r>
        <w:rPr>
          <w:b/>
          <w:sz w:val="20"/>
        </w:rPr>
        <w:t>water, pasture and fire</w:t>
      </w:r>
      <w:r>
        <w:rPr>
          <w:sz w:val="20"/>
        </w:rPr>
        <w:t>' — Abu Dawud.</w:t>
      </w:r>
    </w:p>
    <w:p w14:paraId="7A528FE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1205.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Idle land is lost after </w:t>
      </w:r>
      <w:r>
        <w:rPr>
          <w:b/>
          <w:sz w:val="20"/>
        </w:rPr>
        <w:t>three</w:t>
      </w:r>
      <w:r>
        <w:rPr>
          <w:sz w:val="20"/>
        </w:rPr>
        <w:t xml:space="preserve"> years — Umar (Kitab al-Kharaj).</w:t>
      </w:r>
    </w:p>
    <w:p w14:paraId="4C66CF48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1206.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Quran's story of wealth and arrogance: </w:t>
      </w:r>
      <w:r>
        <w:rPr>
          <w:b/>
          <w:sz w:val="20"/>
        </w:rPr>
        <w:t>Qarun</w:t>
      </w:r>
      <w:r>
        <w:rPr>
          <w:sz w:val="20"/>
        </w:rPr>
        <w:t xml:space="preserve"> (Al-Qasas 76–82).</w:t>
      </w:r>
    </w:p>
    <w:p w14:paraId="1F2AD280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1207.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first sovereign sukuk: </w:t>
      </w:r>
      <w:r>
        <w:rPr>
          <w:b/>
          <w:sz w:val="20"/>
        </w:rPr>
        <w:t>2008</w:t>
      </w:r>
      <w:r>
        <w:rPr>
          <w:sz w:val="20"/>
        </w:rPr>
        <w:t>.</w:t>
      </w:r>
    </w:p>
    <w:p w14:paraId="48DA4E11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1208.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Interest-free microfinance in Pakistan: </w:t>
      </w:r>
      <w:r>
        <w:rPr>
          <w:b/>
          <w:sz w:val="20"/>
        </w:rPr>
        <w:t>Akhuwat</w:t>
      </w:r>
      <w:r>
        <w:rPr>
          <w:sz w:val="20"/>
        </w:rPr>
        <w:t xml:space="preserve"> (2001).</w:t>
      </w:r>
    </w:p>
    <w:p w14:paraId="79F1CCA5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1209.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Pakistan's Zakat and Ushr Ordinance: </w:t>
      </w:r>
      <w:r>
        <w:rPr>
          <w:b/>
          <w:sz w:val="20"/>
        </w:rPr>
        <w:t>1980</w:t>
      </w:r>
      <w:r>
        <w:rPr>
          <w:sz w:val="20"/>
        </w:rPr>
        <w:t>.</w:t>
      </w:r>
    </w:p>
    <w:p w14:paraId="4C44DA6A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1210.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FSC declared interest to be riba: </w:t>
      </w:r>
      <w:r>
        <w:rPr>
          <w:b/>
          <w:sz w:val="20"/>
        </w:rPr>
        <w:t>1991</w:t>
      </w:r>
      <w:r>
        <w:rPr>
          <w:sz w:val="20"/>
        </w:rPr>
        <w:t xml:space="preserve">; SC Shariat Bench upheld: </w:t>
      </w:r>
      <w:r>
        <w:rPr>
          <w:b/>
          <w:sz w:val="20"/>
        </w:rPr>
        <w:t>1999</w:t>
      </w:r>
      <w:r>
        <w:rPr>
          <w:sz w:val="20"/>
        </w:rPr>
        <w:t>.</w:t>
      </w:r>
    </w:p>
    <w:p w14:paraId="087BF3BF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1211.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FSC's riba judgement: </w:t>
      </w:r>
      <w:r>
        <w:rPr>
          <w:b/>
          <w:sz w:val="20"/>
        </w:rPr>
        <w:t>28 April 2022</w:t>
      </w:r>
      <w:r>
        <w:rPr>
          <w:sz w:val="20"/>
        </w:rPr>
        <w:t xml:space="preserve">, deadline </w:t>
      </w:r>
      <w:r>
        <w:rPr>
          <w:b/>
          <w:sz w:val="20"/>
        </w:rPr>
        <w:t>31 December 2027</w:t>
      </w:r>
      <w:r>
        <w:rPr>
          <w:sz w:val="20"/>
        </w:rPr>
        <w:t>.</w:t>
      </w:r>
    </w:p>
    <w:p w14:paraId="164294B2" w14:textId="77777777" w:rsidR="007B4B45" w:rsidRDefault="00000000">
      <w:pPr>
        <w:tabs>
          <w:tab w:val="left" w:pos="567"/>
        </w:tabs>
        <w:spacing w:after="50"/>
        <w:ind w:left="567" w:hanging="567"/>
      </w:pPr>
      <w:r>
        <w:rPr>
          <w:b/>
          <w:color w:val="0B6E4F"/>
          <w:sz w:val="19"/>
        </w:rPr>
        <w:t>1212.</w:t>
      </w:r>
      <w:r>
        <w:rPr>
          <w:b/>
          <w:color w:val="0B6E4F"/>
          <w:sz w:val="19"/>
        </w:rPr>
        <w:tab/>
      </w:r>
      <w:r>
        <w:rPr>
          <w:sz w:val="20"/>
        </w:rPr>
        <w:t xml:space="preserve">The </w:t>
      </w:r>
      <w:r>
        <w:rPr>
          <w:b/>
          <w:sz w:val="20"/>
        </w:rPr>
        <w:t>26th Amendment (2024)</w:t>
      </w:r>
      <w:r>
        <w:rPr>
          <w:sz w:val="20"/>
        </w:rPr>
        <w:t xml:space="preserve">: riba to end before </w:t>
      </w:r>
      <w:r>
        <w:rPr>
          <w:b/>
          <w:sz w:val="20"/>
        </w:rPr>
        <w:t>1 January 2028</w:t>
      </w:r>
      <w:r>
        <w:rPr>
          <w:sz w:val="20"/>
        </w:rPr>
        <w:t>.</w:t>
      </w:r>
    </w:p>
    <w:tbl>
      <w:tblPr>
        <w:tblW w:w="94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7B4B45" w14:paraId="174446EE" w14:textId="77777777">
        <w:trPr>
          <w:cantSplit/>
        </w:trPr>
        <w:tc>
          <w:tcPr>
            <w:tcW w:w="9411" w:type="dxa"/>
            <w:tcBorders>
              <w:left w:val="single" w:sz="30" w:space="0" w:color="0B6E4F"/>
            </w:tcBorders>
            <w:shd w:val="clear" w:color="auto" w:fill="EEF6F1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34F2DE2" w14:textId="77777777" w:rsidR="007B4B45" w:rsidRDefault="00000000">
            <w:pPr>
              <w:spacing w:after="60"/>
            </w:pPr>
            <w:r>
              <w:rPr>
                <w:rFonts w:ascii="Calibri" w:hAnsi="Calibri"/>
                <w:b/>
                <w:color w:val="0B6E4F"/>
                <w:spacing w:val="30"/>
                <w:sz w:val="17"/>
              </w:rPr>
              <w:t>ONE-LINER COUNT</w:t>
            </w:r>
          </w:p>
          <w:p w14:paraId="5F9FF9F0" w14:textId="77777777" w:rsidR="007B4B45" w:rsidRDefault="00000000">
            <w:pPr>
              <w:spacing w:after="60"/>
            </w:pPr>
            <w:r>
              <w:rPr>
                <w:sz w:val="20"/>
              </w:rPr>
              <w:t xml:space="preserve">Part One carries </w:t>
            </w:r>
            <w:r>
              <w:rPr>
                <w:b/>
                <w:sz w:val="20"/>
              </w:rPr>
              <w:t>216</w:t>
            </w:r>
            <w:r>
              <w:rPr>
                <w:sz w:val="20"/>
              </w:rPr>
              <w:t xml:space="preserve"> MCQ facts and Part Two </w:t>
            </w:r>
            <w:r>
              <w:rPr>
                <w:b/>
                <w:sz w:val="20"/>
              </w:rPr>
              <w:t>996</w:t>
            </w:r>
            <w:r>
              <w:rPr>
                <w:sz w:val="20"/>
              </w:rPr>
              <w:t xml:space="preserve"> topic one-liners — </w:t>
            </w:r>
            <w:r>
              <w:rPr>
                <w:b/>
                <w:sz w:val="20"/>
              </w:rPr>
              <w:t>1212</w:t>
            </w:r>
            <w:r>
              <w:rPr>
                <w:sz w:val="20"/>
              </w:rPr>
              <w:t xml:space="preserve"> in all, numbered 1–1212.</w:t>
            </w:r>
          </w:p>
        </w:tc>
      </w:tr>
    </w:tbl>
    <w:p w14:paraId="3161CAAA" w14:textId="77777777" w:rsidR="007B4B45" w:rsidRDefault="007B4B45">
      <w:pPr>
        <w:spacing w:after="0"/>
      </w:pPr>
    </w:p>
    <w:sectPr w:rsidR="007B4B45" w:rsidSect="00034616">
      <w:headerReference w:type="default" r:id="rId8"/>
      <w:footerReference w:type="default" r:id="rId9"/>
      <w:pgSz w:w="11906" w:h="16838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B1D330" w14:textId="77777777" w:rsidR="00860104" w:rsidRDefault="00860104">
      <w:pPr>
        <w:spacing w:after="0" w:line="240" w:lineRule="auto"/>
      </w:pPr>
      <w:r>
        <w:separator/>
      </w:r>
    </w:p>
  </w:endnote>
  <w:endnote w:type="continuationSeparator" w:id="0">
    <w:p w14:paraId="0B16208F" w14:textId="77777777" w:rsidR="00860104" w:rsidRDefault="0086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8147EC5A-E780-5242-A498-81B7B78124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44D7345-2431-0B44-B11F-977841284EAB}"/>
    <w:embedBold r:id="rId3" w:fontKey="{40B8FD66-F5A1-F242-833F-551E3B36E301}"/>
    <w:embedItalic r:id="rId4" w:fontKey="{2063F3B5-4B61-C342-9D35-2B06EB911AD3}"/>
    <w:embedBoldItalic r:id="rId5" w:fontKey="{CACB7CCA-11AF-E346-9F13-5929112B79B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1A05CC4D-F4F4-1B47-8D8D-53943B6D1078}"/>
    <w:embedBold r:id="rId7" w:fontKey="{BE255E05-3716-A643-811C-22C39DAAEB61}"/>
    <w:embedItalic r:id="rId8" w:fontKey="{116DBDF2-9780-D54A-BC9A-9E1460981107}"/>
    <w:embedBoldItalic r:id="rId9" w:fontKey="{07EB1A18-6505-0245-9A0B-B0290DA7EB87}"/>
  </w:font>
  <w:font w:name="Amiri Inline">
    <w:charset w:val="B2"/>
    <w:family w:val="roman"/>
    <w:pitch w:val="variable"/>
    <w:embedRegular r:id="rId10" w:fontKey="{2CEC2E4D-E894-7743-83BE-784A238BC2F6}"/>
    <w:embedBold r:id="rId11" w:fontKey="{A8656DBE-7722-A84B-9095-7899B1C959DF}"/>
    <w:embedItalic r:id="rId12" w:fontKey="{24C00D7C-2051-0B4D-9F66-FCD365D28BC6}"/>
    <w:embedBoldItalic r:id="rId13" w:fontKey="{EE3E3289-6DAE-D44D-B85D-B7663228392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D91B58CA-B58E-9343-A5F9-8C9E2C2A30C0}"/>
    <w:embedBold r:id="rId15" w:fontKey="{960AD8A8-076E-8242-9CDB-F4DBA598F3D1}"/>
    <w:embedItalic r:id="rId16" w:fontKey="{DFB02A25-3941-FE41-B8F9-28394CE9EDDA}"/>
    <w:embedBoldItalic r:id="rId17" w:fontKey="{87AE0B56-48B1-B144-AF41-7A1CF8726388}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  <w:embedRegular r:id="rId18" w:fontKey="{CC4DD221-DB4B-944C-8431-D9F09294E331}"/>
  </w:font>
  <w:font w:name="Amiri Quran">
    <w:charset w:val="B2"/>
    <w:family w:val="roman"/>
    <w:pitch w:val="variable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0" w:fontKey="{9CAAA336-6A5B-BE46-A683-E3D5916CE2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C9353" w14:textId="77777777" w:rsidR="007B4B45" w:rsidRDefault="00000000">
    <w:pPr>
      <w:pStyle w:val="Footer"/>
      <w:jc w:val="center"/>
    </w:pPr>
    <w:r>
      <w:rPr>
        <w:color w:val="5B5B5B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color w:val="5B5B5B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47EA24" w14:textId="77777777" w:rsidR="00860104" w:rsidRDefault="00860104">
      <w:pPr>
        <w:spacing w:after="0" w:line="240" w:lineRule="auto"/>
      </w:pPr>
      <w:r>
        <w:separator/>
      </w:r>
    </w:p>
  </w:footnote>
  <w:footnote w:type="continuationSeparator" w:id="0">
    <w:p w14:paraId="38BFB3C9" w14:textId="77777777" w:rsidR="00860104" w:rsidRDefault="0086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B24C86" w14:textId="77777777" w:rsidR="007B4B45" w:rsidRDefault="00000000">
    <w:pPr>
      <w:pStyle w:val="Header"/>
      <w:pBdr>
        <w:bottom w:val="single" w:sz="4" w:space="4" w:color="D5DAE1"/>
      </w:pBdr>
      <w:tabs>
        <w:tab w:val="right" w:pos="9411"/>
      </w:tabs>
    </w:pPr>
    <w:r>
      <w:rPr>
        <w:rFonts w:ascii="Calibri" w:hAnsi="Calibri"/>
        <w:b/>
        <w:color w:val="0B6E4F"/>
        <w:spacing w:val="40"/>
        <w:sz w:val="16"/>
      </w:rPr>
      <w:t>CSS ISLAMIC STUDIES</w:t>
    </w:r>
    <w:r>
      <w:rPr>
        <w:rFonts w:ascii="Calibri" w:hAnsi="Calibri"/>
        <w:color w:val="5B5B5B"/>
        <w:sz w:val="16"/>
      </w:rPr>
      <w:tab/>
      <w:t>OL · One-Liner and MCQ Bank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991310">
    <w:abstractNumId w:val="8"/>
  </w:num>
  <w:num w:numId="2" w16cid:durableId="1178882965">
    <w:abstractNumId w:val="6"/>
  </w:num>
  <w:num w:numId="3" w16cid:durableId="129254357">
    <w:abstractNumId w:val="5"/>
  </w:num>
  <w:num w:numId="4" w16cid:durableId="780104589">
    <w:abstractNumId w:val="4"/>
  </w:num>
  <w:num w:numId="5" w16cid:durableId="226377956">
    <w:abstractNumId w:val="7"/>
  </w:num>
  <w:num w:numId="6" w16cid:durableId="1914267428">
    <w:abstractNumId w:val="3"/>
  </w:num>
  <w:num w:numId="7" w16cid:durableId="807238869">
    <w:abstractNumId w:val="2"/>
  </w:num>
  <w:num w:numId="8" w16cid:durableId="565991315">
    <w:abstractNumId w:val="1"/>
  </w:num>
  <w:num w:numId="9" w16cid:durableId="7399799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E23"/>
    <w:rsid w:val="007B4B45"/>
    <w:rsid w:val="00860104"/>
    <w:rsid w:val="00AA1D8D"/>
    <w:rsid w:val="00B47730"/>
    <w:rsid w:val="00CB0664"/>
    <w:rsid w:val="00D57C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056B4"/>
  <w14:defaultImageDpi w14:val="300"/>
  <w15:docId w15:val="{E4D2001C-0671-424A-B9C1-51ED43F4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Amiri Inline"/>
        <w:sz w:val="22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color w:val="222222"/>
      <w:sz w:val="21"/>
      <w:szCs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pBdr>
        <w:bottom w:val="single" w:sz="12" w:space="4" w:color="0B6E4F"/>
      </w:pBdr>
      <w:spacing w:before="120" w:after="200"/>
      <w:outlineLvl w:val="0"/>
    </w:pPr>
    <w:rPr>
      <w:rFonts w:ascii="Calibri" w:hAnsi="Calibri"/>
      <w:b/>
      <w:bCs/>
      <w:color w:val="1B2A4A"/>
      <w:sz w:val="38"/>
      <w:szCs w:val="4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/>
      <w:outlineLvl w:val="1"/>
    </w:pPr>
    <w:rPr>
      <w:rFonts w:ascii="Calibri" w:hAnsi="Calibri"/>
      <w:b/>
      <w:bCs/>
      <w:color w:val="0B6E4F"/>
      <w:sz w:val="30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="Calibri" w:hAnsi="Calibri"/>
      <w:b/>
      <w:bCs/>
      <w:color w:val="9A6B12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="Calibri" w:hAnsi="Calibri"/>
      <w:b/>
      <w:bCs/>
      <w:iCs/>
      <w:color w:val="2A5AA0"/>
      <w:sz w:val="23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="Calibri" w:hAnsi="Calibri"/>
      <w:b/>
      <w:i/>
      <w:color w:val="5B2C6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6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rFonts w:ascii="Calibri" w:hAnsi="Calibri"/>
      <w:bCs/>
      <w:color w:val="5B5B5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before="120" w:after="80"/>
    </w:pPr>
    <w:rPr>
      <w:rFonts w:ascii="Calibri" w:hAnsi="Calibri"/>
      <w:b/>
    </w:rPr>
  </w:style>
  <w:style w:type="paragraph" w:customStyle="1" w:styleId="TOC21">
    <w:name w:val="TOC 21"/>
    <w:pPr>
      <w:spacing w:after="20"/>
      <w:ind w:left="340"/>
    </w:pPr>
    <w:rPr>
      <w:rFonts w:ascii="Calibri" w:hAnsi="Calibri"/>
      <w:sz w:val="20"/>
    </w:rPr>
  </w:style>
  <w:style w:type="paragraph" w:customStyle="1" w:styleId="TOC31">
    <w:name w:val="TOC 31"/>
    <w:pPr>
      <w:spacing w:after="0"/>
      <w:ind w:left="680"/>
    </w:pPr>
    <w:rPr>
      <w:rFonts w:ascii="Calibri" w:hAnsi="Calibri"/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D57C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7C48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D57C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14816</Words>
  <Characters>84452</Characters>
  <Application>Microsoft Office Word</Application>
  <DocSecurity>0</DocSecurity>
  <Lines>703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Rasheed Ahmad</cp:lastModifiedBy>
  <cp:revision>2</cp:revision>
  <dcterms:created xsi:type="dcterms:W3CDTF">2013-12-23T23:15:00Z</dcterms:created>
  <dcterms:modified xsi:type="dcterms:W3CDTF">2026-09-29T07:14:00Z</dcterms:modified>
  <cp:category/>
</cp:coreProperties>
</file>