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1C298D" w14:textId="77777777" w:rsidR="006A1CFC" w:rsidRDefault="006A1CFC"/>
    <w:p w14:paraId="1072E516" w14:textId="77777777" w:rsidR="006A1CFC" w:rsidRDefault="006A1CFC"/>
    <w:p w14:paraId="22CB45D3" w14:textId="77777777" w:rsidR="006A1CFC" w:rsidRDefault="006A1CFC"/>
    <w:p w14:paraId="6B427868" w14:textId="77777777" w:rsidR="006A1CFC" w:rsidRDefault="00000000">
      <w:r>
        <w:rPr>
          <w:rFonts w:ascii="Calibri" w:hAnsi="Calibri"/>
          <w:b/>
          <w:color w:val="0B6E4F"/>
          <w:spacing w:val="60"/>
          <w:sz w:val="20"/>
        </w:rPr>
        <w:t>CSS ISLAMIC STUDIES  ·  T7QA</w:t>
      </w:r>
    </w:p>
    <w:p w14:paraId="701215EE" w14:textId="77777777" w:rsidR="006A1CFC" w:rsidRDefault="00000000">
      <w:pPr>
        <w:bidi/>
        <w:spacing w:before="200" w:after="200"/>
        <w:jc w:val="center"/>
      </w:pPr>
      <w:r>
        <w:rPr>
          <w:rFonts w:ascii="Amiri Quran" w:hAnsi="Amiri Quran" w:cs="Amiri Quran"/>
          <w:color w:val="0B6E4F"/>
          <w:sz w:val="48"/>
          <w:szCs w:val="48"/>
          <w:rtl/>
        </w:rPr>
        <w:t>بِسۡمِ ٱللَّهِ ٱلرَّحۡمَٰنِ ٱلرَّحِيمِ</w:t>
      </w:r>
    </w:p>
    <w:p w14:paraId="00E037BD" w14:textId="77777777" w:rsidR="006A1CFC" w:rsidRDefault="00000000">
      <w:pPr>
        <w:spacing w:before="360"/>
      </w:pPr>
      <w:r>
        <w:rPr>
          <w:rFonts w:ascii="Calibri" w:hAnsi="Calibri"/>
          <w:b/>
          <w:color w:val="1B2A4A"/>
          <w:sz w:val="68"/>
        </w:rPr>
        <w:t>Topic VII — Extremism, Terrorism, Sectarianism and Jihad</w:t>
      </w:r>
    </w:p>
    <w:p w14:paraId="34C6ECE8" w14:textId="77777777" w:rsidR="006A1CFC" w:rsidRDefault="00000000">
      <w:pPr>
        <w:pBdr>
          <w:bottom w:val="single" w:sz="18" w:space="10" w:color="0B6E4F"/>
        </w:pBdr>
      </w:pPr>
      <w:r>
        <w:rPr>
          <w:rFonts w:ascii="Calibri" w:hAnsi="Calibri"/>
          <w:color w:val="9A6B12"/>
          <w:sz w:val="30"/>
        </w:rPr>
        <w:t>The Question Answers  ·  Every past-paper question of Topic 7, 2015–2026, answered as a model</w:t>
      </w:r>
    </w:p>
    <w:p w14:paraId="4E7B504E" w14:textId="77777777" w:rsidR="006A1CFC" w:rsidRDefault="00000000">
      <w:pPr>
        <w:spacing w:before="280"/>
      </w:pPr>
      <w:r>
        <w:rPr>
          <w:color w:val="333333"/>
          <w:sz w:val="22"/>
        </w:rPr>
        <w:t>Eight model answers — Jihad and Fasad, the principles of Jihad, 'Is extremism a challenge to Islam?', the reasons and motives of extremism and terrorism in Pakistan in three different shapes, eliminating religious and political extremism through the Prophet's teachings, and sectarianism and polarisation. Each begins with an answer map that states exactly what the question asks.</w:t>
      </w:r>
    </w:p>
    <w:p w14:paraId="6BC4A560" w14:textId="77777777" w:rsidR="006A1CFC" w:rsidRDefault="00000000">
      <w:pPr>
        <w:spacing w:before="600"/>
      </w:pPr>
      <w:r>
        <w:rPr>
          <w:rFonts w:ascii="Calibri" w:hAnsi="Calibri"/>
          <w:color w:val="5B5B5B"/>
          <w:sz w:val="18"/>
        </w:rPr>
        <w:t>Edition of September 2026  ·  covers the papers of 2015–2026  ·  written for CSS 2027 and after</w:t>
      </w:r>
    </w:p>
    <w:p w14:paraId="72093EB8" w14:textId="77777777" w:rsidR="006A1CFC"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47CA4C0"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67B819CB" w14:textId="77777777" w:rsidR="006A1CFC" w:rsidRDefault="00000000">
            <w:pPr>
              <w:spacing w:after="60"/>
            </w:pPr>
            <w:r>
              <w:rPr>
                <w:rFonts w:ascii="Calibri" w:hAnsi="Calibri"/>
                <w:b/>
                <w:color w:val="9B2335"/>
                <w:spacing w:val="30"/>
                <w:sz w:val="17"/>
              </w:rPr>
              <w:t>HOW TO BUILD THE CONTENTS</w:t>
            </w:r>
          </w:p>
          <w:p w14:paraId="1CC271D1" w14:textId="77777777" w:rsidR="006A1CFC"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6A951612" w14:textId="77777777" w:rsidR="006A1CFC"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6CC94F63" w14:textId="77777777" w:rsidR="006A1CFC" w:rsidRDefault="006A1CFC">
      <w:pPr>
        <w:spacing w:after="0"/>
      </w:pPr>
    </w:p>
    <w:p w14:paraId="3946BB16" w14:textId="296C59FE" w:rsidR="005978F9"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82347" w:history="1">
        <w:r w:rsidR="005978F9" w:rsidRPr="00DA1832">
          <w:rPr>
            <w:rStyle w:val="Hyperlink"/>
            <w:noProof/>
          </w:rPr>
          <w:t>How to Use These Answers</w:t>
        </w:r>
        <w:r w:rsidR="005978F9">
          <w:rPr>
            <w:noProof/>
            <w:webHidden/>
          </w:rPr>
          <w:tab/>
        </w:r>
        <w:r w:rsidR="005978F9">
          <w:rPr>
            <w:noProof/>
            <w:webHidden/>
          </w:rPr>
          <w:fldChar w:fldCharType="begin"/>
        </w:r>
        <w:r w:rsidR="005978F9">
          <w:rPr>
            <w:noProof/>
            <w:webHidden/>
          </w:rPr>
          <w:instrText xml:space="preserve"> PAGEREF _Toc241582347 \h </w:instrText>
        </w:r>
        <w:r w:rsidR="005978F9">
          <w:rPr>
            <w:noProof/>
            <w:webHidden/>
          </w:rPr>
        </w:r>
        <w:r w:rsidR="005978F9">
          <w:rPr>
            <w:noProof/>
            <w:webHidden/>
          </w:rPr>
          <w:fldChar w:fldCharType="separate"/>
        </w:r>
        <w:r w:rsidR="005978F9">
          <w:rPr>
            <w:noProof/>
            <w:webHidden/>
          </w:rPr>
          <w:t>5</w:t>
        </w:r>
        <w:r w:rsidR="005978F9">
          <w:rPr>
            <w:noProof/>
            <w:webHidden/>
          </w:rPr>
          <w:fldChar w:fldCharType="end"/>
        </w:r>
      </w:hyperlink>
    </w:p>
    <w:p w14:paraId="69840C5D" w14:textId="726CD73C"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48" w:history="1">
        <w:r w:rsidRPr="00DA1832">
          <w:rPr>
            <w:rStyle w:val="Hyperlink"/>
            <w:noProof/>
          </w:rPr>
          <w:t>What is in this document</w:t>
        </w:r>
        <w:r>
          <w:rPr>
            <w:noProof/>
            <w:webHidden/>
          </w:rPr>
          <w:tab/>
        </w:r>
        <w:r>
          <w:rPr>
            <w:noProof/>
            <w:webHidden/>
          </w:rPr>
          <w:fldChar w:fldCharType="begin"/>
        </w:r>
        <w:r>
          <w:rPr>
            <w:noProof/>
            <w:webHidden/>
          </w:rPr>
          <w:instrText xml:space="preserve"> PAGEREF _Toc241582348 \h </w:instrText>
        </w:r>
        <w:r>
          <w:rPr>
            <w:noProof/>
            <w:webHidden/>
          </w:rPr>
        </w:r>
        <w:r>
          <w:rPr>
            <w:noProof/>
            <w:webHidden/>
          </w:rPr>
          <w:fldChar w:fldCharType="separate"/>
        </w:r>
        <w:r>
          <w:rPr>
            <w:noProof/>
            <w:webHidden/>
          </w:rPr>
          <w:t>5</w:t>
        </w:r>
        <w:r>
          <w:rPr>
            <w:noProof/>
            <w:webHidden/>
          </w:rPr>
          <w:fldChar w:fldCharType="end"/>
        </w:r>
      </w:hyperlink>
    </w:p>
    <w:p w14:paraId="09DB2FAB" w14:textId="505B4D44"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49" w:history="1">
        <w:r w:rsidRPr="00DA1832">
          <w:rPr>
            <w:rStyle w:val="Hyperlink"/>
            <w:noProof/>
          </w:rPr>
          <w:t>How every answer is built</w:t>
        </w:r>
        <w:r>
          <w:rPr>
            <w:noProof/>
            <w:webHidden/>
          </w:rPr>
          <w:tab/>
        </w:r>
        <w:r>
          <w:rPr>
            <w:noProof/>
            <w:webHidden/>
          </w:rPr>
          <w:fldChar w:fldCharType="begin"/>
        </w:r>
        <w:r>
          <w:rPr>
            <w:noProof/>
            <w:webHidden/>
          </w:rPr>
          <w:instrText xml:space="preserve"> PAGEREF _Toc241582349 \h </w:instrText>
        </w:r>
        <w:r>
          <w:rPr>
            <w:noProof/>
            <w:webHidden/>
          </w:rPr>
        </w:r>
        <w:r>
          <w:rPr>
            <w:noProof/>
            <w:webHidden/>
          </w:rPr>
          <w:fldChar w:fldCharType="separate"/>
        </w:r>
        <w:r>
          <w:rPr>
            <w:noProof/>
            <w:webHidden/>
          </w:rPr>
          <w:t>5</w:t>
        </w:r>
        <w:r>
          <w:rPr>
            <w:noProof/>
            <w:webHidden/>
          </w:rPr>
          <w:fldChar w:fldCharType="end"/>
        </w:r>
      </w:hyperlink>
    </w:p>
    <w:p w14:paraId="38C06B78" w14:textId="5333BE42" w:rsidR="005978F9" w:rsidRDefault="005978F9">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50" w:history="1">
        <w:r w:rsidRPr="00DA1832">
          <w:rPr>
            <w:rStyle w:val="Hyperlink"/>
            <w:noProof/>
          </w:rPr>
          <w:t>Answer 1 · Jihad and Fasad; Jihad in Today's International Scenario (CSS 2015)</w:t>
        </w:r>
        <w:r>
          <w:rPr>
            <w:noProof/>
            <w:webHidden/>
          </w:rPr>
          <w:tab/>
        </w:r>
        <w:r>
          <w:rPr>
            <w:noProof/>
            <w:webHidden/>
          </w:rPr>
          <w:fldChar w:fldCharType="begin"/>
        </w:r>
        <w:r>
          <w:rPr>
            <w:noProof/>
            <w:webHidden/>
          </w:rPr>
          <w:instrText xml:space="preserve"> PAGEREF _Toc241582350 \h </w:instrText>
        </w:r>
        <w:r>
          <w:rPr>
            <w:noProof/>
            <w:webHidden/>
          </w:rPr>
        </w:r>
        <w:r>
          <w:rPr>
            <w:noProof/>
            <w:webHidden/>
          </w:rPr>
          <w:fldChar w:fldCharType="separate"/>
        </w:r>
        <w:r>
          <w:rPr>
            <w:noProof/>
            <w:webHidden/>
          </w:rPr>
          <w:t>6</w:t>
        </w:r>
        <w:r>
          <w:rPr>
            <w:noProof/>
            <w:webHidden/>
          </w:rPr>
          <w:fldChar w:fldCharType="end"/>
        </w:r>
      </w:hyperlink>
    </w:p>
    <w:p w14:paraId="48E7A4D9" w14:textId="1D31C5C7"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51" w:history="1">
        <w:r w:rsidRPr="00DA1832">
          <w:rPr>
            <w:rStyle w:val="Hyperlink"/>
            <w:noProof/>
          </w:rPr>
          <w:t>Decoding the question</w:t>
        </w:r>
        <w:r>
          <w:rPr>
            <w:noProof/>
            <w:webHidden/>
          </w:rPr>
          <w:tab/>
        </w:r>
        <w:r>
          <w:rPr>
            <w:noProof/>
            <w:webHidden/>
          </w:rPr>
          <w:fldChar w:fldCharType="begin"/>
        </w:r>
        <w:r>
          <w:rPr>
            <w:noProof/>
            <w:webHidden/>
          </w:rPr>
          <w:instrText xml:space="preserve"> PAGEREF _Toc241582351 \h </w:instrText>
        </w:r>
        <w:r>
          <w:rPr>
            <w:noProof/>
            <w:webHidden/>
          </w:rPr>
        </w:r>
        <w:r>
          <w:rPr>
            <w:noProof/>
            <w:webHidden/>
          </w:rPr>
          <w:fldChar w:fldCharType="separate"/>
        </w:r>
        <w:r>
          <w:rPr>
            <w:noProof/>
            <w:webHidden/>
          </w:rPr>
          <w:t>6</w:t>
        </w:r>
        <w:r>
          <w:rPr>
            <w:noProof/>
            <w:webHidden/>
          </w:rPr>
          <w:fldChar w:fldCharType="end"/>
        </w:r>
      </w:hyperlink>
    </w:p>
    <w:p w14:paraId="79ABF2E5" w14:textId="72DBDE54"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52" w:history="1">
        <w:r w:rsidRPr="00DA1832">
          <w:rPr>
            <w:rStyle w:val="Hyperlink"/>
            <w:noProof/>
          </w:rPr>
          <w:t>The model answer</w:t>
        </w:r>
        <w:r>
          <w:rPr>
            <w:noProof/>
            <w:webHidden/>
          </w:rPr>
          <w:tab/>
        </w:r>
        <w:r>
          <w:rPr>
            <w:noProof/>
            <w:webHidden/>
          </w:rPr>
          <w:fldChar w:fldCharType="begin"/>
        </w:r>
        <w:r>
          <w:rPr>
            <w:noProof/>
            <w:webHidden/>
          </w:rPr>
          <w:instrText xml:space="preserve"> PAGEREF _Toc241582352 \h </w:instrText>
        </w:r>
        <w:r>
          <w:rPr>
            <w:noProof/>
            <w:webHidden/>
          </w:rPr>
        </w:r>
        <w:r>
          <w:rPr>
            <w:noProof/>
            <w:webHidden/>
          </w:rPr>
          <w:fldChar w:fldCharType="separate"/>
        </w:r>
        <w:r>
          <w:rPr>
            <w:noProof/>
            <w:webHidden/>
          </w:rPr>
          <w:t>7</w:t>
        </w:r>
        <w:r>
          <w:rPr>
            <w:noProof/>
            <w:webHidden/>
          </w:rPr>
          <w:fldChar w:fldCharType="end"/>
        </w:r>
      </w:hyperlink>
    </w:p>
    <w:p w14:paraId="549221C4" w14:textId="610BC9F0"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53" w:history="1">
        <w:r w:rsidRPr="00DA1832">
          <w:rPr>
            <w:rStyle w:val="Hyperlink"/>
            <w:noProof/>
          </w:rPr>
          <w:t>(1) Introduction</w:t>
        </w:r>
        <w:r>
          <w:rPr>
            <w:noProof/>
            <w:webHidden/>
          </w:rPr>
          <w:tab/>
        </w:r>
        <w:r>
          <w:rPr>
            <w:noProof/>
            <w:webHidden/>
          </w:rPr>
          <w:fldChar w:fldCharType="begin"/>
        </w:r>
        <w:r>
          <w:rPr>
            <w:noProof/>
            <w:webHidden/>
          </w:rPr>
          <w:instrText xml:space="preserve"> PAGEREF _Toc241582353 \h </w:instrText>
        </w:r>
        <w:r>
          <w:rPr>
            <w:noProof/>
            <w:webHidden/>
          </w:rPr>
        </w:r>
        <w:r>
          <w:rPr>
            <w:noProof/>
            <w:webHidden/>
          </w:rPr>
          <w:fldChar w:fldCharType="separate"/>
        </w:r>
        <w:r>
          <w:rPr>
            <w:noProof/>
            <w:webHidden/>
          </w:rPr>
          <w:t>7</w:t>
        </w:r>
        <w:r>
          <w:rPr>
            <w:noProof/>
            <w:webHidden/>
          </w:rPr>
          <w:fldChar w:fldCharType="end"/>
        </w:r>
      </w:hyperlink>
    </w:p>
    <w:p w14:paraId="05264FAC" w14:textId="18C30D37"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54" w:history="1">
        <w:r w:rsidRPr="00DA1832">
          <w:rPr>
            <w:rStyle w:val="Hyperlink"/>
            <w:noProof/>
          </w:rPr>
          <w:t>(2) The meaning of Jihad</w:t>
        </w:r>
        <w:r>
          <w:rPr>
            <w:noProof/>
            <w:webHidden/>
          </w:rPr>
          <w:tab/>
        </w:r>
        <w:r>
          <w:rPr>
            <w:noProof/>
            <w:webHidden/>
          </w:rPr>
          <w:fldChar w:fldCharType="begin"/>
        </w:r>
        <w:r>
          <w:rPr>
            <w:noProof/>
            <w:webHidden/>
          </w:rPr>
          <w:instrText xml:space="preserve"> PAGEREF _Toc241582354 \h </w:instrText>
        </w:r>
        <w:r>
          <w:rPr>
            <w:noProof/>
            <w:webHidden/>
          </w:rPr>
        </w:r>
        <w:r>
          <w:rPr>
            <w:noProof/>
            <w:webHidden/>
          </w:rPr>
          <w:fldChar w:fldCharType="separate"/>
        </w:r>
        <w:r>
          <w:rPr>
            <w:noProof/>
            <w:webHidden/>
          </w:rPr>
          <w:t>7</w:t>
        </w:r>
        <w:r>
          <w:rPr>
            <w:noProof/>
            <w:webHidden/>
          </w:rPr>
          <w:fldChar w:fldCharType="end"/>
        </w:r>
      </w:hyperlink>
    </w:p>
    <w:p w14:paraId="29CB2971" w14:textId="35463942"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55" w:history="1">
        <w:r w:rsidRPr="00DA1832">
          <w:rPr>
            <w:rStyle w:val="Hyperlink"/>
            <w:noProof/>
          </w:rPr>
          <w:t>(3) The meaning of Fasad</w:t>
        </w:r>
        <w:r>
          <w:rPr>
            <w:noProof/>
            <w:webHidden/>
          </w:rPr>
          <w:tab/>
        </w:r>
        <w:r>
          <w:rPr>
            <w:noProof/>
            <w:webHidden/>
          </w:rPr>
          <w:fldChar w:fldCharType="begin"/>
        </w:r>
        <w:r>
          <w:rPr>
            <w:noProof/>
            <w:webHidden/>
          </w:rPr>
          <w:instrText xml:space="preserve"> PAGEREF _Toc241582355 \h </w:instrText>
        </w:r>
        <w:r>
          <w:rPr>
            <w:noProof/>
            <w:webHidden/>
          </w:rPr>
        </w:r>
        <w:r>
          <w:rPr>
            <w:noProof/>
            <w:webHidden/>
          </w:rPr>
          <w:fldChar w:fldCharType="separate"/>
        </w:r>
        <w:r>
          <w:rPr>
            <w:noProof/>
            <w:webHidden/>
          </w:rPr>
          <w:t>7</w:t>
        </w:r>
        <w:r>
          <w:rPr>
            <w:noProof/>
            <w:webHidden/>
          </w:rPr>
          <w:fldChar w:fldCharType="end"/>
        </w:r>
      </w:hyperlink>
    </w:p>
    <w:p w14:paraId="7201911D" w14:textId="059D8EA3"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56" w:history="1">
        <w:r w:rsidRPr="00DA1832">
          <w:rPr>
            <w:rStyle w:val="Hyperlink"/>
            <w:noProof/>
          </w:rPr>
          <w:t>(4) The difference between Jihad and Fasad</w:t>
        </w:r>
        <w:r>
          <w:rPr>
            <w:noProof/>
            <w:webHidden/>
          </w:rPr>
          <w:tab/>
        </w:r>
        <w:r>
          <w:rPr>
            <w:noProof/>
            <w:webHidden/>
          </w:rPr>
          <w:fldChar w:fldCharType="begin"/>
        </w:r>
        <w:r>
          <w:rPr>
            <w:noProof/>
            <w:webHidden/>
          </w:rPr>
          <w:instrText xml:space="preserve"> PAGEREF _Toc241582356 \h </w:instrText>
        </w:r>
        <w:r>
          <w:rPr>
            <w:noProof/>
            <w:webHidden/>
          </w:rPr>
        </w:r>
        <w:r>
          <w:rPr>
            <w:noProof/>
            <w:webHidden/>
          </w:rPr>
          <w:fldChar w:fldCharType="separate"/>
        </w:r>
        <w:r>
          <w:rPr>
            <w:noProof/>
            <w:webHidden/>
          </w:rPr>
          <w:t>9</w:t>
        </w:r>
        <w:r>
          <w:rPr>
            <w:noProof/>
            <w:webHidden/>
          </w:rPr>
          <w:fldChar w:fldCharType="end"/>
        </w:r>
      </w:hyperlink>
    </w:p>
    <w:p w14:paraId="41290729" w14:textId="260E4010"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57" w:history="1">
        <w:r w:rsidRPr="00DA1832">
          <w:rPr>
            <w:rStyle w:val="Hyperlink"/>
            <w:noProof/>
          </w:rPr>
          <w:t>(5) The practical application of Jihad in the current international scenario</w:t>
        </w:r>
        <w:r>
          <w:rPr>
            <w:noProof/>
            <w:webHidden/>
          </w:rPr>
          <w:tab/>
        </w:r>
        <w:r>
          <w:rPr>
            <w:noProof/>
            <w:webHidden/>
          </w:rPr>
          <w:fldChar w:fldCharType="begin"/>
        </w:r>
        <w:r>
          <w:rPr>
            <w:noProof/>
            <w:webHidden/>
          </w:rPr>
          <w:instrText xml:space="preserve"> PAGEREF _Toc241582357 \h </w:instrText>
        </w:r>
        <w:r>
          <w:rPr>
            <w:noProof/>
            <w:webHidden/>
          </w:rPr>
        </w:r>
        <w:r>
          <w:rPr>
            <w:noProof/>
            <w:webHidden/>
          </w:rPr>
          <w:fldChar w:fldCharType="separate"/>
        </w:r>
        <w:r>
          <w:rPr>
            <w:noProof/>
            <w:webHidden/>
          </w:rPr>
          <w:t>9</w:t>
        </w:r>
        <w:r>
          <w:rPr>
            <w:noProof/>
            <w:webHidden/>
          </w:rPr>
          <w:fldChar w:fldCharType="end"/>
        </w:r>
      </w:hyperlink>
    </w:p>
    <w:p w14:paraId="5E0492E0" w14:textId="55D6A53E"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58" w:history="1">
        <w:r w:rsidRPr="00DA1832">
          <w:rPr>
            <w:rStyle w:val="Hyperlink"/>
            <w:noProof/>
          </w:rPr>
          <w:t>(6) What is not Jihad</w:t>
        </w:r>
        <w:r>
          <w:rPr>
            <w:noProof/>
            <w:webHidden/>
          </w:rPr>
          <w:tab/>
        </w:r>
        <w:r>
          <w:rPr>
            <w:noProof/>
            <w:webHidden/>
          </w:rPr>
          <w:fldChar w:fldCharType="begin"/>
        </w:r>
        <w:r>
          <w:rPr>
            <w:noProof/>
            <w:webHidden/>
          </w:rPr>
          <w:instrText xml:space="preserve"> PAGEREF _Toc241582358 \h </w:instrText>
        </w:r>
        <w:r>
          <w:rPr>
            <w:noProof/>
            <w:webHidden/>
          </w:rPr>
        </w:r>
        <w:r>
          <w:rPr>
            <w:noProof/>
            <w:webHidden/>
          </w:rPr>
          <w:fldChar w:fldCharType="separate"/>
        </w:r>
        <w:r>
          <w:rPr>
            <w:noProof/>
            <w:webHidden/>
          </w:rPr>
          <w:t>10</w:t>
        </w:r>
        <w:r>
          <w:rPr>
            <w:noProof/>
            <w:webHidden/>
          </w:rPr>
          <w:fldChar w:fldCharType="end"/>
        </w:r>
      </w:hyperlink>
    </w:p>
    <w:p w14:paraId="70837330" w14:textId="32A5B02B"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59" w:history="1">
        <w:r w:rsidRPr="00DA1832">
          <w:rPr>
            <w:rStyle w:val="Hyperlink"/>
            <w:noProof/>
          </w:rPr>
          <w:t>(7) Conclusion</w:t>
        </w:r>
        <w:r>
          <w:rPr>
            <w:noProof/>
            <w:webHidden/>
          </w:rPr>
          <w:tab/>
        </w:r>
        <w:r>
          <w:rPr>
            <w:noProof/>
            <w:webHidden/>
          </w:rPr>
          <w:fldChar w:fldCharType="begin"/>
        </w:r>
        <w:r>
          <w:rPr>
            <w:noProof/>
            <w:webHidden/>
          </w:rPr>
          <w:instrText xml:space="preserve"> PAGEREF _Toc241582359 \h </w:instrText>
        </w:r>
        <w:r>
          <w:rPr>
            <w:noProof/>
            <w:webHidden/>
          </w:rPr>
        </w:r>
        <w:r>
          <w:rPr>
            <w:noProof/>
            <w:webHidden/>
          </w:rPr>
          <w:fldChar w:fldCharType="separate"/>
        </w:r>
        <w:r>
          <w:rPr>
            <w:noProof/>
            <w:webHidden/>
          </w:rPr>
          <w:t>11</w:t>
        </w:r>
        <w:r>
          <w:rPr>
            <w:noProof/>
            <w:webHidden/>
          </w:rPr>
          <w:fldChar w:fldCharType="end"/>
        </w:r>
      </w:hyperlink>
    </w:p>
    <w:p w14:paraId="7DE6F424" w14:textId="31B218ED"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60" w:history="1">
        <w:r w:rsidRPr="00DA1832">
          <w:rPr>
            <w:rStyle w:val="Hyperlink"/>
            <w:noProof/>
          </w:rPr>
          <w:t>Why this answer scores</w:t>
        </w:r>
        <w:r>
          <w:rPr>
            <w:noProof/>
            <w:webHidden/>
          </w:rPr>
          <w:tab/>
        </w:r>
        <w:r>
          <w:rPr>
            <w:noProof/>
            <w:webHidden/>
          </w:rPr>
          <w:fldChar w:fldCharType="begin"/>
        </w:r>
        <w:r>
          <w:rPr>
            <w:noProof/>
            <w:webHidden/>
          </w:rPr>
          <w:instrText xml:space="preserve"> PAGEREF _Toc241582360 \h </w:instrText>
        </w:r>
        <w:r>
          <w:rPr>
            <w:noProof/>
            <w:webHidden/>
          </w:rPr>
        </w:r>
        <w:r>
          <w:rPr>
            <w:noProof/>
            <w:webHidden/>
          </w:rPr>
          <w:fldChar w:fldCharType="separate"/>
        </w:r>
        <w:r>
          <w:rPr>
            <w:noProof/>
            <w:webHidden/>
          </w:rPr>
          <w:t>11</w:t>
        </w:r>
        <w:r>
          <w:rPr>
            <w:noProof/>
            <w:webHidden/>
          </w:rPr>
          <w:fldChar w:fldCharType="end"/>
        </w:r>
      </w:hyperlink>
    </w:p>
    <w:p w14:paraId="20310516" w14:textId="0E745406" w:rsidR="005978F9" w:rsidRDefault="005978F9">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61" w:history="1">
        <w:r w:rsidRPr="00DA1832">
          <w:rPr>
            <w:rStyle w:val="Hyperlink"/>
            <w:noProof/>
          </w:rPr>
          <w:t>Answer 2 · The Principles and Conditions of Jihad (CSS 2020)</w:t>
        </w:r>
        <w:r>
          <w:rPr>
            <w:noProof/>
            <w:webHidden/>
          </w:rPr>
          <w:tab/>
        </w:r>
        <w:r>
          <w:rPr>
            <w:noProof/>
            <w:webHidden/>
          </w:rPr>
          <w:fldChar w:fldCharType="begin"/>
        </w:r>
        <w:r>
          <w:rPr>
            <w:noProof/>
            <w:webHidden/>
          </w:rPr>
          <w:instrText xml:space="preserve"> PAGEREF _Toc241582361 \h </w:instrText>
        </w:r>
        <w:r>
          <w:rPr>
            <w:noProof/>
            <w:webHidden/>
          </w:rPr>
        </w:r>
        <w:r>
          <w:rPr>
            <w:noProof/>
            <w:webHidden/>
          </w:rPr>
          <w:fldChar w:fldCharType="separate"/>
        </w:r>
        <w:r>
          <w:rPr>
            <w:noProof/>
            <w:webHidden/>
          </w:rPr>
          <w:t>12</w:t>
        </w:r>
        <w:r>
          <w:rPr>
            <w:noProof/>
            <w:webHidden/>
          </w:rPr>
          <w:fldChar w:fldCharType="end"/>
        </w:r>
      </w:hyperlink>
    </w:p>
    <w:p w14:paraId="139CE826" w14:textId="5B32072F"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62" w:history="1">
        <w:r w:rsidRPr="00DA1832">
          <w:rPr>
            <w:rStyle w:val="Hyperlink"/>
            <w:noProof/>
          </w:rPr>
          <w:t>Decoding the question</w:t>
        </w:r>
        <w:r>
          <w:rPr>
            <w:noProof/>
            <w:webHidden/>
          </w:rPr>
          <w:tab/>
        </w:r>
        <w:r>
          <w:rPr>
            <w:noProof/>
            <w:webHidden/>
          </w:rPr>
          <w:fldChar w:fldCharType="begin"/>
        </w:r>
        <w:r>
          <w:rPr>
            <w:noProof/>
            <w:webHidden/>
          </w:rPr>
          <w:instrText xml:space="preserve"> PAGEREF _Toc241582362 \h </w:instrText>
        </w:r>
        <w:r>
          <w:rPr>
            <w:noProof/>
            <w:webHidden/>
          </w:rPr>
        </w:r>
        <w:r>
          <w:rPr>
            <w:noProof/>
            <w:webHidden/>
          </w:rPr>
          <w:fldChar w:fldCharType="separate"/>
        </w:r>
        <w:r>
          <w:rPr>
            <w:noProof/>
            <w:webHidden/>
          </w:rPr>
          <w:t>12</w:t>
        </w:r>
        <w:r>
          <w:rPr>
            <w:noProof/>
            <w:webHidden/>
          </w:rPr>
          <w:fldChar w:fldCharType="end"/>
        </w:r>
      </w:hyperlink>
    </w:p>
    <w:p w14:paraId="0582B467" w14:textId="2AEA50B2"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63" w:history="1">
        <w:r w:rsidRPr="00DA1832">
          <w:rPr>
            <w:rStyle w:val="Hyperlink"/>
            <w:noProof/>
          </w:rPr>
          <w:t>The model answer</w:t>
        </w:r>
        <w:r>
          <w:rPr>
            <w:noProof/>
            <w:webHidden/>
          </w:rPr>
          <w:tab/>
        </w:r>
        <w:r>
          <w:rPr>
            <w:noProof/>
            <w:webHidden/>
          </w:rPr>
          <w:fldChar w:fldCharType="begin"/>
        </w:r>
        <w:r>
          <w:rPr>
            <w:noProof/>
            <w:webHidden/>
          </w:rPr>
          <w:instrText xml:space="preserve"> PAGEREF _Toc241582363 \h </w:instrText>
        </w:r>
        <w:r>
          <w:rPr>
            <w:noProof/>
            <w:webHidden/>
          </w:rPr>
        </w:r>
        <w:r>
          <w:rPr>
            <w:noProof/>
            <w:webHidden/>
          </w:rPr>
          <w:fldChar w:fldCharType="separate"/>
        </w:r>
        <w:r>
          <w:rPr>
            <w:noProof/>
            <w:webHidden/>
          </w:rPr>
          <w:t>12</w:t>
        </w:r>
        <w:r>
          <w:rPr>
            <w:noProof/>
            <w:webHidden/>
          </w:rPr>
          <w:fldChar w:fldCharType="end"/>
        </w:r>
      </w:hyperlink>
    </w:p>
    <w:p w14:paraId="024F888C" w14:textId="312FD52A"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64" w:history="1">
        <w:r w:rsidRPr="00DA1832">
          <w:rPr>
            <w:rStyle w:val="Hyperlink"/>
            <w:noProof/>
          </w:rPr>
          <w:t>(1) Introduction</w:t>
        </w:r>
        <w:r>
          <w:rPr>
            <w:noProof/>
            <w:webHidden/>
          </w:rPr>
          <w:tab/>
        </w:r>
        <w:r>
          <w:rPr>
            <w:noProof/>
            <w:webHidden/>
          </w:rPr>
          <w:fldChar w:fldCharType="begin"/>
        </w:r>
        <w:r>
          <w:rPr>
            <w:noProof/>
            <w:webHidden/>
          </w:rPr>
          <w:instrText xml:space="preserve"> PAGEREF _Toc241582364 \h </w:instrText>
        </w:r>
        <w:r>
          <w:rPr>
            <w:noProof/>
            <w:webHidden/>
          </w:rPr>
        </w:r>
        <w:r>
          <w:rPr>
            <w:noProof/>
            <w:webHidden/>
          </w:rPr>
          <w:fldChar w:fldCharType="separate"/>
        </w:r>
        <w:r>
          <w:rPr>
            <w:noProof/>
            <w:webHidden/>
          </w:rPr>
          <w:t>12</w:t>
        </w:r>
        <w:r>
          <w:rPr>
            <w:noProof/>
            <w:webHidden/>
          </w:rPr>
          <w:fldChar w:fldCharType="end"/>
        </w:r>
      </w:hyperlink>
    </w:p>
    <w:p w14:paraId="40360E05" w14:textId="1EC027E2"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65" w:history="1">
        <w:r w:rsidRPr="00DA1832">
          <w:rPr>
            <w:rStyle w:val="Hyperlink"/>
            <w:noProof/>
          </w:rPr>
          <w:t>(2) The kinds of Jihad</w:t>
        </w:r>
        <w:r>
          <w:rPr>
            <w:noProof/>
            <w:webHidden/>
          </w:rPr>
          <w:tab/>
        </w:r>
        <w:r>
          <w:rPr>
            <w:noProof/>
            <w:webHidden/>
          </w:rPr>
          <w:fldChar w:fldCharType="begin"/>
        </w:r>
        <w:r>
          <w:rPr>
            <w:noProof/>
            <w:webHidden/>
          </w:rPr>
          <w:instrText xml:space="preserve"> PAGEREF _Toc241582365 \h </w:instrText>
        </w:r>
        <w:r>
          <w:rPr>
            <w:noProof/>
            <w:webHidden/>
          </w:rPr>
        </w:r>
        <w:r>
          <w:rPr>
            <w:noProof/>
            <w:webHidden/>
          </w:rPr>
          <w:fldChar w:fldCharType="separate"/>
        </w:r>
        <w:r>
          <w:rPr>
            <w:noProof/>
            <w:webHidden/>
          </w:rPr>
          <w:t>13</w:t>
        </w:r>
        <w:r>
          <w:rPr>
            <w:noProof/>
            <w:webHidden/>
          </w:rPr>
          <w:fldChar w:fldCharType="end"/>
        </w:r>
      </w:hyperlink>
    </w:p>
    <w:p w14:paraId="74C4A145" w14:textId="0017C19D"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66" w:history="1">
        <w:r w:rsidRPr="00DA1832">
          <w:rPr>
            <w:rStyle w:val="Hyperlink"/>
            <w:noProof/>
          </w:rPr>
          <w:t>(3) The stages of the command</w:t>
        </w:r>
        <w:r>
          <w:rPr>
            <w:noProof/>
            <w:webHidden/>
          </w:rPr>
          <w:tab/>
        </w:r>
        <w:r>
          <w:rPr>
            <w:noProof/>
            <w:webHidden/>
          </w:rPr>
          <w:fldChar w:fldCharType="begin"/>
        </w:r>
        <w:r>
          <w:rPr>
            <w:noProof/>
            <w:webHidden/>
          </w:rPr>
          <w:instrText xml:space="preserve"> PAGEREF _Toc241582366 \h </w:instrText>
        </w:r>
        <w:r>
          <w:rPr>
            <w:noProof/>
            <w:webHidden/>
          </w:rPr>
        </w:r>
        <w:r>
          <w:rPr>
            <w:noProof/>
            <w:webHidden/>
          </w:rPr>
          <w:fldChar w:fldCharType="separate"/>
        </w:r>
        <w:r>
          <w:rPr>
            <w:noProof/>
            <w:webHidden/>
          </w:rPr>
          <w:t>13</w:t>
        </w:r>
        <w:r>
          <w:rPr>
            <w:noProof/>
            <w:webHidden/>
          </w:rPr>
          <w:fldChar w:fldCharType="end"/>
        </w:r>
      </w:hyperlink>
    </w:p>
    <w:p w14:paraId="366BC18A" w14:textId="720659E6"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67" w:history="1">
        <w:r w:rsidRPr="00DA1832">
          <w:rPr>
            <w:rStyle w:val="Hyperlink"/>
            <w:noProof/>
          </w:rPr>
          <w:t>(4) The principles and conditions of armed Jihad</w:t>
        </w:r>
        <w:r>
          <w:rPr>
            <w:noProof/>
            <w:webHidden/>
          </w:rPr>
          <w:tab/>
        </w:r>
        <w:r>
          <w:rPr>
            <w:noProof/>
            <w:webHidden/>
          </w:rPr>
          <w:fldChar w:fldCharType="begin"/>
        </w:r>
        <w:r>
          <w:rPr>
            <w:noProof/>
            <w:webHidden/>
          </w:rPr>
          <w:instrText xml:space="preserve"> PAGEREF _Toc241582367 \h </w:instrText>
        </w:r>
        <w:r>
          <w:rPr>
            <w:noProof/>
            <w:webHidden/>
          </w:rPr>
        </w:r>
        <w:r>
          <w:rPr>
            <w:noProof/>
            <w:webHidden/>
          </w:rPr>
          <w:fldChar w:fldCharType="separate"/>
        </w:r>
        <w:r>
          <w:rPr>
            <w:noProof/>
            <w:webHidden/>
          </w:rPr>
          <w:t>14</w:t>
        </w:r>
        <w:r>
          <w:rPr>
            <w:noProof/>
            <w:webHidden/>
          </w:rPr>
          <w:fldChar w:fldCharType="end"/>
        </w:r>
      </w:hyperlink>
    </w:p>
    <w:p w14:paraId="5EEC8D25" w14:textId="24D43F73"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68" w:history="1">
        <w:r w:rsidRPr="00DA1832">
          <w:rPr>
            <w:rStyle w:val="Hyperlink"/>
            <w:noProof/>
          </w:rPr>
          <w:t>(5) Martyrdom and suicide</w:t>
        </w:r>
        <w:r>
          <w:rPr>
            <w:noProof/>
            <w:webHidden/>
          </w:rPr>
          <w:tab/>
        </w:r>
        <w:r>
          <w:rPr>
            <w:noProof/>
            <w:webHidden/>
          </w:rPr>
          <w:fldChar w:fldCharType="begin"/>
        </w:r>
        <w:r>
          <w:rPr>
            <w:noProof/>
            <w:webHidden/>
          </w:rPr>
          <w:instrText xml:space="preserve"> PAGEREF _Toc241582368 \h </w:instrText>
        </w:r>
        <w:r>
          <w:rPr>
            <w:noProof/>
            <w:webHidden/>
          </w:rPr>
        </w:r>
        <w:r>
          <w:rPr>
            <w:noProof/>
            <w:webHidden/>
          </w:rPr>
          <w:fldChar w:fldCharType="separate"/>
        </w:r>
        <w:r>
          <w:rPr>
            <w:noProof/>
            <w:webHidden/>
          </w:rPr>
          <w:t>17</w:t>
        </w:r>
        <w:r>
          <w:rPr>
            <w:noProof/>
            <w:webHidden/>
          </w:rPr>
          <w:fldChar w:fldCharType="end"/>
        </w:r>
      </w:hyperlink>
    </w:p>
    <w:p w14:paraId="33EF9F41" w14:textId="07A0F65F"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69" w:history="1">
        <w:r w:rsidRPr="00DA1832">
          <w:rPr>
            <w:rStyle w:val="Hyperlink"/>
            <w:noProof/>
          </w:rPr>
          <w:t>(6) Conclusion</w:t>
        </w:r>
        <w:r>
          <w:rPr>
            <w:noProof/>
            <w:webHidden/>
          </w:rPr>
          <w:tab/>
        </w:r>
        <w:r>
          <w:rPr>
            <w:noProof/>
            <w:webHidden/>
          </w:rPr>
          <w:fldChar w:fldCharType="begin"/>
        </w:r>
        <w:r>
          <w:rPr>
            <w:noProof/>
            <w:webHidden/>
          </w:rPr>
          <w:instrText xml:space="preserve"> PAGEREF _Toc241582369 \h </w:instrText>
        </w:r>
        <w:r>
          <w:rPr>
            <w:noProof/>
            <w:webHidden/>
          </w:rPr>
        </w:r>
        <w:r>
          <w:rPr>
            <w:noProof/>
            <w:webHidden/>
          </w:rPr>
          <w:fldChar w:fldCharType="separate"/>
        </w:r>
        <w:r>
          <w:rPr>
            <w:noProof/>
            <w:webHidden/>
          </w:rPr>
          <w:t>17</w:t>
        </w:r>
        <w:r>
          <w:rPr>
            <w:noProof/>
            <w:webHidden/>
          </w:rPr>
          <w:fldChar w:fldCharType="end"/>
        </w:r>
      </w:hyperlink>
    </w:p>
    <w:p w14:paraId="0ABD6027" w14:textId="505DB59E"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70" w:history="1">
        <w:r w:rsidRPr="00DA1832">
          <w:rPr>
            <w:rStyle w:val="Hyperlink"/>
            <w:noProof/>
          </w:rPr>
          <w:t>Why this answer scores</w:t>
        </w:r>
        <w:r>
          <w:rPr>
            <w:noProof/>
            <w:webHidden/>
          </w:rPr>
          <w:tab/>
        </w:r>
        <w:r>
          <w:rPr>
            <w:noProof/>
            <w:webHidden/>
          </w:rPr>
          <w:fldChar w:fldCharType="begin"/>
        </w:r>
        <w:r>
          <w:rPr>
            <w:noProof/>
            <w:webHidden/>
          </w:rPr>
          <w:instrText xml:space="preserve"> PAGEREF _Toc241582370 \h </w:instrText>
        </w:r>
        <w:r>
          <w:rPr>
            <w:noProof/>
            <w:webHidden/>
          </w:rPr>
        </w:r>
        <w:r>
          <w:rPr>
            <w:noProof/>
            <w:webHidden/>
          </w:rPr>
          <w:fldChar w:fldCharType="separate"/>
        </w:r>
        <w:r>
          <w:rPr>
            <w:noProof/>
            <w:webHidden/>
          </w:rPr>
          <w:t>17</w:t>
        </w:r>
        <w:r>
          <w:rPr>
            <w:noProof/>
            <w:webHidden/>
          </w:rPr>
          <w:fldChar w:fldCharType="end"/>
        </w:r>
      </w:hyperlink>
    </w:p>
    <w:p w14:paraId="1E1E5BFC" w14:textId="35B8E7EC" w:rsidR="005978F9" w:rsidRDefault="005978F9">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71" w:history="1">
        <w:r w:rsidRPr="00DA1832">
          <w:rPr>
            <w:rStyle w:val="Hyperlink"/>
            <w:noProof/>
          </w:rPr>
          <w:t>Answer 3 · Is Extremism a Challenge to Islam? — In the Context of the Ummah's Challenges (CSS 2019)</w:t>
        </w:r>
        <w:r>
          <w:rPr>
            <w:noProof/>
            <w:webHidden/>
          </w:rPr>
          <w:tab/>
        </w:r>
        <w:r>
          <w:rPr>
            <w:noProof/>
            <w:webHidden/>
          </w:rPr>
          <w:fldChar w:fldCharType="begin"/>
        </w:r>
        <w:r>
          <w:rPr>
            <w:noProof/>
            <w:webHidden/>
          </w:rPr>
          <w:instrText xml:space="preserve"> PAGEREF _Toc241582371 \h </w:instrText>
        </w:r>
        <w:r>
          <w:rPr>
            <w:noProof/>
            <w:webHidden/>
          </w:rPr>
        </w:r>
        <w:r>
          <w:rPr>
            <w:noProof/>
            <w:webHidden/>
          </w:rPr>
          <w:fldChar w:fldCharType="separate"/>
        </w:r>
        <w:r>
          <w:rPr>
            <w:noProof/>
            <w:webHidden/>
          </w:rPr>
          <w:t>18</w:t>
        </w:r>
        <w:r>
          <w:rPr>
            <w:noProof/>
            <w:webHidden/>
          </w:rPr>
          <w:fldChar w:fldCharType="end"/>
        </w:r>
      </w:hyperlink>
    </w:p>
    <w:p w14:paraId="0DBBA5A5" w14:textId="29E5DCFA"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72" w:history="1">
        <w:r w:rsidRPr="00DA1832">
          <w:rPr>
            <w:rStyle w:val="Hyperlink"/>
            <w:noProof/>
          </w:rPr>
          <w:t>Decoding the question</w:t>
        </w:r>
        <w:r>
          <w:rPr>
            <w:noProof/>
            <w:webHidden/>
          </w:rPr>
          <w:tab/>
        </w:r>
        <w:r>
          <w:rPr>
            <w:noProof/>
            <w:webHidden/>
          </w:rPr>
          <w:fldChar w:fldCharType="begin"/>
        </w:r>
        <w:r>
          <w:rPr>
            <w:noProof/>
            <w:webHidden/>
          </w:rPr>
          <w:instrText xml:space="preserve"> PAGEREF _Toc241582372 \h </w:instrText>
        </w:r>
        <w:r>
          <w:rPr>
            <w:noProof/>
            <w:webHidden/>
          </w:rPr>
        </w:r>
        <w:r>
          <w:rPr>
            <w:noProof/>
            <w:webHidden/>
          </w:rPr>
          <w:fldChar w:fldCharType="separate"/>
        </w:r>
        <w:r>
          <w:rPr>
            <w:noProof/>
            <w:webHidden/>
          </w:rPr>
          <w:t>18</w:t>
        </w:r>
        <w:r>
          <w:rPr>
            <w:noProof/>
            <w:webHidden/>
          </w:rPr>
          <w:fldChar w:fldCharType="end"/>
        </w:r>
      </w:hyperlink>
    </w:p>
    <w:p w14:paraId="72CE6F46" w14:textId="30023EC7"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73" w:history="1">
        <w:r w:rsidRPr="00DA1832">
          <w:rPr>
            <w:rStyle w:val="Hyperlink"/>
            <w:noProof/>
          </w:rPr>
          <w:t>The model answer</w:t>
        </w:r>
        <w:r>
          <w:rPr>
            <w:noProof/>
            <w:webHidden/>
          </w:rPr>
          <w:tab/>
        </w:r>
        <w:r>
          <w:rPr>
            <w:noProof/>
            <w:webHidden/>
          </w:rPr>
          <w:fldChar w:fldCharType="begin"/>
        </w:r>
        <w:r>
          <w:rPr>
            <w:noProof/>
            <w:webHidden/>
          </w:rPr>
          <w:instrText xml:space="preserve"> PAGEREF _Toc241582373 \h </w:instrText>
        </w:r>
        <w:r>
          <w:rPr>
            <w:noProof/>
            <w:webHidden/>
          </w:rPr>
        </w:r>
        <w:r>
          <w:rPr>
            <w:noProof/>
            <w:webHidden/>
          </w:rPr>
          <w:fldChar w:fldCharType="separate"/>
        </w:r>
        <w:r>
          <w:rPr>
            <w:noProof/>
            <w:webHidden/>
          </w:rPr>
          <w:t>18</w:t>
        </w:r>
        <w:r>
          <w:rPr>
            <w:noProof/>
            <w:webHidden/>
          </w:rPr>
          <w:fldChar w:fldCharType="end"/>
        </w:r>
      </w:hyperlink>
    </w:p>
    <w:p w14:paraId="748FC371" w14:textId="670B3D68"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74" w:history="1">
        <w:r w:rsidRPr="00DA1832">
          <w:rPr>
            <w:rStyle w:val="Hyperlink"/>
            <w:noProof/>
          </w:rPr>
          <w:t>(1) Introduction</w:t>
        </w:r>
        <w:r>
          <w:rPr>
            <w:noProof/>
            <w:webHidden/>
          </w:rPr>
          <w:tab/>
        </w:r>
        <w:r>
          <w:rPr>
            <w:noProof/>
            <w:webHidden/>
          </w:rPr>
          <w:fldChar w:fldCharType="begin"/>
        </w:r>
        <w:r>
          <w:rPr>
            <w:noProof/>
            <w:webHidden/>
          </w:rPr>
          <w:instrText xml:space="preserve"> PAGEREF _Toc241582374 \h </w:instrText>
        </w:r>
        <w:r>
          <w:rPr>
            <w:noProof/>
            <w:webHidden/>
          </w:rPr>
        </w:r>
        <w:r>
          <w:rPr>
            <w:noProof/>
            <w:webHidden/>
          </w:rPr>
          <w:fldChar w:fldCharType="separate"/>
        </w:r>
        <w:r>
          <w:rPr>
            <w:noProof/>
            <w:webHidden/>
          </w:rPr>
          <w:t>18</w:t>
        </w:r>
        <w:r>
          <w:rPr>
            <w:noProof/>
            <w:webHidden/>
          </w:rPr>
          <w:fldChar w:fldCharType="end"/>
        </w:r>
      </w:hyperlink>
    </w:p>
    <w:p w14:paraId="4A49BF5C" w14:textId="65E58561"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75" w:history="1">
        <w:r w:rsidRPr="00DA1832">
          <w:rPr>
            <w:rStyle w:val="Hyperlink"/>
            <w:noProof/>
          </w:rPr>
          <w:t>(2) What extremism is</w:t>
        </w:r>
        <w:r>
          <w:rPr>
            <w:noProof/>
            <w:webHidden/>
          </w:rPr>
          <w:tab/>
        </w:r>
        <w:r>
          <w:rPr>
            <w:noProof/>
            <w:webHidden/>
          </w:rPr>
          <w:fldChar w:fldCharType="begin"/>
        </w:r>
        <w:r>
          <w:rPr>
            <w:noProof/>
            <w:webHidden/>
          </w:rPr>
          <w:instrText xml:space="preserve"> PAGEREF _Toc241582375 \h </w:instrText>
        </w:r>
        <w:r>
          <w:rPr>
            <w:noProof/>
            <w:webHidden/>
          </w:rPr>
        </w:r>
        <w:r>
          <w:rPr>
            <w:noProof/>
            <w:webHidden/>
          </w:rPr>
          <w:fldChar w:fldCharType="separate"/>
        </w:r>
        <w:r>
          <w:rPr>
            <w:noProof/>
            <w:webHidden/>
          </w:rPr>
          <w:t>19</w:t>
        </w:r>
        <w:r>
          <w:rPr>
            <w:noProof/>
            <w:webHidden/>
          </w:rPr>
          <w:fldChar w:fldCharType="end"/>
        </w:r>
      </w:hyperlink>
    </w:p>
    <w:p w14:paraId="0A3F0943" w14:textId="3426B46C"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76" w:history="1">
        <w:r w:rsidRPr="00DA1832">
          <w:rPr>
            <w:rStyle w:val="Hyperlink"/>
            <w:noProof/>
          </w:rPr>
          <w:t>(3) Islam's position — the middle path</w:t>
        </w:r>
        <w:r>
          <w:rPr>
            <w:noProof/>
            <w:webHidden/>
          </w:rPr>
          <w:tab/>
        </w:r>
        <w:r>
          <w:rPr>
            <w:noProof/>
            <w:webHidden/>
          </w:rPr>
          <w:fldChar w:fldCharType="begin"/>
        </w:r>
        <w:r>
          <w:rPr>
            <w:noProof/>
            <w:webHidden/>
          </w:rPr>
          <w:instrText xml:space="preserve"> PAGEREF _Toc241582376 \h </w:instrText>
        </w:r>
        <w:r>
          <w:rPr>
            <w:noProof/>
            <w:webHidden/>
          </w:rPr>
        </w:r>
        <w:r>
          <w:rPr>
            <w:noProof/>
            <w:webHidden/>
          </w:rPr>
          <w:fldChar w:fldCharType="separate"/>
        </w:r>
        <w:r>
          <w:rPr>
            <w:noProof/>
            <w:webHidden/>
          </w:rPr>
          <w:t>19</w:t>
        </w:r>
        <w:r>
          <w:rPr>
            <w:noProof/>
            <w:webHidden/>
          </w:rPr>
          <w:fldChar w:fldCharType="end"/>
        </w:r>
      </w:hyperlink>
    </w:p>
    <w:p w14:paraId="2F5304D7" w14:textId="12AFA0CE"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77" w:history="1">
        <w:r w:rsidRPr="00DA1832">
          <w:rPr>
            <w:rStyle w:val="Hyperlink"/>
            <w:noProof/>
          </w:rPr>
          <w:t>(4) The first extremists — the Khawarij</w:t>
        </w:r>
        <w:r>
          <w:rPr>
            <w:noProof/>
            <w:webHidden/>
          </w:rPr>
          <w:tab/>
        </w:r>
        <w:r>
          <w:rPr>
            <w:noProof/>
            <w:webHidden/>
          </w:rPr>
          <w:fldChar w:fldCharType="begin"/>
        </w:r>
        <w:r>
          <w:rPr>
            <w:noProof/>
            <w:webHidden/>
          </w:rPr>
          <w:instrText xml:space="preserve"> PAGEREF _Toc241582377 \h </w:instrText>
        </w:r>
        <w:r>
          <w:rPr>
            <w:noProof/>
            <w:webHidden/>
          </w:rPr>
        </w:r>
        <w:r>
          <w:rPr>
            <w:noProof/>
            <w:webHidden/>
          </w:rPr>
          <w:fldChar w:fldCharType="separate"/>
        </w:r>
        <w:r>
          <w:rPr>
            <w:noProof/>
            <w:webHidden/>
          </w:rPr>
          <w:t>20</w:t>
        </w:r>
        <w:r>
          <w:rPr>
            <w:noProof/>
            <w:webHidden/>
          </w:rPr>
          <w:fldChar w:fldCharType="end"/>
        </w:r>
      </w:hyperlink>
    </w:p>
    <w:p w14:paraId="1EED7A1C" w14:textId="28246726"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78" w:history="1">
        <w:r w:rsidRPr="00DA1832">
          <w:rPr>
            <w:rStyle w:val="Hyperlink"/>
            <w:noProof/>
          </w:rPr>
          <w:t>(5) Why extremism is a challenge to Islam</w:t>
        </w:r>
        <w:r>
          <w:rPr>
            <w:noProof/>
            <w:webHidden/>
          </w:rPr>
          <w:tab/>
        </w:r>
        <w:r>
          <w:rPr>
            <w:noProof/>
            <w:webHidden/>
          </w:rPr>
          <w:fldChar w:fldCharType="begin"/>
        </w:r>
        <w:r>
          <w:rPr>
            <w:noProof/>
            <w:webHidden/>
          </w:rPr>
          <w:instrText xml:space="preserve"> PAGEREF _Toc241582378 \h </w:instrText>
        </w:r>
        <w:r>
          <w:rPr>
            <w:noProof/>
            <w:webHidden/>
          </w:rPr>
        </w:r>
        <w:r>
          <w:rPr>
            <w:noProof/>
            <w:webHidden/>
          </w:rPr>
          <w:fldChar w:fldCharType="separate"/>
        </w:r>
        <w:r>
          <w:rPr>
            <w:noProof/>
            <w:webHidden/>
          </w:rPr>
          <w:t>20</w:t>
        </w:r>
        <w:r>
          <w:rPr>
            <w:noProof/>
            <w:webHidden/>
          </w:rPr>
          <w:fldChar w:fldCharType="end"/>
        </w:r>
      </w:hyperlink>
    </w:p>
    <w:p w14:paraId="17723B06" w14:textId="6B91D2BD"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79" w:history="1">
        <w:r w:rsidRPr="00DA1832">
          <w:rPr>
            <w:rStyle w:val="Hyperlink"/>
            <w:noProof/>
          </w:rPr>
          <w:t>(6) How extremism multiplies the Ummah's other challenges</w:t>
        </w:r>
        <w:r>
          <w:rPr>
            <w:noProof/>
            <w:webHidden/>
          </w:rPr>
          <w:tab/>
        </w:r>
        <w:r>
          <w:rPr>
            <w:noProof/>
            <w:webHidden/>
          </w:rPr>
          <w:fldChar w:fldCharType="begin"/>
        </w:r>
        <w:r>
          <w:rPr>
            <w:noProof/>
            <w:webHidden/>
          </w:rPr>
          <w:instrText xml:space="preserve"> PAGEREF _Toc241582379 \h </w:instrText>
        </w:r>
        <w:r>
          <w:rPr>
            <w:noProof/>
            <w:webHidden/>
          </w:rPr>
        </w:r>
        <w:r>
          <w:rPr>
            <w:noProof/>
            <w:webHidden/>
          </w:rPr>
          <w:fldChar w:fldCharType="separate"/>
        </w:r>
        <w:r>
          <w:rPr>
            <w:noProof/>
            <w:webHidden/>
          </w:rPr>
          <w:t>21</w:t>
        </w:r>
        <w:r>
          <w:rPr>
            <w:noProof/>
            <w:webHidden/>
          </w:rPr>
          <w:fldChar w:fldCharType="end"/>
        </w:r>
      </w:hyperlink>
    </w:p>
    <w:p w14:paraId="144F0729" w14:textId="61FF546B"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80" w:history="1">
        <w:r w:rsidRPr="00DA1832">
          <w:rPr>
            <w:rStyle w:val="Hyperlink"/>
            <w:noProof/>
          </w:rPr>
          <w:t>(7) The Ummah's response</w:t>
        </w:r>
        <w:r>
          <w:rPr>
            <w:noProof/>
            <w:webHidden/>
          </w:rPr>
          <w:tab/>
        </w:r>
        <w:r>
          <w:rPr>
            <w:noProof/>
            <w:webHidden/>
          </w:rPr>
          <w:fldChar w:fldCharType="begin"/>
        </w:r>
        <w:r>
          <w:rPr>
            <w:noProof/>
            <w:webHidden/>
          </w:rPr>
          <w:instrText xml:space="preserve"> PAGEREF _Toc241582380 \h </w:instrText>
        </w:r>
        <w:r>
          <w:rPr>
            <w:noProof/>
            <w:webHidden/>
          </w:rPr>
        </w:r>
        <w:r>
          <w:rPr>
            <w:noProof/>
            <w:webHidden/>
          </w:rPr>
          <w:fldChar w:fldCharType="separate"/>
        </w:r>
        <w:r>
          <w:rPr>
            <w:noProof/>
            <w:webHidden/>
          </w:rPr>
          <w:t>21</w:t>
        </w:r>
        <w:r>
          <w:rPr>
            <w:noProof/>
            <w:webHidden/>
          </w:rPr>
          <w:fldChar w:fldCharType="end"/>
        </w:r>
      </w:hyperlink>
    </w:p>
    <w:p w14:paraId="36D2694A" w14:textId="5CB7C566"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81" w:history="1">
        <w:r w:rsidRPr="00DA1832">
          <w:rPr>
            <w:rStyle w:val="Hyperlink"/>
            <w:noProof/>
          </w:rPr>
          <w:t>(8) Conclusion</w:t>
        </w:r>
        <w:r>
          <w:rPr>
            <w:noProof/>
            <w:webHidden/>
          </w:rPr>
          <w:tab/>
        </w:r>
        <w:r>
          <w:rPr>
            <w:noProof/>
            <w:webHidden/>
          </w:rPr>
          <w:fldChar w:fldCharType="begin"/>
        </w:r>
        <w:r>
          <w:rPr>
            <w:noProof/>
            <w:webHidden/>
          </w:rPr>
          <w:instrText xml:space="preserve"> PAGEREF _Toc241582381 \h </w:instrText>
        </w:r>
        <w:r>
          <w:rPr>
            <w:noProof/>
            <w:webHidden/>
          </w:rPr>
        </w:r>
        <w:r>
          <w:rPr>
            <w:noProof/>
            <w:webHidden/>
          </w:rPr>
          <w:fldChar w:fldCharType="separate"/>
        </w:r>
        <w:r>
          <w:rPr>
            <w:noProof/>
            <w:webHidden/>
          </w:rPr>
          <w:t>22</w:t>
        </w:r>
        <w:r>
          <w:rPr>
            <w:noProof/>
            <w:webHidden/>
          </w:rPr>
          <w:fldChar w:fldCharType="end"/>
        </w:r>
      </w:hyperlink>
    </w:p>
    <w:p w14:paraId="411E1AF8" w14:textId="19025DC4"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82" w:history="1">
        <w:r w:rsidRPr="00DA1832">
          <w:rPr>
            <w:rStyle w:val="Hyperlink"/>
            <w:noProof/>
          </w:rPr>
          <w:t>Why this answer scores</w:t>
        </w:r>
        <w:r>
          <w:rPr>
            <w:noProof/>
            <w:webHidden/>
          </w:rPr>
          <w:tab/>
        </w:r>
        <w:r>
          <w:rPr>
            <w:noProof/>
            <w:webHidden/>
          </w:rPr>
          <w:fldChar w:fldCharType="begin"/>
        </w:r>
        <w:r>
          <w:rPr>
            <w:noProof/>
            <w:webHidden/>
          </w:rPr>
          <w:instrText xml:space="preserve"> PAGEREF _Toc241582382 \h </w:instrText>
        </w:r>
        <w:r>
          <w:rPr>
            <w:noProof/>
            <w:webHidden/>
          </w:rPr>
        </w:r>
        <w:r>
          <w:rPr>
            <w:noProof/>
            <w:webHidden/>
          </w:rPr>
          <w:fldChar w:fldCharType="separate"/>
        </w:r>
        <w:r>
          <w:rPr>
            <w:noProof/>
            <w:webHidden/>
          </w:rPr>
          <w:t>22</w:t>
        </w:r>
        <w:r>
          <w:rPr>
            <w:noProof/>
            <w:webHidden/>
          </w:rPr>
          <w:fldChar w:fldCharType="end"/>
        </w:r>
      </w:hyperlink>
    </w:p>
    <w:p w14:paraId="3AFD62D4" w14:textId="7EAD7C36" w:rsidR="005978F9" w:rsidRDefault="005978F9">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83" w:history="1">
        <w:r w:rsidRPr="00DA1832">
          <w:rPr>
            <w:rStyle w:val="Hyperlink"/>
            <w:noProof/>
          </w:rPr>
          <w:t>Answer 4 · Reasons of Extremism in Pakistan and Solutions in the Light of Islam (CSS 2017)</w:t>
        </w:r>
        <w:r>
          <w:rPr>
            <w:noProof/>
            <w:webHidden/>
          </w:rPr>
          <w:tab/>
        </w:r>
        <w:r>
          <w:rPr>
            <w:noProof/>
            <w:webHidden/>
          </w:rPr>
          <w:fldChar w:fldCharType="begin"/>
        </w:r>
        <w:r>
          <w:rPr>
            <w:noProof/>
            <w:webHidden/>
          </w:rPr>
          <w:instrText xml:space="preserve"> PAGEREF _Toc241582383 \h </w:instrText>
        </w:r>
        <w:r>
          <w:rPr>
            <w:noProof/>
            <w:webHidden/>
          </w:rPr>
        </w:r>
        <w:r>
          <w:rPr>
            <w:noProof/>
            <w:webHidden/>
          </w:rPr>
          <w:fldChar w:fldCharType="separate"/>
        </w:r>
        <w:r>
          <w:rPr>
            <w:noProof/>
            <w:webHidden/>
          </w:rPr>
          <w:t>23</w:t>
        </w:r>
        <w:r>
          <w:rPr>
            <w:noProof/>
            <w:webHidden/>
          </w:rPr>
          <w:fldChar w:fldCharType="end"/>
        </w:r>
      </w:hyperlink>
    </w:p>
    <w:p w14:paraId="25C5247A" w14:textId="23E7CB1B"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84" w:history="1">
        <w:r w:rsidRPr="00DA1832">
          <w:rPr>
            <w:rStyle w:val="Hyperlink"/>
            <w:noProof/>
          </w:rPr>
          <w:t>Decoding the question</w:t>
        </w:r>
        <w:r>
          <w:rPr>
            <w:noProof/>
            <w:webHidden/>
          </w:rPr>
          <w:tab/>
        </w:r>
        <w:r>
          <w:rPr>
            <w:noProof/>
            <w:webHidden/>
          </w:rPr>
          <w:fldChar w:fldCharType="begin"/>
        </w:r>
        <w:r>
          <w:rPr>
            <w:noProof/>
            <w:webHidden/>
          </w:rPr>
          <w:instrText xml:space="preserve"> PAGEREF _Toc241582384 \h </w:instrText>
        </w:r>
        <w:r>
          <w:rPr>
            <w:noProof/>
            <w:webHidden/>
          </w:rPr>
        </w:r>
        <w:r>
          <w:rPr>
            <w:noProof/>
            <w:webHidden/>
          </w:rPr>
          <w:fldChar w:fldCharType="separate"/>
        </w:r>
        <w:r>
          <w:rPr>
            <w:noProof/>
            <w:webHidden/>
          </w:rPr>
          <w:t>23</w:t>
        </w:r>
        <w:r>
          <w:rPr>
            <w:noProof/>
            <w:webHidden/>
          </w:rPr>
          <w:fldChar w:fldCharType="end"/>
        </w:r>
      </w:hyperlink>
    </w:p>
    <w:p w14:paraId="17151E69" w14:textId="382FF0F8"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85" w:history="1">
        <w:r w:rsidRPr="00DA1832">
          <w:rPr>
            <w:rStyle w:val="Hyperlink"/>
            <w:noProof/>
          </w:rPr>
          <w:t>The model answer</w:t>
        </w:r>
        <w:r>
          <w:rPr>
            <w:noProof/>
            <w:webHidden/>
          </w:rPr>
          <w:tab/>
        </w:r>
        <w:r>
          <w:rPr>
            <w:noProof/>
            <w:webHidden/>
          </w:rPr>
          <w:fldChar w:fldCharType="begin"/>
        </w:r>
        <w:r>
          <w:rPr>
            <w:noProof/>
            <w:webHidden/>
          </w:rPr>
          <w:instrText xml:space="preserve"> PAGEREF _Toc241582385 \h </w:instrText>
        </w:r>
        <w:r>
          <w:rPr>
            <w:noProof/>
            <w:webHidden/>
          </w:rPr>
        </w:r>
        <w:r>
          <w:rPr>
            <w:noProof/>
            <w:webHidden/>
          </w:rPr>
          <w:fldChar w:fldCharType="separate"/>
        </w:r>
        <w:r>
          <w:rPr>
            <w:noProof/>
            <w:webHidden/>
          </w:rPr>
          <w:t>23</w:t>
        </w:r>
        <w:r>
          <w:rPr>
            <w:noProof/>
            <w:webHidden/>
          </w:rPr>
          <w:fldChar w:fldCharType="end"/>
        </w:r>
      </w:hyperlink>
    </w:p>
    <w:p w14:paraId="203C5D91" w14:textId="7B50819B"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86" w:history="1">
        <w:r w:rsidRPr="00DA1832">
          <w:rPr>
            <w:rStyle w:val="Hyperlink"/>
            <w:noProof/>
          </w:rPr>
          <w:t>(1) Introduction</w:t>
        </w:r>
        <w:r>
          <w:rPr>
            <w:noProof/>
            <w:webHidden/>
          </w:rPr>
          <w:tab/>
        </w:r>
        <w:r>
          <w:rPr>
            <w:noProof/>
            <w:webHidden/>
          </w:rPr>
          <w:fldChar w:fldCharType="begin"/>
        </w:r>
        <w:r>
          <w:rPr>
            <w:noProof/>
            <w:webHidden/>
          </w:rPr>
          <w:instrText xml:space="preserve"> PAGEREF _Toc241582386 \h </w:instrText>
        </w:r>
        <w:r>
          <w:rPr>
            <w:noProof/>
            <w:webHidden/>
          </w:rPr>
        </w:r>
        <w:r>
          <w:rPr>
            <w:noProof/>
            <w:webHidden/>
          </w:rPr>
          <w:fldChar w:fldCharType="separate"/>
        </w:r>
        <w:r>
          <w:rPr>
            <w:noProof/>
            <w:webHidden/>
          </w:rPr>
          <w:t>23</w:t>
        </w:r>
        <w:r>
          <w:rPr>
            <w:noProof/>
            <w:webHidden/>
          </w:rPr>
          <w:fldChar w:fldCharType="end"/>
        </w:r>
      </w:hyperlink>
    </w:p>
    <w:p w14:paraId="46DE38BA" w14:textId="551913A3"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87" w:history="1">
        <w:r w:rsidRPr="00DA1832">
          <w:rPr>
            <w:rStyle w:val="Hyperlink"/>
            <w:noProof/>
          </w:rPr>
          <w:t>(2) The reasons of extremism in Pakistan</w:t>
        </w:r>
        <w:r>
          <w:rPr>
            <w:noProof/>
            <w:webHidden/>
          </w:rPr>
          <w:tab/>
        </w:r>
        <w:r>
          <w:rPr>
            <w:noProof/>
            <w:webHidden/>
          </w:rPr>
          <w:fldChar w:fldCharType="begin"/>
        </w:r>
        <w:r>
          <w:rPr>
            <w:noProof/>
            <w:webHidden/>
          </w:rPr>
          <w:instrText xml:space="preserve"> PAGEREF _Toc241582387 \h </w:instrText>
        </w:r>
        <w:r>
          <w:rPr>
            <w:noProof/>
            <w:webHidden/>
          </w:rPr>
        </w:r>
        <w:r>
          <w:rPr>
            <w:noProof/>
            <w:webHidden/>
          </w:rPr>
          <w:fldChar w:fldCharType="separate"/>
        </w:r>
        <w:r>
          <w:rPr>
            <w:noProof/>
            <w:webHidden/>
          </w:rPr>
          <w:t>24</w:t>
        </w:r>
        <w:r>
          <w:rPr>
            <w:noProof/>
            <w:webHidden/>
          </w:rPr>
          <w:fldChar w:fldCharType="end"/>
        </w:r>
      </w:hyperlink>
    </w:p>
    <w:p w14:paraId="5633021F" w14:textId="010B7E90"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88" w:history="1">
        <w:r w:rsidRPr="00DA1832">
          <w:rPr>
            <w:rStyle w:val="Hyperlink"/>
            <w:noProof/>
          </w:rPr>
          <w:t>(3) The solutions in the light of Islamic teachings</w:t>
        </w:r>
        <w:r>
          <w:rPr>
            <w:noProof/>
            <w:webHidden/>
          </w:rPr>
          <w:tab/>
        </w:r>
        <w:r>
          <w:rPr>
            <w:noProof/>
            <w:webHidden/>
          </w:rPr>
          <w:fldChar w:fldCharType="begin"/>
        </w:r>
        <w:r>
          <w:rPr>
            <w:noProof/>
            <w:webHidden/>
          </w:rPr>
          <w:instrText xml:space="preserve"> PAGEREF _Toc241582388 \h </w:instrText>
        </w:r>
        <w:r>
          <w:rPr>
            <w:noProof/>
            <w:webHidden/>
          </w:rPr>
        </w:r>
        <w:r>
          <w:rPr>
            <w:noProof/>
            <w:webHidden/>
          </w:rPr>
          <w:fldChar w:fldCharType="separate"/>
        </w:r>
        <w:r>
          <w:rPr>
            <w:noProof/>
            <w:webHidden/>
          </w:rPr>
          <w:t>25</w:t>
        </w:r>
        <w:r>
          <w:rPr>
            <w:noProof/>
            <w:webHidden/>
          </w:rPr>
          <w:fldChar w:fldCharType="end"/>
        </w:r>
      </w:hyperlink>
    </w:p>
    <w:p w14:paraId="7DE55532" w14:textId="5E236552"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89" w:history="1">
        <w:r w:rsidRPr="00DA1832">
          <w:rPr>
            <w:rStyle w:val="Hyperlink"/>
            <w:noProof/>
          </w:rPr>
          <w:t>(4) The national measures</w:t>
        </w:r>
        <w:r>
          <w:rPr>
            <w:noProof/>
            <w:webHidden/>
          </w:rPr>
          <w:tab/>
        </w:r>
        <w:r>
          <w:rPr>
            <w:noProof/>
            <w:webHidden/>
          </w:rPr>
          <w:fldChar w:fldCharType="begin"/>
        </w:r>
        <w:r>
          <w:rPr>
            <w:noProof/>
            <w:webHidden/>
          </w:rPr>
          <w:instrText xml:space="preserve"> PAGEREF _Toc241582389 \h </w:instrText>
        </w:r>
        <w:r>
          <w:rPr>
            <w:noProof/>
            <w:webHidden/>
          </w:rPr>
        </w:r>
        <w:r>
          <w:rPr>
            <w:noProof/>
            <w:webHidden/>
          </w:rPr>
          <w:fldChar w:fldCharType="separate"/>
        </w:r>
        <w:r>
          <w:rPr>
            <w:noProof/>
            <w:webHidden/>
          </w:rPr>
          <w:t>28</w:t>
        </w:r>
        <w:r>
          <w:rPr>
            <w:noProof/>
            <w:webHidden/>
          </w:rPr>
          <w:fldChar w:fldCharType="end"/>
        </w:r>
      </w:hyperlink>
    </w:p>
    <w:p w14:paraId="62025B9E" w14:textId="16F78D90"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90" w:history="1">
        <w:r w:rsidRPr="00DA1832">
          <w:rPr>
            <w:rStyle w:val="Hyperlink"/>
            <w:noProof/>
          </w:rPr>
          <w:t>(5) Conclusion</w:t>
        </w:r>
        <w:r>
          <w:rPr>
            <w:noProof/>
            <w:webHidden/>
          </w:rPr>
          <w:tab/>
        </w:r>
        <w:r>
          <w:rPr>
            <w:noProof/>
            <w:webHidden/>
          </w:rPr>
          <w:fldChar w:fldCharType="begin"/>
        </w:r>
        <w:r>
          <w:rPr>
            <w:noProof/>
            <w:webHidden/>
          </w:rPr>
          <w:instrText xml:space="preserve"> PAGEREF _Toc241582390 \h </w:instrText>
        </w:r>
        <w:r>
          <w:rPr>
            <w:noProof/>
            <w:webHidden/>
          </w:rPr>
        </w:r>
        <w:r>
          <w:rPr>
            <w:noProof/>
            <w:webHidden/>
          </w:rPr>
          <w:fldChar w:fldCharType="separate"/>
        </w:r>
        <w:r>
          <w:rPr>
            <w:noProof/>
            <w:webHidden/>
          </w:rPr>
          <w:t>29</w:t>
        </w:r>
        <w:r>
          <w:rPr>
            <w:noProof/>
            <w:webHidden/>
          </w:rPr>
          <w:fldChar w:fldCharType="end"/>
        </w:r>
      </w:hyperlink>
    </w:p>
    <w:p w14:paraId="0F81B15D" w14:textId="0F290E52"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91" w:history="1">
        <w:r w:rsidRPr="00DA1832">
          <w:rPr>
            <w:rStyle w:val="Hyperlink"/>
            <w:noProof/>
          </w:rPr>
          <w:t>Why this answer scores</w:t>
        </w:r>
        <w:r>
          <w:rPr>
            <w:noProof/>
            <w:webHidden/>
          </w:rPr>
          <w:tab/>
        </w:r>
        <w:r>
          <w:rPr>
            <w:noProof/>
            <w:webHidden/>
          </w:rPr>
          <w:fldChar w:fldCharType="begin"/>
        </w:r>
        <w:r>
          <w:rPr>
            <w:noProof/>
            <w:webHidden/>
          </w:rPr>
          <w:instrText xml:space="preserve"> PAGEREF _Toc241582391 \h </w:instrText>
        </w:r>
        <w:r>
          <w:rPr>
            <w:noProof/>
            <w:webHidden/>
          </w:rPr>
        </w:r>
        <w:r>
          <w:rPr>
            <w:noProof/>
            <w:webHidden/>
          </w:rPr>
          <w:fldChar w:fldCharType="separate"/>
        </w:r>
        <w:r>
          <w:rPr>
            <w:noProof/>
            <w:webHidden/>
          </w:rPr>
          <w:t>29</w:t>
        </w:r>
        <w:r>
          <w:rPr>
            <w:noProof/>
            <w:webHidden/>
          </w:rPr>
          <w:fldChar w:fldCharType="end"/>
        </w:r>
      </w:hyperlink>
    </w:p>
    <w:p w14:paraId="7D7E0503" w14:textId="52283F6B" w:rsidR="005978F9" w:rsidRDefault="005978F9">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92" w:history="1">
        <w:r w:rsidRPr="00DA1832">
          <w:rPr>
            <w:rStyle w:val="Hyperlink"/>
            <w:noProof/>
          </w:rPr>
          <w:t>Answer 5 · The Motives of Terrorism in Pakistan and How Society Can Get Rid of It (CSS 2018)</w:t>
        </w:r>
        <w:r>
          <w:rPr>
            <w:noProof/>
            <w:webHidden/>
          </w:rPr>
          <w:tab/>
        </w:r>
        <w:r>
          <w:rPr>
            <w:noProof/>
            <w:webHidden/>
          </w:rPr>
          <w:fldChar w:fldCharType="begin"/>
        </w:r>
        <w:r>
          <w:rPr>
            <w:noProof/>
            <w:webHidden/>
          </w:rPr>
          <w:instrText xml:space="preserve"> PAGEREF _Toc241582392 \h </w:instrText>
        </w:r>
        <w:r>
          <w:rPr>
            <w:noProof/>
            <w:webHidden/>
          </w:rPr>
        </w:r>
        <w:r>
          <w:rPr>
            <w:noProof/>
            <w:webHidden/>
          </w:rPr>
          <w:fldChar w:fldCharType="separate"/>
        </w:r>
        <w:r>
          <w:rPr>
            <w:noProof/>
            <w:webHidden/>
          </w:rPr>
          <w:t>30</w:t>
        </w:r>
        <w:r>
          <w:rPr>
            <w:noProof/>
            <w:webHidden/>
          </w:rPr>
          <w:fldChar w:fldCharType="end"/>
        </w:r>
      </w:hyperlink>
    </w:p>
    <w:p w14:paraId="66934830" w14:textId="75ADDB8A"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93" w:history="1">
        <w:r w:rsidRPr="00DA1832">
          <w:rPr>
            <w:rStyle w:val="Hyperlink"/>
            <w:noProof/>
          </w:rPr>
          <w:t>Decoding the question</w:t>
        </w:r>
        <w:r>
          <w:rPr>
            <w:noProof/>
            <w:webHidden/>
          </w:rPr>
          <w:tab/>
        </w:r>
        <w:r>
          <w:rPr>
            <w:noProof/>
            <w:webHidden/>
          </w:rPr>
          <w:fldChar w:fldCharType="begin"/>
        </w:r>
        <w:r>
          <w:rPr>
            <w:noProof/>
            <w:webHidden/>
          </w:rPr>
          <w:instrText xml:space="preserve"> PAGEREF _Toc241582393 \h </w:instrText>
        </w:r>
        <w:r>
          <w:rPr>
            <w:noProof/>
            <w:webHidden/>
          </w:rPr>
        </w:r>
        <w:r>
          <w:rPr>
            <w:noProof/>
            <w:webHidden/>
          </w:rPr>
          <w:fldChar w:fldCharType="separate"/>
        </w:r>
        <w:r>
          <w:rPr>
            <w:noProof/>
            <w:webHidden/>
          </w:rPr>
          <w:t>30</w:t>
        </w:r>
        <w:r>
          <w:rPr>
            <w:noProof/>
            <w:webHidden/>
          </w:rPr>
          <w:fldChar w:fldCharType="end"/>
        </w:r>
      </w:hyperlink>
    </w:p>
    <w:p w14:paraId="3B453C45" w14:textId="18DBBAB4"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94" w:history="1">
        <w:r w:rsidRPr="00DA1832">
          <w:rPr>
            <w:rStyle w:val="Hyperlink"/>
            <w:noProof/>
          </w:rPr>
          <w:t>The model answer</w:t>
        </w:r>
        <w:r>
          <w:rPr>
            <w:noProof/>
            <w:webHidden/>
          </w:rPr>
          <w:tab/>
        </w:r>
        <w:r>
          <w:rPr>
            <w:noProof/>
            <w:webHidden/>
          </w:rPr>
          <w:fldChar w:fldCharType="begin"/>
        </w:r>
        <w:r>
          <w:rPr>
            <w:noProof/>
            <w:webHidden/>
          </w:rPr>
          <w:instrText xml:space="preserve"> PAGEREF _Toc241582394 \h </w:instrText>
        </w:r>
        <w:r>
          <w:rPr>
            <w:noProof/>
            <w:webHidden/>
          </w:rPr>
        </w:r>
        <w:r>
          <w:rPr>
            <w:noProof/>
            <w:webHidden/>
          </w:rPr>
          <w:fldChar w:fldCharType="separate"/>
        </w:r>
        <w:r>
          <w:rPr>
            <w:noProof/>
            <w:webHidden/>
          </w:rPr>
          <w:t>30</w:t>
        </w:r>
        <w:r>
          <w:rPr>
            <w:noProof/>
            <w:webHidden/>
          </w:rPr>
          <w:fldChar w:fldCharType="end"/>
        </w:r>
      </w:hyperlink>
    </w:p>
    <w:p w14:paraId="6A25ECF2" w14:textId="5F107B28"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95" w:history="1">
        <w:r w:rsidRPr="00DA1832">
          <w:rPr>
            <w:rStyle w:val="Hyperlink"/>
            <w:noProof/>
          </w:rPr>
          <w:t>(1) Introduction</w:t>
        </w:r>
        <w:r>
          <w:rPr>
            <w:noProof/>
            <w:webHidden/>
          </w:rPr>
          <w:tab/>
        </w:r>
        <w:r>
          <w:rPr>
            <w:noProof/>
            <w:webHidden/>
          </w:rPr>
          <w:fldChar w:fldCharType="begin"/>
        </w:r>
        <w:r>
          <w:rPr>
            <w:noProof/>
            <w:webHidden/>
          </w:rPr>
          <w:instrText xml:space="preserve"> PAGEREF _Toc241582395 \h </w:instrText>
        </w:r>
        <w:r>
          <w:rPr>
            <w:noProof/>
            <w:webHidden/>
          </w:rPr>
        </w:r>
        <w:r>
          <w:rPr>
            <w:noProof/>
            <w:webHidden/>
          </w:rPr>
          <w:fldChar w:fldCharType="separate"/>
        </w:r>
        <w:r>
          <w:rPr>
            <w:noProof/>
            <w:webHidden/>
          </w:rPr>
          <w:t>30</w:t>
        </w:r>
        <w:r>
          <w:rPr>
            <w:noProof/>
            <w:webHidden/>
          </w:rPr>
          <w:fldChar w:fldCharType="end"/>
        </w:r>
      </w:hyperlink>
    </w:p>
    <w:p w14:paraId="4BFFDD80" w14:textId="50E2B7C3"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96" w:history="1">
        <w:r w:rsidRPr="00DA1832">
          <w:rPr>
            <w:rStyle w:val="Hyperlink"/>
            <w:noProof/>
          </w:rPr>
          <w:t>(2) The phases of terrorism in Pakistan</w:t>
        </w:r>
        <w:r>
          <w:rPr>
            <w:noProof/>
            <w:webHidden/>
          </w:rPr>
          <w:tab/>
        </w:r>
        <w:r>
          <w:rPr>
            <w:noProof/>
            <w:webHidden/>
          </w:rPr>
          <w:fldChar w:fldCharType="begin"/>
        </w:r>
        <w:r>
          <w:rPr>
            <w:noProof/>
            <w:webHidden/>
          </w:rPr>
          <w:instrText xml:space="preserve"> PAGEREF _Toc241582396 \h </w:instrText>
        </w:r>
        <w:r>
          <w:rPr>
            <w:noProof/>
            <w:webHidden/>
          </w:rPr>
        </w:r>
        <w:r>
          <w:rPr>
            <w:noProof/>
            <w:webHidden/>
          </w:rPr>
          <w:fldChar w:fldCharType="separate"/>
        </w:r>
        <w:r>
          <w:rPr>
            <w:noProof/>
            <w:webHidden/>
          </w:rPr>
          <w:t>31</w:t>
        </w:r>
        <w:r>
          <w:rPr>
            <w:noProof/>
            <w:webHidden/>
          </w:rPr>
          <w:fldChar w:fldCharType="end"/>
        </w:r>
      </w:hyperlink>
    </w:p>
    <w:p w14:paraId="31E14C52" w14:textId="231B8AB0"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97" w:history="1">
        <w:r w:rsidRPr="00DA1832">
          <w:rPr>
            <w:rStyle w:val="Hyperlink"/>
            <w:noProof/>
          </w:rPr>
          <w:t>(3) The motives of terrorism</w:t>
        </w:r>
        <w:r>
          <w:rPr>
            <w:noProof/>
            <w:webHidden/>
          </w:rPr>
          <w:tab/>
        </w:r>
        <w:r>
          <w:rPr>
            <w:noProof/>
            <w:webHidden/>
          </w:rPr>
          <w:fldChar w:fldCharType="begin"/>
        </w:r>
        <w:r>
          <w:rPr>
            <w:noProof/>
            <w:webHidden/>
          </w:rPr>
          <w:instrText xml:space="preserve"> PAGEREF _Toc241582397 \h </w:instrText>
        </w:r>
        <w:r>
          <w:rPr>
            <w:noProof/>
            <w:webHidden/>
          </w:rPr>
        </w:r>
        <w:r>
          <w:rPr>
            <w:noProof/>
            <w:webHidden/>
          </w:rPr>
          <w:fldChar w:fldCharType="separate"/>
        </w:r>
        <w:r>
          <w:rPr>
            <w:noProof/>
            <w:webHidden/>
          </w:rPr>
          <w:t>31</w:t>
        </w:r>
        <w:r>
          <w:rPr>
            <w:noProof/>
            <w:webHidden/>
          </w:rPr>
          <w:fldChar w:fldCharType="end"/>
        </w:r>
      </w:hyperlink>
    </w:p>
    <w:p w14:paraId="2B39B0F2" w14:textId="2436EBED"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98" w:history="1">
        <w:r w:rsidRPr="00DA1832">
          <w:rPr>
            <w:rStyle w:val="Hyperlink"/>
            <w:noProof/>
          </w:rPr>
          <w:t>(4) Islam's verdict on terrorism</w:t>
        </w:r>
        <w:r>
          <w:rPr>
            <w:noProof/>
            <w:webHidden/>
          </w:rPr>
          <w:tab/>
        </w:r>
        <w:r>
          <w:rPr>
            <w:noProof/>
            <w:webHidden/>
          </w:rPr>
          <w:fldChar w:fldCharType="begin"/>
        </w:r>
        <w:r>
          <w:rPr>
            <w:noProof/>
            <w:webHidden/>
          </w:rPr>
          <w:instrText xml:space="preserve"> PAGEREF _Toc241582398 \h </w:instrText>
        </w:r>
        <w:r>
          <w:rPr>
            <w:noProof/>
            <w:webHidden/>
          </w:rPr>
        </w:r>
        <w:r>
          <w:rPr>
            <w:noProof/>
            <w:webHidden/>
          </w:rPr>
          <w:fldChar w:fldCharType="separate"/>
        </w:r>
        <w:r>
          <w:rPr>
            <w:noProof/>
            <w:webHidden/>
          </w:rPr>
          <w:t>32</w:t>
        </w:r>
        <w:r>
          <w:rPr>
            <w:noProof/>
            <w:webHidden/>
          </w:rPr>
          <w:fldChar w:fldCharType="end"/>
        </w:r>
      </w:hyperlink>
    </w:p>
    <w:p w14:paraId="5F45EE82" w14:textId="7795E738"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399" w:history="1">
        <w:r w:rsidRPr="00DA1832">
          <w:rPr>
            <w:rStyle w:val="Hyperlink"/>
            <w:noProof/>
          </w:rPr>
          <w:t>(5) How society can get rid of terrorism</w:t>
        </w:r>
        <w:r>
          <w:rPr>
            <w:noProof/>
            <w:webHidden/>
          </w:rPr>
          <w:tab/>
        </w:r>
        <w:r>
          <w:rPr>
            <w:noProof/>
            <w:webHidden/>
          </w:rPr>
          <w:fldChar w:fldCharType="begin"/>
        </w:r>
        <w:r>
          <w:rPr>
            <w:noProof/>
            <w:webHidden/>
          </w:rPr>
          <w:instrText xml:space="preserve"> PAGEREF _Toc241582399 \h </w:instrText>
        </w:r>
        <w:r>
          <w:rPr>
            <w:noProof/>
            <w:webHidden/>
          </w:rPr>
        </w:r>
        <w:r>
          <w:rPr>
            <w:noProof/>
            <w:webHidden/>
          </w:rPr>
          <w:fldChar w:fldCharType="separate"/>
        </w:r>
        <w:r>
          <w:rPr>
            <w:noProof/>
            <w:webHidden/>
          </w:rPr>
          <w:t>33</w:t>
        </w:r>
        <w:r>
          <w:rPr>
            <w:noProof/>
            <w:webHidden/>
          </w:rPr>
          <w:fldChar w:fldCharType="end"/>
        </w:r>
      </w:hyperlink>
    </w:p>
    <w:p w14:paraId="18DBCCB7" w14:textId="0960EF93"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00" w:history="1">
        <w:r w:rsidRPr="00DA1832">
          <w:rPr>
            <w:rStyle w:val="Hyperlink"/>
            <w:noProof/>
          </w:rPr>
          <w:t>(6) The role of the state</w:t>
        </w:r>
        <w:r>
          <w:rPr>
            <w:noProof/>
            <w:webHidden/>
          </w:rPr>
          <w:tab/>
        </w:r>
        <w:r>
          <w:rPr>
            <w:noProof/>
            <w:webHidden/>
          </w:rPr>
          <w:fldChar w:fldCharType="begin"/>
        </w:r>
        <w:r>
          <w:rPr>
            <w:noProof/>
            <w:webHidden/>
          </w:rPr>
          <w:instrText xml:space="preserve"> PAGEREF _Toc241582400 \h </w:instrText>
        </w:r>
        <w:r>
          <w:rPr>
            <w:noProof/>
            <w:webHidden/>
          </w:rPr>
        </w:r>
        <w:r>
          <w:rPr>
            <w:noProof/>
            <w:webHidden/>
          </w:rPr>
          <w:fldChar w:fldCharType="separate"/>
        </w:r>
        <w:r>
          <w:rPr>
            <w:noProof/>
            <w:webHidden/>
          </w:rPr>
          <w:t>34</w:t>
        </w:r>
        <w:r>
          <w:rPr>
            <w:noProof/>
            <w:webHidden/>
          </w:rPr>
          <w:fldChar w:fldCharType="end"/>
        </w:r>
      </w:hyperlink>
    </w:p>
    <w:p w14:paraId="43495A01" w14:textId="5C196C5E"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01" w:history="1">
        <w:r w:rsidRPr="00DA1832">
          <w:rPr>
            <w:rStyle w:val="Hyperlink"/>
            <w:noProof/>
          </w:rPr>
          <w:t>(7) Conclusion</w:t>
        </w:r>
        <w:r>
          <w:rPr>
            <w:noProof/>
            <w:webHidden/>
          </w:rPr>
          <w:tab/>
        </w:r>
        <w:r>
          <w:rPr>
            <w:noProof/>
            <w:webHidden/>
          </w:rPr>
          <w:fldChar w:fldCharType="begin"/>
        </w:r>
        <w:r>
          <w:rPr>
            <w:noProof/>
            <w:webHidden/>
          </w:rPr>
          <w:instrText xml:space="preserve"> PAGEREF _Toc241582401 \h </w:instrText>
        </w:r>
        <w:r>
          <w:rPr>
            <w:noProof/>
            <w:webHidden/>
          </w:rPr>
        </w:r>
        <w:r>
          <w:rPr>
            <w:noProof/>
            <w:webHidden/>
          </w:rPr>
          <w:fldChar w:fldCharType="separate"/>
        </w:r>
        <w:r>
          <w:rPr>
            <w:noProof/>
            <w:webHidden/>
          </w:rPr>
          <w:t>34</w:t>
        </w:r>
        <w:r>
          <w:rPr>
            <w:noProof/>
            <w:webHidden/>
          </w:rPr>
          <w:fldChar w:fldCharType="end"/>
        </w:r>
      </w:hyperlink>
    </w:p>
    <w:p w14:paraId="700EA3D0" w14:textId="1DA5A962"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02" w:history="1">
        <w:r w:rsidRPr="00DA1832">
          <w:rPr>
            <w:rStyle w:val="Hyperlink"/>
            <w:noProof/>
          </w:rPr>
          <w:t>Why this answer scores</w:t>
        </w:r>
        <w:r>
          <w:rPr>
            <w:noProof/>
            <w:webHidden/>
          </w:rPr>
          <w:tab/>
        </w:r>
        <w:r>
          <w:rPr>
            <w:noProof/>
            <w:webHidden/>
          </w:rPr>
          <w:fldChar w:fldCharType="begin"/>
        </w:r>
        <w:r>
          <w:rPr>
            <w:noProof/>
            <w:webHidden/>
          </w:rPr>
          <w:instrText xml:space="preserve"> PAGEREF _Toc241582402 \h </w:instrText>
        </w:r>
        <w:r>
          <w:rPr>
            <w:noProof/>
            <w:webHidden/>
          </w:rPr>
        </w:r>
        <w:r>
          <w:rPr>
            <w:noProof/>
            <w:webHidden/>
          </w:rPr>
          <w:fldChar w:fldCharType="separate"/>
        </w:r>
        <w:r>
          <w:rPr>
            <w:noProof/>
            <w:webHidden/>
          </w:rPr>
          <w:t>35</w:t>
        </w:r>
        <w:r>
          <w:rPr>
            <w:noProof/>
            <w:webHidden/>
          </w:rPr>
          <w:fldChar w:fldCharType="end"/>
        </w:r>
      </w:hyperlink>
    </w:p>
    <w:p w14:paraId="7CAF5F64" w14:textId="34936A83" w:rsidR="005978F9" w:rsidRDefault="005978F9">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03" w:history="1">
        <w:r w:rsidRPr="00DA1832">
          <w:rPr>
            <w:rStyle w:val="Hyperlink"/>
            <w:noProof/>
          </w:rPr>
          <w:t>Answer 6 · The Motives of Extremism and How Society Can Get Rid of It by Following Islam (CSS 2023)</w:t>
        </w:r>
        <w:r>
          <w:rPr>
            <w:noProof/>
            <w:webHidden/>
          </w:rPr>
          <w:tab/>
        </w:r>
        <w:r>
          <w:rPr>
            <w:noProof/>
            <w:webHidden/>
          </w:rPr>
          <w:fldChar w:fldCharType="begin"/>
        </w:r>
        <w:r>
          <w:rPr>
            <w:noProof/>
            <w:webHidden/>
          </w:rPr>
          <w:instrText xml:space="preserve"> PAGEREF _Toc241582403 \h </w:instrText>
        </w:r>
        <w:r>
          <w:rPr>
            <w:noProof/>
            <w:webHidden/>
          </w:rPr>
        </w:r>
        <w:r>
          <w:rPr>
            <w:noProof/>
            <w:webHidden/>
          </w:rPr>
          <w:fldChar w:fldCharType="separate"/>
        </w:r>
        <w:r>
          <w:rPr>
            <w:noProof/>
            <w:webHidden/>
          </w:rPr>
          <w:t>36</w:t>
        </w:r>
        <w:r>
          <w:rPr>
            <w:noProof/>
            <w:webHidden/>
          </w:rPr>
          <w:fldChar w:fldCharType="end"/>
        </w:r>
      </w:hyperlink>
    </w:p>
    <w:p w14:paraId="6EEB70B1" w14:textId="77DF1CA7"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04" w:history="1">
        <w:r w:rsidRPr="00DA1832">
          <w:rPr>
            <w:rStyle w:val="Hyperlink"/>
            <w:noProof/>
          </w:rPr>
          <w:t>Decoding the question</w:t>
        </w:r>
        <w:r>
          <w:rPr>
            <w:noProof/>
            <w:webHidden/>
          </w:rPr>
          <w:tab/>
        </w:r>
        <w:r>
          <w:rPr>
            <w:noProof/>
            <w:webHidden/>
          </w:rPr>
          <w:fldChar w:fldCharType="begin"/>
        </w:r>
        <w:r>
          <w:rPr>
            <w:noProof/>
            <w:webHidden/>
          </w:rPr>
          <w:instrText xml:space="preserve"> PAGEREF _Toc241582404 \h </w:instrText>
        </w:r>
        <w:r>
          <w:rPr>
            <w:noProof/>
            <w:webHidden/>
          </w:rPr>
        </w:r>
        <w:r>
          <w:rPr>
            <w:noProof/>
            <w:webHidden/>
          </w:rPr>
          <w:fldChar w:fldCharType="separate"/>
        </w:r>
        <w:r>
          <w:rPr>
            <w:noProof/>
            <w:webHidden/>
          </w:rPr>
          <w:t>36</w:t>
        </w:r>
        <w:r>
          <w:rPr>
            <w:noProof/>
            <w:webHidden/>
          </w:rPr>
          <w:fldChar w:fldCharType="end"/>
        </w:r>
      </w:hyperlink>
    </w:p>
    <w:p w14:paraId="594F2FC2" w14:textId="54430336"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05" w:history="1">
        <w:r w:rsidRPr="00DA1832">
          <w:rPr>
            <w:rStyle w:val="Hyperlink"/>
            <w:noProof/>
          </w:rPr>
          <w:t>The model answer</w:t>
        </w:r>
        <w:r>
          <w:rPr>
            <w:noProof/>
            <w:webHidden/>
          </w:rPr>
          <w:tab/>
        </w:r>
        <w:r>
          <w:rPr>
            <w:noProof/>
            <w:webHidden/>
          </w:rPr>
          <w:fldChar w:fldCharType="begin"/>
        </w:r>
        <w:r>
          <w:rPr>
            <w:noProof/>
            <w:webHidden/>
          </w:rPr>
          <w:instrText xml:space="preserve"> PAGEREF _Toc241582405 \h </w:instrText>
        </w:r>
        <w:r>
          <w:rPr>
            <w:noProof/>
            <w:webHidden/>
          </w:rPr>
        </w:r>
        <w:r>
          <w:rPr>
            <w:noProof/>
            <w:webHidden/>
          </w:rPr>
          <w:fldChar w:fldCharType="separate"/>
        </w:r>
        <w:r>
          <w:rPr>
            <w:noProof/>
            <w:webHidden/>
          </w:rPr>
          <w:t>37</w:t>
        </w:r>
        <w:r>
          <w:rPr>
            <w:noProof/>
            <w:webHidden/>
          </w:rPr>
          <w:fldChar w:fldCharType="end"/>
        </w:r>
      </w:hyperlink>
    </w:p>
    <w:p w14:paraId="4DE81040" w14:textId="6B31EF3C"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06" w:history="1">
        <w:r w:rsidRPr="00DA1832">
          <w:rPr>
            <w:rStyle w:val="Hyperlink"/>
            <w:noProof/>
          </w:rPr>
          <w:t>(1) Introduction</w:t>
        </w:r>
        <w:r>
          <w:rPr>
            <w:noProof/>
            <w:webHidden/>
          </w:rPr>
          <w:tab/>
        </w:r>
        <w:r>
          <w:rPr>
            <w:noProof/>
            <w:webHidden/>
          </w:rPr>
          <w:fldChar w:fldCharType="begin"/>
        </w:r>
        <w:r>
          <w:rPr>
            <w:noProof/>
            <w:webHidden/>
          </w:rPr>
          <w:instrText xml:space="preserve"> PAGEREF _Toc241582406 \h </w:instrText>
        </w:r>
        <w:r>
          <w:rPr>
            <w:noProof/>
            <w:webHidden/>
          </w:rPr>
        </w:r>
        <w:r>
          <w:rPr>
            <w:noProof/>
            <w:webHidden/>
          </w:rPr>
          <w:fldChar w:fldCharType="separate"/>
        </w:r>
        <w:r>
          <w:rPr>
            <w:noProof/>
            <w:webHidden/>
          </w:rPr>
          <w:t>37</w:t>
        </w:r>
        <w:r>
          <w:rPr>
            <w:noProof/>
            <w:webHidden/>
          </w:rPr>
          <w:fldChar w:fldCharType="end"/>
        </w:r>
      </w:hyperlink>
    </w:p>
    <w:p w14:paraId="5AC43ADE" w14:textId="0D772969"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07" w:history="1">
        <w:r w:rsidRPr="00DA1832">
          <w:rPr>
            <w:rStyle w:val="Hyperlink"/>
            <w:noProof/>
          </w:rPr>
          <w:t>(2) The motives of extremism — push and pull</w:t>
        </w:r>
        <w:r>
          <w:rPr>
            <w:noProof/>
            <w:webHidden/>
          </w:rPr>
          <w:tab/>
        </w:r>
        <w:r>
          <w:rPr>
            <w:noProof/>
            <w:webHidden/>
          </w:rPr>
          <w:fldChar w:fldCharType="begin"/>
        </w:r>
        <w:r>
          <w:rPr>
            <w:noProof/>
            <w:webHidden/>
          </w:rPr>
          <w:instrText xml:space="preserve"> PAGEREF _Toc241582407 \h </w:instrText>
        </w:r>
        <w:r>
          <w:rPr>
            <w:noProof/>
            <w:webHidden/>
          </w:rPr>
        </w:r>
        <w:r>
          <w:rPr>
            <w:noProof/>
            <w:webHidden/>
          </w:rPr>
          <w:fldChar w:fldCharType="separate"/>
        </w:r>
        <w:r>
          <w:rPr>
            <w:noProof/>
            <w:webHidden/>
          </w:rPr>
          <w:t>37</w:t>
        </w:r>
        <w:r>
          <w:rPr>
            <w:noProof/>
            <w:webHidden/>
          </w:rPr>
          <w:fldChar w:fldCharType="end"/>
        </w:r>
      </w:hyperlink>
    </w:p>
    <w:p w14:paraId="35134BC3" w14:textId="4F3D2FA4"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08" w:history="1">
        <w:r w:rsidRPr="00DA1832">
          <w:rPr>
            <w:rStyle w:val="Hyperlink"/>
            <w:noProof/>
          </w:rPr>
          <w:t>(3) How society can get rid of extremism by following the teachings of Islam</w:t>
        </w:r>
        <w:r>
          <w:rPr>
            <w:noProof/>
            <w:webHidden/>
          </w:rPr>
          <w:tab/>
        </w:r>
        <w:r>
          <w:rPr>
            <w:noProof/>
            <w:webHidden/>
          </w:rPr>
          <w:fldChar w:fldCharType="begin"/>
        </w:r>
        <w:r>
          <w:rPr>
            <w:noProof/>
            <w:webHidden/>
          </w:rPr>
          <w:instrText xml:space="preserve"> PAGEREF _Toc241582408 \h </w:instrText>
        </w:r>
        <w:r>
          <w:rPr>
            <w:noProof/>
            <w:webHidden/>
          </w:rPr>
        </w:r>
        <w:r>
          <w:rPr>
            <w:noProof/>
            <w:webHidden/>
          </w:rPr>
          <w:fldChar w:fldCharType="separate"/>
        </w:r>
        <w:r>
          <w:rPr>
            <w:noProof/>
            <w:webHidden/>
          </w:rPr>
          <w:t>37</w:t>
        </w:r>
        <w:r>
          <w:rPr>
            <w:noProof/>
            <w:webHidden/>
          </w:rPr>
          <w:fldChar w:fldCharType="end"/>
        </w:r>
      </w:hyperlink>
    </w:p>
    <w:p w14:paraId="404E4E02" w14:textId="7A7510F8"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09" w:history="1">
        <w:r w:rsidRPr="00DA1832">
          <w:rPr>
            <w:rStyle w:val="Hyperlink"/>
            <w:noProof/>
          </w:rPr>
          <w:t>(4) What society and state must do together</w:t>
        </w:r>
        <w:r>
          <w:rPr>
            <w:noProof/>
            <w:webHidden/>
          </w:rPr>
          <w:tab/>
        </w:r>
        <w:r>
          <w:rPr>
            <w:noProof/>
            <w:webHidden/>
          </w:rPr>
          <w:fldChar w:fldCharType="begin"/>
        </w:r>
        <w:r>
          <w:rPr>
            <w:noProof/>
            <w:webHidden/>
          </w:rPr>
          <w:instrText xml:space="preserve"> PAGEREF _Toc241582409 \h </w:instrText>
        </w:r>
        <w:r>
          <w:rPr>
            <w:noProof/>
            <w:webHidden/>
          </w:rPr>
        </w:r>
        <w:r>
          <w:rPr>
            <w:noProof/>
            <w:webHidden/>
          </w:rPr>
          <w:fldChar w:fldCharType="separate"/>
        </w:r>
        <w:r>
          <w:rPr>
            <w:noProof/>
            <w:webHidden/>
          </w:rPr>
          <w:t>40</w:t>
        </w:r>
        <w:r>
          <w:rPr>
            <w:noProof/>
            <w:webHidden/>
          </w:rPr>
          <w:fldChar w:fldCharType="end"/>
        </w:r>
      </w:hyperlink>
    </w:p>
    <w:p w14:paraId="17137839" w14:textId="718084C4"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10" w:history="1">
        <w:r w:rsidRPr="00DA1832">
          <w:rPr>
            <w:rStyle w:val="Hyperlink"/>
            <w:noProof/>
          </w:rPr>
          <w:t>(5) Conclusion</w:t>
        </w:r>
        <w:r>
          <w:rPr>
            <w:noProof/>
            <w:webHidden/>
          </w:rPr>
          <w:tab/>
        </w:r>
        <w:r>
          <w:rPr>
            <w:noProof/>
            <w:webHidden/>
          </w:rPr>
          <w:fldChar w:fldCharType="begin"/>
        </w:r>
        <w:r>
          <w:rPr>
            <w:noProof/>
            <w:webHidden/>
          </w:rPr>
          <w:instrText xml:space="preserve"> PAGEREF _Toc241582410 \h </w:instrText>
        </w:r>
        <w:r>
          <w:rPr>
            <w:noProof/>
            <w:webHidden/>
          </w:rPr>
        </w:r>
        <w:r>
          <w:rPr>
            <w:noProof/>
            <w:webHidden/>
          </w:rPr>
          <w:fldChar w:fldCharType="separate"/>
        </w:r>
        <w:r>
          <w:rPr>
            <w:noProof/>
            <w:webHidden/>
          </w:rPr>
          <w:t>41</w:t>
        </w:r>
        <w:r>
          <w:rPr>
            <w:noProof/>
            <w:webHidden/>
          </w:rPr>
          <w:fldChar w:fldCharType="end"/>
        </w:r>
      </w:hyperlink>
    </w:p>
    <w:p w14:paraId="60F7DFD9" w14:textId="3F190CFA"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11" w:history="1">
        <w:r w:rsidRPr="00DA1832">
          <w:rPr>
            <w:rStyle w:val="Hyperlink"/>
            <w:noProof/>
          </w:rPr>
          <w:t>Why this answer scores</w:t>
        </w:r>
        <w:r>
          <w:rPr>
            <w:noProof/>
            <w:webHidden/>
          </w:rPr>
          <w:tab/>
        </w:r>
        <w:r>
          <w:rPr>
            <w:noProof/>
            <w:webHidden/>
          </w:rPr>
          <w:fldChar w:fldCharType="begin"/>
        </w:r>
        <w:r>
          <w:rPr>
            <w:noProof/>
            <w:webHidden/>
          </w:rPr>
          <w:instrText xml:space="preserve"> PAGEREF _Toc241582411 \h </w:instrText>
        </w:r>
        <w:r>
          <w:rPr>
            <w:noProof/>
            <w:webHidden/>
          </w:rPr>
        </w:r>
        <w:r>
          <w:rPr>
            <w:noProof/>
            <w:webHidden/>
          </w:rPr>
          <w:fldChar w:fldCharType="separate"/>
        </w:r>
        <w:r>
          <w:rPr>
            <w:noProof/>
            <w:webHidden/>
          </w:rPr>
          <w:t>41</w:t>
        </w:r>
        <w:r>
          <w:rPr>
            <w:noProof/>
            <w:webHidden/>
          </w:rPr>
          <w:fldChar w:fldCharType="end"/>
        </w:r>
      </w:hyperlink>
    </w:p>
    <w:p w14:paraId="20536A11" w14:textId="702448F4" w:rsidR="005978F9" w:rsidRDefault="005978F9">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12" w:history="1">
        <w:r w:rsidRPr="00DA1832">
          <w:rPr>
            <w:rStyle w:val="Hyperlink"/>
            <w:noProof/>
          </w:rPr>
          <w:t xml:space="preserve">Answer 7 · Eliminating Religious and Political Extremism through the Teachings of the Holy Prophet </w:t>
        </w:r>
        <w:r w:rsidRPr="00DA1832">
          <w:rPr>
            <w:rStyle w:val="Hyperlink"/>
            <w:rFonts w:ascii="Times New Roman" w:hAnsi="Times New Roman" w:cs="Times New Roman"/>
            <w:noProof/>
          </w:rPr>
          <w:t>ﷺ</w:t>
        </w:r>
        <w:r w:rsidRPr="00DA1832">
          <w:rPr>
            <w:rStyle w:val="Hyperlink"/>
            <w:noProof/>
          </w:rPr>
          <w:t xml:space="preserve"> (CSS 2024)</w:t>
        </w:r>
        <w:r>
          <w:rPr>
            <w:noProof/>
            <w:webHidden/>
          </w:rPr>
          <w:tab/>
        </w:r>
        <w:r>
          <w:rPr>
            <w:noProof/>
            <w:webHidden/>
          </w:rPr>
          <w:fldChar w:fldCharType="begin"/>
        </w:r>
        <w:r>
          <w:rPr>
            <w:noProof/>
            <w:webHidden/>
          </w:rPr>
          <w:instrText xml:space="preserve"> PAGEREF _Toc241582412 \h </w:instrText>
        </w:r>
        <w:r>
          <w:rPr>
            <w:noProof/>
            <w:webHidden/>
          </w:rPr>
        </w:r>
        <w:r>
          <w:rPr>
            <w:noProof/>
            <w:webHidden/>
          </w:rPr>
          <w:fldChar w:fldCharType="separate"/>
        </w:r>
        <w:r>
          <w:rPr>
            <w:noProof/>
            <w:webHidden/>
          </w:rPr>
          <w:t>42</w:t>
        </w:r>
        <w:r>
          <w:rPr>
            <w:noProof/>
            <w:webHidden/>
          </w:rPr>
          <w:fldChar w:fldCharType="end"/>
        </w:r>
      </w:hyperlink>
    </w:p>
    <w:p w14:paraId="3B18C6AC" w14:textId="628F8688"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13" w:history="1">
        <w:r w:rsidRPr="00DA1832">
          <w:rPr>
            <w:rStyle w:val="Hyperlink"/>
            <w:noProof/>
          </w:rPr>
          <w:t>Decoding the question</w:t>
        </w:r>
        <w:r>
          <w:rPr>
            <w:noProof/>
            <w:webHidden/>
          </w:rPr>
          <w:tab/>
        </w:r>
        <w:r>
          <w:rPr>
            <w:noProof/>
            <w:webHidden/>
          </w:rPr>
          <w:fldChar w:fldCharType="begin"/>
        </w:r>
        <w:r>
          <w:rPr>
            <w:noProof/>
            <w:webHidden/>
          </w:rPr>
          <w:instrText xml:space="preserve"> PAGEREF _Toc241582413 \h </w:instrText>
        </w:r>
        <w:r>
          <w:rPr>
            <w:noProof/>
            <w:webHidden/>
          </w:rPr>
        </w:r>
        <w:r>
          <w:rPr>
            <w:noProof/>
            <w:webHidden/>
          </w:rPr>
          <w:fldChar w:fldCharType="separate"/>
        </w:r>
        <w:r>
          <w:rPr>
            <w:noProof/>
            <w:webHidden/>
          </w:rPr>
          <w:t>42</w:t>
        </w:r>
        <w:r>
          <w:rPr>
            <w:noProof/>
            <w:webHidden/>
          </w:rPr>
          <w:fldChar w:fldCharType="end"/>
        </w:r>
      </w:hyperlink>
    </w:p>
    <w:p w14:paraId="408A8CAD" w14:textId="38DEF82B"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14" w:history="1">
        <w:r w:rsidRPr="00DA1832">
          <w:rPr>
            <w:rStyle w:val="Hyperlink"/>
            <w:noProof/>
          </w:rPr>
          <w:t>The model answer</w:t>
        </w:r>
        <w:r>
          <w:rPr>
            <w:noProof/>
            <w:webHidden/>
          </w:rPr>
          <w:tab/>
        </w:r>
        <w:r>
          <w:rPr>
            <w:noProof/>
            <w:webHidden/>
          </w:rPr>
          <w:fldChar w:fldCharType="begin"/>
        </w:r>
        <w:r>
          <w:rPr>
            <w:noProof/>
            <w:webHidden/>
          </w:rPr>
          <w:instrText xml:space="preserve"> PAGEREF _Toc241582414 \h </w:instrText>
        </w:r>
        <w:r>
          <w:rPr>
            <w:noProof/>
            <w:webHidden/>
          </w:rPr>
        </w:r>
        <w:r>
          <w:rPr>
            <w:noProof/>
            <w:webHidden/>
          </w:rPr>
          <w:fldChar w:fldCharType="separate"/>
        </w:r>
        <w:r>
          <w:rPr>
            <w:noProof/>
            <w:webHidden/>
          </w:rPr>
          <w:t>43</w:t>
        </w:r>
        <w:r>
          <w:rPr>
            <w:noProof/>
            <w:webHidden/>
          </w:rPr>
          <w:fldChar w:fldCharType="end"/>
        </w:r>
      </w:hyperlink>
    </w:p>
    <w:p w14:paraId="1E439AAC" w14:textId="1B9949F6"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15" w:history="1">
        <w:r w:rsidRPr="00DA1832">
          <w:rPr>
            <w:rStyle w:val="Hyperlink"/>
            <w:noProof/>
          </w:rPr>
          <w:t>(1) Introduction</w:t>
        </w:r>
        <w:r>
          <w:rPr>
            <w:noProof/>
            <w:webHidden/>
          </w:rPr>
          <w:tab/>
        </w:r>
        <w:r>
          <w:rPr>
            <w:noProof/>
            <w:webHidden/>
          </w:rPr>
          <w:fldChar w:fldCharType="begin"/>
        </w:r>
        <w:r>
          <w:rPr>
            <w:noProof/>
            <w:webHidden/>
          </w:rPr>
          <w:instrText xml:space="preserve"> PAGEREF _Toc241582415 \h </w:instrText>
        </w:r>
        <w:r>
          <w:rPr>
            <w:noProof/>
            <w:webHidden/>
          </w:rPr>
        </w:r>
        <w:r>
          <w:rPr>
            <w:noProof/>
            <w:webHidden/>
          </w:rPr>
          <w:fldChar w:fldCharType="separate"/>
        </w:r>
        <w:r>
          <w:rPr>
            <w:noProof/>
            <w:webHidden/>
          </w:rPr>
          <w:t>43</w:t>
        </w:r>
        <w:r>
          <w:rPr>
            <w:noProof/>
            <w:webHidden/>
          </w:rPr>
          <w:fldChar w:fldCharType="end"/>
        </w:r>
      </w:hyperlink>
    </w:p>
    <w:p w14:paraId="22917973" w14:textId="28E14232"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16" w:history="1">
        <w:r w:rsidRPr="00DA1832">
          <w:rPr>
            <w:rStyle w:val="Hyperlink"/>
            <w:noProof/>
          </w:rPr>
          <w:t xml:space="preserve">(2) Eliminating religious extremism — the teachings of the Prophet </w:t>
        </w:r>
        <w:r w:rsidRPr="00DA1832">
          <w:rPr>
            <w:rStyle w:val="Hyperlink"/>
            <w:rFonts w:ascii="Times New Roman" w:hAnsi="Times New Roman" w:cs="Times New Roman"/>
            <w:noProof/>
          </w:rPr>
          <w:t>ﷺ</w:t>
        </w:r>
        <w:r>
          <w:rPr>
            <w:noProof/>
            <w:webHidden/>
          </w:rPr>
          <w:tab/>
        </w:r>
        <w:r>
          <w:rPr>
            <w:noProof/>
            <w:webHidden/>
          </w:rPr>
          <w:fldChar w:fldCharType="begin"/>
        </w:r>
        <w:r>
          <w:rPr>
            <w:noProof/>
            <w:webHidden/>
          </w:rPr>
          <w:instrText xml:space="preserve"> PAGEREF _Toc241582416 \h </w:instrText>
        </w:r>
        <w:r>
          <w:rPr>
            <w:noProof/>
            <w:webHidden/>
          </w:rPr>
        </w:r>
        <w:r>
          <w:rPr>
            <w:noProof/>
            <w:webHidden/>
          </w:rPr>
          <w:fldChar w:fldCharType="separate"/>
        </w:r>
        <w:r>
          <w:rPr>
            <w:noProof/>
            <w:webHidden/>
          </w:rPr>
          <w:t>43</w:t>
        </w:r>
        <w:r>
          <w:rPr>
            <w:noProof/>
            <w:webHidden/>
          </w:rPr>
          <w:fldChar w:fldCharType="end"/>
        </w:r>
      </w:hyperlink>
    </w:p>
    <w:p w14:paraId="41ECF6C3" w14:textId="1B0F226D"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17" w:history="1">
        <w:r w:rsidRPr="00DA1832">
          <w:rPr>
            <w:rStyle w:val="Hyperlink"/>
            <w:noProof/>
          </w:rPr>
          <w:t xml:space="preserve">(3) Eliminating political extremism — the teachings of the Prophet </w:t>
        </w:r>
        <w:r w:rsidRPr="00DA1832">
          <w:rPr>
            <w:rStyle w:val="Hyperlink"/>
            <w:rFonts w:ascii="Times New Roman" w:hAnsi="Times New Roman" w:cs="Times New Roman"/>
            <w:noProof/>
          </w:rPr>
          <w:t>ﷺ</w:t>
        </w:r>
        <w:r>
          <w:rPr>
            <w:noProof/>
            <w:webHidden/>
          </w:rPr>
          <w:tab/>
        </w:r>
        <w:r>
          <w:rPr>
            <w:noProof/>
            <w:webHidden/>
          </w:rPr>
          <w:fldChar w:fldCharType="begin"/>
        </w:r>
        <w:r>
          <w:rPr>
            <w:noProof/>
            <w:webHidden/>
          </w:rPr>
          <w:instrText xml:space="preserve"> PAGEREF _Toc241582417 \h </w:instrText>
        </w:r>
        <w:r>
          <w:rPr>
            <w:noProof/>
            <w:webHidden/>
          </w:rPr>
        </w:r>
        <w:r>
          <w:rPr>
            <w:noProof/>
            <w:webHidden/>
          </w:rPr>
          <w:fldChar w:fldCharType="separate"/>
        </w:r>
        <w:r>
          <w:rPr>
            <w:noProof/>
            <w:webHidden/>
          </w:rPr>
          <w:t>44</w:t>
        </w:r>
        <w:r>
          <w:rPr>
            <w:noProof/>
            <w:webHidden/>
          </w:rPr>
          <w:fldChar w:fldCharType="end"/>
        </w:r>
      </w:hyperlink>
    </w:p>
    <w:p w14:paraId="3AC36358" w14:textId="0EB6AD04"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18" w:history="1">
        <w:r w:rsidRPr="00DA1832">
          <w:rPr>
            <w:rStyle w:val="Hyperlink"/>
            <w:noProof/>
          </w:rPr>
          <w:t>(4) The practical plan for Pakistan</w:t>
        </w:r>
        <w:r>
          <w:rPr>
            <w:noProof/>
            <w:webHidden/>
          </w:rPr>
          <w:tab/>
        </w:r>
        <w:r>
          <w:rPr>
            <w:noProof/>
            <w:webHidden/>
          </w:rPr>
          <w:fldChar w:fldCharType="begin"/>
        </w:r>
        <w:r>
          <w:rPr>
            <w:noProof/>
            <w:webHidden/>
          </w:rPr>
          <w:instrText xml:space="preserve"> PAGEREF _Toc241582418 \h </w:instrText>
        </w:r>
        <w:r>
          <w:rPr>
            <w:noProof/>
            <w:webHidden/>
          </w:rPr>
        </w:r>
        <w:r>
          <w:rPr>
            <w:noProof/>
            <w:webHidden/>
          </w:rPr>
          <w:fldChar w:fldCharType="separate"/>
        </w:r>
        <w:r>
          <w:rPr>
            <w:noProof/>
            <w:webHidden/>
          </w:rPr>
          <w:t>46</w:t>
        </w:r>
        <w:r>
          <w:rPr>
            <w:noProof/>
            <w:webHidden/>
          </w:rPr>
          <w:fldChar w:fldCharType="end"/>
        </w:r>
      </w:hyperlink>
    </w:p>
    <w:p w14:paraId="74C6EBE6" w14:textId="65ECD336"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19" w:history="1">
        <w:r w:rsidRPr="00DA1832">
          <w:rPr>
            <w:rStyle w:val="Hyperlink"/>
            <w:noProof/>
          </w:rPr>
          <w:t>(5) Conclusion</w:t>
        </w:r>
        <w:r>
          <w:rPr>
            <w:noProof/>
            <w:webHidden/>
          </w:rPr>
          <w:tab/>
        </w:r>
        <w:r>
          <w:rPr>
            <w:noProof/>
            <w:webHidden/>
          </w:rPr>
          <w:fldChar w:fldCharType="begin"/>
        </w:r>
        <w:r>
          <w:rPr>
            <w:noProof/>
            <w:webHidden/>
          </w:rPr>
          <w:instrText xml:space="preserve"> PAGEREF _Toc241582419 \h </w:instrText>
        </w:r>
        <w:r>
          <w:rPr>
            <w:noProof/>
            <w:webHidden/>
          </w:rPr>
        </w:r>
        <w:r>
          <w:rPr>
            <w:noProof/>
            <w:webHidden/>
          </w:rPr>
          <w:fldChar w:fldCharType="separate"/>
        </w:r>
        <w:r>
          <w:rPr>
            <w:noProof/>
            <w:webHidden/>
          </w:rPr>
          <w:t>46</w:t>
        </w:r>
        <w:r>
          <w:rPr>
            <w:noProof/>
            <w:webHidden/>
          </w:rPr>
          <w:fldChar w:fldCharType="end"/>
        </w:r>
      </w:hyperlink>
    </w:p>
    <w:p w14:paraId="0E54DAF5" w14:textId="596F2FB8"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20" w:history="1">
        <w:r w:rsidRPr="00DA1832">
          <w:rPr>
            <w:rStyle w:val="Hyperlink"/>
            <w:noProof/>
          </w:rPr>
          <w:t>Why this answer scores</w:t>
        </w:r>
        <w:r>
          <w:rPr>
            <w:noProof/>
            <w:webHidden/>
          </w:rPr>
          <w:tab/>
        </w:r>
        <w:r>
          <w:rPr>
            <w:noProof/>
            <w:webHidden/>
          </w:rPr>
          <w:fldChar w:fldCharType="begin"/>
        </w:r>
        <w:r>
          <w:rPr>
            <w:noProof/>
            <w:webHidden/>
          </w:rPr>
          <w:instrText xml:space="preserve"> PAGEREF _Toc241582420 \h </w:instrText>
        </w:r>
        <w:r>
          <w:rPr>
            <w:noProof/>
            <w:webHidden/>
          </w:rPr>
        </w:r>
        <w:r>
          <w:rPr>
            <w:noProof/>
            <w:webHidden/>
          </w:rPr>
          <w:fldChar w:fldCharType="separate"/>
        </w:r>
        <w:r>
          <w:rPr>
            <w:noProof/>
            <w:webHidden/>
          </w:rPr>
          <w:t>47</w:t>
        </w:r>
        <w:r>
          <w:rPr>
            <w:noProof/>
            <w:webHidden/>
          </w:rPr>
          <w:fldChar w:fldCharType="end"/>
        </w:r>
      </w:hyperlink>
    </w:p>
    <w:p w14:paraId="68609AFB" w14:textId="578F91BD" w:rsidR="005978F9" w:rsidRDefault="005978F9">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21" w:history="1">
        <w:r w:rsidRPr="00DA1832">
          <w:rPr>
            <w:rStyle w:val="Hyperlink"/>
            <w:noProof/>
          </w:rPr>
          <w:t>Answer 8 · Sectarianism and Polarisation in the Muslim World: Causes and Solutions (CSS 2026)</w:t>
        </w:r>
        <w:r>
          <w:rPr>
            <w:noProof/>
            <w:webHidden/>
          </w:rPr>
          <w:tab/>
        </w:r>
        <w:r>
          <w:rPr>
            <w:noProof/>
            <w:webHidden/>
          </w:rPr>
          <w:fldChar w:fldCharType="begin"/>
        </w:r>
        <w:r>
          <w:rPr>
            <w:noProof/>
            <w:webHidden/>
          </w:rPr>
          <w:instrText xml:space="preserve"> PAGEREF _Toc241582421 \h </w:instrText>
        </w:r>
        <w:r>
          <w:rPr>
            <w:noProof/>
            <w:webHidden/>
          </w:rPr>
        </w:r>
        <w:r>
          <w:rPr>
            <w:noProof/>
            <w:webHidden/>
          </w:rPr>
          <w:fldChar w:fldCharType="separate"/>
        </w:r>
        <w:r>
          <w:rPr>
            <w:noProof/>
            <w:webHidden/>
          </w:rPr>
          <w:t>48</w:t>
        </w:r>
        <w:r>
          <w:rPr>
            <w:noProof/>
            <w:webHidden/>
          </w:rPr>
          <w:fldChar w:fldCharType="end"/>
        </w:r>
      </w:hyperlink>
    </w:p>
    <w:p w14:paraId="5D266EF1" w14:textId="01BEFC8C"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22" w:history="1">
        <w:r w:rsidRPr="00DA1832">
          <w:rPr>
            <w:rStyle w:val="Hyperlink"/>
            <w:noProof/>
          </w:rPr>
          <w:t>Decoding the question</w:t>
        </w:r>
        <w:r>
          <w:rPr>
            <w:noProof/>
            <w:webHidden/>
          </w:rPr>
          <w:tab/>
        </w:r>
        <w:r>
          <w:rPr>
            <w:noProof/>
            <w:webHidden/>
          </w:rPr>
          <w:fldChar w:fldCharType="begin"/>
        </w:r>
        <w:r>
          <w:rPr>
            <w:noProof/>
            <w:webHidden/>
          </w:rPr>
          <w:instrText xml:space="preserve"> PAGEREF _Toc241582422 \h </w:instrText>
        </w:r>
        <w:r>
          <w:rPr>
            <w:noProof/>
            <w:webHidden/>
          </w:rPr>
        </w:r>
        <w:r>
          <w:rPr>
            <w:noProof/>
            <w:webHidden/>
          </w:rPr>
          <w:fldChar w:fldCharType="separate"/>
        </w:r>
        <w:r>
          <w:rPr>
            <w:noProof/>
            <w:webHidden/>
          </w:rPr>
          <w:t>48</w:t>
        </w:r>
        <w:r>
          <w:rPr>
            <w:noProof/>
            <w:webHidden/>
          </w:rPr>
          <w:fldChar w:fldCharType="end"/>
        </w:r>
      </w:hyperlink>
    </w:p>
    <w:p w14:paraId="267AF2A3" w14:textId="59CD9F8B"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23" w:history="1">
        <w:r w:rsidRPr="00DA1832">
          <w:rPr>
            <w:rStyle w:val="Hyperlink"/>
            <w:noProof/>
          </w:rPr>
          <w:t>The model answer</w:t>
        </w:r>
        <w:r>
          <w:rPr>
            <w:noProof/>
            <w:webHidden/>
          </w:rPr>
          <w:tab/>
        </w:r>
        <w:r>
          <w:rPr>
            <w:noProof/>
            <w:webHidden/>
          </w:rPr>
          <w:fldChar w:fldCharType="begin"/>
        </w:r>
        <w:r>
          <w:rPr>
            <w:noProof/>
            <w:webHidden/>
          </w:rPr>
          <w:instrText xml:space="preserve"> PAGEREF _Toc241582423 \h </w:instrText>
        </w:r>
        <w:r>
          <w:rPr>
            <w:noProof/>
            <w:webHidden/>
          </w:rPr>
        </w:r>
        <w:r>
          <w:rPr>
            <w:noProof/>
            <w:webHidden/>
          </w:rPr>
          <w:fldChar w:fldCharType="separate"/>
        </w:r>
        <w:r>
          <w:rPr>
            <w:noProof/>
            <w:webHidden/>
          </w:rPr>
          <w:t>49</w:t>
        </w:r>
        <w:r>
          <w:rPr>
            <w:noProof/>
            <w:webHidden/>
          </w:rPr>
          <w:fldChar w:fldCharType="end"/>
        </w:r>
      </w:hyperlink>
    </w:p>
    <w:p w14:paraId="55BB1DF2" w14:textId="6AAAE322"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24" w:history="1">
        <w:r w:rsidRPr="00DA1832">
          <w:rPr>
            <w:rStyle w:val="Hyperlink"/>
            <w:noProof/>
          </w:rPr>
          <w:t>(1) Introduction</w:t>
        </w:r>
        <w:r>
          <w:rPr>
            <w:noProof/>
            <w:webHidden/>
          </w:rPr>
          <w:tab/>
        </w:r>
        <w:r>
          <w:rPr>
            <w:noProof/>
            <w:webHidden/>
          </w:rPr>
          <w:fldChar w:fldCharType="begin"/>
        </w:r>
        <w:r>
          <w:rPr>
            <w:noProof/>
            <w:webHidden/>
          </w:rPr>
          <w:instrText xml:space="preserve"> PAGEREF _Toc241582424 \h </w:instrText>
        </w:r>
        <w:r>
          <w:rPr>
            <w:noProof/>
            <w:webHidden/>
          </w:rPr>
        </w:r>
        <w:r>
          <w:rPr>
            <w:noProof/>
            <w:webHidden/>
          </w:rPr>
          <w:fldChar w:fldCharType="separate"/>
        </w:r>
        <w:r>
          <w:rPr>
            <w:noProof/>
            <w:webHidden/>
          </w:rPr>
          <w:t>49</w:t>
        </w:r>
        <w:r>
          <w:rPr>
            <w:noProof/>
            <w:webHidden/>
          </w:rPr>
          <w:fldChar w:fldCharType="end"/>
        </w:r>
      </w:hyperlink>
    </w:p>
    <w:p w14:paraId="0678B8BD" w14:textId="63B53289"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25" w:history="1">
        <w:r w:rsidRPr="00DA1832">
          <w:rPr>
            <w:rStyle w:val="Hyperlink"/>
            <w:noProof/>
          </w:rPr>
          <w:t>(2) The causes of sectarianism and polarization</w:t>
        </w:r>
        <w:r>
          <w:rPr>
            <w:noProof/>
            <w:webHidden/>
          </w:rPr>
          <w:tab/>
        </w:r>
        <w:r>
          <w:rPr>
            <w:noProof/>
            <w:webHidden/>
          </w:rPr>
          <w:fldChar w:fldCharType="begin"/>
        </w:r>
        <w:r>
          <w:rPr>
            <w:noProof/>
            <w:webHidden/>
          </w:rPr>
          <w:instrText xml:space="preserve"> PAGEREF _Toc241582425 \h </w:instrText>
        </w:r>
        <w:r>
          <w:rPr>
            <w:noProof/>
            <w:webHidden/>
          </w:rPr>
        </w:r>
        <w:r>
          <w:rPr>
            <w:noProof/>
            <w:webHidden/>
          </w:rPr>
          <w:fldChar w:fldCharType="separate"/>
        </w:r>
        <w:r>
          <w:rPr>
            <w:noProof/>
            <w:webHidden/>
          </w:rPr>
          <w:t>49</w:t>
        </w:r>
        <w:r>
          <w:rPr>
            <w:noProof/>
            <w:webHidden/>
          </w:rPr>
          <w:fldChar w:fldCharType="end"/>
        </w:r>
      </w:hyperlink>
    </w:p>
    <w:p w14:paraId="6053ECBF" w14:textId="4C5C3D5B"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26" w:history="1">
        <w:r w:rsidRPr="00DA1832">
          <w:rPr>
            <w:rStyle w:val="Hyperlink"/>
            <w:noProof/>
          </w:rPr>
          <w:t>(3) The solutions in the light of Islamic teachings</w:t>
        </w:r>
        <w:r>
          <w:rPr>
            <w:noProof/>
            <w:webHidden/>
          </w:rPr>
          <w:tab/>
        </w:r>
        <w:r>
          <w:rPr>
            <w:noProof/>
            <w:webHidden/>
          </w:rPr>
          <w:fldChar w:fldCharType="begin"/>
        </w:r>
        <w:r>
          <w:rPr>
            <w:noProof/>
            <w:webHidden/>
          </w:rPr>
          <w:instrText xml:space="preserve"> PAGEREF _Toc241582426 \h </w:instrText>
        </w:r>
        <w:r>
          <w:rPr>
            <w:noProof/>
            <w:webHidden/>
          </w:rPr>
        </w:r>
        <w:r>
          <w:rPr>
            <w:noProof/>
            <w:webHidden/>
          </w:rPr>
          <w:fldChar w:fldCharType="separate"/>
        </w:r>
        <w:r>
          <w:rPr>
            <w:noProof/>
            <w:webHidden/>
          </w:rPr>
          <w:t>50</w:t>
        </w:r>
        <w:r>
          <w:rPr>
            <w:noProof/>
            <w:webHidden/>
          </w:rPr>
          <w:fldChar w:fldCharType="end"/>
        </w:r>
      </w:hyperlink>
    </w:p>
    <w:p w14:paraId="0EAE3D2C" w14:textId="718BC728" w:rsidR="005978F9" w:rsidRDefault="005978F9">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27" w:history="1">
        <w:r w:rsidRPr="00DA1832">
          <w:rPr>
            <w:rStyle w:val="Hyperlink"/>
            <w:noProof/>
          </w:rPr>
          <w:t>(4) Conclusion</w:t>
        </w:r>
        <w:r>
          <w:rPr>
            <w:noProof/>
            <w:webHidden/>
          </w:rPr>
          <w:tab/>
        </w:r>
        <w:r>
          <w:rPr>
            <w:noProof/>
            <w:webHidden/>
          </w:rPr>
          <w:fldChar w:fldCharType="begin"/>
        </w:r>
        <w:r>
          <w:rPr>
            <w:noProof/>
            <w:webHidden/>
          </w:rPr>
          <w:instrText xml:space="preserve"> PAGEREF _Toc241582427 \h </w:instrText>
        </w:r>
        <w:r>
          <w:rPr>
            <w:noProof/>
            <w:webHidden/>
          </w:rPr>
        </w:r>
        <w:r>
          <w:rPr>
            <w:noProof/>
            <w:webHidden/>
          </w:rPr>
          <w:fldChar w:fldCharType="separate"/>
        </w:r>
        <w:r>
          <w:rPr>
            <w:noProof/>
            <w:webHidden/>
          </w:rPr>
          <w:t>52</w:t>
        </w:r>
        <w:r>
          <w:rPr>
            <w:noProof/>
            <w:webHidden/>
          </w:rPr>
          <w:fldChar w:fldCharType="end"/>
        </w:r>
      </w:hyperlink>
    </w:p>
    <w:p w14:paraId="4D6D7608" w14:textId="12E0D4E5" w:rsidR="005978F9" w:rsidRDefault="005978F9">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428" w:history="1">
        <w:r w:rsidRPr="00DA1832">
          <w:rPr>
            <w:rStyle w:val="Hyperlink"/>
            <w:noProof/>
          </w:rPr>
          <w:t>Why this answer scores</w:t>
        </w:r>
        <w:r>
          <w:rPr>
            <w:noProof/>
            <w:webHidden/>
          </w:rPr>
          <w:tab/>
        </w:r>
        <w:r>
          <w:rPr>
            <w:noProof/>
            <w:webHidden/>
          </w:rPr>
          <w:fldChar w:fldCharType="begin"/>
        </w:r>
        <w:r>
          <w:rPr>
            <w:noProof/>
            <w:webHidden/>
          </w:rPr>
          <w:instrText xml:space="preserve"> PAGEREF _Toc241582428 \h </w:instrText>
        </w:r>
        <w:r>
          <w:rPr>
            <w:noProof/>
            <w:webHidden/>
          </w:rPr>
        </w:r>
        <w:r>
          <w:rPr>
            <w:noProof/>
            <w:webHidden/>
          </w:rPr>
          <w:fldChar w:fldCharType="separate"/>
        </w:r>
        <w:r>
          <w:rPr>
            <w:noProof/>
            <w:webHidden/>
          </w:rPr>
          <w:t>52</w:t>
        </w:r>
        <w:r>
          <w:rPr>
            <w:noProof/>
            <w:webHidden/>
          </w:rPr>
          <w:fldChar w:fldCharType="end"/>
        </w:r>
      </w:hyperlink>
    </w:p>
    <w:p w14:paraId="01F7698D" w14:textId="7B5601D2" w:rsidR="006A1CFC" w:rsidRDefault="00000000">
      <w:r>
        <w:fldChar w:fldCharType="end"/>
      </w:r>
    </w:p>
    <w:p w14:paraId="0B98FEF2" w14:textId="77777777" w:rsidR="006A1CFC" w:rsidRDefault="00000000">
      <w:r>
        <w:br w:type="page"/>
      </w:r>
    </w:p>
    <w:p w14:paraId="077950A7" w14:textId="77777777" w:rsidR="006A1CFC" w:rsidRDefault="00000000">
      <w:pPr>
        <w:pStyle w:val="Heading1"/>
      </w:pPr>
      <w:bookmarkStart w:id="0" w:name="_Toc241582347"/>
      <w:r>
        <w:lastRenderedPageBreak/>
        <w:t>How to Use These Answers</w:t>
      </w:r>
      <w:bookmarkEnd w:id="0"/>
    </w:p>
    <w:p w14:paraId="5417CCC2" w14:textId="77777777" w:rsidR="006A1CFC" w:rsidRDefault="00000000">
      <w:pPr>
        <w:pStyle w:val="Heading2"/>
      </w:pPr>
      <w:bookmarkStart w:id="1" w:name="_Toc241582348"/>
      <w:r>
        <w:t>What is in this document</w:t>
      </w:r>
      <w:bookmarkEnd w:id="1"/>
    </w:p>
    <w:tbl>
      <w:tblPr>
        <w:tblW w:w="918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0"/>
        <w:gridCol w:w="1134"/>
        <w:gridCol w:w="5897"/>
        <w:gridCol w:w="1474"/>
      </w:tblGrid>
      <w:tr w:rsidR="006A1CFC" w14:paraId="07532CA6" w14:textId="77777777">
        <w:trPr>
          <w:tblHeader/>
          <w:jc w:val="center"/>
        </w:trPr>
        <w:tc>
          <w:tcPr>
            <w:tcW w:w="680" w:type="dxa"/>
            <w:shd w:val="clear" w:color="auto" w:fill="1B2A4A"/>
            <w:tcMar>
              <w:top w:w="60" w:type="dxa"/>
              <w:left w:w="100" w:type="dxa"/>
              <w:bottom w:w="60" w:type="dxa"/>
              <w:right w:w="100" w:type="dxa"/>
            </w:tcMar>
          </w:tcPr>
          <w:p w14:paraId="3016FE9B" w14:textId="77777777" w:rsidR="006A1CFC" w:rsidRDefault="00000000">
            <w:pPr>
              <w:spacing w:after="0"/>
            </w:pPr>
            <w:r>
              <w:rPr>
                <w:rFonts w:ascii="Calibri" w:hAnsi="Calibri"/>
                <w:b/>
                <w:color w:val="FFFFFF"/>
                <w:sz w:val="18"/>
              </w:rPr>
              <w:t>#</w:t>
            </w:r>
          </w:p>
        </w:tc>
        <w:tc>
          <w:tcPr>
            <w:tcW w:w="1134" w:type="dxa"/>
            <w:shd w:val="clear" w:color="auto" w:fill="1B2A4A"/>
            <w:tcMar>
              <w:top w:w="60" w:type="dxa"/>
              <w:left w:w="100" w:type="dxa"/>
              <w:bottom w:w="60" w:type="dxa"/>
              <w:right w:w="100" w:type="dxa"/>
            </w:tcMar>
          </w:tcPr>
          <w:p w14:paraId="7D3241DE" w14:textId="77777777" w:rsidR="006A1CFC" w:rsidRDefault="00000000">
            <w:pPr>
              <w:spacing w:after="0"/>
            </w:pPr>
            <w:r>
              <w:rPr>
                <w:rFonts w:ascii="Calibri" w:hAnsi="Calibri"/>
                <w:b/>
                <w:color w:val="FFFFFF"/>
                <w:sz w:val="18"/>
              </w:rPr>
              <w:t>Paper</w:t>
            </w:r>
          </w:p>
        </w:tc>
        <w:tc>
          <w:tcPr>
            <w:tcW w:w="5896" w:type="dxa"/>
            <w:shd w:val="clear" w:color="auto" w:fill="1B2A4A"/>
            <w:tcMar>
              <w:top w:w="60" w:type="dxa"/>
              <w:left w:w="100" w:type="dxa"/>
              <w:bottom w:w="60" w:type="dxa"/>
              <w:right w:w="100" w:type="dxa"/>
            </w:tcMar>
          </w:tcPr>
          <w:p w14:paraId="0C15DF62" w14:textId="77777777" w:rsidR="006A1CFC" w:rsidRDefault="00000000">
            <w:pPr>
              <w:spacing w:after="0"/>
            </w:pPr>
            <w:r>
              <w:rPr>
                <w:rFonts w:ascii="Calibri" w:hAnsi="Calibri"/>
                <w:b/>
                <w:color w:val="FFFFFF"/>
                <w:sz w:val="18"/>
              </w:rPr>
              <w:t>Question (short)</w:t>
            </w:r>
          </w:p>
        </w:tc>
        <w:tc>
          <w:tcPr>
            <w:tcW w:w="1474" w:type="dxa"/>
            <w:shd w:val="clear" w:color="auto" w:fill="1B2A4A"/>
            <w:tcMar>
              <w:top w:w="60" w:type="dxa"/>
              <w:left w:w="100" w:type="dxa"/>
              <w:bottom w:w="60" w:type="dxa"/>
              <w:right w:w="100" w:type="dxa"/>
            </w:tcMar>
          </w:tcPr>
          <w:p w14:paraId="3E275E23" w14:textId="77777777" w:rsidR="006A1CFC" w:rsidRDefault="00000000">
            <w:pPr>
              <w:spacing w:after="0"/>
            </w:pPr>
            <w:r>
              <w:rPr>
                <w:rFonts w:ascii="Calibri" w:hAnsi="Calibri"/>
                <w:b/>
                <w:color w:val="FFFFFF"/>
                <w:sz w:val="18"/>
              </w:rPr>
              <w:t>Answer</w:t>
            </w:r>
          </w:p>
        </w:tc>
      </w:tr>
      <w:tr w:rsidR="006A1CFC" w14:paraId="4268AFD4" w14:textId="77777777">
        <w:trPr>
          <w:jc w:val="center"/>
        </w:trPr>
        <w:tc>
          <w:tcPr>
            <w:tcW w:w="680" w:type="dxa"/>
            <w:tcMar>
              <w:top w:w="50" w:type="dxa"/>
              <w:left w:w="100" w:type="dxa"/>
              <w:bottom w:w="50" w:type="dxa"/>
              <w:right w:w="100" w:type="dxa"/>
            </w:tcMar>
          </w:tcPr>
          <w:p w14:paraId="1CE49E2B" w14:textId="77777777" w:rsidR="006A1CFC" w:rsidRDefault="00000000">
            <w:pPr>
              <w:spacing w:after="20" w:line="252" w:lineRule="auto"/>
            </w:pPr>
            <w:r>
              <w:rPr>
                <w:sz w:val="18"/>
              </w:rPr>
              <w:t>1</w:t>
            </w:r>
          </w:p>
        </w:tc>
        <w:tc>
          <w:tcPr>
            <w:tcW w:w="1134" w:type="dxa"/>
            <w:tcMar>
              <w:top w:w="50" w:type="dxa"/>
              <w:left w:w="100" w:type="dxa"/>
              <w:bottom w:w="50" w:type="dxa"/>
              <w:right w:w="100" w:type="dxa"/>
            </w:tcMar>
          </w:tcPr>
          <w:p w14:paraId="0994A480" w14:textId="77777777" w:rsidR="006A1CFC" w:rsidRDefault="00000000">
            <w:pPr>
              <w:spacing w:after="20" w:line="252" w:lineRule="auto"/>
            </w:pPr>
            <w:r>
              <w:rPr>
                <w:sz w:val="18"/>
              </w:rPr>
              <w:t>2015 Q3</w:t>
            </w:r>
          </w:p>
        </w:tc>
        <w:tc>
          <w:tcPr>
            <w:tcW w:w="5896" w:type="dxa"/>
            <w:tcMar>
              <w:top w:w="50" w:type="dxa"/>
              <w:left w:w="100" w:type="dxa"/>
              <w:bottom w:w="50" w:type="dxa"/>
              <w:right w:w="100" w:type="dxa"/>
            </w:tcMar>
          </w:tcPr>
          <w:p w14:paraId="267783EA" w14:textId="77777777" w:rsidR="006A1CFC" w:rsidRDefault="00000000">
            <w:pPr>
              <w:spacing w:after="20" w:line="252" w:lineRule="auto"/>
            </w:pPr>
            <w:r>
              <w:rPr>
                <w:sz w:val="18"/>
              </w:rPr>
              <w:t>Jihad and Fasad; Jihad in today's international scenario</w:t>
            </w:r>
          </w:p>
        </w:tc>
        <w:tc>
          <w:tcPr>
            <w:tcW w:w="1474" w:type="dxa"/>
            <w:tcMar>
              <w:top w:w="50" w:type="dxa"/>
              <w:left w:w="100" w:type="dxa"/>
              <w:bottom w:w="50" w:type="dxa"/>
              <w:right w:w="100" w:type="dxa"/>
            </w:tcMar>
          </w:tcPr>
          <w:p w14:paraId="520C7170" w14:textId="77777777" w:rsidR="006A1CFC" w:rsidRDefault="00000000">
            <w:pPr>
              <w:spacing w:after="20" w:line="252" w:lineRule="auto"/>
            </w:pPr>
            <w:r>
              <w:rPr>
                <w:sz w:val="18"/>
              </w:rPr>
              <w:t>Answer 1</w:t>
            </w:r>
          </w:p>
        </w:tc>
      </w:tr>
      <w:tr w:rsidR="006A1CFC" w14:paraId="6F88A4AF" w14:textId="77777777">
        <w:trPr>
          <w:jc w:val="center"/>
        </w:trPr>
        <w:tc>
          <w:tcPr>
            <w:tcW w:w="680" w:type="dxa"/>
            <w:shd w:val="clear" w:color="auto" w:fill="F4F6F8"/>
            <w:tcMar>
              <w:top w:w="50" w:type="dxa"/>
              <w:left w:w="100" w:type="dxa"/>
              <w:bottom w:w="50" w:type="dxa"/>
              <w:right w:w="100" w:type="dxa"/>
            </w:tcMar>
          </w:tcPr>
          <w:p w14:paraId="452E1F33" w14:textId="77777777" w:rsidR="006A1CFC" w:rsidRDefault="00000000">
            <w:pPr>
              <w:spacing w:after="20" w:line="252" w:lineRule="auto"/>
            </w:pPr>
            <w:r>
              <w:rPr>
                <w:sz w:val="18"/>
              </w:rPr>
              <w:t>2</w:t>
            </w:r>
          </w:p>
        </w:tc>
        <w:tc>
          <w:tcPr>
            <w:tcW w:w="1134" w:type="dxa"/>
            <w:shd w:val="clear" w:color="auto" w:fill="F4F6F8"/>
            <w:tcMar>
              <w:top w:w="50" w:type="dxa"/>
              <w:left w:w="100" w:type="dxa"/>
              <w:bottom w:w="50" w:type="dxa"/>
              <w:right w:w="100" w:type="dxa"/>
            </w:tcMar>
          </w:tcPr>
          <w:p w14:paraId="156FB06F" w14:textId="77777777" w:rsidR="006A1CFC" w:rsidRDefault="00000000">
            <w:pPr>
              <w:spacing w:after="20" w:line="252" w:lineRule="auto"/>
            </w:pPr>
            <w:r>
              <w:rPr>
                <w:sz w:val="18"/>
              </w:rPr>
              <w:t>2020 Q5</w:t>
            </w:r>
          </w:p>
        </w:tc>
        <w:tc>
          <w:tcPr>
            <w:tcW w:w="5896" w:type="dxa"/>
            <w:shd w:val="clear" w:color="auto" w:fill="F4F6F8"/>
            <w:tcMar>
              <w:top w:w="50" w:type="dxa"/>
              <w:left w:w="100" w:type="dxa"/>
              <w:bottom w:w="50" w:type="dxa"/>
              <w:right w:w="100" w:type="dxa"/>
            </w:tcMar>
          </w:tcPr>
          <w:p w14:paraId="78D0620B" w14:textId="77777777" w:rsidR="006A1CFC" w:rsidRDefault="00000000">
            <w:pPr>
              <w:spacing w:after="20" w:line="252" w:lineRule="auto"/>
            </w:pPr>
            <w:r>
              <w:rPr>
                <w:sz w:val="18"/>
              </w:rPr>
              <w:t>Principles and conditions of Jihad in the Quran and Sunnah</w:t>
            </w:r>
          </w:p>
        </w:tc>
        <w:tc>
          <w:tcPr>
            <w:tcW w:w="1474" w:type="dxa"/>
            <w:shd w:val="clear" w:color="auto" w:fill="F4F6F8"/>
            <w:tcMar>
              <w:top w:w="50" w:type="dxa"/>
              <w:left w:w="100" w:type="dxa"/>
              <w:bottom w:w="50" w:type="dxa"/>
              <w:right w:w="100" w:type="dxa"/>
            </w:tcMar>
          </w:tcPr>
          <w:p w14:paraId="6D4E4A63" w14:textId="77777777" w:rsidR="006A1CFC" w:rsidRDefault="00000000">
            <w:pPr>
              <w:spacing w:after="20" w:line="252" w:lineRule="auto"/>
            </w:pPr>
            <w:r>
              <w:rPr>
                <w:sz w:val="18"/>
              </w:rPr>
              <w:t>Answer 2</w:t>
            </w:r>
          </w:p>
        </w:tc>
      </w:tr>
      <w:tr w:rsidR="006A1CFC" w14:paraId="20793CB6" w14:textId="77777777">
        <w:trPr>
          <w:jc w:val="center"/>
        </w:trPr>
        <w:tc>
          <w:tcPr>
            <w:tcW w:w="680" w:type="dxa"/>
            <w:tcMar>
              <w:top w:w="50" w:type="dxa"/>
              <w:left w:w="100" w:type="dxa"/>
              <w:bottom w:w="50" w:type="dxa"/>
              <w:right w:w="100" w:type="dxa"/>
            </w:tcMar>
          </w:tcPr>
          <w:p w14:paraId="6822BCFE" w14:textId="77777777" w:rsidR="006A1CFC" w:rsidRDefault="00000000">
            <w:pPr>
              <w:spacing w:after="20" w:line="252" w:lineRule="auto"/>
            </w:pPr>
            <w:r>
              <w:rPr>
                <w:sz w:val="18"/>
              </w:rPr>
              <w:t>3</w:t>
            </w:r>
          </w:p>
        </w:tc>
        <w:tc>
          <w:tcPr>
            <w:tcW w:w="1134" w:type="dxa"/>
            <w:tcMar>
              <w:top w:w="50" w:type="dxa"/>
              <w:left w:w="100" w:type="dxa"/>
              <w:bottom w:w="50" w:type="dxa"/>
              <w:right w:w="100" w:type="dxa"/>
            </w:tcMar>
          </w:tcPr>
          <w:p w14:paraId="17B93A03" w14:textId="77777777" w:rsidR="006A1CFC" w:rsidRDefault="00000000">
            <w:pPr>
              <w:spacing w:after="20" w:line="252" w:lineRule="auto"/>
            </w:pPr>
            <w:r>
              <w:rPr>
                <w:sz w:val="18"/>
              </w:rPr>
              <w:t>2019 Q7</w:t>
            </w:r>
          </w:p>
        </w:tc>
        <w:tc>
          <w:tcPr>
            <w:tcW w:w="5896" w:type="dxa"/>
            <w:tcMar>
              <w:top w:w="50" w:type="dxa"/>
              <w:left w:w="100" w:type="dxa"/>
              <w:bottom w:w="50" w:type="dxa"/>
              <w:right w:w="100" w:type="dxa"/>
            </w:tcMar>
          </w:tcPr>
          <w:p w14:paraId="37F3417C" w14:textId="77777777" w:rsidR="006A1CFC" w:rsidRDefault="00000000">
            <w:pPr>
              <w:spacing w:after="20" w:line="252" w:lineRule="auto"/>
            </w:pPr>
            <w:r>
              <w:rPr>
                <w:sz w:val="18"/>
              </w:rPr>
              <w:t>Is extremism a challenge to Islam? — the Ummah's context</w:t>
            </w:r>
          </w:p>
        </w:tc>
        <w:tc>
          <w:tcPr>
            <w:tcW w:w="1474" w:type="dxa"/>
            <w:tcMar>
              <w:top w:w="50" w:type="dxa"/>
              <w:left w:w="100" w:type="dxa"/>
              <w:bottom w:w="50" w:type="dxa"/>
              <w:right w:w="100" w:type="dxa"/>
            </w:tcMar>
          </w:tcPr>
          <w:p w14:paraId="0A23F4F6" w14:textId="77777777" w:rsidR="006A1CFC" w:rsidRDefault="00000000">
            <w:pPr>
              <w:spacing w:after="20" w:line="252" w:lineRule="auto"/>
            </w:pPr>
            <w:r>
              <w:rPr>
                <w:sz w:val="18"/>
              </w:rPr>
              <w:t>Answer 3</w:t>
            </w:r>
          </w:p>
        </w:tc>
      </w:tr>
      <w:tr w:rsidR="006A1CFC" w14:paraId="6521F226" w14:textId="77777777">
        <w:trPr>
          <w:jc w:val="center"/>
        </w:trPr>
        <w:tc>
          <w:tcPr>
            <w:tcW w:w="680" w:type="dxa"/>
            <w:shd w:val="clear" w:color="auto" w:fill="F4F6F8"/>
            <w:tcMar>
              <w:top w:w="50" w:type="dxa"/>
              <w:left w:w="100" w:type="dxa"/>
              <w:bottom w:w="50" w:type="dxa"/>
              <w:right w:w="100" w:type="dxa"/>
            </w:tcMar>
          </w:tcPr>
          <w:p w14:paraId="661AE68F" w14:textId="77777777" w:rsidR="006A1CFC" w:rsidRDefault="00000000">
            <w:pPr>
              <w:spacing w:after="20" w:line="252" w:lineRule="auto"/>
            </w:pPr>
            <w:r>
              <w:rPr>
                <w:sz w:val="18"/>
              </w:rPr>
              <w:t>4</w:t>
            </w:r>
          </w:p>
        </w:tc>
        <w:tc>
          <w:tcPr>
            <w:tcW w:w="1134" w:type="dxa"/>
            <w:shd w:val="clear" w:color="auto" w:fill="F4F6F8"/>
            <w:tcMar>
              <w:top w:w="50" w:type="dxa"/>
              <w:left w:w="100" w:type="dxa"/>
              <w:bottom w:w="50" w:type="dxa"/>
              <w:right w:w="100" w:type="dxa"/>
            </w:tcMar>
          </w:tcPr>
          <w:p w14:paraId="310BF0FD" w14:textId="77777777" w:rsidR="006A1CFC" w:rsidRDefault="00000000">
            <w:pPr>
              <w:spacing w:after="20" w:line="252" w:lineRule="auto"/>
            </w:pPr>
            <w:r>
              <w:rPr>
                <w:sz w:val="18"/>
              </w:rPr>
              <w:t>2017 Q7</w:t>
            </w:r>
          </w:p>
        </w:tc>
        <w:tc>
          <w:tcPr>
            <w:tcW w:w="5896" w:type="dxa"/>
            <w:shd w:val="clear" w:color="auto" w:fill="F4F6F8"/>
            <w:tcMar>
              <w:top w:w="50" w:type="dxa"/>
              <w:left w:w="100" w:type="dxa"/>
              <w:bottom w:w="50" w:type="dxa"/>
              <w:right w:w="100" w:type="dxa"/>
            </w:tcMar>
          </w:tcPr>
          <w:p w14:paraId="3228E91C" w14:textId="77777777" w:rsidR="006A1CFC" w:rsidRDefault="00000000">
            <w:pPr>
              <w:spacing w:after="20" w:line="252" w:lineRule="auto"/>
            </w:pPr>
            <w:r>
              <w:rPr>
                <w:sz w:val="18"/>
              </w:rPr>
              <w:t>Reasons of extremism in Pakistan; solutions in the light of Islam</w:t>
            </w:r>
          </w:p>
        </w:tc>
        <w:tc>
          <w:tcPr>
            <w:tcW w:w="1474" w:type="dxa"/>
            <w:shd w:val="clear" w:color="auto" w:fill="F4F6F8"/>
            <w:tcMar>
              <w:top w:w="50" w:type="dxa"/>
              <w:left w:w="100" w:type="dxa"/>
              <w:bottom w:w="50" w:type="dxa"/>
              <w:right w:w="100" w:type="dxa"/>
            </w:tcMar>
          </w:tcPr>
          <w:p w14:paraId="6683B0C9" w14:textId="77777777" w:rsidR="006A1CFC" w:rsidRDefault="00000000">
            <w:pPr>
              <w:spacing w:after="20" w:line="252" w:lineRule="auto"/>
            </w:pPr>
            <w:r>
              <w:rPr>
                <w:sz w:val="18"/>
              </w:rPr>
              <w:t>Answer 4</w:t>
            </w:r>
          </w:p>
        </w:tc>
      </w:tr>
      <w:tr w:rsidR="006A1CFC" w14:paraId="17D28114" w14:textId="77777777">
        <w:trPr>
          <w:jc w:val="center"/>
        </w:trPr>
        <w:tc>
          <w:tcPr>
            <w:tcW w:w="680" w:type="dxa"/>
            <w:tcMar>
              <w:top w:w="50" w:type="dxa"/>
              <w:left w:w="100" w:type="dxa"/>
              <w:bottom w:w="50" w:type="dxa"/>
              <w:right w:w="100" w:type="dxa"/>
            </w:tcMar>
          </w:tcPr>
          <w:p w14:paraId="6253818E" w14:textId="77777777" w:rsidR="006A1CFC" w:rsidRDefault="00000000">
            <w:pPr>
              <w:spacing w:after="20" w:line="252" w:lineRule="auto"/>
            </w:pPr>
            <w:r>
              <w:rPr>
                <w:sz w:val="18"/>
              </w:rPr>
              <w:t>5</w:t>
            </w:r>
          </w:p>
        </w:tc>
        <w:tc>
          <w:tcPr>
            <w:tcW w:w="1134" w:type="dxa"/>
            <w:tcMar>
              <w:top w:w="50" w:type="dxa"/>
              <w:left w:w="100" w:type="dxa"/>
              <w:bottom w:w="50" w:type="dxa"/>
              <w:right w:w="100" w:type="dxa"/>
            </w:tcMar>
          </w:tcPr>
          <w:p w14:paraId="389E180D" w14:textId="77777777" w:rsidR="006A1CFC" w:rsidRDefault="00000000">
            <w:pPr>
              <w:spacing w:after="20" w:line="252" w:lineRule="auto"/>
            </w:pPr>
            <w:r>
              <w:rPr>
                <w:sz w:val="18"/>
              </w:rPr>
              <w:t>2018 Q4</w:t>
            </w:r>
          </w:p>
        </w:tc>
        <w:tc>
          <w:tcPr>
            <w:tcW w:w="5896" w:type="dxa"/>
            <w:tcMar>
              <w:top w:w="50" w:type="dxa"/>
              <w:left w:w="100" w:type="dxa"/>
              <w:bottom w:w="50" w:type="dxa"/>
              <w:right w:w="100" w:type="dxa"/>
            </w:tcMar>
          </w:tcPr>
          <w:p w14:paraId="240D810B" w14:textId="77777777" w:rsidR="006A1CFC" w:rsidRDefault="00000000">
            <w:pPr>
              <w:spacing w:after="20" w:line="252" w:lineRule="auto"/>
            </w:pPr>
            <w:r>
              <w:rPr>
                <w:sz w:val="18"/>
              </w:rPr>
              <w:t>Motives of terrorism in Pakistan; how society can get rid of it</w:t>
            </w:r>
          </w:p>
        </w:tc>
        <w:tc>
          <w:tcPr>
            <w:tcW w:w="1474" w:type="dxa"/>
            <w:tcMar>
              <w:top w:w="50" w:type="dxa"/>
              <w:left w:w="100" w:type="dxa"/>
              <w:bottom w:w="50" w:type="dxa"/>
              <w:right w:w="100" w:type="dxa"/>
            </w:tcMar>
          </w:tcPr>
          <w:p w14:paraId="351C4010" w14:textId="77777777" w:rsidR="006A1CFC" w:rsidRDefault="00000000">
            <w:pPr>
              <w:spacing w:after="20" w:line="252" w:lineRule="auto"/>
            </w:pPr>
            <w:r>
              <w:rPr>
                <w:sz w:val="18"/>
              </w:rPr>
              <w:t>Answer 5</w:t>
            </w:r>
          </w:p>
        </w:tc>
      </w:tr>
      <w:tr w:rsidR="006A1CFC" w14:paraId="0E863622" w14:textId="77777777">
        <w:trPr>
          <w:jc w:val="center"/>
        </w:trPr>
        <w:tc>
          <w:tcPr>
            <w:tcW w:w="680" w:type="dxa"/>
            <w:shd w:val="clear" w:color="auto" w:fill="F4F6F8"/>
            <w:tcMar>
              <w:top w:w="50" w:type="dxa"/>
              <w:left w:w="100" w:type="dxa"/>
              <w:bottom w:w="50" w:type="dxa"/>
              <w:right w:w="100" w:type="dxa"/>
            </w:tcMar>
          </w:tcPr>
          <w:p w14:paraId="01AE98E3" w14:textId="77777777" w:rsidR="006A1CFC" w:rsidRDefault="00000000">
            <w:pPr>
              <w:spacing w:after="20" w:line="252" w:lineRule="auto"/>
            </w:pPr>
            <w:r>
              <w:rPr>
                <w:sz w:val="18"/>
              </w:rPr>
              <w:t>6</w:t>
            </w:r>
          </w:p>
        </w:tc>
        <w:tc>
          <w:tcPr>
            <w:tcW w:w="1134" w:type="dxa"/>
            <w:shd w:val="clear" w:color="auto" w:fill="F4F6F8"/>
            <w:tcMar>
              <w:top w:w="50" w:type="dxa"/>
              <w:left w:w="100" w:type="dxa"/>
              <w:bottom w:w="50" w:type="dxa"/>
              <w:right w:w="100" w:type="dxa"/>
            </w:tcMar>
          </w:tcPr>
          <w:p w14:paraId="222BEDEB" w14:textId="77777777" w:rsidR="006A1CFC" w:rsidRDefault="00000000">
            <w:pPr>
              <w:spacing w:after="20" w:line="252" w:lineRule="auto"/>
            </w:pPr>
            <w:r>
              <w:rPr>
                <w:sz w:val="18"/>
              </w:rPr>
              <w:t>2023 Q7</w:t>
            </w:r>
          </w:p>
        </w:tc>
        <w:tc>
          <w:tcPr>
            <w:tcW w:w="5896" w:type="dxa"/>
            <w:shd w:val="clear" w:color="auto" w:fill="F4F6F8"/>
            <w:tcMar>
              <w:top w:w="50" w:type="dxa"/>
              <w:left w:w="100" w:type="dxa"/>
              <w:bottom w:w="50" w:type="dxa"/>
              <w:right w:w="100" w:type="dxa"/>
            </w:tcMar>
          </w:tcPr>
          <w:p w14:paraId="0A5325B8" w14:textId="77777777" w:rsidR="006A1CFC" w:rsidRDefault="00000000">
            <w:pPr>
              <w:spacing w:after="20" w:line="252" w:lineRule="auto"/>
            </w:pPr>
            <w:r>
              <w:rPr>
                <w:sz w:val="18"/>
              </w:rPr>
              <w:t>Motives of extremism; how society can get rid of it by following Islam</w:t>
            </w:r>
          </w:p>
        </w:tc>
        <w:tc>
          <w:tcPr>
            <w:tcW w:w="1474" w:type="dxa"/>
            <w:shd w:val="clear" w:color="auto" w:fill="F4F6F8"/>
            <w:tcMar>
              <w:top w:w="50" w:type="dxa"/>
              <w:left w:w="100" w:type="dxa"/>
              <w:bottom w:w="50" w:type="dxa"/>
              <w:right w:w="100" w:type="dxa"/>
            </w:tcMar>
          </w:tcPr>
          <w:p w14:paraId="32DACA0D" w14:textId="77777777" w:rsidR="006A1CFC" w:rsidRDefault="00000000">
            <w:pPr>
              <w:spacing w:after="20" w:line="252" w:lineRule="auto"/>
            </w:pPr>
            <w:r>
              <w:rPr>
                <w:sz w:val="18"/>
              </w:rPr>
              <w:t>Answer 6</w:t>
            </w:r>
          </w:p>
        </w:tc>
      </w:tr>
      <w:tr w:rsidR="006A1CFC" w14:paraId="1FFF35DF" w14:textId="77777777">
        <w:trPr>
          <w:jc w:val="center"/>
        </w:trPr>
        <w:tc>
          <w:tcPr>
            <w:tcW w:w="680" w:type="dxa"/>
            <w:tcMar>
              <w:top w:w="50" w:type="dxa"/>
              <w:left w:w="100" w:type="dxa"/>
              <w:bottom w:w="50" w:type="dxa"/>
              <w:right w:w="100" w:type="dxa"/>
            </w:tcMar>
          </w:tcPr>
          <w:p w14:paraId="4DD76EEC" w14:textId="77777777" w:rsidR="006A1CFC" w:rsidRDefault="00000000">
            <w:pPr>
              <w:spacing w:after="20" w:line="252" w:lineRule="auto"/>
            </w:pPr>
            <w:r>
              <w:rPr>
                <w:sz w:val="18"/>
              </w:rPr>
              <w:t>7</w:t>
            </w:r>
          </w:p>
        </w:tc>
        <w:tc>
          <w:tcPr>
            <w:tcW w:w="1134" w:type="dxa"/>
            <w:tcMar>
              <w:top w:w="50" w:type="dxa"/>
              <w:left w:w="100" w:type="dxa"/>
              <w:bottom w:w="50" w:type="dxa"/>
              <w:right w:w="100" w:type="dxa"/>
            </w:tcMar>
          </w:tcPr>
          <w:p w14:paraId="5CC732E4" w14:textId="77777777" w:rsidR="006A1CFC" w:rsidRDefault="00000000">
            <w:pPr>
              <w:spacing w:after="20" w:line="252" w:lineRule="auto"/>
            </w:pPr>
            <w:r>
              <w:rPr>
                <w:sz w:val="18"/>
              </w:rPr>
              <w:t>2024 Q7</w:t>
            </w:r>
          </w:p>
        </w:tc>
        <w:tc>
          <w:tcPr>
            <w:tcW w:w="5896" w:type="dxa"/>
            <w:tcMar>
              <w:top w:w="50" w:type="dxa"/>
              <w:left w:w="100" w:type="dxa"/>
              <w:bottom w:w="50" w:type="dxa"/>
              <w:right w:w="100" w:type="dxa"/>
            </w:tcMar>
          </w:tcPr>
          <w:p w14:paraId="60F848E4" w14:textId="77777777" w:rsidR="006A1CFC" w:rsidRDefault="00000000">
            <w:pPr>
              <w:spacing w:after="20" w:line="252" w:lineRule="auto"/>
            </w:pPr>
            <w:r>
              <w:rPr>
                <w:sz w:val="18"/>
              </w:rPr>
              <w:t>Eliminating religious and political extremism through the Prophet's ﷺ teachings</w:t>
            </w:r>
          </w:p>
        </w:tc>
        <w:tc>
          <w:tcPr>
            <w:tcW w:w="1474" w:type="dxa"/>
            <w:tcMar>
              <w:top w:w="50" w:type="dxa"/>
              <w:left w:w="100" w:type="dxa"/>
              <w:bottom w:w="50" w:type="dxa"/>
              <w:right w:w="100" w:type="dxa"/>
            </w:tcMar>
          </w:tcPr>
          <w:p w14:paraId="30113A88" w14:textId="77777777" w:rsidR="006A1CFC" w:rsidRDefault="00000000">
            <w:pPr>
              <w:spacing w:after="20" w:line="252" w:lineRule="auto"/>
            </w:pPr>
            <w:r>
              <w:rPr>
                <w:sz w:val="18"/>
              </w:rPr>
              <w:t>Answer 7</w:t>
            </w:r>
          </w:p>
        </w:tc>
      </w:tr>
      <w:tr w:rsidR="006A1CFC" w14:paraId="3CA13185" w14:textId="77777777">
        <w:trPr>
          <w:jc w:val="center"/>
        </w:trPr>
        <w:tc>
          <w:tcPr>
            <w:tcW w:w="680" w:type="dxa"/>
            <w:shd w:val="clear" w:color="auto" w:fill="F4F6F8"/>
            <w:tcMar>
              <w:top w:w="50" w:type="dxa"/>
              <w:left w:w="100" w:type="dxa"/>
              <w:bottom w:w="50" w:type="dxa"/>
              <w:right w:w="100" w:type="dxa"/>
            </w:tcMar>
          </w:tcPr>
          <w:p w14:paraId="1CC263E9" w14:textId="77777777" w:rsidR="006A1CFC" w:rsidRDefault="00000000">
            <w:pPr>
              <w:spacing w:after="20" w:line="252" w:lineRule="auto"/>
            </w:pPr>
            <w:r>
              <w:rPr>
                <w:sz w:val="18"/>
              </w:rPr>
              <w:t>8</w:t>
            </w:r>
          </w:p>
        </w:tc>
        <w:tc>
          <w:tcPr>
            <w:tcW w:w="1134" w:type="dxa"/>
            <w:shd w:val="clear" w:color="auto" w:fill="F4F6F8"/>
            <w:tcMar>
              <w:top w:w="50" w:type="dxa"/>
              <w:left w:w="100" w:type="dxa"/>
              <w:bottom w:w="50" w:type="dxa"/>
              <w:right w:w="100" w:type="dxa"/>
            </w:tcMar>
          </w:tcPr>
          <w:p w14:paraId="687FA873" w14:textId="77777777" w:rsidR="006A1CFC" w:rsidRDefault="00000000">
            <w:pPr>
              <w:spacing w:after="20" w:line="252" w:lineRule="auto"/>
            </w:pPr>
            <w:r>
              <w:rPr>
                <w:sz w:val="18"/>
              </w:rPr>
              <w:t>2026 Q7</w:t>
            </w:r>
          </w:p>
        </w:tc>
        <w:tc>
          <w:tcPr>
            <w:tcW w:w="5896" w:type="dxa"/>
            <w:shd w:val="clear" w:color="auto" w:fill="F4F6F8"/>
            <w:tcMar>
              <w:top w:w="50" w:type="dxa"/>
              <w:left w:w="100" w:type="dxa"/>
              <w:bottom w:w="50" w:type="dxa"/>
              <w:right w:w="100" w:type="dxa"/>
            </w:tcMar>
          </w:tcPr>
          <w:p w14:paraId="046E3692" w14:textId="77777777" w:rsidR="006A1CFC" w:rsidRDefault="00000000">
            <w:pPr>
              <w:spacing w:after="20" w:line="252" w:lineRule="auto"/>
            </w:pPr>
            <w:r>
              <w:rPr>
                <w:sz w:val="18"/>
              </w:rPr>
              <w:t>Causes of sectarianism and polarisation in the Muslim world; solutions</w:t>
            </w:r>
          </w:p>
        </w:tc>
        <w:tc>
          <w:tcPr>
            <w:tcW w:w="1474" w:type="dxa"/>
            <w:shd w:val="clear" w:color="auto" w:fill="F4F6F8"/>
            <w:tcMar>
              <w:top w:w="50" w:type="dxa"/>
              <w:left w:w="100" w:type="dxa"/>
              <w:bottom w:w="50" w:type="dxa"/>
              <w:right w:w="100" w:type="dxa"/>
            </w:tcMar>
          </w:tcPr>
          <w:p w14:paraId="13303D02" w14:textId="77777777" w:rsidR="006A1CFC" w:rsidRDefault="00000000">
            <w:pPr>
              <w:spacing w:after="20" w:line="252" w:lineRule="auto"/>
            </w:pPr>
            <w:r>
              <w:rPr>
                <w:sz w:val="18"/>
              </w:rPr>
              <w:t>Answer 8</w:t>
            </w:r>
          </w:p>
        </w:tc>
      </w:tr>
    </w:tbl>
    <w:p w14:paraId="0EF59336" w14:textId="77777777" w:rsidR="006A1CFC" w:rsidRDefault="006A1CFC">
      <w:pPr>
        <w:spacing w:after="40"/>
      </w:pPr>
    </w:p>
    <w:p w14:paraId="7E1D3490" w14:textId="77777777" w:rsidR="006A1CFC" w:rsidRDefault="00000000">
      <w:r>
        <w:t xml:space="preserve">The three Pakistan-extremism questions (2017, 2018, 2023) are answered in </w:t>
      </w:r>
      <w:r>
        <w:rPr>
          <w:b/>
        </w:rPr>
        <w:t>three different shapes</w:t>
      </w:r>
      <w:r>
        <w:t>: reasons by category (2017), terrorism's phases and motives (2018), and society's institutions (2023).</w:t>
      </w:r>
    </w:p>
    <w:p w14:paraId="41767020" w14:textId="77777777" w:rsidR="006A1CFC" w:rsidRDefault="00000000">
      <w:pPr>
        <w:pStyle w:val="Heading2"/>
      </w:pPr>
      <w:bookmarkStart w:id="2" w:name="_Toc241582349"/>
      <w:r>
        <w:t>How every answer is built</w:t>
      </w:r>
      <w:bookmarkEnd w:id="2"/>
    </w:p>
    <w:p w14:paraId="77B8402E" w14:textId="77777777" w:rsidR="006A1CFC" w:rsidRDefault="00000000">
      <w:pPr>
        <w:tabs>
          <w:tab w:val="left" w:pos="454"/>
        </w:tabs>
        <w:spacing w:after="80"/>
        <w:ind w:left="454" w:hanging="454"/>
      </w:pPr>
      <w:r>
        <w:rPr>
          <w:b/>
          <w:color w:val="0B6E4F"/>
        </w:rPr>
        <w:t>1.</w:t>
      </w:r>
      <w:r>
        <w:rPr>
          <w:b/>
          <w:color w:val="0B6E4F"/>
        </w:rPr>
        <w:tab/>
      </w:r>
      <w:r>
        <w:rPr>
          <w:b/>
        </w:rPr>
        <w:t>The question</w:t>
      </w:r>
      <w:r>
        <w:t>, exactly as set.</w:t>
      </w:r>
    </w:p>
    <w:p w14:paraId="72832CA1" w14:textId="77777777" w:rsidR="006A1CFC" w:rsidRDefault="00000000">
      <w:pPr>
        <w:tabs>
          <w:tab w:val="left" w:pos="454"/>
        </w:tabs>
        <w:spacing w:after="80"/>
        <w:ind w:left="454" w:hanging="454"/>
      </w:pPr>
      <w:r>
        <w:rPr>
          <w:b/>
          <w:color w:val="0B6E4F"/>
        </w:rPr>
        <w:t>2.</w:t>
      </w:r>
      <w:r>
        <w:rPr>
          <w:b/>
          <w:color w:val="0B6E4F"/>
        </w:rPr>
        <w:tab/>
      </w:r>
      <w:r>
        <w:rPr>
          <w:b/>
        </w:rPr>
        <w:t>The answer map</w:t>
      </w:r>
      <w:r>
        <w:t xml:space="preserve"> — the centre states </w:t>
      </w:r>
      <w:r>
        <w:rPr>
          <w:b/>
        </w:rPr>
        <w:t>exactly what the question asks</w:t>
      </w:r>
      <w:r>
        <w:t>; every box is a heading, and every point is a complete idea.</w:t>
      </w:r>
    </w:p>
    <w:p w14:paraId="2D54095C" w14:textId="77777777" w:rsidR="006A1CFC" w:rsidRDefault="00000000">
      <w:pPr>
        <w:tabs>
          <w:tab w:val="left" w:pos="454"/>
        </w:tabs>
        <w:spacing w:after="80"/>
        <w:ind w:left="454" w:hanging="454"/>
      </w:pPr>
      <w:r>
        <w:rPr>
          <w:b/>
          <w:color w:val="0B6E4F"/>
        </w:rPr>
        <w:t>3.</w:t>
      </w:r>
      <w:r>
        <w:rPr>
          <w:b/>
          <w:color w:val="0B6E4F"/>
        </w:rPr>
        <w:tab/>
      </w:r>
      <w:r>
        <w:rPr>
          <w:b/>
        </w:rPr>
        <w:t>Decoding the question.</w:t>
      </w:r>
    </w:p>
    <w:p w14:paraId="0BF7E56B" w14:textId="77777777" w:rsidR="006A1CFC" w:rsidRDefault="00000000">
      <w:pPr>
        <w:tabs>
          <w:tab w:val="left" w:pos="454"/>
        </w:tabs>
        <w:spacing w:after="80"/>
        <w:ind w:left="454" w:hanging="454"/>
      </w:pPr>
      <w:r>
        <w:rPr>
          <w:b/>
          <w:color w:val="0B6E4F"/>
        </w:rPr>
        <w:t>4.</w:t>
      </w:r>
      <w:r>
        <w:rPr>
          <w:b/>
          <w:color w:val="0B6E4F"/>
        </w:rPr>
        <w:tab/>
      </w:r>
      <w:r>
        <w:rPr>
          <w:b/>
        </w:rPr>
        <w:t>The model answer</w:t>
      </w:r>
      <w:r>
        <w:t xml:space="preserve"> — headings from the question's words; evidence </w:t>
      </w:r>
      <w:r>
        <w:rPr>
          <w:b/>
        </w:rPr>
        <w:t>Quran → Hadith → Companions and jurists → data and law</w:t>
      </w:r>
      <w:r>
        <w:t>; figures; Pakistan; a conclusion with a verse or hadith.</w:t>
      </w:r>
    </w:p>
    <w:p w14:paraId="4028E8ED" w14:textId="77777777" w:rsidR="006A1CFC" w:rsidRDefault="00000000">
      <w:pPr>
        <w:tabs>
          <w:tab w:val="left" w:pos="454"/>
        </w:tabs>
        <w:spacing w:after="80"/>
        <w:ind w:left="454" w:hanging="454"/>
      </w:pPr>
      <w:r>
        <w:rPr>
          <w:b/>
          <w:color w:val="0B6E4F"/>
        </w:rPr>
        <w:t>5.</w:t>
      </w:r>
      <w:r>
        <w:rPr>
          <w:b/>
          <w:color w:val="0B6E4F"/>
        </w:rPr>
        <w:tab/>
      </w:r>
      <w:r>
        <w:rPr>
          <w:b/>
        </w:rPr>
        <w:t>Why this answer scores.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1A2BEA61"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7C7CA8A1" w14:textId="77777777" w:rsidR="006A1CFC" w:rsidRDefault="00000000">
            <w:pPr>
              <w:spacing w:after="60"/>
            </w:pPr>
            <w:r>
              <w:rPr>
                <w:rFonts w:ascii="Calibri" w:hAnsi="Calibri"/>
                <w:b/>
                <w:color w:val="9B2335"/>
                <w:spacing w:val="30"/>
                <w:sz w:val="17"/>
              </w:rPr>
              <w:t>TRAP  ·  NO SECT, NO NAMES</w:t>
            </w:r>
          </w:p>
          <w:p w14:paraId="555E3534" w14:textId="77777777" w:rsidR="006A1CFC" w:rsidRDefault="00000000">
            <w:pPr>
              <w:spacing w:after="60"/>
            </w:pPr>
            <w:r>
              <w:rPr>
                <w:sz w:val="20"/>
              </w:rPr>
              <w:t xml:space="preserve">Condemn </w:t>
            </w:r>
            <w:r>
              <w:rPr>
                <w:b/>
                <w:sz w:val="20"/>
              </w:rPr>
              <w:t>acts and ideas</w:t>
            </w:r>
            <w:r>
              <w:rPr>
                <w:sz w:val="20"/>
              </w:rPr>
              <w:t xml:space="preserve"> — takfir, suicide attacks, rebellion, hate speech — never a school of thought. Quote Paigham-e-Pakistan as the common Pakistani position.</w:t>
            </w:r>
          </w:p>
        </w:tc>
      </w:tr>
    </w:tbl>
    <w:p w14:paraId="21CB4097" w14:textId="77777777" w:rsidR="006A1CFC" w:rsidRDefault="006A1CFC">
      <w:pPr>
        <w:spacing w:after="0"/>
      </w:pPr>
    </w:p>
    <w:p w14:paraId="0D79A0EC" w14:textId="77777777" w:rsidR="006A1CFC" w:rsidRDefault="00000000">
      <w:pPr>
        <w:pStyle w:val="Heading1"/>
      </w:pPr>
      <w:bookmarkStart w:id="3" w:name="_Toc241582350"/>
      <w:r>
        <w:lastRenderedPageBreak/>
        <w:t>Answer 1 · Jihad and Fasad; Jihad in Today's International Scenario (CSS 2015)</w:t>
      </w:r>
      <w:bookmarkEnd w:id="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D932B52"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0E1F3CD4" w14:textId="77777777" w:rsidR="006A1CFC" w:rsidRDefault="00000000">
            <w:pPr>
              <w:spacing w:after="60"/>
            </w:pPr>
            <w:r>
              <w:rPr>
                <w:rFonts w:ascii="Calibri" w:hAnsi="Calibri"/>
                <w:b/>
                <w:color w:val="1B2A4A"/>
                <w:spacing w:val="30"/>
                <w:sz w:val="17"/>
              </w:rPr>
              <w:t>THE QUESTION  ·  CSS 2015 · Q3 · 16 marks</w:t>
            </w:r>
          </w:p>
          <w:p w14:paraId="5F6D423E" w14:textId="77777777" w:rsidR="006A1CFC" w:rsidRDefault="00000000">
            <w:pPr>
              <w:spacing w:after="60"/>
            </w:pPr>
            <w:r>
              <w:rPr>
                <w:b/>
                <w:sz w:val="20"/>
              </w:rPr>
              <w:t>What is the difference between Jihad and Fasaad (Hostility)? Discuss the possibilities of practical application of Quranic concept of Jihad in current international scenario.</w:t>
            </w:r>
          </w:p>
        </w:tc>
      </w:tr>
    </w:tbl>
    <w:p w14:paraId="11F1F116" w14:textId="77777777" w:rsidR="006A1CFC" w:rsidRDefault="006A1CFC">
      <w:pPr>
        <w:spacing w:after="0"/>
      </w:pPr>
    </w:p>
    <w:p w14:paraId="09BA9C0F" w14:textId="77777777" w:rsidR="006A1CFC" w:rsidRDefault="00000000">
      <w:pPr>
        <w:keepNext/>
        <w:spacing w:after="40"/>
        <w:jc w:val="center"/>
      </w:pPr>
      <w:r>
        <w:rPr>
          <w:noProof/>
        </w:rPr>
        <w:drawing>
          <wp:inline distT="0" distB="0" distL="0" distR="0" wp14:anchorId="7198681C" wp14:editId="7EDEEDB5">
            <wp:extent cx="5903999" cy="4784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qa_a1.png"/>
                    <pic:cNvPicPr/>
                  </pic:nvPicPr>
                  <pic:blipFill>
                    <a:blip r:embed="rId8"/>
                    <a:stretch>
                      <a:fillRect/>
                    </a:stretch>
                  </pic:blipFill>
                  <pic:spPr>
                    <a:xfrm>
                      <a:off x="0" y="0"/>
                      <a:ext cx="5903999" cy="4784448"/>
                    </a:xfrm>
                    <a:prstGeom prst="rect">
                      <a:avLst/>
                    </a:prstGeom>
                  </pic:spPr>
                </pic:pic>
              </a:graphicData>
            </a:graphic>
          </wp:inline>
        </w:drawing>
      </w:r>
    </w:p>
    <w:p w14:paraId="57018E5D" w14:textId="77777777" w:rsidR="006A1CFC" w:rsidRDefault="00000000">
      <w:pPr>
        <w:pStyle w:val="Caption"/>
      </w:pPr>
      <w:r>
        <w:rPr>
          <w:b/>
          <w:color w:val="0B6E4F"/>
        </w:rPr>
        <w:t xml:space="preserve">Figure 1  ·  </w:t>
      </w:r>
      <w:r>
        <w:t>The answer map: every branch is one numbered heading of the model answer below.</w:t>
      </w:r>
    </w:p>
    <w:p w14:paraId="71BF7859" w14:textId="77777777" w:rsidR="006A1CFC" w:rsidRDefault="00000000">
      <w:pPr>
        <w:pStyle w:val="Heading2"/>
      </w:pPr>
      <w:bookmarkStart w:id="4" w:name="_Toc241582351"/>
      <w:r>
        <w:t>Decoding the question</w:t>
      </w:r>
      <w:bookmarkEnd w:id="4"/>
    </w:p>
    <w:p w14:paraId="5978E41E" w14:textId="77777777" w:rsidR="006A1CFC" w:rsidRDefault="00000000">
      <w:pPr>
        <w:pStyle w:val="ListBullet"/>
      </w:pPr>
      <w:r>
        <w:rPr>
          <w:b/>
        </w:rPr>
        <w:t>Limb 1</w:t>
      </w:r>
      <w:r>
        <w:t xml:space="preserve"> — define </w:t>
      </w:r>
      <w:r>
        <w:rPr>
          <w:b/>
        </w:rPr>
        <w:t>Jihad</w:t>
      </w:r>
      <w:r>
        <w:t xml:space="preserve"> and </w:t>
      </w:r>
      <w:r>
        <w:rPr>
          <w:b/>
        </w:rPr>
        <w:t>Fasad</w:t>
      </w:r>
      <w:r>
        <w:t xml:space="preserve"> and show the </w:t>
      </w:r>
      <w:r>
        <w:rPr>
          <w:b/>
        </w:rPr>
        <w:t>difference</w:t>
      </w:r>
      <w:r>
        <w:t xml:space="preserve"> point by point.</w:t>
      </w:r>
    </w:p>
    <w:p w14:paraId="0DD4416C" w14:textId="77777777" w:rsidR="006A1CFC" w:rsidRDefault="00000000">
      <w:pPr>
        <w:pStyle w:val="ListBullet"/>
      </w:pPr>
      <w:r>
        <w:rPr>
          <w:b/>
        </w:rPr>
        <w:t>Limb 2</w:t>
      </w:r>
      <w:r>
        <w:t xml:space="preserve"> — 'possibilities of practical application … in current international scenario' — how the Quranic Jihad can be practised </w:t>
      </w:r>
      <w:r>
        <w:rPr>
          <w:b/>
        </w:rPr>
        <w:t>today</w:t>
      </w:r>
      <w:r>
        <w:t>, within international law, and what is excluded.</w:t>
      </w:r>
    </w:p>
    <w:p w14:paraId="22DE7CA4" w14:textId="77777777" w:rsidR="006A1CFC" w:rsidRDefault="00000000">
      <w:pPr>
        <w:pStyle w:val="ListBullet"/>
      </w:pPr>
      <w:r>
        <w:rPr>
          <w:b/>
        </w:rPr>
        <w:t>16 marks</w:t>
      </w:r>
      <w:r>
        <w:t xml:space="preserve"> — keep it tight.</w:t>
      </w:r>
    </w:p>
    <w:p w14:paraId="4C606017" w14:textId="77777777" w:rsidR="006A1CFC" w:rsidRDefault="00000000">
      <w:pPr>
        <w:pStyle w:val="Heading2"/>
      </w:pPr>
      <w:bookmarkStart w:id="5" w:name="_Toc241582352"/>
      <w:r>
        <w:lastRenderedPageBreak/>
        <w:t>The model answer</w:t>
      </w:r>
      <w:bookmarkEnd w:id="5"/>
    </w:p>
    <w:p w14:paraId="28533B42" w14:textId="77777777" w:rsidR="006A1CFC" w:rsidRDefault="00000000">
      <w:pPr>
        <w:pStyle w:val="Heading3"/>
      </w:pPr>
      <w:bookmarkStart w:id="6" w:name="_Toc241582353"/>
      <w:r>
        <w:t>(1) Introduction</w:t>
      </w:r>
      <w:bookmarkEnd w:id="6"/>
    </w:p>
    <w:p w14:paraId="1C1511D8" w14:textId="77777777" w:rsidR="006A1CFC" w:rsidRDefault="00000000">
      <w:r>
        <w:t xml:space="preserve">Few Islamic words are as misunderstood as </w:t>
      </w:r>
      <w:r>
        <w:rPr>
          <w:b/>
        </w:rPr>
        <w:t>Jihad</w:t>
      </w:r>
      <w:r>
        <w:t xml:space="preserve"> (</w:t>
      </w:r>
      <w:r>
        <w:rPr>
          <w:rFonts w:ascii="Amiri Inline" w:hAnsi="Amiri Inline"/>
          <w:color w:val="0B6E4F"/>
          <w:sz w:val="26"/>
          <w:szCs w:val="26"/>
          <w:rtl/>
        </w:rPr>
        <w:t>جِهَاد</w:t>
      </w:r>
      <w:r>
        <w:t xml:space="preserve">). Terrorists misuse it for murder; critics equate it with holy war. The Quran uses it for </w:t>
      </w:r>
      <w:r>
        <w:rPr>
          <w:b/>
        </w:rPr>
        <w:t>striving</w:t>
      </w:r>
      <w:r>
        <w:t xml:space="preserve"> in Allah's way in every field, and it clearly separates it from </w:t>
      </w:r>
      <w:r>
        <w:rPr>
          <w:b/>
        </w:rPr>
        <w:t>Fasad</w:t>
      </w:r>
      <w:r>
        <w:t xml:space="preserve"> (</w:t>
      </w:r>
      <w:r>
        <w:rPr>
          <w:rFonts w:ascii="Amiri Inline" w:hAnsi="Amiri Inline"/>
          <w:color w:val="0B6E4F"/>
          <w:sz w:val="26"/>
          <w:szCs w:val="26"/>
          <w:rtl/>
        </w:rPr>
        <w:t>فَسَاد</w:t>
      </w:r>
      <w:r>
        <w:t>) — corruption and mischief on earth.</w:t>
      </w:r>
    </w:p>
    <w:p w14:paraId="6F5A4E27" w14:textId="77777777" w:rsidR="006A1CFC" w:rsidRDefault="00000000">
      <w:pPr>
        <w:pStyle w:val="Heading3"/>
      </w:pPr>
      <w:bookmarkStart w:id="7" w:name="_Toc241582354"/>
      <w:r>
        <w:t>(2) The meaning of Jihad</w:t>
      </w:r>
      <w:bookmarkEnd w:id="7"/>
    </w:p>
    <w:p w14:paraId="76752154" w14:textId="77777777" w:rsidR="006A1CFC" w:rsidRDefault="00000000">
      <w:r>
        <w:t xml:space="preserve">From </w:t>
      </w:r>
      <w:r>
        <w:rPr>
          <w:b/>
        </w:rPr>
        <w:t>juhd</w:t>
      </w:r>
      <w:r>
        <w:t xml:space="preserve"> — effort — Jihad is striving to make the word of Allah supreme and to establish justice: against the self, with knowledge and word, with wealth, and — under the state and its conditions — with arms.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F47BB2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68C9AC4" w14:textId="77777777" w:rsidR="006A1CFC" w:rsidRDefault="00000000">
            <w:pPr>
              <w:spacing w:after="40"/>
            </w:pPr>
            <w:r>
              <w:rPr>
                <w:rFonts w:ascii="Calibri" w:hAnsi="Calibri"/>
                <w:b/>
                <w:color w:val="9A6B12"/>
                <w:spacing w:val="30"/>
                <w:sz w:val="15"/>
              </w:rPr>
              <w:t>✦  HADITH</w:t>
            </w:r>
          </w:p>
          <w:p w14:paraId="5B19FF6F" w14:textId="77777777" w:rsidR="006A1CFC" w:rsidRDefault="00000000">
            <w:pPr>
              <w:bidi/>
              <w:spacing w:after="60" w:line="264" w:lineRule="auto"/>
              <w:jc w:val="center"/>
            </w:pPr>
            <w:r>
              <w:rPr>
                <w:rFonts w:ascii="Amiri" w:hAnsi="Amiri" w:cs="Amiri"/>
                <w:color w:val="3D2B05"/>
                <w:sz w:val="30"/>
                <w:szCs w:val="30"/>
                <w:rtl/>
              </w:rPr>
              <w:t>مَنْ قَاتَلَ لِتَكُونَ كَلِمَةُ اللَّهِ هِيَ الْعُلْيَا فَهُوَ فِي سَبِيلِ اللَّهِ</w:t>
            </w:r>
          </w:p>
          <w:p w14:paraId="0F6921F0" w14:textId="77777777" w:rsidR="006A1CFC" w:rsidRDefault="00000000">
            <w:pPr>
              <w:spacing w:after="40"/>
            </w:pPr>
            <w:r>
              <w:rPr>
                <w:i/>
                <w:sz w:val="20"/>
              </w:rPr>
              <w:t>“Whoever fights so that the word of Allah is supreme is in the way of Allah.”</w:t>
            </w:r>
            <w:r>
              <w:rPr>
                <w:b/>
                <w:color w:val="9A6B12"/>
                <w:sz w:val="18"/>
              </w:rPr>
              <w:t xml:space="preserve">  (Al-Bukhari and Muslim)</w:t>
            </w:r>
          </w:p>
        </w:tc>
      </w:tr>
    </w:tbl>
    <w:p w14:paraId="0DE354CF"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3671B00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393EEC" w14:textId="77777777" w:rsidR="006A1CFC" w:rsidRDefault="00000000">
            <w:pPr>
              <w:spacing w:after="40"/>
            </w:pPr>
            <w:r>
              <w:rPr>
                <w:rFonts w:ascii="Calibri" w:hAnsi="Calibri"/>
                <w:b/>
                <w:color w:val="0B6E4F"/>
                <w:spacing w:val="30"/>
                <w:sz w:val="15"/>
              </w:rPr>
              <w:t>✦  QURAN</w:t>
            </w:r>
          </w:p>
          <w:p w14:paraId="602FC6A3" w14:textId="77777777" w:rsidR="006A1CFC" w:rsidRDefault="00000000">
            <w:pPr>
              <w:bidi/>
              <w:spacing w:after="60" w:line="264" w:lineRule="auto"/>
              <w:jc w:val="center"/>
            </w:pPr>
            <w:r>
              <w:rPr>
                <w:rFonts w:ascii="Amiri Quran" w:hAnsi="Amiri Quran" w:cs="Amiri Quran"/>
                <w:color w:val="0A3D2A"/>
                <w:sz w:val="33"/>
                <w:szCs w:val="33"/>
                <w:rtl/>
              </w:rPr>
              <w:t>﴿فَلَا تُطِعِ ٱلۡكَٰفِرِينَ وَجَٰهِدۡهُم بِهِۦ جِهَادٗا كَبِيرٗا﴾</w:t>
            </w:r>
          </w:p>
          <w:p w14:paraId="23E4526E" w14:textId="77777777" w:rsidR="006A1CFC" w:rsidRDefault="00000000">
            <w:pPr>
              <w:spacing w:after="40"/>
            </w:pPr>
            <w:r>
              <w:rPr>
                <w:i/>
                <w:sz w:val="20"/>
              </w:rPr>
              <w:t>“So do not obey the disbelievers, and strive against them with the Qur'an a great striving.”</w:t>
            </w:r>
            <w:r>
              <w:rPr>
                <w:b/>
                <w:color w:val="0B6E4F"/>
                <w:sz w:val="18"/>
              </w:rPr>
              <w:t xml:space="preserve">  (Al-Furqan, Quran)</w:t>
            </w:r>
          </w:p>
          <w:p w14:paraId="093AF911" w14:textId="77777777" w:rsidR="006A1CFC" w:rsidRDefault="00000000">
            <w:pPr>
              <w:spacing w:after="0"/>
            </w:pPr>
            <w:r>
              <w:rPr>
                <w:b/>
                <w:color w:val="0B6E4F"/>
              </w:rPr>
              <w:t xml:space="preserve">➜  </w:t>
            </w:r>
            <w:r>
              <w:rPr>
                <w:sz w:val="19"/>
              </w:rPr>
              <w:t>'</w:t>
            </w:r>
            <w:r>
              <w:rPr>
                <w:b/>
                <w:sz w:val="19"/>
              </w:rPr>
              <w:t>Strive against them with it (the Quran) a great striving</w:t>
            </w:r>
            <w:r>
              <w:rPr>
                <w:sz w:val="19"/>
              </w:rPr>
              <w:t>' — a Makkan command, before any fighting was allowed.</w:t>
            </w:r>
          </w:p>
        </w:tc>
      </w:tr>
    </w:tbl>
    <w:p w14:paraId="427A045C"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F71D2F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0609C6" w14:textId="77777777" w:rsidR="006A1CFC" w:rsidRDefault="00000000">
            <w:pPr>
              <w:spacing w:after="40"/>
            </w:pPr>
            <w:r>
              <w:rPr>
                <w:rFonts w:ascii="Calibri" w:hAnsi="Calibri"/>
                <w:b/>
                <w:color w:val="0B6E4F"/>
                <w:spacing w:val="30"/>
                <w:sz w:val="15"/>
              </w:rPr>
              <w:t>✦  QURAN</w:t>
            </w:r>
          </w:p>
          <w:p w14:paraId="28B1CE4B" w14:textId="77777777" w:rsidR="006A1CFC" w:rsidRDefault="00000000">
            <w:pPr>
              <w:bidi/>
              <w:spacing w:after="60" w:line="264" w:lineRule="auto"/>
              <w:jc w:val="center"/>
            </w:pPr>
            <w:r>
              <w:rPr>
                <w:rFonts w:ascii="Amiri Quran" w:hAnsi="Amiri Quran" w:cs="Amiri Quran"/>
                <w:color w:val="0A3D2A"/>
                <w:sz w:val="33"/>
                <w:szCs w:val="33"/>
                <w:rtl/>
              </w:rPr>
              <w:t>﴿وَجَٰهِدُواْ فِي ٱللَّهِ حَقَّ جِهَادِهِۦۚ …﴾</w:t>
            </w:r>
          </w:p>
          <w:p w14:paraId="4843D329" w14:textId="77777777" w:rsidR="006A1CFC" w:rsidRDefault="00000000">
            <w:pPr>
              <w:spacing w:after="40"/>
            </w:pPr>
            <w:r>
              <w:rPr>
                <w:i/>
                <w:sz w:val="20"/>
              </w:rPr>
              <w:t>“And strive for Allah with the striving due to Him.”</w:t>
            </w:r>
            <w:r>
              <w:rPr>
                <w:b/>
                <w:color w:val="0B6E4F"/>
                <w:sz w:val="18"/>
              </w:rPr>
              <w:t xml:space="preserve">  (Al-Hajj, Quran)</w:t>
            </w:r>
          </w:p>
          <w:p w14:paraId="6D08A369" w14:textId="77777777" w:rsidR="006A1CFC" w:rsidRDefault="00000000">
            <w:pPr>
              <w:spacing w:after="0"/>
            </w:pPr>
            <w:r>
              <w:rPr>
                <w:b/>
                <w:color w:val="0B6E4F"/>
              </w:rPr>
              <w:t xml:space="preserve">➜  </w:t>
            </w:r>
            <w:r>
              <w:rPr>
                <w:sz w:val="19"/>
              </w:rPr>
              <w:t xml:space="preserve">Jihad is first a </w:t>
            </w:r>
            <w:r>
              <w:rPr>
                <w:b/>
                <w:sz w:val="19"/>
              </w:rPr>
              <w:t>striving</w:t>
            </w:r>
            <w:r>
              <w:rPr>
                <w:sz w:val="19"/>
              </w:rPr>
              <w:t>, in every field.</w:t>
            </w:r>
          </w:p>
        </w:tc>
      </w:tr>
    </w:tbl>
    <w:p w14:paraId="4CB7A6F2" w14:textId="77777777" w:rsidR="006A1CFC" w:rsidRDefault="006A1CFC">
      <w:pPr>
        <w:spacing w:after="0"/>
      </w:pPr>
    </w:p>
    <w:p w14:paraId="3C8C81EF" w14:textId="77777777" w:rsidR="006A1CFC" w:rsidRDefault="00000000">
      <w:r>
        <w:rPr>
          <w:b/>
        </w:rPr>
        <w:t>The levels of Jihad</w:t>
      </w:r>
      <w:r>
        <w:t xml:space="preserve"> (Ibn al-Qayyim, </w:t>
      </w:r>
      <w:r>
        <w:rPr>
          <w:i/>
        </w:rPr>
        <w:t>Zad al-Ma'ad</w:t>
      </w:r>
      <w:r>
        <w:t xml:space="preserve">): against the </w:t>
      </w:r>
      <w:r>
        <w:rPr>
          <w:b/>
        </w:rPr>
        <w:t>self</w:t>
      </w:r>
      <w:r>
        <w:t xml:space="preserve">, against </w:t>
      </w:r>
      <w:r>
        <w:rPr>
          <w:b/>
        </w:rPr>
        <w:t>Shaytan</w:t>
      </w:r>
      <w:r>
        <w:t xml:space="preserve">, against </w:t>
      </w:r>
      <w:r>
        <w:rPr>
          <w:b/>
        </w:rPr>
        <w:t>disbelievers and hypocrites</w:t>
      </w:r>
      <w:r>
        <w:t xml:space="preserve"> (by argument, wealth and — under the state — arms), and against </w:t>
      </w:r>
      <w:r>
        <w:rPr>
          <w:b/>
        </w:rPr>
        <w:t>oppression and wrongdoing</w:t>
      </w:r>
      <w:r>
        <w:t>. Armed struggle is only one level, and the last.</w:t>
      </w:r>
    </w:p>
    <w:p w14:paraId="75617680" w14:textId="77777777" w:rsidR="006A1CFC" w:rsidRDefault="00000000">
      <w:pPr>
        <w:pStyle w:val="Heading3"/>
      </w:pPr>
      <w:bookmarkStart w:id="8" w:name="_Toc241582355"/>
      <w:r>
        <w:t>(3) The meaning of Fasad</w:t>
      </w:r>
      <w:bookmarkEnd w:id="8"/>
    </w:p>
    <w:p w14:paraId="370C140C" w14:textId="77777777" w:rsidR="006A1CFC" w:rsidRDefault="00000000">
      <w:r>
        <w:rPr>
          <w:b/>
        </w:rPr>
        <w:t>Fasad</w:t>
      </w:r>
      <w:r>
        <w:t xml:space="preserve"> is spoiling what Allah made sound — life, property, peace and society.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0F65BD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69DA76" w14:textId="77777777" w:rsidR="006A1CFC" w:rsidRDefault="00000000">
            <w:pPr>
              <w:spacing w:after="40"/>
            </w:pPr>
            <w:r>
              <w:rPr>
                <w:rFonts w:ascii="Calibri" w:hAnsi="Calibri"/>
                <w:b/>
                <w:color w:val="0B6E4F"/>
                <w:spacing w:val="30"/>
                <w:sz w:val="15"/>
              </w:rPr>
              <w:lastRenderedPageBreak/>
              <w:t>✦  QURAN</w:t>
            </w:r>
          </w:p>
          <w:p w14:paraId="28EED35C" w14:textId="77777777" w:rsidR="006A1CFC" w:rsidRDefault="00000000">
            <w:pPr>
              <w:bidi/>
              <w:spacing w:after="60" w:line="264" w:lineRule="auto"/>
              <w:jc w:val="center"/>
            </w:pPr>
            <w:r>
              <w:rPr>
                <w:rFonts w:ascii="Amiri Quran" w:hAnsi="Amiri Quran" w:cs="Amiri Quran"/>
                <w:color w:val="0A3D2A"/>
                <w:sz w:val="33"/>
                <w:szCs w:val="33"/>
                <w:rtl/>
              </w:rPr>
              <w:t>﴿وَإِذَا قِيلَ لَهُمۡ لَا تُفۡسِدُواْ فِي ٱلۡأَرۡضِ قَالُوٓاْ إِنَّمَا نَحۡنُ مُصۡلِحُونَ ۝ أَلَآ إِنَّهُمۡ هُمُ ٱلۡمُفۡسِدُونَ وَلَٰكِن لَّا يَشۡعُرُونَ﴾</w:t>
            </w:r>
          </w:p>
          <w:p w14:paraId="6D2F38E0" w14:textId="77777777" w:rsidR="006A1CFC" w:rsidRDefault="00000000">
            <w:pPr>
              <w:spacing w:after="40"/>
            </w:pPr>
            <w:r>
              <w:rPr>
                <w:i/>
                <w:sz w:val="20"/>
              </w:rPr>
              <w:t>“And when it is said to them, "Do not cause corruption on the earth," they say, "We are but reformers. Unquestionably, it is they who are the corrupters, but they perceive [it] not.”</w:t>
            </w:r>
            <w:r>
              <w:rPr>
                <w:b/>
                <w:color w:val="0B6E4F"/>
                <w:sz w:val="18"/>
              </w:rPr>
              <w:t xml:space="preserve">  (Al-Baqarah, Quran)</w:t>
            </w:r>
          </w:p>
          <w:p w14:paraId="47A5DC04" w14:textId="77777777" w:rsidR="006A1CFC" w:rsidRDefault="00000000">
            <w:pPr>
              <w:spacing w:after="0"/>
            </w:pPr>
            <w:r>
              <w:rPr>
                <w:b/>
                <w:color w:val="0B6E4F"/>
              </w:rPr>
              <w:t xml:space="preserve">➜  </w:t>
            </w:r>
            <w:r>
              <w:rPr>
                <w:sz w:val="19"/>
              </w:rPr>
              <w:t xml:space="preserve">When told 'do not spread corruption', they say 'we are only reformers'. </w:t>
            </w:r>
            <w:r>
              <w:rPr>
                <w:b/>
                <w:sz w:val="19"/>
              </w:rPr>
              <w:t>Indeed, it is they who are the corrupters.</w:t>
            </w:r>
          </w:p>
        </w:tc>
      </w:tr>
    </w:tbl>
    <w:p w14:paraId="462E57DE"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598BBF7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AEDB6C9" w14:textId="77777777" w:rsidR="006A1CFC" w:rsidRDefault="00000000">
            <w:pPr>
              <w:spacing w:after="40"/>
            </w:pPr>
            <w:r>
              <w:rPr>
                <w:rFonts w:ascii="Calibri" w:hAnsi="Calibri"/>
                <w:b/>
                <w:color w:val="0B6E4F"/>
                <w:spacing w:val="30"/>
                <w:sz w:val="15"/>
              </w:rPr>
              <w:t>✦  QURAN</w:t>
            </w:r>
          </w:p>
          <w:p w14:paraId="0C8A46BE" w14:textId="77777777" w:rsidR="006A1CFC" w:rsidRDefault="00000000">
            <w:pPr>
              <w:bidi/>
              <w:spacing w:after="60" w:line="264" w:lineRule="auto"/>
              <w:jc w:val="center"/>
            </w:pPr>
            <w:r>
              <w:rPr>
                <w:rFonts w:ascii="Amiri Quran" w:hAnsi="Amiri Quran" w:cs="Amiri Quran"/>
                <w:color w:val="0A3D2A"/>
                <w:sz w:val="33"/>
                <w:szCs w:val="33"/>
                <w:rtl/>
              </w:rPr>
              <w:t>﴿وَلَا تُفۡسِدُواْ فِي ٱلۡأَرۡضِ بَعۡدَ إِصۡلَٰحِهَا وَٱدۡعُوهُ خَوۡفٗا وَطَمَعًاۚ إِنَّ رَحۡمَتَ ٱللَّهِ قَرِيبٞ مِّنَ ٱلۡمُحۡسِنِينَ﴾</w:t>
            </w:r>
          </w:p>
          <w:p w14:paraId="2FC894F5" w14:textId="77777777" w:rsidR="006A1CFC" w:rsidRDefault="00000000">
            <w:pPr>
              <w:spacing w:after="40"/>
            </w:pPr>
            <w:r>
              <w:rPr>
                <w:i/>
                <w:sz w:val="20"/>
              </w:rPr>
              <w:t>“And cause not corruption upon the earth after its reformation. And invoke Him in fear and aspiration. Indeed, the mercy of Allah is near to the doers of good.”</w:t>
            </w:r>
            <w:r>
              <w:rPr>
                <w:b/>
                <w:color w:val="0B6E4F"/>
                <w:sz w:val="18"/>
              </w:rPr>
              <w:t xml:space="preserve">  (Al-A'raf, Quran)</w:t>
            </w:r>
          </w:p>
          <w:p w14:paraId="3D073BBE" w14:textId="77777777" w:rsidR="006A1CFC" w:rsidRDefault="00000000">
            <w:pPr>
              <w:spacing w:after="0"/>
            </w:pPr>
            <w:r>
              <w:rPr>
                <w:b/>
                <w:color w:val="0B6E4F"/>
              </w:rPr>
              <w:t xml:space="preserve">➜  </w:t>
            </w:r>
            <w:r>
              <w:rPr>
                <w:sz w:val="19"/>
              </w:rPr>
              <w:t>'</w:t>
            </w:r>
            <w:r>
              <w:rPr>
                <w:b/>
                <w:sz w:val="19"/>
              </w:rPr>
              <w:t>Do not cause corruption in the land after it has been set right.</w:t>
            </w:r>
            <w:r>
              <w:rPr>
                <w:sz w:val="19"/>
              </w:rPr>
              <w:t>'</w:t>
            </w:r>
          </w:p>
        </w:tc>
      </w:tr>
    </w:tbl>
    <w:p w14:paraId="613D1118"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69358D6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EC5AFE3" w14:textId="77777777" w:rsidR="006A1CFC" w:rsidRDefault="00000000">
            <w:pPr>
              <w:spacing w:after="40"/>
            </w:pPr>
            <w:r>
              <w:rPr>
                <w:rFonts w:ascii="Calibri" w:hAnsi="Calibri"/>
                <w:b/>
                <w:color w:val="0B6E4F"/>
                <w:spacing w:val="30"/>
                <w:sz w:val="15"/>
              </w:rPr>
              <w:t>✦  QURAN</w:t>
            </w:r>
          </w:p>
          <w:p w14:paraId="00F9A66F" w14:textId="77777777" w:rsidR="006A1CFC" w:rsidRDefault="00000000">
            <w:pPr>
              <w:bidi/>
              <w:spacing w:after="60" w:line="264" w:lineRule="auto"/>
              <w:jc w:val="center"/>
            </w:pPr>
            <w:r>
              <w:rPr>
                <w:rFonts w:ascii="Amiri Quran" w:hAnsi="Amiri Quran" w:cs="Amiri Quran"/>
                <w:color w:val="0A3D2A"/>
                <w:sz w:val="33"/>
                <w:szCs w:val="33"/>
                <w:rtl/>
              </w:rPr>
              <w:t>﴿إِنَّمَا جَزَـٰٓؤُاْ ٱلَّذِينَ يُحَارِبُونَ ٱللَّهَ وَرَسُولَهُۥ وَيَسۡعَوۡنَ فِي ٱلۡأَرۡضِ فَسَادًا …﴾</w:t>
            </w:r>
          </w:p>
          <w:p w14:paraId="04729352" w14:textId="77777777" w:rsidR="006A1CFC" w:rsidRDefault="00000000">
            <w:pPr>
              <w:spacing w:after="40"/>
            </w:pPr>
            <w:r>
              <w:rPr>
                <w:i/>
                <w:sz w:val="20"/>
              </w:rPr>
              <w:t>“The recompense of those who wage war against Allah and His Messenger and strive to spread corruption (fasad) in the land …”</w:t>
            </w:r>
            <w:r>
              <w:rPr>
                <w:b/>
                <w:color w:val="0B6E4F"/>
                <w:sz w:val="18"/>
              </w:rPr>
              <w:t xml:space="preserve">  (Al-Ma'idah, Quran)</w:t>
            </w:r>
          </w:p>
          <w:p w14:paraId="3A8A5D99" w14:textId="77777777" w:rsidR="006A1CFC" w:rsidRDefault="00000000">
            <w:pPr>
              <w:spacing w:after="0"/>
            </w:pPr>
            <w:r>
              <w:rPr>
                <w:b/>
                <w:color w:val="0B6E4F"/>
              </w:rPr>
              <w:t xml:space="preserve">➜  </w:t>
            </w:r>
            <w:r>
              <w:rPr>
                <w:sz w:val="19"/>
              </w:rPr>
              <w:t xml:space="preserve">The recompense of those who </w:t>
            </w:r>
            <w:r>
              <w:rPr>
                <w:b/>
                <w:sz w:val="19"/>
              </w:rPr>
              <w:t>wage war against Allah and His Messenger and spread fasad in the land</w:t>
            </w:r>
            <w:r>
              <w:rPr>
                <w:sz w:val="19"/>
              </w:rPr>
              <w:t xml:space="preserve"> …</w:t>
            </w:r>
          </w:p>
        </w:tc>
      </w:tr>
    </w:tbl>
    <w:p w14:paraId="467DE62E"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3AEC9DF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6F45D08" w14:textId="77777777" w:rsidR="006A1CFC" w:rsidRDefault="00000000">
            <w:pPr>
              <w:spacing w:after="40"/>
            </w:pPr>
            <w:r>
              <w:rPr>
                <w:rFonts w:ascii="Calibri" w:hAnsi="Calibri"/>
                <w:b/>
                <w:color w:val="0B6E4F"/>
                <w:spacing w:val="30"/>
                <w:sz w:val="15"/>
              </w:rPr>
              <w:t>✦  QURAN</w:t>
            </w:r>
          </w:p>
          <w:p w14:paraId="47A1F271" w14:textId="77777777" w:rsidR="006A1CFC" w:rsidRDefault="00000000">
            <w:pPr>
              <w:bidi/>
              <w:spacing w:after="60" w:line="264" w:lineRule="auto"/>
              <w:jc w:val="center"/>
            </w:pPr>
            <w:r>
              <w:rPr>
                <w:rFonts w:ascii="Amiri Quran" w:hAnsi="Amiri Quran" w:cs="Amiri Quran"/>
                <w:color w:val="0A3D2A"/>
                <w:sz w:val="33"/>
                <w:szCs w:val="33"/>
                <w:rtl/>
              </w:rPr>
              <w:t>﴿ظَهَرَ ٱلۡفَسَادُ فِي ٱلۡبَرِّ وَٱلۡبَحۡرِ بِمَا كَسَبَتۡ أَيۡدِي ٱلنَّاسِ لِيُذِيقَهُم بَعۡضَ ٱلَّذِي عَمِلُواْ لَعَلَّهُمۡ يَرۡجِعُونَ﴾</w:t>
            </w:r>
          </w:p>
          <w:p w14:paraId="2ADEC087" w14:textId="77777777" w:rsidR="006A1CFC" w:rsidRDefault="00000000">
            <w:pPr>
              <w:spacing w:after="40"/>
            </w:pPr>
            <w:r>
              <w:rPr>
                <w:i/>
                <w:sz w:val="20"/>
              </w:rPr>
              <w:t>“Corruption has appeared throughout the land and sea by [reason of] what the hands of people have earned so He may let them taste part of [the consequence of] what they have done that perhaps they will return [to righteousness].”</w:t>
            </w:r>
            <w:r>
              <w:rPr>
                <w:b/>
                <w:color w:val="0B6E4F"/>
                <w:sz w:val="18"/>
              </w:rPr>
              <w:t xml:space="preserve">  (Ar-Rum, Quran)</w:t>
            </w:r>
          </w:p>
          <w:p w14:paraId="3E8CCEF7" w14:textId="77777777" w:rsidR="006A1CFC" w:rsidRDefault="00000000">
            <w:pPr>
              <w:spacing w:after="0"/>
            </w:pPr>
            <w:r>
              <w:rPr>
                <w:b/>
                <w:color w:val="0B6E4F"/>
              </w:rPr>
              <w:t xml:space="preserve">➜  </w:t>
            </w:r>
            <w:r>
              <w:rPr>
                <w:sz w:val="19"/>
              </w:rPr>
              <w:t>'</w:t>
            </w:r>
            <w:r>
              <w:rPr>
                <w:b/>
                <w:sz w:val="19"/>
              </w:rPr>
              <w:t>Corruption has appeared on land and sea because of what the hands of people have earned.</w:t>
            </w:r>
            <w:r>
              <w:rPr>
                <w:sz w:val="19"/>
              </w:rPr>
              <w:t>'</w:t>
            </w:r>
          </w:p>
        </w:tc>
      </w:tr>
    </w:tbl>
    <w:p w14:paraId="2275DEF5" w14:textId="77777777" w:rsidR="006A1CFC" w:rsidRDefault="006A1CFC">
      <w:pPr>
        <w:spacing w:after="0"/>
      </w:pPr>
    </w:p>
    <w:p w14:paraId="1EF733FF" w14:textId="77777777" w:rsidR="006A1CFC" w:rsidRDefault="00000000">
      <w:r>
        <w:rPr>
          <w:b/>
        </w:rPr>
        <w:t>Fasad in today's world:</w:t>
      </w:r>
      <w:r>
        <w:t xml:space="preserve"> terrorism and suicide bombing; sectarian killing; corruption and theft of public wealth; drug and arms trafficking; hoarding and adulteration; environmental destruction.</w:t>
      </w:r>
    </w:p>
    <w:p w14:paraId="0C92930F" w14:textId="77777777" w:rsidR="006A1CFC" w:rsidRDefault="00000000">
      <w:pPr>
        <w:pStyle w:val="Heading3"/>
      </w:pPr>
      <w:bookmarkStart w:id="9" w:name="_Toc241582356"/>
      <w:r>
        <w:lastRenderedPageBreak/>
        <w:t>(4) The difference between Jihad and Fasad</w:t>
      </w:r>
      <w:bookmarkEnd w:id="9"/>
    </w:p>
    <w:p w14:paraId="6E205C9F" w14:textId="77777777" w:rsidR="006A1CFC" w:rsidRDefault="00000000">
      <w:pPr>
        <w:keepNext/>
        <w:spacing w:after="40"/>
        <w:jc w:val="center"/>
      </w:pPr>
      <w:r>
        <w:rPr>
          <w:noProof/>
        </w:rPr>
        <w:drawing>
          <wp:inline distT="0" distB="0" distL="0" distR="0" wp14:anchorId="49523C67" wp14:editId="72E41ACD">
            <wp:extent cx="5903999" cy="36548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jihad_vs_fasad.png"/>
                    <pic:cNvPicPr/>
                  </pic:nvPicPr>
                  <pic:blipFill>
                    <a:blip r:embed="rId9"/>
                    <a:stretch>
                      <a:fillRect/>
                    </a:stretch>
                  </pic:blipFill>
                  <pic:spPr>
                    <a:xfrm>
                      <a:off x="0" y="0"/>
                      <a:ext cx="5903999" cy="3654856"/>
                    </a:xfrm>
                    <a:prstGeom prst="rect">
                      <a:avLst/>
                    </a:prstGeom>
                  </pic:spPr>
                </pic:pic>
              </a:graphicData>
            </a:graphic>
          </wp:inline>
        </w:drawing>
      </w:r>
    </w:p>
    <w:p w14:paraId="6A8E261D" w14:textId="77777777" w:rsidR="006A1CFC" w:rsidRDefault="00000000">
      <w:pPr>
        <w:pStyle w:val="Caption"/>
      </w:pPr>
      <w:r>
        <w:rPr>
          <w:b/>
          <w:color w:val="0B6E4F"/>
        </w:rPr>
        <w:t xml:space="preserve">Figure 2  ·  </w:t>
      </w:r>
      <w:r>
        <w:t>Jihad and Fasad compared.</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815"/>
        <w:gridCol w:w="3515"/>
        <w:gridCol w:w="3742"/>
      </w:tblGrid>
      <w:tr w:rsidR="006A1CFC" w14:paraId="0DD0AA20" w14:textId="77777777">
        <w:trPr>
          <w:tblHeader/>
          <w:jc w:val="center"/>
        </w:trPr>
        <w:tc>
          <w:tcPr>
            <w:tcW w:w="1814" w:type="dxa"/>
            <w:shd w:val="clear" w:color="auto" w:fill="1B2A4A"/>
            <w:tcMar>
              <w:top w:w="60" w:type="dxa"/>
              <w:left w:w="100" w:type="dxa"/>
              <w:bottom w:w="60" w:type="dxa"/>
              <w:right w:w="100" w:type="dxa"/>
            </w:tcMar>
          </w:tcPr>
          <w:p w14:paraId="6A590504" w14:textId="77777777" w:rsidR="006A1CFC" w:rsidRDefault="00000000">
            <w:pPr>
              <w:spacing w:after="0"/>
            </w:pPr>
            <w:r>
              <w:rPr>
                <w:rFonts w:ascii="Calibri" w:hAnsi="Calibri"/>
                <w:b/>
                <w:color w:val="FFFFFF"/>
                <w:sz w:val="18"/>
              </w:rPr>
              <w:t>Point</w:t>
            </w:r>
          </w:p>
        </w:tc>
        <w:tc>
          <w:tcPr>
            <w:tcW w:w="3515" w:type="dxa"/>
            <w:shd w:val="clear" w:color="auto" w:fill="1B2A4A"/>
            <w:tcMar>
              <w:top w:w="60" w:type="dxa"/>
              <w:left w:w="100" w:type="dxa"/>
              <w:bottom w:w="60" w:type="dxa"/>
              <w:right w:w="100" w:type="dxa"/>
            </w:tcMar>
          </w:tcPr>
          <w:p w14:paraId="74226C87" w14:textId="77777777" w:rsidR="006A1CFC" w:rsidRDefault="00000000">
            <w:pPr>
              <w:spacing w:after="0"/>
            </w:pPr>
            <w:r>
              <w:rPr>
                <w:rFonts w:ascii="Calibri" w:hAnsi="Calibri"/>
                <w:b/>
                <w:color w:val="FFFFFF"/>
                <w:sz w:val="18"/>
              </w:rPr>
              <w:t>Jihad</w:t>
            </w:r>
          </w:p>
        </w:tc>
        <w:tc>
          <w:tcPr>
            <w:tcW w:w="3742" w:type="dxa"/>
            <w:shd w:val="clear" w:color="auto" w:fill="1B2A4A"/>
            <w:tcMar>
              <w:top w:w="60" w:type="dxa"/>
              <w:left w:w="100" w:type="dxa"/>
              <w:bottom w:w="60" w:type="dxa"/>
              <w:right w:w="100" w:type="dxa"/>
            </w:tcMar>
          </w:tcPr>
          <w:p w14:paraId="67AA5D78" w14:textId="77777777" w:rsidR="006A1CFC" w:rsidRDefault="00000000">
            <w:pPr>
              <w:spacing w:after="0"/>
            </w:pPr>
            <w:r>
              <w:rPr>
                <w:rFonts w:ascii="Calibri" w:hAnsi="Calibri"/>
                <w:b/>
                <w:color w:val="FFFFFF"/>
                <w:sz w:val="18"/>
              </w:rPr>
              <w:t>Fasad</w:t>
            </w:r>
          </w:p>
        </w:tc>
      </w:tr>
      <w:tr w:rsidR="006A1CFC" w14:paraId="4EC78DE2" w14:textId="77777777">
        <w:trPr>
          <w:jc w:val="center"/>
        </w:trPr>
        <w:tc>
          <w:tcPr>
            <w:tcW w:w="1814" w:type="dxa"/>
            <w:tcMar>
              <w:top w:w="50" w:type="dxa"/>
              <w:left w:w="100" w:type="dxa"/>
              <w:bottom w:w="50" w:type="dxa"/>
              <w:right w:w="100" w:type="dxa"/>
            </w:tcMar>
          </w:tcPr>
          <w:p w14:paraId="191B45D3" w14:textId="77777777" w:rsidR="006A1CFC" w:rsidRDefault="00000000">
            <w:pPr>
              <w:spacing w:after="20" w:line="252" w:lineRule="auto"/>
            </w:pPr>
            <w:r>
              <w:rPr>
                <w:sz w:val="18"/>
              </w:rPr>
              <w:t>Authority</w:t>
            </w:r>
          </w:p>
        </w:tc>
        <w:tc>
          <w:tcPr>
            <w:tcW w:w="3515" w:type="dxa"/>
            <w:tcMar>
              <w:top w:w="50" w:type="dxa"/>
              <w:left w:w="100" w:type="dxa"/>
              <w:bottom w:w="50" w:type="dxa"/>
              <w:right w:w="100" w:type="dxa"/>
            </w:tcMar>
          </w:tcPr>
          <w:p w14:paraId="46526BF8" w14:textId="77777777" w:rsidR="006A1CFC" w:rsidRDefault="00000000">
            <w:pPr>
              <w:spacing w:after="20" w:line="252" w:lineRule="auto"/>
            </w:pPr>
            <w:r>
              <w:rPr>
                <w:sz w:val="18"/>
              </w:rPr>
              <w:t>The state</w:t>
            </w:r>
          </w:p>
        </w:tc>
        <w:tc>
          <w:tcPr>
            <w:tcW w:w="3742" w:type="dxa"/>
            <w:tcMar>
              <w:top w:w="50" w:type="dxa"/>
              <w:left w:w="100" w:type="dxa"/>
              <w:bottom w:w="50" w:type="dxa"/>
              <w:right w:w="100" w:type="dxa"/>
            </w:tcMar>
          </w:tcPr>
          <w:p w14:paraId="6304EB66" w14:textId="77777777" w:rsidR="006A1CFC" w:rsidRDefault="00000000">
            <w:pPr>
              <w:spacing w:after="20" w:line="252" w:lineRule="auto"/>
            </w:pPr>
            <w:r>
              <w:rPr>
                <w:sz w:val="18"/>
              </w:rPr>
              <w:t>Self-appointed groups</w:t>
            </w:r>
          </w:p>
        </w:tc>
      </w:tr>
      <w:tr w:rsidR="006A1CFC" w14:paraId="021F18B3" w14:textId="77777777">
        <w:trPr>
          <w:jc w:val="center"/>
        </w:trPr>
        <w:tc>
          <w:tcPr>
            <w:tcW w:w="1814" w:type="dxa"/>
            <w:shd w:val="clear" w:color="auto" w:fill="F4F6F8"/>
            <w:tcMar>
              <w:top w:w="50" w:type="dxa"/>
              <w:left w:w="100" w:type="dxa"/>
              <w:bottom w:w="50" w:type="dxa"/>
              <w:right w:w="100" w:type="dxa"/>
            </w:tcMar>
          </w:tcPr>
          <w:p w14:paraId="589AEB2C" w14:textId="77777777" w:rsidR="006A1CFC" w:rsidRDefault="00000000">
            <w:pPr>
              <w:spacing w:after="20" w:line="252" w:lineRule="auto"/>
            </w:pPr>
            <w:r>
              <w:rPr>
                <w:sz w:val="18"/>
              </w:rPr>
              <w:t>Aim</w:t>
            </w:r>
          </w:p>
        </w:tc>
        <w:tc>
          <w:tcPr>
            <w:tcW w:w="3515" w:type="dxa"/>
            <w:shd w:val="clear" w:color="auto" w:fill="F4F6F8"/>
            <w:tcMar>
              <w:top w:w="50" w:type="dxa"/>
              <w:left w:w="100" w:type="dxa"/>
              <w:bottom w:w="50" w:type="dxa"/>
              <w:right w:w="100" w:type="dxa"/>
            </w:tcMar>
          </w:tcPr>
          <w:p w14:paraId="4A3CC92E" w14:textId="77777777" w:rsidR="006A1CFC" w:rsidRDefault="00000000">
            <w:pPr>
              <w:spacing w:after="20" w:line="252" w:lineRule="auto"/>
            </w:pPr>
            <w:r>
              <w:rPr>
                <w:sz w:val="18"/>
              </w:rPr>
              <w:t>Defence, justice, peace</w:t>
            </w:r>
          </w:p>
        </w:tc>
        <w:tc>
          <w:tcPr>
            <w:tcW w:w="3742" w:type="dxa"/>
            <w:shd w:val="clear" w:color="auto" w:fill="F4F6F8"/>
            <w:tcMar>
              <w:top w:w="50" w:type="dxa"/>
              <w:left w:w="100" w:type="dxa"/>
              <w:bottom w:w="50" w:type="dxa"/>
              <w:right w:w="100" w:type="dxa"/>
            </w:tcMar>
          </w:tcPr>
          <w:p w14:paraId="18FECD85" w14:textId="77777777" w:rsidR="006A1CFC" w:rsidRDefault="00000000">
            <w:pPr>
              <w:spacing w:after="20" w:line="252" w:lineRule="auto"/>
            </w:pPr>
            <w:r>
              <w:rPr>
                <w:sz w:val="18"/>
              </w:rPr>
              <w:t>Fear, chaos, power</w:t>
            </w:r>
          </w:p>
        </w:tc>
      </w:tr>
      <w:tr w:rsidR="006A1CFC" w14:paraId="703BC564" w14:textId="77777777">
        <w:trPr>
          <w:jc w:val="center"/>
        </w:trPr>
        <w:tc>
          <w:tcPr>
            <w:tcW w:w="1814" w:type="dxa"/>
            <w:tcMar>
              <w:top w:w="50" w:type="dxa"/>
              <w:left w:w="100" w:type="dxa"/>
              <w:bottom w:w="50" w:type="dxa"/>
              <w:right w:w="100" w:type="dxa"/>
            </w:tcMar>
          </w:tcPr>
          <w:p w14:paraId="7E033309" w14:textId="77777777" w:rsidR="006A1CFC" w:rsidRDefault="00000000">
            <w:pPr>
              <w:spacing w:after="20" w:line="252" w:lineRule="auto"/>
            </w:pPr>
            <w:r>
              <w:rPr>
                <w:sz w:val="18"/>
              </w:rPr>
              <w:t>Targets</w:t>
            </w:r>
          </w:p>
        </w:tc>
        <w:tc>
          <w:tcPr>
            <w:tcW w:w="3515" w:type="dxa"/>
            <w:tcMar>
              <w:top w:w="50" w:type="dxa"/>
              <w:left w:w="100" w:type="dxa"/>
              <w:bottom w:w="50" w:type="dxa"/>
              <w:right w:w="100" w:type="dxa"/>
            </w:tcMar>
          </w:tcPr>
          <w:p w14:paraId="5BC9E053" w14:textId="77777777" w:rsidR="006A1CFC" w:rsidRDefault="00000000">
            <w:pPr>
              <w:spacing w:after="20" w:line="252" w:lineRule="auto"/>
            </w:pPr>
            <w:r>
              <w:rPr>
                <w:sz w:val="18"/>
              </w:rPr>
              <w:t>Combatants only</w:t>
            </w:r>
          </w:p>
        </w:tc>
        <w:tc>
          <w:tcPr>
            <w:tcW w:w="3742" w:type="dxa"/>
            <w:tcMar>
              <w:top w:w="50" w:type="dxa"/>
              <w:left w:w="100" w:type="dxa"/>
              <w:bottom w:w="50" w:type="dxa"/>
              <w:right w:w="100" w:type="dxa"/>
            </w:tcMar>
          </w:tcPr>
          <w:p w14:paraId="6AAFAAE3" w14:textId="77777777" w:rsidR="006A1CFC" w:rsidRDefault="00000000">
            <w:pPr>
              <w:spacing w:after="20" w:line="252" w:lineRule="auto"/>
            </w:pPr>
            <w:r>
              <w:rPr>
                <w:sz w:val="18"/>
              </w:rPr>
              <w:t>Civilians, mosques, schools</w:t>
            </w:r>
          </w:p>
        </w:tc>
      </w:tr>
      <w:tr w:rsidR="006A1CFC" w14:paraId="7E8869EB" w14:textId="77777777">
        <w:trPr>
          <w:jc w:val="center"/>
        </w:trPr>
        <w:tc>
          <w:tcPr>
            <w:tcW w:w="1814" w:type="dxa"/>
            <w:shd w:val="clear" w:color="auto" w:fill="F4F6F8"/>
            <w:tcMar>
              <w:top w:w="50" w:type="dxa"/>
              <w:left w:w="100" w:type="dxa"/>
              <w:bottom w:w="50" w:type="dxa"/>
              <w:right w:w="100" w:type="dxa"/>
            </w:tcMar>
          </w:tcPr>
          <w:p w14:paraId="401081FE" w14:textId="77777777" w:rsidR="006A1CFC" w:rsidRDefault="00000000">
            <w:pPr>
              <w:spacing w:after="20" w:line="252" w:lineRule="auto"/>
            </w:pPr>
            <w:r>
              <w:rPr>
                <w:sz w:val="18"/>
              </w:rPr>
              <w:t>Means</w:t>
            </w:r>
          </w:p>
        </w:tc>
        <w:tc>
          <w:tcPr>
            <w:tcW w:w="3515" w:type="dxa"/>
            <w:shd w:val="clear" w:color="auto" w:fill="F4F6F8"/>
            <w:tcMar>
              <w:top w:w="50" w:type="dxa"/>
              <w:left w:w="100" w:type="dxa"/>
              <w:bottom w:w="50" w:type="dxa"/>
              <w:right w:w="100" w:type="dxa"/>
            </w:tcMar>
          </w:tcPr>
          <w:p w14:paraId="5457C011" w14:textId="77777777" w:rsidR="006A1CFC" w:rsidRDefault="00000000">
            <w:pPr>
              <w:spacing w:after="20" w:line="252" w:lineRule="auto"/>
            </w:pPr>
            <w:r>
              <w:rPr>
                <w:sz w:val="18"/>
              </w:rPr>
              <w:t>Lawful, proportionate</w:t>
            </w:r>
          </w:p>
        </w:tc>
        <w:tc>
          <w:tcPr>
            <w:tcW w:w="3742" w:type="dxa"/>
            <w:shd w:val="clear" w:color="auto" w:fill="F4F6F8"/>
            <w:tcMar>
              <w:top w:w="50" w:type="dxa"/>
              <w:left w:w="100" w:type="dxa"/>
              <w:bottom w:w="50" w:type="dxa"/>
              <w:right w:w="100" w:type="dxa"/>
            </w:tcMar>
          </w:tcPr>
          <w:p w14:paraId="4570415D" w14:textId="77777777" w:rsidR="006A1CFC" w:rsidRDefault="00000000">
            <w:pPr>
              <w:spacing w:after="20" w:line="252" w:lineRule="auto"/>
            </w:pPr>
            <w:r>
              <w:rPr>
                <w:sz w:val="18"/>
              </w:rPr>
              <w:t>Suicide bombs, beheading</w:t>
            </w:r>
          </w:p>
        </w:tc>
      </w:tr>
      <w:tr w:rsidR="006A1CFC" w14:paraId="169F7B90" w14:textId="77777777">
        <w:trPr>
          <w:jc w:val="center"/>
        </w:trPr>
        <w:tc>
          <w:tcPr>
            <w:tcW w:w="1814" w:type="dxa"/>
            <w:tcMar>
              <w:top w:w="50" w:type="dxa"/>
              <w:left w:w="100" w:type="dxa"/>
              <w:bottom w:w="50" w:type="dxa"/>
              <w:right w:w="100" w:type="dxa"/>
            </w:tcMar>
          </w:tcPr>
          <w:p w14:paraId="5254541B" w14:textId="77777777" w:rsidR="006A1CFC" w:rsidRDefault="00000000">
            <w:pPr>
              <w:spacing w:after="20" w:line="252" w:lineRule="auto"/>
            </w:pPr>
            <w:r>
              <w:rPr>
                <w:sz w:val="18"/>
              </w:rPr>
              <w:t>Treaties</w:t>
            </w:r>
          </w:p>
        </w:tc>
        <w:tc>
          <w:tcPr>
            <w:tcW w:w="3515" w:type="dxa"/>
            <w:tcMar>
              <w:top w:w="50" w:type="dxa"/>
              <w:left w:w="100" w:type="dxa"/>
              <w:bottom w:w="50" w:type="dxa"/>
              <w:right w:w="100" w:type="dxa"/>
            </w:tcMar>
          </w:tcPr>
          <w:p w14:paraId="082B73B1" w14:textId="77777777" w:rsidR="006A1CFC" w:rsidRDefault="00000000">
            <w:pPr>
              <w:spacing w:after="20" w:line="252" w:lineRule="auto"/>
            </w:pPr>
            <w:r>
              <w:rPr>
                <w:sz w:val="18"/>
              </w:rPr>
              <w:t>Honoured (Al-Anfal 58)</w:t>
            </w:r>
          </w:p>
        </w:tc>
        <w:tc>
          <w:tcPr>
            <w:tcW w:w="3742" w:type="dxa"/>
            <w:tcMar>
              <w:top w:w="50" w:type="dxa"/>
              <w:left w:w="100" w:type="dxa"/>
              <w:bottom w:w="50" w:type="dxa"/>
              <w:right w:w="100" w:type="dxa"/>
            </w:tcMar>
          </w:tcPr>
          <w:p w14:paraId="060205A7" w14:textId="77777777" w:rsidR="006A1CFC" w:rsidRDefault="00000000">
            <w:pPr>
              <w:spacing w:after="20" w:line="252" w:lineRule="auto"/>
            </w:pPr>
            <w:r>
              <w:rPr>
                <w:sz w:val="18"/>
              </w:rPr>
              <w:t>Broken</w:t>
            </w:r>
          </w:p>
        </w:tc>
      </w:tr>
      <w:tr w:rsidR="006A1CFC" w14:paraId="5604AE06" w14:textId="77777777">
        <w:trPr>
          <w:jc w:val="center"/>
        </w:trPr>
        <w:tc>
          <w:tcPr>
            <w:tcW w:w="1814" w:type="dxa"/>
            <w:shd w:val="clear" w:color="auto" w:fill="F4F6F8"/>
            <w:tcMar>
              <w:top w:w="50" w:type="dxa"/>
              <w:left w:w="100" w:type="dxa"/>
              <w:bottom w:w="50" w:type="dxa"/>
              <w:right w:w="100" w:type="dxa"/>
            </w:tcMar>
          </w:tcPr>
          <w:p w14:paraId="7F53F702" w14:textId="77777777" w:rsidR="006A1CFC" w:rsidRDefault="00000000">
            <w:pPr>
              <w:spacing w:after="20" w:line="252" w:lineRule="auto"/>
            </w:pPr>
            <w:r>
              <w:rPr>
                <w:sz w:val="18"/>
              </w:rPr>
              <w:t>Prisoners</w:t>
            </w:r>
          </w:p>
        </w:tc>
        <w:tc>
          <w:tcPr>
            <w:tcW w:w="3515" w:type="dxa"/>
            <w:shd w:val="clear" w:color="auto" w:fill="F4F6F8"/>
            <w:tcMar>
              <w:top w:w="50" w:type="dxa"/>
              <w:left w:w="100" w:type="dxa"/>
              <w:bottom w:w="50" w:type="dxa"/>
              <w:right w:w="100" w:type="dxa"/>
            </w:tcMar>
          </w:tcPr>
          <w:p w14:paraId="533814AA" w14:textId="77777777" w:rsidR="006A1CFC" w:rsidRDefault="00000000">
            <w:pPr>
              <w:spacing w:after="20" w:line="252" w:lineRule="auto"/>
            </w:pPr>
            <w:r>
              <w:rPr>
                <w:sz w:val="18"/>
              </w:rPr>
              <w:t>Fed; freed or ransomed (Muhammad 4)</w:t>
            </w:r>
          </w:p>
        </w:tc>
        <w:tc>
          <w:tcPr>
            <w:tcW w:w="3742" w:type="dxa"/>
            <w:shd w:val="clear" w:color="auto" w:fill="F4F6F8"/>
            <w:tcMar>
              <w:top w:w="50" w:type="dxa"/>
              <w:left w:w="100" w:type="dxa"/>
              <w:bottom w:w="50" w:type="dxa"/>
              <w:right w:w="100" w:type="dxa"/>
            </w:tcMar>
          </w:tcPr>
          <w:p w14:paraId="297DB139" w14:textId="77777777" w:rsidR="006A1CFC" w:rsidRDefault="00000000">
            <w:pPr>
              <w:spacing w:after="20" w:line="252" w:lineRule="auto"/>
            </w:pPr>
            <w:r>
              <w:rPr>
                <w:sz w:val="18"/>
              </w:rPr>
              <w:t>Killed</w:t>
            </w:r>
          </w:p>
        </w:tc>
      </w:tr>
      <w:tr w:rsidR="006A1CFC" w14:paraId="1D910BA8" w14:textId="77777777">
        <w:trPr>
          <w:jc w:val="center"/>
        </w:trPr>
        <w:tc>
          <w:tcPr>
            <w:tcW w:w="1814" w:type="dxa"/>
            <w:tcMar>
              <w:top w:w="50" w:type="dxa"/>
              <w:left w:w="100" w:type="dxa"/>
              <w:bottom w:w="50" w:type="dxa"/>
              <w:right w:w="100" w:type="dxa"/>
            </w:tcMar>
          </w:tcPr>
          <w:p w14:paraId="0C94FF9D" w14:textId="77777777" w:rsidR="006A1CFC" w:rsidRDefault="00000000">
            <w:pPr>
              <w:spacing w:after="20" w:line="252" w:lineRule="auto"/>
            </w:pPr>
            <w:r>
              <w:rPr>
                <w:sz w:val="18"/>
              </w:rPr>
              <w:t>Result</w:t>
            </w:r>
          </w:p>
        </w:tc>
        <w:tc>
          <w:tcPr>
            <w:tcW w:w="3515" w:type="dxa"/>
            <w:tcMar>
              <w:top w:w="50" w:type="dxa"/>
              <w:left w:w="100" w:type="dxa"/>
              <w:bottom w:w="50" w:type="dxa"/>
              <w:right w:w="100" w:type="dxa"/>
            </w:tcMar>
          </w:tcPr>
          <w:p w14:paraId="4B1EDEEF" w14:textId="77777777" w:rsidR="006A1CFC" w:rsidRDefault="00000000">
            <w:pPr>
              <w:spacing w:after="20" w:line="252" w:lineRule="auto"/>
            </w:pPr>
            <w:r>
              <w:rPr>
                <w:sz w:val="18"/>
              </w:rPr>
              <w:t>Security and justice</w:t>
            </w:r>
          </w:p>
        </w:tc>
        <w:tc>
          <w:tcPr>
            <w:tcW w:w="3742" w:type="dxa"/>
            <w:tcMar>
              <w:top w:w="50" w:type="dxa"/>
              <w:left w:w="100" w:type="dxa"/>
              <w:bottom w:w="50" w:type="dxa"/>
              <w:right w:w="100" w:type="dxa"/>
            </w:tcMar>
          </w:tcPr>
          <w:p w14:paraId="7A5B59CD" w14:textId="77777777" w:rsidR="006A1CFC" w:rsidRDefault="00000000">
            <w:pPr>
              <w:spacing w:after="20" w:line="252" w:lineRule="auto"/>
            </w:pPr>
            <w:r>
              <w:rPr>
                <w:sz w:val="18"/>
              </w:rPr>
              <w:t>Destruction</w:t>
            </w:r>
          </w:p>
        </w:tc>
      </w:tr>
    </w:tbl>
    <w:p w14:paraId="6078DB02" w14:textId="77777777" w:rsidR="006A1CFC" w:rsidRDefault="006A1CFC">
      <w:pPr>
        <w:spacing w:after="40"/>
      </w:pPr>
    </w:p>
    <w:p w14:paraId="1776D7A9" w14:textId="77777777" w:rsidR="006A1CFC" w:rsidRDefault="00000000">
      <w:pPr>
        <w:pStyle w:val="Heading3"/>
      </w:pPr>
      <w:bookmarkStart w:id="10" w:name="_Toc241582357"/>
      <w:r>
        <w:t>(5) The practical application of Jihad in the current international scenario</w:t>
      </w:r>
      <w:bookmarkEnd w:id="10"/>
    </w:p>
    <w:p w14:paraId="453C3281" w14:textId="77777777" w:rsidR="006A1CFC" w:rsidRDefault="00000000">
      <w:pPr>
        <w:pStyle w:val="Heading4"/>
      </w:pPr>
      <w:r>
        <w:t>(i) Defensive Jihad by the state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0C2719B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16A5CF9" w14:textId="77777777" w:rsidR="006A1CFC" w:rsidRDefault="00000000">
            <w:pPr>
              <w:spacing w:after="40"/>
            </w:pPr>
            <w:r>
              <w:rPr>
                <w:rFonts w:ascii="Calibri" w:hAnsi="Calibri"/>
                <w:b/>
                <w:color w:val="0B6E4F"/>
                <w:spacing w:val="30"/>
                <w:sz w:val="15"/>
              </w:rPr>
              <w:t>✦  QURAN</w:t>
            </w:r>
          </w:p>
          <w:p w14:paraId="587D9BB1" w14:textId="77777777" w:rsidR="006A1CFC" w:rsidRDefault="00000000">
            <w:pPr>
              <w:bidi/>
              <w:spacing w:after="60" w:line="264" w:lineRule="auto"/>
              <w:jc w:val="center"/>
            </w:pPr>
            <w:r>
              <w:rPr>
                <w:rFonts w:ascii="Amiri Quran" w:hAnsi="Amiri Quran" w:cs="Amiri Quran"/>
                <w:color w:val="0A3D2A"/>
                <w:sz w:val="33"/>
                <w:szCs w:val="33"/>
                <w:rtl/>
              </w:rPr>
              <w:t>﴿وَأَعِدُّواْ لَهُم مَّا ٱسۡتَطَعۡتُم مِّن قُوَّةٖ وَمِن رِّبَاطِ ٱلۡخَيۡلِ تُرۡهِبُونَ بِهِۦ عَدُوَّ ٱللَّهِ وَعَدُوَّكُمۡ …﴾</w:t>
            </w:r>
          </w:p>
          <w:p w14:paraId="65CAA9F8" w14:textId="77777777" w:rsidR="006A1CFC" w:rsidRDefault="00000000">
            <w:pPr>
              <w:spacing w:after="40"/>
            </w:pPr>
            <w:r>
              <w:rPr>
                <w:i/>
                <w:sz w:val="20"/>
              </w:rPr>
              <w:t>“Prepare against them whatever you are able of power and of steeds of war, by which you may deter the enemy of Allah and your enemy.”</w:t>
            </w:r>
            <w:r>
              <w:rPr>
                <w:b/>
                <w:color w:val="0B6E4F"/>
                <w:sz w:val="18"/>
              </w:rPr>
              <w:t xml:space="preserve">  (Al-Anfal, Quran)</w:t>
            </w:r>
          </w:p>
          <w:p w14:paraId="2AE772AD" w14:textId="77777777" w:rsidR="006A1CFC" w:rsidRDefault="00000000">
            <w:pPr>
              <w:spacing w:after="0"/>
            </w:pPr>
            <w:r>
              <w:rPr>
                <w:b/>
                <w:color w:val="0B6E4F"/>
              </w:rPr>
              <w:t xml:space="preserve">➜  </w:t>
            </w:r>
            <w:r>
              <w:rPr>
                <w:sz w:val="19"/>
              </w:rPr>
              <w:t xml:space="preserve">Prepare whatever strength you can </w:t>
            </w:r>
            <w:r>
              <w:rPr>
                <w:b/>
                <w:sz w:val="19"/>
              </w:rPr>
              <w:t>to deter</w:t>
            </w:r>
            <w:r>
              <w:rPr>
                <w:sz w:val="19"/>
              </w:rPr>
              <w:t xml:space="preserve"> the enemy.</w:t>
            </w:r>
          </w:p>
        </w:tc>
      </w:tr>
    </w:tbl>
    <w:p w14:paraId="53112950" w14:textId="77777777" w:rsidR="006A1CFC" w:rsidRDefault="006A1CFC">
      <w:pPr>
        <w:spacing w:after="0"/>
      </w:pPr>
    </w:p>
    <w:p w14:paraId="546ABAA0" w14:textId="77777777" w:rsidR="006A1CFC" w:rsidRDefault="00000000">
      <w:r>
        <w:lastRenderedPageBreak/>
        <w:t xml:space="preserve">Every state's right of self-defence is recognised by </w:t>
      </w:r>
      <w:r>
        <w:rPr>
          <w:b/>
        </w:rPr>
        <w:t>Article 51 of the UN Charter</w:t>
      </w:r>
      <w:r>
        <w:t>; Pakistan's armed forces and its deterrence are Jihad in this lawful sense.</w:t>
      </w:r>
    </w:p>
    <w:p w14:paraId="1D8680CA" w14:textId="77777777" w:rsidR="006A1CFC" w:rsidRDefault="00000000">
      <w:pPr>
        <w:pStyle w:val="Heading4"/>
      </w:pPr>
      <w:r>
        <w:t>(ii) Struggles against occupation</w:t>
      </w:r>
    </w:p>
    <w:p w14:paraId="4C07981A" w14:textId="77777777" w:rsidR="006A1CFC" w:rsidRDefault="00000000">
      <w:r>
        <w:t>International law recognises the right of peoples under foreign occupation to self-determination (</w:t>
      </w:r>
      <w:r>
        <w:rPr>
          <w:b/>
        </w:rPr>
        <w:t>UNGA Resolution 37/43</w:t>
      </w:r>
      <w:r>
        <w:t xml:space="preserve">, 1982) — as in Kashmir and Palestine — but </w:t>
      </w:r>
      <w:r>
        <w:rPr>
          <w:b/>
        </w:rPr>
        <w:t>civilians may never be targeted</w:t>
      </w:r>
      <w:r>
        <w:t>.</w:t>
      </w:r>
    </w:p>
    <w:p w14:paraId="5A630BAA" w14:textId="77777777" w:rsidR="006A1CFC" w:rsidRDefault="00000000">
      <w:pPr>
        <w:pStyle w:val="Heading4"/>
      </w:pPr>
      <w:r>
        <w:t>(iii) Jihad of the pen, diplomacy and law</w:t>
      </w:r>
    </w:p>
    <w:p w14:paraId="24C35A04" w14:textId="77777777" w:rsidR="006A1CFC" w:rsidRDefault="00000000">
      <w:r>
        <w:t>Advocacy at the UN, the ICJ and human-rights forums; scholarship and media that answer Islamophobia.</w:t>
      </w:r>
    </w:p>
    <w:p w14:paraId="75611C73" w14:textId="77777777" w:rsidR="006A1CFC" w:rsidRDefault="00000000">
      <w:pPr>
        <w:pStyle w:val="Heading4"/>
      </w:pPr>
      <w:r>
        <w:t>(iv) Jihad against ignorance, poverty and disease</w:t>
      </w:r>
    </w:p>
    <w:p w14:paraId="298D4F2E" w14:textId="77777777" w:rsidR="006A1CFC" w:rsidRDefault="00000000">
      <w:r>
        <w:t>Education, science, Zakat and health — the Ummah's greatest battles today.</w:t>
      </w:r>
    </w:p>
    <w:p w14:paraId="2D2364AA" w14:textId="77777777" w:rsidR="006A1CFC" w:rsidRDefault="00000000">
      <w:pPr>
        <w:pStyle w:val="Heading4"/>
      </w:pPr>
      <w:r>
        <w:t>(v) Jihad against corruption and tyranny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9030A5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1D99624" w14:textId="77777777" w:rsidR="006A1CFC" w:rsidRDefault="00000000">
            <w:pPr>
              <w:spacing w:after="40"/>
            </w:pPr>
            <w:r>
              <w:rPr>
                <w:rFonts w:ascii="Calibri" w:hAnsi="Calibri"/>
                <w:b/>
                <w:color w:val="9A6B12"/>
                <w:spacing w:val="30"/>
                <w:sz w:val="15"/>
              </w:rPr>
              <w:t>✦  HADITH</w:t>
            </w:r>
          </w:p>
          <w:p w14:paraId="5361A863" w14:textId="77777777" w:rsidR="006A1CFC" w:rsidRDefault="00000000">
            <w:pPr>
              <w:bidi/>
              <w:spacing w:after="60" w:line="264" w:lineRule="auto"/>
              <w:jc w:val="center"/>
            </w:pPr>
            <w:r>
              <w:rPr>
                <w:rFonts w:ascii="Amiri" w:hAnsi="Amiri" w:cs="Amiri"/>
                <w:color w:val="3D2B05"/>
                <w:sz w:val="30"/>
                <w:szCs w:val="30"/>
                <w:rtl/>
              </w:rPr>
              <w:t>أَفْضَلُ الْجِهَادِ كَلِمَةُ عَدْلٍ عِنْدَ سُلْطَانٍ جَائِرٍ</w:t>
            </w:r>
          </w:p>
          <w:p w14:paraId="6485B87A" w14:textId="77777777" w:rsidR="006A1CFC" w:rsidRDefault="00000000">
            <w:pPr>
              <w:spacing w:after="40"/>
            </w:pPr>
            <w:r>
              <w:rPr>
                <w:i/>
                <w:sz w:val="20"/>
              </w:rPr>
              <w:t>“The best jihad is a word of justice before a tyrant ruler.”</w:t>
            </w:r>
            <w:r>
              <w:rPr>
                <w:b/>
                <w:color w:val="9A6B12"/>
                <w:sz w:val="18"/>
              </w:rPr>
              <w:t xml:space="preserve">  (Abu Dawud and Al-Tirmidhi)</w:t>
            </w:r>
          </w:p>
        </w:tc>
      </w:tr>
    </w:tbl>
    <w:p w14:paraId="04B0ACA3" w14:textId="77777777" w:rsidR="006A1CFC" w:rsidRDefault="006A1CFC">
      <w:pPr>
        <w:spacing w:after="0"/>
      </w:pPr>
    </w:p>
    <w:p w14:paraId="08DB9474" w14:textId="77777777" w:rsidR="006A1CFC" w:rsidRDefault="00000000">
      <w:pPr>
        <w:pStyle w:val="Heading4"/>
      </w:pPr>
      <w:r>
        <w:t>(vi) Jihad against the self</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6530C77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ADAD232" w14:textId="77777777" w:rsidR="006A1CFC" w:rsidRDefault="00000000">
            <w:pPr>
              <w:spacing w:after="40"/>
            </w:pPr>
            <w:r>
              <w:rPr>
                <w:rFonts w:ascii="Calibri" w:hAnsi="Calibri"/>
                <w:b/>
                <w:color w:val="9A6B12"/>
                <w:spacing w:val="30"/>
                <w:sz w:val="15"/>
              </w:rPr>
              <w:t>✦  HADITH</w:t>
            </w:r>
          </w:p>
          <w:p w14:paraId="67BEC0DF" w14:textId="77777777" w:rsidR="006A1CFC" w:rsidRDefault="00000000">
            <w:pPr>
              <w:bidi/>
              <w:spacing w:after="60" w:line="264" w:lineRule="auto"/>
              <w:jc w:val="center"/>
            </w:pPr>
            <w:r>
              <w:rPr>
                <w:rFonts w:ascii="Amiri" w:hAnsi="Amiri" w:cs="Amiri"/>
                <w:color w:val="3D2B05"/>
                <w:sz w:val="30"/>
                <w:szCs w:val="30"/>
                <w:rtl/>
              </w:rPr>
              <w:t>الْمُجَاهِدُ مَنْ جَاهَدَ نَفْسَهُ</w:t>
            </w:r>
          </w:p>
          <w:p w14:paraId="1BFA1CD5" w14:textId="77777777" w:rsidR="006A1CFC" w:rsidRDefault="00000000">
            <w:pPr>
              <w:spacing w:after="40"/>
            </w:pPr>
            <w:r>
              <w:rPr>
                <w:i/>
                <w:sz w:val="20"/>
              </w:rPr>
              <w:t>“The true mujahid is the one who strives against his own self.”</w:t>
            </w:r>
            <w:r>
              <w:rPr>
                <w:b/>
                <w:color w:val="9A6B12"/>
                <w:sz w:val="18"/>
              </w:rPr>
              <w:t xml:space="preserve">  (Al-Tirmidhi)</w:t>
            </w:r>
          </w:p>
        </w:tc>
      </w:tr>
    </w:tbl>
    <w:p w14:paraId="1B61AB0D" w14:textId="77777777" w:rsidR="006A1CFC" w:rsidRDefault="006A1CFC">
      <w:pPr>
        <w:spacing w:after="0"/>
      </w:pPr>
    </w:p>
    <w:p w14:paraId="0CEBE4BF" w14:textId="77777777" w:rsidR="006A1CFC" w:rsidRDefault="00000000">
      <w:pPr>
        <w:pStyle w:val="Heading4"/>
      </w:pPr>
      <w:r>
        <w:t>(viii) Jihad through service</w:t>
      </w:r>
    </w:p>
    <w:p w14:paraId="50B330C1" w14:textId="77777777" w:rsidR="006A1CFC" w:rsidRDefault="00000000">
      <w:r>
        <w:t xml:space="preserve">A man asked the Prophet ﷺ for permission to join a campaign; he asked, 'Are your parents alive?' — 'Yes.' — 'Then strive in serving them' (Al-Bukhari and Muslim): </w:t>
      </w:r>
      <w:r>
        <w:rPr>
          <w:rFonts w:ascii="Amiri Inline" w:hAnsi="Amiri Inline"/>
          <w:color w:val="0B6E4F"/>
          <w:sz w:val="26"/>
          <w:szCs w:val="26"/>
          <w:rtl/>
        </w:rPr>
        <w:t>فَفِيهِمَا فَجَاهِدْ</w:t>
      </w:r>
      <w:r>
        <w:t>. Service to parents, the poor and the sick is Jihad too.</w:t>
      </w:r>
    </w:p>
    <w:p w14:paraId="05622CE4" w14:textId="77777777" w:rsidR="006A1CFC" w:rsidRDefault="00000000">
      <w:pPr>
        <w:pStyle w:val="Heading4"/>
      </w:pPr>
      <w:r>
        <w:t>(vii) Technological and economic Jihad</w:t>
      </w:r>
    </w:p>
    <w:p w14:paraId="2260D2F7" w14:textId="77777777" w:rsidR="006A1CFC" w:rsidRDefault="00000000">
      <w:r>
        <w:t>Self-reliance in defence, energy and technology — strength that makes war less likely.</w:t>
      </w:r>
    </w:p>
    <w:p w14:paraId="778A00AE" w14:textId="77777777" w:rsidR="006A1CFC" w:rsidRDefault="00000000">
      <w:pPr>
        <w:pStyle w:val="Heading3"/>
      </w:pPr>
      <w:bookmarkStart w:id="11" w:name="_Toc241582358"/>
      <w:r>
        <w:t>(6) What is not Jihad</w:t>
      </w:r>
      <w:bookmarkEnd w:id="11"/>
    </w:p>
    <w:p w14:paraId="044900D6" w14:textId="77777777" w:rsidR="006A1CFC" w:rsidRDefault="00000000">
      <w:r>
        <w:t xml:space="preserve">Attacks by </w:t>
      </w:r>
      <w:r>
        <w:rPr>
          <w:b/>
        </w:rPr>
        <w:t>private groups</w:t>
      </w:r>
      <w:r>
        <w:t xml:space="preserve">, </w:t>
      </w:r>
      <w:r>
        <w:rPr>
          <w:b/>
        </w:rPr>
        <w:t>suicide bombings</w:t>
      </w:r>
      <w:r>
        <w:t xml:space="preserve">, </w:t>
      </w:r>
      <w:r>
        <w:rPr>
          <w:b/>
        </w:rPr>
        <w:t>rebellion</w:t>
      </w:r>
      <w:r>
        <w:t xml:space="preserve"> against Muslim states, and </w:t>
      </w:r>
      <w:r>
        <w:rPr>
          <w:b/>
        </w:rPr>
        <w:t>takfir</w:t>
      </w:r>
      <w:r>
        <w:t xml:space="preserve"> to justify killing — all are </w:t>
      </w:r>
      <w:r>
        <w:rPr>
          <w:b/>
        </w:rPr>
        <w:t>fasad</w:t>
      </w:r>
      <w:r>
        <w:t xml:space="preserve">. </w:t>
      </w:r>
      <w:r>
        <w:rPr>
          <w:b/>
        </w:rPr>
        <w:t>Paigham-e-Pakistan (2018)</w:t>
      </w:r>
      <w:r>
        <w:t xml:space="preserve">, signed by over 1,800 scholars of all schools, declared that </w:t>
      </w:r>
      <w:r>
        <w:rPr>
          <w:b/>
        </w:rPr>
        <w:t>only the state may declare jihad</w:t>
      </w:r>
      <w:r>
        <w:t>.</w:t>
      </w:r>
    </w:p>
    <w:p w14:paraId="7FB1BB53" w14:textId="77777777" w:rsidR="006A1CFC" w:rsidRDefault="00000000">
      <w:r>
        <w:rPr>
          <w:b/>
        </w:rPr>
        <w:t>Pakistan's law agrees:</w:t>
      </w:r>
      <w:r>
        <w:t xml:space="preserve"> </w:t>
      </w:r>
      <w:r>
        <w:rPr>
          <w:b/>
        </w:rPr>
        <w:t>Article 256</w:t>
      </w:r>
      <w:r>
        <w:t xml:space="preserve"> of the Constitution forbids private military organisations, and the </w:t>
      </w:r>
      <w:r>
        <w:rPr>
          <w:b/>
        </w:rPr>
        <w:t>Anti-Terrorism Act (1997)</w:t>
      </w:r>
      <w:r>
        <w:t xml:space="preserve"> punishes violence meant to spread fear. The Islamic and the constitutional positions are the same — Jihad belongs to the state, within law.</w:t>
      </w:r>
    </w:p>
    <w:p w14:paraId="606C5816" w14:textId="77777777" w:rsidR="006A1CFC" w:rsidRDefault="00000000">
      <w:pPr>
        <w:pStyle w:val="Heading3"/>
      </w:pPr>
      <w:bookmarkStart w:id="12" w:name="_Toc241582359"/>
      <w:r>
        <w:lastRenderedPageBreak/>
        <w:t>(7) Conclusion</w:t>
      </w:r>
      <w:bookmarkEnd w:id="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33D1B65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77C2447" w14:textId="77777777" w:rsidR="006A1CFC" w:rsidRDefault="00000000">
            <w:pPr>
              <w:spacing w:after="40"/>
            </w:pPr>
            <w:r>
              <w:rPr>
                <w:rFonts w:ascii="Calibri" w:hAnsi="Calibri"/>
                <w:b/>
                <w:color w:val="0B6E4F"/>
                <w:spacing w:val="30"/>
                <w:sz w:val="15"/>
              </w:rPr>
              <w:t>✦  QURAN</w:t>
            </w:r>
          </w:p>
          <w:p w14:paraId="30887AEE" w14:textId="77777777" w:rsidR="006A1CFC" w:rsidRDefault="00000000">
            <w:pPr>
              <w:bidi/>
              <w:spacing w:after="60" w:line="264" w:lineRule="auto"/>
              <w:jc w:val="center"/>
            </w:pPr>
            <w:r>
              <w:rPr>
                <w:rFonts w:ascii="Amiri Quran" w:hAnsi="Amiri Quran" w:cs="Amiri Quran"/>
                <w:color w:val="0A3D2A"/>
                <w:sz w:val="33"/>
                <w:szCs w:val="33"/>
                <w:rtl/>
              </w:rPr>
              <w:t>﴿وَإِن جَنَحُواْ لِلسَّلۡمِ فَٱجۡنَحۡ لَهَا وَتَوَكَّلۡ عَلَى ٱللَّهِۚ إِنَّهُۥ هُوَ ٱلسَّمِيعُ ٱلۡعَلِيمُ﴾</w:t>
            </w:r>
          </w:p>
          <w:p w14:paraId="7EE0CCB5" w14:textId="77777777" w:rsidR="006A1CFC" w:rsidRDefault="00000000">
            <w:pPr>
              <w:spacing w:after="40"/>
            </w:pPr>
            <w:r>
              <w:rPr>
                <w:i/>
                <w:sz w:val="20"/>
              </w:rPr>
              <w:t>“And if they incline to peace, then incline to it [also] and rely upon Allah. Indeed, it is He who is the Hearing, the Knowing.”</w:t>
            </w:r>
            <w:r>
              <w:rPr>
                <w:b/>
                <w:color w:val="0B6E4F"/>
                <w:sz w:val="18"/>
              </w:rPr>
              <w:t xml:space="preserve">  (Al-Anfal, Quran)</w:t>
            </w:r>
          </w:p>
          <w:p w14:paraId="111A2A34" w14:textId="77777777" w:rsidR="006A1CFC" w:rsidRDefault="00000000">
            <w:pPr>
              <w:spacing w:after="0"/>
            </w:pPr>
            <w:r>
              <w:rPr>
                <w:b/>
                <w:color w:val="0B6E4F"/>
              </w:rPr>
              <w:t xml:space="preserve">➜  </w:t>
            </w:r>
            <w:r>
              <w:rPr>
                <w:sz w:val="19"/>
              </w:rPr>
              <w:t>'</w:t>
            </w:r>
            <w:r>
              <w:rPr>
                <w:b/>
                <w:sz w:val="19"/>
              </w:rPr>
              <w:t>If they incline to peace, incline to it</w:t>
            </w:r>
            <w:r>
              <w:rPr>
                <w:sz w:val="19"/>
              </w:rPr>
              <w:t xml:space="preserve"> and rely upon Allah.'</w:t>
            </w:r>
          </w:p>
        </w:tc>
      </w:tr>
    </w:tbl>
    <w:p w14:paraId="0F4C7927" w14:textId="77777777" w:rsidR="006A1CFC" w:rsidRDefault="006A1CFC">
      <w:pPr>
        <w:spacing w:after="0"/>
      </w:pPr>
    </w:p>
    <w:p w14:paraId="03D08F55" w14:textId="77777777" w:rsidR="006A1CFC" w:rsidRDefault="00000000">
      <w:r>
        <w:t>Jihad is lawful striving for justice and peace, bound by the state and by rules; Fasad is lawless destruction. In today's world, the Quranic Jihad is practised by lawful defence, by the pen and diplomacy, and above all by the struggle against ignorance, poverty and corruption.</w:t>
      </w:r>
    </w:p>
    <w:p w14:paraId="73177243" w14:textId="77777777" w:rsidR="006A1CFC" w:rsidRDefault="00000000">
      <w:pPr>
        <w:pStyle w:val="Heading2"/>
      </w:pPr>
      <w:bookmarkStart w:id="13" w:name="_Toc241582360"/>
      <w:r>
        <w:t>Why this answer scores</w:t>
      </w:r>
      <w:bookmarkEnd w:id="13"/>
    </w:p>
    <w:p w14:paraId="658771FE" w14:textId="77777777" w:rsidR="006A1CFC" w:rsidRDefault="00000000">
      <w:pPr>
        <w:pStyle w:val="ListBullet"/>
      </w:pPr>
      <w:r>
        <w:rPr>
          <w:b/>
        </w:rPr>
        <w:t>Both concepts defined</w:t>
      </w:r>
      <w:r>
        <w:t xml:space="preserve"> with Quran and Hadith; the difference shown in a </w:t>
      </w:r>
      <w:r>
        <w:rPr>
          <w:b/>
        </w:rPr>
        <w:t>table</w:t>
      </w:r>
      <w:r>
        <w:t>.</w:t>
      </w:r>
    </w:p>
    <w:p w14:paraId="182D0EA5" w14:textId="77777777" w:rsidR="006A1CFC" w:rsidRDefault="00000000">
      <w:pPr>
        <w:pStyle w:val="ListBullet"/>
      </w:pPr>
      <w:r>
        <w:rPr>
          <w:b/>
        </w:rPr>
        <w:t>Seven practical forms</w:t>
      </w:r>
      <w:r>
        <w:t xml:space="preserve"> of Jihad today, tied to </w:t>
      </w:r>
      <w:r>
        <w:rPr>
          <w:b/>
        </w:rPr>
        <w:t>international law</w:t>
      </w:r>
      <w:r>
        <w:t xml:space="preserve"> (Art. 51; UNGA 37/43).</w:t>
      </w:r>
    </w:p>
    <w:p w14:paraId="13977C9A" w14:textId="77777777" w:rsidR="006A1CFC" w:rsidRDefault="00000000">
      <w:pPr>
        <w:pStyle w:val="ListBullet"/>
      </w:pPr>
      <w:r>
        <w:t xml:space="preserve">A clear line on </w:t>
      </w:r>
      <w:r>
        <w:rPr>
          <w:b/>
        </w:rPr>
        <w:t>what is not Jihad</w:t>
      </w:r>
      <w:r>
        <w:t>, with Paigham-e-Pakistan.</w:t>
      </w:r>
    </w:p>
    <w:p w14:paraId="3593DD50" w14:textId="77777777" w:rsidR="006A1CFC" w:rsidRDefault="00000000">
      <w:pPr>
        <w:pStyle w:val="Heading1"/>
      </w:pPr>
      <w:bookmarkStart w:id="14" w:name="_Toc241582361"/>
      <w:r>
        <w:lastRenderedPageBreak/>
        <w:t>Answer 2 · The Principles and Conditions of Jihad (CSS 2020)</w:t>
      </w:r>
      <w:bookmarkEnd w:id="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649A1779"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049E16D7" w14:textId="77777777" w:rsidR="006A1CFC" w:rsidRDefault="00000000">
            <w:pPr>
              <w:spacing w:after="60"/>
            </w:pPr>
            <w:r>
              <w:rPr>
                <w:rFonts w:ascii="Calibri" w:hAnsi="Calibri"/>
                <w:b/>
                <w:color w:val="1B2A4A"/>
                <w:spacing w:val="30"/>
                <w:sz w:val="17"/>
              </w:rPr>
              <w:t>THE QUESTION  ·  CSS 2020 · Q5 · 20 marks</w:t>
            </w:r>
          </w:p>
          <w:p w14:paraId="3FDEE23D" w14:textId="77777777" w:rsidR="006A1CFC" w:rsidRDefault="00000000">
            <w:pPr>
              <w:spacing w:after="60"/>
            </w:pPr>
            <w:r>
              <w:rPr>
                <w:b/>
                <w:sz w:val="20"/>
              </w:rPr>
              <w:t>Discuss in detail the principles and terms &amp; conditions for "Jihad" in the light of Quran and Sunnah.</w:t>
            </w:r>
          </w:p>
        </w:tc>
      </w:tr>
    </w:tbl>
    <w:p w14:paraId="06836A95" w14:textId="77777777" w:rsidR="006A1CFC" w:rsidRDefault="006A1CFC">
      <w:pPr>
        <w:spacing w:after="0"/>
      </w:pPr>
    </w:p>
    <w:p w14:paraId="7A9C7FA3" w14:textId="77777777" w:rsidR="006A1CFC" w:rsidRDefault="00000000">
      <w:pPr>
        <w:keepNext/>
        <w:spacing w:after="40"/>
        <w:jc w:val="center"/>
      </w:pPr>
      <w:r>
        <w:rPr>
          <w:noProof/>
        </w:rPr>
        <w:drawing>
          <wp:inline distT="0" distB="0" distL="0" distR="0" wp14:anchorId="33E50D14" wp14:editId="7533939A">
            <wp:extent cx="5903999" cy="42372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qa_a2.png"/>
                    <pic:cNvPicPr/>
                  </pic:nvPicPr>
                  <pic:blipFill>
                    <a:blip r:embed="rId10"/>
                    <a:stretch>
                      <a:fillRect/>
                    </a:stretch>
                  </pic:blipFill>
                  <pic:spPr>
                    <a:xfrm>
                      <a:off x="0" y="0"/>
                      <a:ext cx="5903999" cy="4237223"/>
                    </a:xfrm>
                    <a:prstGeom prst="rect">
                      <a:avLst/>
                    </a:prstGeom>
                  </pic:spPr>
                </pic:pic>
              </a:graphicData>
            </a:graphic>
          </wp:inline>
        </w:drawing>
      </w:r>
    </w:p>
    <w:p w14:paraId="60D9822E" w14:textId="77777777" w:rsidR="006A1CFC" w:rsidRDefault="00000000">
      <w:pPr>
        <w:pStyle w:val="Caption"/>
      </w:pPr>
      <w:r>
        <w:rPr>
          <w:b/>
          <w:color w:val="0B6E4F"/>
        </w:rPr>
        <w:t xml:space="preserve">Figure 3  ·  </w:t>
      </w:r>
      <w:r>
        <w:t>The answer map: every branch is one numbered heading of the model answer below.</w:t>
      </w:r>
    </w:p>
    <w:p w14:paraId="13640331" w14:textId="77777777" w:rsidR="006A1CFC" w:rsidRDefault="00000000">
      <w:pPr>
        <w:pStyle w:val="Heading2"/>
      </w:pPr>
      <w:bookmarkStart w:id="15" w:name="_Toc241582362"/>
      <w:r>
        <w:t>Decoding the question</w:t>
      </w:r>
      <w:bookmarkEnd w:id="15"/>
    </w:p>
    <w:p w14:paraId="7EDB3887" w14:textId="77777777" w:rsidR="006A1CFC" w:rsidRDefault="00000000">
      <w:pPr>
        <w:pStyle w:val="ListBullet"/>
      </w:pPr>
      <w:r>
        <w:rPr>
          <w:b/>
        </w:rPr>
        <w:t>'Principles'</w:t>
      </w:r>
      <w:r>
        <w:t xml:space="preserve"> — the fundamental rules that govern Jihad.</w:t>
      </w:r>
    </w:p>
    <w:p w14:paraId="3B14890E" w14:textId="77777777" w:rsidR="006A1CFC" w:rsidRDefault="00000000">
      <w:pPr>
        <w:pStyle w:val="ListBullet"/>
      </w:pPr>
      <w:r>
        <w:rPr>
          <w:b/>
        </w:rPr>
        <w:t>'Terms and conditions'</w:t>
      </w:r>
      <w:r>
        <w:t xml:space="preserve"> — when it becomes lawful, who may declare it, how it must be fought, and who must take part.</w:t>
      </w:r>
    </w:p>
    <w:p w14:paraId="1DDABB39" w14:textId="77777777" w:rsidR="006A1CFC" w:rsidRDefault="00000000">
      <w:pPr>
        <w:pStyle w:val="ListBullet"/>
      </w:pPr>
      <w:r>
        <w:rPr>
          <w:b/>
        </w:rPr>
        <w:t>'In detail'</w:t>
      </w:r>
      <w:r>
        <w:t xml:space="preserve"> and </w:t>
      </w:r>
      <w:r>
        <w:rPr>
          <w:b/>
        </w:rPr>
        <w:t>'in the light of Quran and Sunnah'</w:t>
      </w:r>
      <w:r>
        <w:t xml:space="preserve"> — each condition with evidence.</w:t>
      </w:r>
    </w:p>
    <w:p w14:paraId="6B4D4B14" w14:textId="77777777" w:rsidR="006A1CFC" w:rsidRDefault="00000000">
      <w:pPr>
        <w:pStyle w:val="Heading2"/>
      </w:pPr>
      <w:bookmarkStart w:id="16" w:name="_Toc241582363"/>
      <w:r>
        <w:t>The model answer</w:t>
      </w:r>
      <w:bookmarkEnd w:id="16"/>
    </w:p>
    <w:p w14:paraId="0F462226" w14:textId="77777777" w:rsidR="006A1CFC" w:rsidRDefault="00000000">
      <w:pPr>
        <w:pStyle w:val="Heading3"/>
      </w:pPr>
      <w:bookmarkStart w:id="17" w:name="_Toc241582364"/>
      <w:r>
        <w:t>(1) Introduction</w:t>
      </w:r>
      <w:bookmarkEnd w:id="17"/>
    </w:p>
    <w:p w14:paraId="1098C43B" w14:textId="77777777" w:rsidR="006A1CFC" w:rsidRDefault="00000000">
      <w:r>
        <w:rPr>
          <w:b/>
        </w:rPr>
        <w:t>Jihad</w:t>
      </w:r>
      <w:r>
        <w:t xml:space="preserve"> (</w:t>
      </w:r>
      <w:r>
        <w:rPr>
          <w:rFonts w:ascii="Amiri Inline" w:hAnsi="Amiri Inline"/>
          <w:color w:val="0B6E4F"/>
          <w:sz w:val="26"/>
          <w:szCs w:val="26"/>
          <w:rtl/>
        </w:rPr>
        <w:t>جِهَاد</w:t>
      </w:r>
      <w:r>
        <w:t xml:space="preserve">), from </w:t>
      </w:r>
      <w:r>
        <w:rPr>
          <w:b/>
        </w:rPr>
        <w:t>juhd</w:t>
      </w:r>
      <w:r>
        <w:t xml:space="preserve"> (effort), is striving in the way of Allah. Armed struggle (</w:t>
      </w:r>
      <w:r>
        <w:rPr>
          <w:b/>
        </w:rPr>
        <w:t>qital</w:t>
      </w:r>
      <w:r>
        <w:t xml:space="preserve">) is one form of it, surrounded by strict principles that make it a </w:t>
      </w:r>
      <w:r>
        <w:rPr>
          <w:b/>
        </w:rPr>
        <w:t>just, limited and lawful</w:t>
      </w:r>
      <w:r>
        <w:t xml:space="preserve"> act — the opposite of terrorism.</w:t>
      </w:r>
    </w:p>
    <w:p w14:paraId="4FACB64B" w14:textId="77777777" w:rsidR="006A1CFC" w:rsidRDefault="00000000">
      <w:pPr>
        <w:pStyle w:val="Heading3"/>
      </w:pPr>
      <w:bookmarkStart w:id="18" w:name="_Toc241582365"/>
      <w:r>
        <w:lastRenderedPageBreak/>
        <w:t>(2) The kinds of Jihad</w:t>
      </w:r>
      <w:bookmarkEnd w:id="18"/>
    </w:p>
    <w:p w14:paraId="2FDA3131" w14:textId="77777777" w:rsidR="006A1CFC" w:rsidRDefault="00000000">
      <w:pPr>
        <w:keepNext/>
        <w:spacing w:after="40"/>
        <w:jc w:val="center"/>
      </w:pPr>
      <w:r>
        <w:rPr>
          <w:noProof/>
        </w:rPr>
        <w:drawing>
          <wp:inline distT="0" distB="0" distL="0" distR="0" wp14:anchorId="56B264E5" wp14:editId="14D578E4">
            <wp:extent cx="5903999" cy="3338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jihad_kinds.png"/>
                    <pic:cNvPicPr/>
                  </pic:nvPicPr>
                  <pic:blipFill>
                    <a:blip r:embed="rId11"/>
                    <a:stretch>
                      <a:fillRect/>
                    </a:stretch>
                  </pic:blipFill>
                  <pic:spPr>
                    <a:xfrm>
                      <a:off x="0" y="0"/>
                      <a:ext cx="5903999" cy="3338570"/>
                    </a:xfrm>
                    <a:prstGeom prst="rect">
                      <a:avLst/>
                    </a:prstGeom>
                  </pic:spPr>
                </pic:pic>
              </a:graphicData>
            </a:graphic>
          </wp:inline>
        </w:drawing>
      </w:r>
    </w:p>
    <w:p w14:paraId="609DE563" w14:textId="77777777" w:rsidR="006A1CFC" w:rsidRDefault="00000000">
      <w:pPr>
        <w:pStyle w:val="Caption"/>
      </w:pPr>
      <w:r>
        <w:rPr>
          <w:b/>
          <w:color w:val="0B6E4F"/>
        </w:rPr>
        <w:t xml:space="preserve">Figure 4  ·  </w:t>
      </w:r>
      <w:r>
        <w:t>The kinds of Jihad.</w:t>
      </w:r>
    </w:p>
    <w:p w14:paraId="2475F6D6" w14:textId="77777777" w:rsidR="006A1CFC" w:rsidRDefault="00000000">
      <w:pPr>
        <w:pStyle w:val="ListBullet"/>
      </w:pPr>
      <w:r>
        <w:t xml:space="preserve">Against the </w:t>
      </w:r>
      <w:r>
        <w:rPr>
          <w:b/>
        </w:rPr>
        <w:t>self</w:t>
      </w:r>
      <w:r>
        <w:t xml:space="preserve"> — 'the true mujahid strives against his own self' (Al-Tirmidhi).</w:t>
      </w:r>
    </w:p>
    <w:p w14:paraId="5C8B2A7C" w14:textId="77777777" w:rsidR="006A1CFC" w:rsidRDefault="00000000">
      <w:pPr>
        <w:pStyle w:val="ListBullet"/>
      </w:pPr>
      <w:r>
        <w:t xml:space="preserve">By </w:t>
      </w:r>
      <w:r>
        <w:rPr>
          <w:b/>
        </w:rPr>
        <w:t>knowledge and word</w:t>
      </w:r>
      <w:r>
        <w:t xml:space="preserve"> — 'strive against them with it (the Quran)' (Al-Furqan 52).</w:t>
      </w:r>
    </w:p>
    <w:p w14:paraId="61E9C078" w14:textId="77777777" w:rsidR="006A1CFC" w:rsidRDefault="00000000">
      <w:pPr>
        <w:pStyle w:val="ListBullet"/>
      </w:pPr>
      <w:r>
        <w:t xml:space="preserve">By </w:t>
      </w:r>
      <w:r>
        <w:rPr>
          <w:b/>
        </w:rPr>
        <w:t>wealth</w:t>
      </w:r>
      <w:r>
        <w:t xml:space="preserve"> — As-Saff 11.</w:t>
      </w:r>
    </w:p>
    <w:p w14:paraId="5F89AB3C" w14:textId="77777777" w:rsidR="006A1CFC" w:rsidRDefault="00000000">
      <w:pPr>
        <w:pStyle w:val="ListBullet"/>
      </w:pPr>
      <w:r>
        <w:t xml:space="preserve">By </w:t>
      </w:r>
      <w:r>
        <w:rPr>
          <w:b/>
        </w:rPr>
        <w:t>fighting</w:t>
      </w:r>
      <w:r>
        <w:t xml:space="preserve"> — under the conditions below.</w:t>
      </w:r>
    </w:p>
    <w:p w14:paraId="3F7B0F5D" w14:textId="77777777" w:rsidR="006A1CFC" w:rsidRDefault="00000000">
      <w:pPr>
        <w:pStyle w:val="Heading3"/>
      </w:pPr>
      <w:bookmarkStart w:id="19" w:name="_Toc241582366"/>
      <w:r>
        <w:t>(3) The stages of the command</w:t>
      </w:r>
      <w:bookmarkEnd w:id="19"/>
    </w:p>
    <w:p w14:paraId="6F093235" w14:textId="77777777" w:rsidR="006A1CFC" w:rsidRDefault="00000000">
      <w:pPr>
        <w:keepNext/>
        <w:spacing w:after="40"/>
        <w:jc w:val="center"/>
      </w:pPr>
      <w:r>
        <w:rPr>
          <w:noProof/>
        </w:rPr>
        <w:drawing>
          <wp:inline distT="0" distB="0" distL="0" distR="0" wp14:anchorId="5C8B722E" wp14:editId="6CA8471E">
            <wp:extent cx="5903999" cy="2851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jihad_stages.png"/>
                    <pic:cNvPicPr/>
                  </pic:nvPicPr>
                  <pic:blipFill>
                    <a:blip r:embed="rId12"/>
                    <a:stretch>
                      <a:fillRect/>
                    </a:stretch>
                  </pic:blipFill>
                  <pic:spPr>
                    <a:xfrm>
                      <a:off x="0" y="0"/>
                      <a:ext cx="5903999" cy="2851591"/>
                    </a:xfrm>
                    <a:prstGeom prst="rect">
                      <a:avLst/>
                    </a:prstGeom>
                  </pic:spPr>
                </pic:pic>
              </a:graphicData>
            </a:graphic>
          </wp:inline>
        </w:drawing>
      </w:r>
    </w:p>
    <w:p w14:paraId="4ED809C6" w14:textId="77777777" w:rsidR="006A1CFC" w:rsidRDefault="00000000">
      <w:pPr>
        <w:pStyle w:val="Caption"/>
      </w:pPr>
      <w:r>
        <w:rPr>
          <w:b/>
          <w:color w:val="0B6E4F"/>
        </w:rPr>
        <w:t xml:space="preserve">Figure 5  ·  </w:t>
      </w:r>
      <w:r>
        <w:t>Patience, permission, defence, treaties.</w:t>
      </w:r>
    </w:p>
    <w:p w14:paraId="50FBC7C5" w14:textId="77777777" w:rsidR="006A1CFC" w:rsidRDefault="00000000">
      <w:r>
        <w:t>Thirteen Makkan years of patience; permission after persecution (Al-Hajj 39); defence without transgression (Al-Baqarah 190); peace whenever offered (Al-Anfal 61).</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64AE53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62BBE69" w14:textId="77777777" w:rsidR="006A1CFC" w:rsidRDefault="00000000">
            <w:pPr>
              <w:spacing w:after="40"/>
            </w:pPr>
            <w:r>
              <w:rPr>
                <w:rFonts w:ascii="Calibri" w:hAnsi="Calibri"/>
                <w:b/>
                <w:color w:val="0B6E4F"/>
                <w:spacing w:val="30"/>
                <w:sz w:val="15"/>
              </w:rPr>
              <w:lastRenderedPageBreak/>
              <w:t>✦  QURAN</w:t>
            </w:r>
          </w:p>
          <w:p w14:paraId="3734A6ED" w14:textId="77777777" w:rsidR="006A1CFC" w:rsidRDefault="00000000">
            <w:pPr>
              <w:bidi/>
              <w:spacing w:after="60" w:line="264" w:lineRule="auto"/>
              <w:jc w:val="center"/>
            </w:pPr>
            <w:r>
              <w:rPr>
                <w:rFonts w:ascii="Amiri Quran" w:hAnsi="Amiri Quran" w:cs="Amiri Quran"/>
                <w:color w:val="0A3D2A"/>
                <w:sz w:val="33"/>
                <w:szCs w:val="33"/>
                <w:rtl/>
              </w:rPr>
              <w:t>﴿كُتِبَ عَلَيۡكُمُ ٱلۡقِتَالُ وَهُوَ كُرۡهٞ لَّكُمۡۖ …﴾</w:t>
            </w:r>
          </w:p>
          <w:p w14:paraId="79F49155" w14:textId="77777777" w:rsidR="006A1CFC" w:rsidRDefault="00000000">
            <w:pPr>
              <w:spacing w:after="40"/>
            </w:pPr>
            <w:r>
              <w:rPr>
                <w:i/>
                <w:sz w:val="20"/>
              </w:rPr>
              <w:t>“Fighting has been prescribed for you, though it is hateful to you.”</w:t>
            </w:r>
            <w:r>
              <w:rPr>
                <w:b/>
                <w:color w:val="0B6E4F"/>
                <w:sz w:val="18"/>
              </w:rPr>
              <w:t xml:space="preserve">  (Al-Baqarah, Quran)</w:t>
            </w:r>
          </w:p>
          <w:p w14:paraId="367875C5" w14:textId="77777777" w:rsidR="006A1CFC" w:rsidRDefault="00000000">
            <w:pPr>
              <w:spacing w:after="0"/>
            </w:pPr>
            <w:r>
              <w:rPr>
                <w:b/>
                <w:color w:val="0B6E4F"/>
              </w:rPr>
              <w:t xml:space="preserve">➜  </w:t>
            </w:r>
            <w:r>
              <w:rPr>
                <w:sz w:val="19"/>
              </w:rPr>
              <w:t>'</w:t>
            </w:r>
            <w:r>
              <w:rPr>
                <w:b/>
                <w:sz w:val="19"/>
              </w:rPr>
              <w:t>Fighting has been prescribed for you, though it is hateful to you</w:t>
            </w:r>
            <w:r>
              <w:rPr>
                <w:sz w:val="19"/>
              </w:rPr>
              <w:t>' — never loved for itself.</w:t>
            </w:r>
          </w:p>
        </w:tc>
      </w:tr>
    </w:tbl>
    <w:p w14:paraId="4247BF2D" w14:textId="77777777" w:rsidR="006A1CFC" w:rsidRDefault="006A1CFC">
      <w:pPr>
        <w:spacing w:after="0"/>
      </w:pPr>
    </w:p>
    <w:p w14:paraId="557DFF88" w14:textId="77777777" w:rsidR="006A1CFC" w:rsidRDefault="00000000">
      <w:pPr>
        <w:pStyle w:val="Heading3"/>
      </w:pPr>
      <w:bookmarkStart w:id="20" w:name="_Toc241582367"/>
      <w:r>
        <w:t>(4) The principles and conditions of armed Jihad</w:t>
      </w:r>
      <w:bookmarkEnd w:id="20"/>
    </w:p>
    <w:p w14:paraId="5DC0EA9B" w14:textId="77777777" w:rsidR="006A1CFC" w:rsidRDefault="00000000">
      <w:pPr>
        <w:pStyle w:val="Heading4"/>
      </w:pPr>
      <w:r>
        <w:t>(i) Authority — only the state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593FE91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CF53338" w14:textId="77777777" w:rsidR="006A1CFC" w:rsidRDefault="00000000">
            <w:pPr>
              <w:spacing w:after="40"/>
            </w:pPr>
            <w:r>
              <w:rPr>
                <w:rFonts w:ascii="Calibri" w:hAnsi="Calibri"/>
                <w:b/>
                <w:color w:val="9A6B12"/>
                <w:spacing w:val="30"/>
                <w:sz w:val="15"/>
              </w:rPr>
              <w:t>✦  HADITH</w:t>
            </w:r>
          </w:p>
          <w:p w14:paraId="75BACF4C" w14:textId="77777777" w:rsidR="006A1CFC" w:rsidRDefault="00000000">
            <w:pPr>
              <w:bidi/>
              <w:spacing w:after="60" w:line="264" w:lineRule="auto"/>
              <w:jc w:val="center"/>
            </w:pPr>
            <w:r>
              <w:rPr>
                <w:rFonts w:ascii="Amiri" w:hAnsi="Amiri" w:cs="Amiri"/>
                <w:color w:val="3D2B05"/>
                <w:sz w:val="30"/>
                <w:szCs w:val="30"/>
                <w:rtl/>
              </w:rPr>
              <w:t>إِنَّمَا الْإِمَامُ جُنَّةٌ يُقَاتَلُ مِنْ وَرَائِهِ وَيُتَّقَى بِهِ</w:t>
            </w:r>
          </w:p>
          <w:p w14:paraId="1AAF7C4A" w14:textId="77777777" w:rsidR="006A1CFC" w:rsidRDefault="00000000">
            <w:pPr>
              <w:spacing w:after="40"/>
            </w:pPr>
            <w:r>
              <w:rPr>
                <w:i/>
                <w:sz w:val="20"/>
              </w:rPr>
              <w:t>“The ruler is a shield: one fights behind him and is protected by him.”</w:t>
            </w:r>
            <w:r>
              <w:rPr>
                <w:b/>
                <w:color w:val="9A6B12"/>
                <w:sz w:val="18"/>
              </w:rPr>
              <w:t xml:space="preserve">  (Al-Bukhari and Muslim)</w:t>
            </w:r>
          </w:p>
        </w:tc>
      </w:tr>
    </w:tbl>
    <w:p w14:paraId="03DDF8C4" w14:textId="77777777" w:rsidR="006A1CFC" w:rsidRDefault="006A1CFC">
      <w:pPr>
        <w:spacing w:after="0"/>
      </w:pPr>
    </w:p>
    <w:p w14:paraId="759D2FC5" w14:textId="77777777" w:rsidR="006A1CFC" w:rsidRDefault="00000000">
      <w:r>
        <w:t xml:space="preserve">The Hanafi jurist </w:t>
      </w:r>
      <w:r>
        <w:rPr>
          <w:b/>
        </w:rPr>
        <w:t>Imam Muhammad al-Shaybani</w:t>
      </w:r>
      <w:r>
        <w:t xml:space="preserve"> (d. 805), in </w:t>
      </w:r>
      <w:r>
        <w:rPr>
          <w:i/>
        </w:rPr>
        <w:t>Kitab al-Siyar al-Kabir</w:t>
      </w:r>
      <w:r>
        <w:t xml:space="preserve">, placed the declaration and conduct of war with the ruler. Pakistan's </w:t>
      </w:r>
      <w:r>
        <w:rPr>
          <w:b/>
        </w:rPr>
        <w:t>Article 256</w:t>
      </w:r>
      <w:r>
        <w:t xml:space="preserve"> forbids private military organisations.</w:t>
      </w:r>
    </w:p>
    <w:p w14:paraId="2A3E9E17" w14:textId="77777777" w:rsidR="006A1CFC" w:rsidRDefault="00000000">
      <w:pPr>
        <w:pStyle w:val="Heading4"/>
      </w:pPr>
      <w:r>
        <w:t>(ii) A just cause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60C29DB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F43A60E" w14:textId="77777777" w:rsidR="006A1CFC" w:rsidRDefault="00000000">
            <w:pPr>
              <w:spacing w:after="40"/>
            </w:pPr>
            <w:r>
              <w:rPr>
                <w:rFonts w:ascii="Calibri" w:hAnsi="Calibri"/>
                <w:b/>
                <w:color w:val="0B6E4F"/>
                <w:spacing w:val="30"/>
                <w:sz w:val="15"/>
              </w:rPr>
              <w:t>✦  QURAN</w:t>
            </w:r>
          </w:p>
          <w:p w14:paraId="21464ECA" w14:textId="77777777" w:rsidR="006A1CFC" w:rsidRDefault="00000000">
            <w:pPr>
              <w:bidi/>
              <w:spacing w:after="60" w:line="264" w:lineRule="auto"/>
              <w:jc w:val="center"/>
            </w:pPr>
            <w:r>
              <w:rPr>
                <w:rFonts w:ascii="Amiri Quran" w:hAnsi="Amiri Quran" w:cs="Amiri Quran"/>
                <w:color w:val="0A3D2A"/>
                <w:sz w:val="33"/>
                <w:szCs w:val="33"/>
                <w:rtl/>
              </w:rPr>
              <w:t>﴿أُذِنَ لِلَّذِينَ يُقَٰتَلُونَ بِأَنَّهُمۡ ظُلِمُواْۚ وَإِنَّ ٱللَّهَ عَلَىٰ نَصۡرِهِمۡ لَقَدِيرٌ﴾</w:t>
            </w:r>
          </w:p>
          <w:p w14:paraId="21495DD9" w14:textId="77777777" w:rsidR="006A1CFC" w:rsidRDefault="00000000">
            <w:pPr>
              <w:spacing w:after="40"/>
            </w:pPr>
            <w:r>
              <w:rPr>
                <w:i/>
                <w:sz w:val="20"/>
              </w:rPr>
              <w:t>“Permission [to fight] has been given to those who are being fought, because they were wronged. And indeed, Allah is competent to give them victory.”</w:t>
            </w:r>
            <w:r>
              <w:rPr>
                <w:b/>
                <w:color w:val="0B6E4F"/>
                <w:sz w:val="18"/>
              </w:rPr>
              <w:t xml:space="preserve">  (Al-Hajj, Quran)</w:t>
            </w:r>
          </w:p>
          <w:p w14:paraId="16A205BB" w14:textId="77777777" w:rsidR="006A1CFC" w:rsidRDefault="00000000">
            <w:pPr>
              <w:spacing w:after="0"/>
            </w:pPr>
            <w:r>
              <w:rPr>
                <w:b/>
                <w:color w:val="0B6E4F"/>
              </w:rPr>
              <w:t xml:space="preserve">➜  </w:t>
            </w:r>
            <w:r>
              <w:rPr>
                <w:sz w:val="19"/>
              </w:rPr>
              <w:t xml:space="preserve">Permission is given to those who are fought against, </w:t>
            </w:r>
            <w:r>
              <w:rPr>
                <w:b/>
                <w:sz w:val="19"/>
              </w:rPr>
              <w:t>because they have been wronged</w:t>
            </w:r>
            <w:r>
              <w:rPr>
                <w:sz w:val="19"/>
              </w:rPr>
              <w:t>.</w:t>
            </w:r>
          </w:p>
        </w:tc>
      </w:tr>
    </w:tbl>
    <w:p w14:paraId="252A4E74"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EBE845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310761B" w14:textId="77777777" w:rsidR="006A1CFC" w:rsidRDefault="00000000">
            <w:pPr>
              <w:spacing w:after="40"/>
            </w:pPr>
            <w:r>
              <w:rPr>
                <w:rFonts w:ascii="Calibri" w:hAnsi="Calibri"/>
                <w:b/>
                <w:color w:val="0B6E4F"/>
                <w:spacing w:val="30"/>
                <w:sz w:val="15"/>
              </w:rPr>
              <w:t>✦  QURAN</w:t>
            </w:r>
          </w:p>
          <w:p w14:paraId="098FCBF8" w14:textId="77777777" w:rsidR="006A1CFC" w:rsidRDefault="00000000">
            <w:pPr>
              <w:bidi/>
              <w:spacing w:after="60" w:line="264" w:lineRule="auto"/>
              <w:jc w:val="center"/>
            </w:pPr>
            <w:r>
              <w:rPr>
                <w:rFonts w:ascii="Amiri Quran" w:hAnsi="Amiri Quran" w:cs="Amiri Quran"/>
                <w:color w:val="0A3D2A"/>
                <w:sz w:val="33"/>
                <w:szCs w:val="33"/>
                <w:rtl/>
              </w:rPr>
              <w:t>﴿وَقَٰتِلُوهُمۡ حَتَّىٰ لَا تَكُونَ فِتۡنَةٞ وَيَكُونَ ٱلدِّينُ لِلَّهِۖ فَإِنِ ٱنتَهَوۡاْ فَلَا عُدۡوَٰنَ إِلَّا عَلَى ٱلظَّـٰلِمِينَ﴾</w:t>
            </w:r>
          </w:p>
          <w:p w14:paraId="6C909A9E" w14:textId="77777777" w:rsidR="006A1CFC" w:rsidRDefault="00000000">
            <w:pPr>
              <w:spacing w:after="40"/>
            </w:pPr>
            <w:r>
              <w:rPr>
                <w:i/>
                <w:sz w:val="20"/>
              </w:rPr>
              <w:t>“Fight them until there is no [more] fitnah and [until] worship is [acknowledged to be] for Allah. But if they cease, then there is to be no aggression except against the oppressors.”</w:t>
            </w:r>
            <w:r>
              <w:rPr>
                <w:b/>
                <w:color w:val="0B6E4F"/>
                <w:sz w:val="18"/>
              </w:rPr>
              <w:t xml:space="preserve">  (Al-Baqarah, Quran)</w:t>
            </w:r>
          </w:p>
          <w:p w14:paraId="0288A214" w14:textId="77777777" w:rsidR="006A1CFC" w:rsidRDefault="00000000">
            <w:pPr>
              <w:spacing w:after="0"/>
            </w:pPr>
            <w:r>
              <w:rPr>
                <w:b/>
                <w:color w:val="0B6E4F"/>
              </w:rPr>
              <w:t xml:space="preserve">➜  </w:t>
            </w:r>
            <w:r>
              <w:rPr>
                <w:sz w:val="19"/>
              </w:rPr>
              <w:t xml:space="preserve">Fight until there is </w:t>
            </w:r>
            <w:r>
              <w:rPr>
                <w:b/>
                <w:sz w:val="19"/>
              </w:rPr>
              <w:t>no more fitnah (persecution)</w:t>
            </w:r>
            <w:r>
              <w:rPr>
                <w:sz w:val="19"/>
              </w:rPr>
              <w:t>.</w:t>
            </w:r>
          </w:p>
        </w:tc>
      </w:tr>
    </w:tbl>
    <w:p w14:paraId="7DE8352E"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F4D5BC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04D174D" w14:textId="77777777" w:rsidR="006A1CFC" w:rsidRDefault="00000000">
            <w:pPr>
              <w:spacing w:after="40"/>
            </w:pPr>
            <w:r>
              <w:rPr>
                <w:rFonts w:ascii="Calibri" w:hAnsi="Calibri"/>
                <w:b/>
                <w:color w:val="0B6E4F"/>
                <w:spacing w:val="30"/>
                <w:sz w:val="15"/>
              </w:rPr>
              <w:lastRenderedPageBreak/>
              <w:t>✦  QURAN</w:t>
            </w:r>
          </w:p>
          <w:p w14:paraId="3883CCE6" w14:textId="77777777" w:rsidR="006A1CFC" w:rsidRDefault="00000000">
            <w:pPr>
              <w:bidi/>
              <w:spacing w:after="60" w:line="264" w:lineRule="auto"/>
              <w:jc w:val="center"/>
            </w:pPr>
            <w:r>
              <w:rPr>
                <w:rFonts w:ascii="Amiri Quran" w:hAnsi="Amiri Quran" w:cs="Amiri Quran"/>
                <w:color w:val="0A3D2A"/>
                <w:sz w:val="33"/>
                <w:szCs w:val="33"/>
                <w:rtl/>
              </w:rPr>
              <w:t>﴿وَمَا لَكُمۡ لَا تُقَٰتِلُونَ فِي سَبِيلِ ٱللَّهِ وَٱلۡمُسۡتَضۡعَفِينَ مِنَ ٱلرِّجَالِ وَٱلنِّسَآءِ وَٱلۡوِلۡدَٰنِ …﴾</w:t>
            </w:r>
          </w:p>
          <w:p w14:paraId="33586AEC" w14:textId="77777777" w:rsidR="006A1CFC" w:rsidRDefault="00000000">
            <w:pPr>
              <w:spacing w:after="40"/>
            </w:pPr>
            <w:r>
              <w:rPr>
                <w:i/>
                <w:sz w:val="20"/>
              </w:rPr>
              <w:t>“What is wrong with you that you do not fight in the cause of Allah and for the oppressed among men, women and children?”</w:t>
            </w:r>
            <w:r>
              <w:rPr>
                <w:b/>
                <w:color w:val="0B6E4F"/>
                <w:sz w:val="18"/>
              </w:rPr>
              <w:t xml:space="preserve">  (An-Nisa, Quran)</w:t>
            </w:r>
          </w:p>
          <w:p w14:paraId="620AB1A1" w14:textId="77777777" w:rsidR="006A1CFC" w:rsidRDefault="00000000">
            <w:pPr>
              <w:spacing w:after="0"/>
            </w:pPr>
            <w:r>
              <w:rPr>
                <w:b/>
                <w:color w:val="0B6E4F"/>
              </w:rPr>
              <w:t xml:space="preserve">➜  </w:t>
            </w:r>
            <w:r>
              <w:rPr>
                <w:sz w:val="19"/>
              </w:rPr>
              <w:t xml:space="preserve">Fight </w:t>
            </w:r>
            <w:r>
              <w:rPr>
                <w:b/>
                <w:sz w:val="19"/>
              </w:rPr>
              <w:t>for the oppressed men, women and children</w:t>
            </w:r>
            <w:r>
              <w:rPr>
                <w:sz w:val="19"/>
              </w:rPr>
              <w:t>.</w:t>
            </w:r>
          </w:p>
        </w:tc>
      </w:tr>
    </w:tbl>
    <w:p w14:paraId="65C6EFE1" w14:textId="77777777" w:rsidR="006A1CFC" w:rsidRDefault="006A1CFC">
      <w:pPr>
        <w:spacing w:after="0"/>
      </w:pPr>
    </w:p>
    <w:p w14:paraId="1BED7DFB" w14:textId="77777777" w:rsidR="006A1CFC" w:rsidRDefault="00000000">
      <w:r>
        <w:t>Not for land, wealth, revenge or forced conversion — 'no compulsion in religion' (Al-Baqarah 256).</w:t>
      </w:r>
    </w:p>
    <w:p w14:paraId="0106C79A" w14:textId="77777777" w:rsidR="006A1CFC" w:rsidRDefault="00000000">
      <w:pPr>
        <w:pStyle w:val="Heading4"/>
      </w:pPr>
      <w:r>
        <w:t>(iii) The right intention</w:t>
      </w:r>
    </w:p>
    <w:p w14:paraId="7C240202" w14:textId="77777777" w:rsidR="006A1CFC" w:rsidRDefault="00000000">
      <w:r>
        <w:t xml:space="preserve">'Whoever fights so that </w:t>
      </w:r>
      <w:r>
        <w:rPr>
          <w:b/>
        </w:rPr>
        <w:t>the word of Allah is supreme</w:t>
      </w:r>
      <w:r>
        <w:t xml:space="preserve"> is in the way of Allah' (Al-Bukhari and Muslim) — not for booty, fame or pride.</w:t>
      </w:r>
    </w:p>
    <w:p w14:paraId="0C6E073C" w14:textId="77777777" w:rsidR="006A1CFC" w:rsidRDefault="00000000">
      <w:pPr>
        <w:pStyle w:val="Heading4"/>
      </w:pPr>
      <w:r>
        <w:t>(iv) Invitation and warning first</w:t>
      </w:r>
    </w:p>
    <w:p w14:paraId="74183514" w14:textId="77777777" w:rsidR="006A1CFC" w:rsidRDefault="00000000">
      <w:r>
        <w:t xml:space="preserve">The Prophet ﷺ instructed his commanders to offer </w:t>
      </w:r>
      <w:r>
        <w:rPr>
          <w:b/>
        </w:rPr>
        <w:t>Islam, a treaty or peace</w:t>
      </w:r>
      <w:r>
        <w:t xml:space="preserve"> before fighting (Muslim, the hadith of Buraydah).</w:t>
      </w:r>
    </w:p>
    <w:p w14:paraId="5FB92784" w14:textId="77777777" w:rsidR="006A1CFC" w:rsidRDefault="00000000">
      <w:pPr>
        <w:pStyle w:val="Heading4"/>
      </w:pPr>
      <w:r>
        <w:t>(v) Honouring treaties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23BFBC4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D2DD854" w14:textId="77777777" w:rsidR="006A1CFC" w:rsidRDefault="00000000">
            <w:pPr>
              <w:spacing w:after="40"/>
            </w:pPr>
            <w:r>
              <w:rPr>
                <w:rFonts w:ascii="Calibri" w:hAnsi="Calibri"/>
                <w:b/>
                <w:color w:val="0B6E4F"/>
                <w:spacing w:val="30"/>
                <w:sz w:val="15"/>
              </w:rPr>
              <w:t>✦  QURAN</w:t>
            </w:r>
          </w:p>
          <w:p w14:paraId="42D10580" w14:textId="77777777" w:rsidR="006A1CFC" w:rsidRDefault="00000000">
            <w:pPr>
              <w:bidi/>
              <w:spacing w:after="60" w:line="264" w:lineRule="auto"/>
              <w:jc w:val="center"/>
            </w:pPr>
            <w:r>
              <w:rPr>
                <w:rFonts w:ascii="Amiri Quran" w:hAnsi="Amiri Quran" w:cs="Amiri Quran"/>
                <w:color w:val="0A3D2A"/>
                <w:sz w:val="33"/>
                <w:szCs w:val="33"/>
                <w:rtl/>
              </w:rPr>
              <w:t>﴿وَإِمَّا تَخَافَنَّ مِن قَوۡمٍ خِيَانَةٗ فَٱنۢبِذۡ إِلَيۡهِمۡ عَلَىٰ سَوَآءٍۚ إِنَّ ٱللَّهَ لَا يُحِبُّ ٱلۡخَآئِنِينَ﴾</w:t>
            </w:r>
          </w:p>
          <w:p w14:paraId="67CCEA6C" w14:textId="77777777" w:rsidR="006A1CFC" w:rsidRDefault="00000000">
            <w:pPr>
              <w:spacing w:after="40"/>
            </w:pPr>
            <w:r>
              <w:rPr>
                <w:i/>
                <w:sz w:val="20"/>
              </w:rPr>
              <w:t>“If you [have reason to] fear from a people betrayal, throw [their treaty] back to them, [putting you] on equal terms. Indeed, Allah does not like traitors.”</w:t>
            </w:r>
            <w:r>
              <w:rPr>
                <w:b/>
                <w:color w:val="0B6E4F"/>
                <w:sz w:val="18"/>
              </w:rPr>
              <w:t xml:space="preserve">  (Al-Anfal, Quran)</w:t>
            </w:r>
          </w:p>
          <w:p w14:paraId="3B4A12CB" w14:textId="77777777" w:rsidR="006A1CFC" w:rsidRDefault="00000000">
            <w:pPr>
              <w:spacing w:after="0"/>
            </w:pPr>
            <w:r>
              <w:rPr>
                <w:b/>
                <w:color w:val="0B6E4F"/>
              </w:rPr>
              <w:t xml:space="preserve">➜  </w:t>
            </w:r>
            <w:r>
              <w:rPr>
                <w:sz w:val="19"/>
              </w:rPr>
              <w:t xml:space="preserve">If you fear treachery, </w:t>
            </w:r>
            <w:r>
              <w:rPr>
                <w:b/>
                <w:sz w:val="19"/>
              </w:rPr>
              <w:t>openly declare the treaty ended</w:t>
            </w:r>
            <w:r>
              <w:rPr>
                <w:sz w:val="19"/>
              </w:rPr>
              <w:t xml:space="preserve"> — no surprise attack in peace.</w:t>
            </w:r>
          </w:p>
        </w:tc>
      </w:tr>
    </w:tbl>
    <w:p w14:paraId="0DA5E089"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583C860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A38FDC" w14:textId="77777777" w:rsidR="006A1CFC" w:rsidRDefault="00000000">
            <w:pPr>
              <w:spacing w:after="40"/>
            </w:pPr>
            <w:r>
              <w:rPr>
                <w:rFonts w:ascii="Calibri" w:hAnsi="Calibri"/>
                <w:b/>
                <w:color w:val="0B6E4F"/>
                <w:spacing w:val="30"/>
                <w:sz w:val="15"/>
              </w:rPr>
              <w:t>✦  QURAN</w:t>
            </w:r>
          </w:p>
          <w:p w14:paraId="30D2A538" w14:textId="77777777" w:rsidR="006A1CFC" w:rsidRDefault="00000000">
            <w:pPr>
              <w:bidi/>
              <w:spacing w:after="60" w:line="264" w:lineRule="auto"/>
              <w:jc w:val="center"/>
            </w:pPr>
            <w:r>
              <w:rPr>
                <w:rFonts w:ascii="Amiri Quran" w:hAnsi="Amiri Quran" w:cs="Amiri Quran"/>
                <w:color w:val="0A3D2A"/>
                <w:sz w:val="33"/>
                <w:szCs w:val="33"/>
                <w:rtl/>
              </w:rPr>
              <w:t>﴿… وَإِنِ ٱسۡتَنصَرُوكُمۡ فِي ٱلدِّينِ فَعَلَيۡكُمُ ٱلنَّصۡرُ …﴾</w:t>
            </w:r>
          </w:p>
          <w:p w14:paraId="1C1914F6" w14:textId="77777777" w:rsidR="006A1CFC" w:rsidRDefault="00000000">
            <w:pPr>
              <w:spacing w:after="40"/>
            </w:pPr>
            <w:r>
              <w:rPr>
                <w:i/>
                <w:sz w:val="20"/>
              </w:rPr>
              <w:t>“And if they seek your help in the matter of religion, then it is your duty to help them.”</w:t>
            </w:r>
            <w:r>
              <w:rPr>
                <w:b/>
                <w:color w:val="0B6E4F"/>
                <w:sz w:val="18"/>
              </w:rPr>
              <w:t xml:space="preserve">  (Al-Anfal, Quran)</w:t>
            </w:r>
          </w:p>
          <w:p w14:paraId="0945DD04" w14:textId="77777777" w:rsidR="006A1CFC" w:rsidRDefault="00000000">
            <w:pPr>
              <w:spacing w:after="0"/>
            </w:pPr>
            <w:r>
              <w:rPr>
                <w:b/>
                <w:color w:val="0B6E4F"/>
              </w:rPr>
              <w:t xml:space="preserve">➜  </w:t>
            </w:r>
            <w:r>
              <w:rPr>
                <w:sz w:val="19"/>
              </w:rPr>
              <w:t xml:space="preserve">Help your fellow believers </w:t>
            </w:r>
            <w:r>
              <w:rPr>
                <w:b/>
                <w:sz w:val="19"/>
              </w:rPr>
              <w:t>except against a people with whom you have a treaty</w:t>
            </w:r>
            <w:r>
              <w:rPr>
                <w:sz w:val="19"/>
              </w:rPr>
              <w:t>.</w:t>
            </w:r>
          </w:p>
        </w:tc>
      </w:tr>
    </w:tbl>
    <w:p w14:paraId="24EF388D" w14:textId="77777777" w:rsidR="006A1CFC" w:rsidRDefault="006A1CFC">
      <w:pPr>
        <w:spacing w:after="0"/>
      </w:pPr>
    </w:p>
    <w:p w14:paraId="085949ED" w14:textId="77777777" w:rsidR="006A1CFC" w:rsidRDefault="00000000">
      <w:pPr>
        <w:pStyle w:val="Heading4"/>
      </w:pPr>
      <w:r>
        <w:t>(vi) Protection of non-combatants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2305EBB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475AE43" w14:textId="77777777" w:rsidR="006A1CFC" w:rsidRDefault="00000000">
            <w:pPr>
              <w:spacing w:after="40"/>
            </w:pPr>
            <w:r>
              <w:rPr>
                <w:rFonts w:ascii="Calibri" w:hAnsi="Calibri"/>
                <w:b/>
                <w:color w:val="9A6B12"/>
                <w:spacing w:val="30"/>
                <w:sz w:val="15"/>
              </w:rPr>
              <w:t>✦  HADITH</w:t>
            </w:r>
          </w:p>
          <w:p w14:paraId="11AB1DC7" w14:textId="77777777" w:rsidR="006A1CFC" w:rsidRDefault="00000000">
            <w:pPr>
              <w:bidi/>
              <w:spacing w:after="60" w:line="264" w:lineRule="auto"/>
              <w:jc w:val="center"/>
            </w:pPr>
            <w:r>
              <w:rPr>
                <w:rFonts w:ascii="Amiri" w:hAnsi="Amiri" w:cs="Amiri"/>
                <w:color w:val="3D2B05"/>
                <w:sz w:val="30"/>
                <w:szCs w:val="30"/>
                <w:rtl/>
              </w:rPr>
              <w:t>اغْزُوا بِاسْمِ اللَّهِ ... وَلَا تَغُلُّوا، وَلَا تَغْدِرُوا، وَلَا تَمْثُلُوا، وَلَا تَقْتُلُوا وَلِيدًا</w:t>
            </w:r>
          </w:p>
          <w:p w14:paraId="6CA2222C" w14:textId="77777777" w:rsidR="006A1CFC" w:rsidRDefault="00000000">
            <w:pPr>
              <w:spacing w:after="40"/>
            </w:pPr>
            <w:r>
              <w:rPr>
                <w:i/>
                <w:sz w:val="20"/>
              </w:rPr>
              <w:t>“Fight in the name of Allah … do not steal, do not betray, do not mutilate, do not kill a child.”</w:t>
            </w:r>
            <w:r>
              <w:rPr>
                <w:b/>
                <w:color w:val="9A6B12"/>
                <w:sz w:val="18"/>
              </w:rPr>
              <w:t xml:space="preserve">  (Muslim)</w:t>
            </w:r>
          </w:p>
        </w:tc>
      </w:tr>
    </w:tbl>
    <w:p w14:paraId="3531B84F" w14:textId="77777777" w:rsidR="006A1CFC" w:rsidRDefault="006A1CFC">
      <w:pPr>
        <w:spacing w:after="0"/>
      </w:pPr>
    </w:p>
    <w:p w14:paraId="4F7871D6" w14:textId="77777777" w:rsidR="006A1CFC" w:rsidRDefault="00000000">
      <w:r>
        <w:t>Women, children, the old and monks are protected; fruit trees and towns spared (Abu Bakr's orders, Muwatta).</w:t>
      </w:r>
    </w:p>
    <w:p w14:paraId="5AB3EEFD" w14:textId="77777777" w:rsidR="006A1CFC" w:rsidRDefault="00000000">
      <w:pPr>
        <w:pStyle w:val="Heading4"/>
      </w:pPr>
      <w:r>
        <w:lastRenderedPageBreak/>
        <w:t>(vii) Proportionality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17AB0F0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E44E5B" w14:textId="77777777" w:rsidR="006A1CFC" w:rsidRDefault="00000000">
            <w:pPr>
              <w:spacing w:after="40"/>
            </w:pPr>
            <w:r>
              <w:rPr>
                <w:rFonts w:ascii="Calibri" w:hAnsi="Calibri"/>
                <w:b/>
                <w:color w:val="0B6E4F"/>
                <w:spacing w:val="30"/>
                <w:sz w:val="15"/>
              </w:rPr>
              <w:t>✦  QURAN</w:t>
            </w:r>
          </w:p>
          <w:p w14:paraId="289EC8DC" w14:textId="77777777" w:rsidR="006A1CFC" w:rsidRDefault="00000000">
            <w:pPr>
              <w:bidi/>
              <w:spacing w:after="60" w:line="264" w:lineRule="auto"/>
              <w:jc w:val="center"/>
            </w:pPr>
            <w:r>
              <w:rPr>
                <w:rFonts w:ascii="Amiri Quran" w:hAnsi="Amiri Quran" w:cs="Amiri Quran"/>
                <w:color w:val="0A3D2A"/>
                <w:sz w:val="33"/>
                <w:szCs w:val="33"/>
                <w:rtl/>
              </w:rPr>
              <w:t>﴿وَقَٰتِلُواْ فِي سَبِيلِ ٱللَّهِ ٱلَّذِينَ يُقَٰتِلُونَكُمۡ وَلَا تَعۡتَدُوٓاْۚ إِنَّ ٱللَّهَ لَا يُحِبُّ ٱلۡمُعۡتَدِينَ﴾</w:t>
            </w:r>
          </w:p>
          <w:p w14:paraId="6E8C648E" w14:textId="77777777" w:rsidR="006A1CFC" w:rsidRDefault="00000000">
            <w:pPr>
              <w:spacing w:after="40"/>
            </w:pPr>
            <w:r>
              <w:rPr>
                <w:i/>
                <w:sz w:val="20"/>
              </w:rPr>
              <w:t>“Fight in the way of Allah those who fight you but do not transgress. Indeed. Allah does not like transgressors.”</w:t>
            </w:r>
            <w:r>
              <w:rPr>
                <w:b/>
                <w:color w:val="0B6E4F"/>
                <w:sz w:val="18"/>
              </w:rPr>
              <w:t xml:space="preserve">  (Al-Baqarah, Quran)</w:t>
            </w:r>
          </w:p>
          <w:p w14:paraId="1AFA841D" w14:textId="77777777" w:rsidR="006A1CFC" w:rsidRDefault="00000000">
            <w:pPr>
              <w:spacing w:after="0"/>
            </w:pPr>
            <w:r>
              <w:rPr>
                <w:b/>
                <w:color w:val="0B6E4F"/>
              </w:rPr>
              <w:t xml:space="preserve">➜  </w:t>
            </w:r>
            <w:r>
              <w:rPr>
                <w:sz w:val="19"/>
              </w:rPr>
              <w:t xml:space="preserve">Fight those who fight you, </w:t>
            </w:r>
            <w:r>
              <w:rPr>
                <w:b/>
                <w:sz w:val="19"/>
              </w:rPr>
              <w:t>but do not transgress</w:t>
            </w:r>
            <w:r>
              <w:rPr>
                <w:sz w:val="19"/>
              </w:rPr>
              <w:t>; Allah does not love transgressors.</w:t>
            </w:r>
          </w:p>
        </w:tc>
      </w:tr>
    </w:tbl>
    <w:p w14:paraId="186B2AE6" w14:textId="77777777" w:rsidR="006A1CFC" w:rsidRDefault="006A1CFC">
      <w:pPr>
        <w:spacing w:after="0"/>
      </w:pPr>
    </w:p>
    <w:p w14:paraId="6259805C" w14:textId="77777777" w:rsidR="006A1CFC" w:rsidRDefault="00000000">
      <w:pPr>
        <w:pStyle w:val="Heading4"/>
      </w:pPr>
      <w:r>
        <w:t>(viii) Humane treatment of prisoners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30B7334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E9E3C37" w14:textId="77777777" w:rsidR="006A1CFC" w:rsidRDefault="00000000">
            <w:pPr>
              <w:spacing w:after="40"/>
            </w:pPr>
            <w:r>
              <w:rPr>
                <w:rFonts w:ascii="Calibri" w:hAnsi="Calibri"/>
                <w:b/>
                <w:color w:val="0B6E4F"/>
                <w:spacing w:val="30"/>
                <w:sz w:val="15"/>
              </w:rPr>
              <w:t>✦  QURAN</w:t>
            </w:r>
          </w:p>
          <w:p w14:paraId="3778C7F2" w14:textId="77777777" w:rsidR="006A1CFC" w:rsidRDefault="00000000">
            <w:pPr>
              <w:bidi/>
              <w:spacing w:after="60" w:line="264" w:lineRule="auto"/>
              <w:jc w:val="center"/>
            </w:pPr>
            <w:r>
              <w:rPr>
                <w:rFonts w:ascii="Amiri Quran" w:hAnsi="Amiri Quran" w:cs="Amiri Quran"/>
                <w:color w:val="0A3D2A"/>
                <w:sz w:val="33"/>
                <w:szCs w:val="33"/>
                <w:rtl/>
              </w:rPr>
              <w:t>﴿… فَإِمَّا مَنَّۢا بَعۡدُ وَإِمَّا فِدَآءً حَتَّىٰ تَضَعَ ٱلۡحَرۡبُ أَوۡزَارَهَاۚ …﴾</w:t>
            </w:r>
          </w:p>
          <w:p w14:paraId="2F9B7112" w14:textId="77777777" w:rsidR="006A1CFC" w:rsidRDefault="00000000">
            <w:pPr>
              <w:spacing w:after="40"/>
            </w:pPr>
            <w:r>
              <w:rPr>
                <w:i/>
                <w:sz w:val="20"/>
              </w:rPr>
              <w:t>“… then either free them as a favour or for ransom, until the war lays down its burdens.”</w:t>
            </w:r>
            <w:r>
              <w:rPr>
                <w:b/>
                <w:color w:val="0B6E4F"/>
                <w:sz w:val="18"/>
              </w:rPr>
              <w:t xml:space="preserve">  (Muhammad, Quran)</w:t>
            </w:r>
          </w:p>
          <w:p w14:paraId="794D976D" w14:textId="77777777" w:rsidR="006A1CFC" w:rsidRDefault="00000000">
            <w:pPr>
              <w:spacing w:after="0"/>
            </w:pPr>
            <w:r>
              <w:rPr>
                <w:b/>
                <w:color w:val="0B6E4F"/>
              </w:rPr>
              <w:t xml:space="preserve">➜  </w:t>
            </w:r>
            <w:r>
              <w:rPr>
                <w:sz w:val="19"/>
              </w:rPr>
              <w:t xml:space="preserve">… </w:t>
            </w:r>
            <w:r>
              <w:rPr>
                <w:b/>
                <w:sz w:val="19"/>
              </w:rPr>
              <w:t>either free them as a favour or for ransom</w:t>
            </w:r>
            <w:r>
              <w:rPr>
                <w:sz w:val="19"/>
              </w:rPr>
              <w:t>.</w:t>
            </w:r>
          </w:p>
        </w:tc>
      </w:tr>
    </w:tbl>
    <w:p w14:paraId="7F36D5E0"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7D18B4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5B7DD38" w14:textId="77777777" w:rsidR="006A1CFC" w:rsidRDefault="00000000">
            <w:pPr>
              <w:spacing w:after="40"/>
            </w:pPr>
            <w:r>
              <w:rPr>
                <w:rFonts w:ascii="Calibri" w:hAnsi="Calibri"/>
                <w:b/>
                <w:color w:val="0B6E4F"/>
                <w:spacing w:val="30"/>
                <w:sz w:val="15"/>
              </w:rPr>
              <w:t>✦  QURAN</w:t>
            </w:r>
          </w:p>
          <w:p w14:paraId="29AEAE4C" w14:textId="77777777" w:rsidR="006A1CFC" w:rsidRDefault="00000000">
            <w:pPr>
              <w:bidi/>
              <w:spacing w:after="60" w:line="264" w:lineRule="auto"/>
              <w:jc w:val="center"/>
            </w:pPr>
            <w:r>
              <w:rPr>
                <w:rFonts w:ascii="Amiri Quran" w:hAnsi="Amiri Quran" w:cs="Amiri Quran"/>
                <w:color w:val="0A3D2A"/>
                <w:sz w:val="33"/>
                <w:szCs w:val="33"/>
                <w:rtl/>
              </w:rPr>
              <w:t>﴿وَيُطۡعِمُونَ ٱلطَّعَامَ عَلَىٰ حُبِّهِۦ مِسۡكِينٗا وَيَتِيمٗا وَأَسِيرًا﴾</w:t>
            </w:r>
          </w:p>
          <w:p w14:paraId="2D616450" w14:textId="77777777" w:rsidR="006A1CFC" w:rsidRDefault="00000000">
            <w:pPr>
              <w:spacing w:after="40"/>
            </w:pPr>
            <w:r>
              <w:rPr>
                <w:i/>
                <w:sz w:val="20"/>
              </w:rPr>
              <w:t>“And they give food in spite of love for it to the needy, the orphan, and the captive.”</w:t>
            </w:r>
            <w:r>
              <w:rPr>
                <w:b/>
                <w:color w:val="0B6E4F"/>
                <w:sz w:val="18"/>
              </w:rPr>
              <w:t xml:space="preserve">  (Al-Insan, Quran)</w:t>
            </w:r>
          </w:p>
          <w:p w14:paraId="0C522E94" w14:textId="77777777" w:rsidR="006A1CFC" w:rsidRDefault="00000000">
            <w:pPr>
              <w:spacing w:after="0"/>
            </w:pPr>
            <w:r>
              <w:rPr>
                <w:b/>
                <w:color w:val="0B6E4F"/>
              </w:rPr>
              <w:t xml:space="preserve">➜  </w:t>
            </w:r>
            <w:r>
              <w:rPr>
                <w:sz w:val="19"/>
              </w:rPr>
              <w:t xml:space="preserve">They give food … </w:t>
            </w:r>
            <w:r>
              <w:rPr>
                <w:b/>
                <w:sz w:val="19"/>
              </w:rPr>
              <w:t>to the captive</w:t>
            </w:r>
            <w:r>
              <w:rPr>
                <w:sz w:val="19"/>
              </w:rPr>
              <w:t>.</w:t>
            </w:r>
          </w:p>
        </w:tc>
      </w:tr>
    </w:tbl>
    <w:p w14:paraId="4CD80BE3" w14:textId="77777777" w:rsidR="006A1CFC" w:rsidRDefault="006A1CFC">
      <w:pPr>
        <w:spacing w:after="0"/>
      </w:pPr>
    </w:p>
    <w:p w14:paraId="174CE40D" w14:textId="77777777" w:rsidR="006A1CFC" w:rsidRDefault="00000000">
      <w:pPr>
        <w:pStyle w:val="Heading4"/>
      </w:pPr>
      <w:r>
        <w:t>(ix) Peace when offered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D480DA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BD57F5D" w14:textId="77777777" w:rsidR="006A1CFC" w:rsidRDefault="00000000">
            <w:pPr>
              <w:spacing w:after="40"/>
            </w:pPr>
            <w:r>
              <w:rPr>
                <w:rFonts w:ascii="Calibri" w:hAnsi="Calibri"/>
                <w:b/>
                <w:color w:val="0B6E4F"/>
                <w:spacing w:val="30"/>
                <w:sz w:val="15"/>
              </w:rPr>
              <w:t>✦  QURAN</w:t>
            </w:r>
          </w:p>
          <w:p w14:paraId="48841F47" w14:textId="77777777" w:rsidR="006A1CFC" w:rsidRDefault="00000000">
            <w:pPr>
              <w:bidi/>
              <w:spacing w:after="60" w:line="264" w:lineRule="auto"/>
              <w:jc w:val="center"/>
            </w:pPr>
            <w:r>
              <w:rPr>
                <w:rFonts w:ascii="Amiri Quran" w:hAnsi="Amiri Quran" w:cs="Amiri Quran"/>
                <w:color w:val="0A3D2A"/>
                <w:sz w:val="33"/>
                <w:szCs w:val="33"/>
                <w:rtl/>
              </w:rPr>
              <w:t>﴿وَإِن جَنَحُواْ لِلسَّلۡمِ فَٱجۡنَحۡ لَهَا وَتَوَكَّلۡ عَلَى ٱللَّهِۚ إِنَّهُۥ هُوَ ٱلسَّمِيعُ ٱلۡعَلِيمُ﴾</w:t>
            </w:r>
          </w:p>
          <w:p w14:paraId="0FB0B073" w14:textId="77777777" w:rsidR="006A1CFC" w:rsidRDefault="00000000">
            <w:pPr>
              <w:spacing w:after="40"/>
            </w:pPr>
            <w:r>
              <w:rPr>
                <w:i/>
                <w:sz w:val="20"/>
              </w:rPr>
              <w:t>“And if they incline to peace, then incline to it [also] and rely upon Allah. Indeed, it is He who is the Hearing, the Knowing.”</w:t>
            </w:r>
            <w:r>
              <w:rPr>
                <w:b/>
                <w:color w:val="0B6E4F"/>
                <w:sz w:val="18"/>
              </w:rPr>
              <w:t xml:space="preserve">  (Al-Anfal, Quran)</w:t>
            </w:r>
          </w:p>
          <w:p w14:paraId="086DF476" w14:textId="77777777" w:rsidR="006A1CFC" w:rsidRDefault="00000000">
            <w:pPr>
              <w:spacing w:after="0"/>
            </w:pPr>
            <w:r>
              <w:rPr>
                <w:b/>
                <w:color w:val="0B6E4F"/>
              </w:rPr>
              <w:t xml:space="preserve">➜  </w:t>
            </w:r>
            <w:r>
              <w:rPr>
                <w:sz w:val="19"/>
              </w:rPr>
              <w:t>'</w:t>
            </w:r>
            <w:r>
              <w:rPr>
                <w:b/>
                <w:sz w:val="19"/>
              </w:rPr>
              <w:t>If they incline to peace, incline to it.</w:t>
            </w:r>
            <w:r>
              <w:rPr>
                <w:sz w:val="19"/>
              </w:rPr>
              <w:t>'</w:t>
            </w:r>
          </w:p>
        </w:tc>
      </w:tr>
    </w:tbl>
    <w:p w14:paraId="5041E2F7" w14:textId="77777777" w:rsidR="006A1CFC" w:rsidRDefault="006A1CFC">
      <w:pPr>
        <w:spacing w:after="0"/>
      </w:pPr>
    </w:p>
    <w:p w14:paraId="0AAD0942" w14:textId="77777777" w:rsidR="006A1CFC" w:rsidRDefault="00000000">
      <w:pPr>
        <w:pStyle w:val="Heading4"/>
      </w:pPr>
      <w:r>
        <w:t>(x) Individual conditions</w:t>
      </w:r>
    </w:p>
    <w:p w14:paraId="2B48CF31" w14:textId="77777777" w:rsidR="006A1CFC" w:rsidRDefault="00000000">
      <w:pPr>
        <w:pStyle w:val="ListBullet"/>
      </w:pPr>
      <w:r>
        <w:rPr>
          <w:b/>
        </w:rPr>
        <w:t>Fard kifayah</w:t>
      </w:r>
      <w:r>
        <w:t xml:space="preserve"> normally; </w:t>
      </w:r>
      <w:r>
        <w:rPr>
          <w:b/>
        </w:rPr>
        <w:t>fard 'ayn</w:t>
      </w:r>
      <w:r>
        <w:t xml:space="preserve"> only on a general mobilisation by the state (Hanafi).</w:t>
      </w:r>
    </w:p>
    <w:p w14:paraId="234156B5" w14:textId="77777777" w:rsidR="006A1CFC" w:rsidRDefault="00000000">
      <w:pPr>
        <w:pStyle w:val="ListBullet"/>
      </w:pPr>
      <w:r>
        <w:rPr>
          <w:b/>
        </w:rPr>
        <w:t>Parents' permission</w:t>
      </w:r>
      <w:r>
        <w:t xml:space="preserve"> for voluntary service — 'Then strive in serving them' (Al-Bukhari).</w:t>
      </w:r>
    </w:p>
    <w:p w14:paraId="1CA8114F" w14:textId="77777777" w:rsidR="006A1CFC" w:rsidRDefault="00000000">
      <w:pPr>
        <w:pStyle w:val="ListBullet"/>
      </w:pPr>
      <w:r>
        <w:rPr>
          <w:b/>
        </w:rPr>
        <w:t>Capacity</w:t>
      </w:r>
      <w:r>
        <w:t xml:space="preserve"> — adult, sane, able.</w:t>
      </w:r>
    </w:p>
    <w:p w14:paraId="76ACB5F9" w14:textId="77777777" w:rsidR="006A1CFC" w:rsidRDefault="00000000">
      <w:pPr>
        <w:pStyle w:val="ListBullet"/>
      </w:pPr>
      <w:r>
        <w:rPr>
          <w:b/>
        </w:rPr>
        <w:t>Preparation</w:t>
      </w:r>
      <w:r>
        <w:t xml:space="preserve"> — 'prepare whatever strength you can' (Al-Anfal 60).</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6691"/>
      </w:tblGrid>
      <w:tr w:rsidR="006A1CFC" w14:paraId="77F9F43B" w14:textId="77777777">
        <w:trPr>
          <w:tblHeader/>
          <w:jc w:val="center"/>
        </w:trPr>
        <w:tc>
          <w:tcPr>
            <w:tcW w:w="2381" w:type="dxa"/>
            <w:shd w:val="clear" w:color="auto" w:fill="1B2A4A"/>
            <w:tcMar>
              <w:top w:w="60" w:type="dxa"/>
              <w:left w:w="100" w:type="dxa"/>
              <w:bottom w:w="60" w:type="dxa"/>
              <w:right w:w="100" w:type="dxa"/>
            </w:tcMar>
          </w:tcPr>
          <w:p w14:paraId="5ACE0D16" w14:textId="77777777" w:rsidR="006A1CFC" w:rsidRDefault="00000000">
            <w:pPr>
              <w:spacing w:after="0"/>
            </w:pPr>
            <w:r>
              <w:rPr>
                <w:rFonts w:ascii="Calibri" w:hAnsi="Calibri"/>
                <w:b/>
                <w:color w:val="FFFFFF"/>
                <w:sz w:val="18"/>
              </w:rPr>
              <w:t>Principle</w:t>
            </w:r>
          </w:p>
        </w:tc>
        <w:tc>
          <w:tcPr>
            <w:tcW w:w="6690" w:type="dxa"/>
            <w:shd w:val="clear" w:color="auto" w:fill="1B2A4A"/>
            <w:tcMar>
              <w:top w:w="60" w:type="dxa"/>
              <w:left w:w="100" w:type="dxa"/>
              <w:bottom w:w="60" w:type="dxa"/>
              <w:right w:w="100" w:type="dxa"/>
            </w:tcMar>
          </w:tcPr>
          <w:p w14:paraId="2DD8F9F5" w14:textId="77777777" w:rsidR="006A1CFC" w:rsidRDefault="00000000">
            <w:pPr>
              <w:spacing w:after="0"/>
            </w:pPr>
            <w:r>
              <w:rPr>
                <w:rFonts w:ascii="Calibri" w:hAnsi="Calibri"/>
                <w:b/>
                <w:color w:val="FFFFFF"/>
                <w:sz w:val="18"/>
              </w:rPr>
              <w:t>Evidence</w:t>
            </w:r>
          </w:p>
        </w:tc>
      </w:tr>
      <w:tr w:rsidR="006A1CFC" w14:paraId="6C9D5909" w14:textId="77777777">
        <w:trPr>
          <w:jc w:val="center"/>
        </w:trPr>
        <w:tc>
          <w:tcPr>
            <w:tcW w:w="2381" w:type="dxa"/>
            <w:tcMar>
              <w:top w:w="50" w:type="dxa"/>
              <w:left w:w="100" w:type="dxa"/>
              <w:bottom w:w="50" w:type="dxa"/>
              <w:right w:w="100" w:type="dxa"/>
            </w:tcMar>
          </w:tcPr>
          <w:p w14:paraId="4B1B7F88" w14:textId="77777777" w:rsidR="006A1CFC" w:rsidRDefault="00000000">
            <w:pPr>
              <w:spacing w:after="20" w:line="252" w:lineRule="auto"/>
            </w:pPr>
            <w:r>
              <w:rPr>
                <w:sz w:val="18"/>
              </w:rPr>
              <w:t>State authority</w:t>
            </w:r>
          </w:p>
        </w:tc>
        <w:tc>
          <w:tcPr>
            <w:tcW w:w="6690" w:type="dxa"/>
            <w:tcMar>
              <w:top w:w="50" w:type="dxa"/>
              <w:left w:w="100" w:type="dxa"/>
              <w:bottom w:w="50" w:type="dxa"/>
              <w:right w:w="100" w:type="dxa"/>
            </w:tcMar>
          </w:tcPr>
          <w:p w14:paraId="78F8673C" w14:textId="77777777" w:rsidR="006A1CFC" w:rsidRDefault="00000000">
            <w:pPr>
              <w:spacing w:after="20" w:line="252" w:lineRule="auto"/>
            </w:pPr>
            <w:r>
              <w:rPr>
                <w:sz w:val="18"/>
              </w:rPr>
              <w:t>'The ruler is a shield'; Shaybani; Art. 256</w:t>
            </w:r>
          </w:p>
        </w:tc>
      </w:tr>
      <w:tr w:rsidR="006A1CFC" w14:paraId="3BCC6D5B" w14:textId="77777777">
        <w:trPr>
          <w:jc w:val="center"/>
        </w:trPr>
        <w:tc>
          <w:tcPr>
            <w:tcW w:w="2381" w:type="dxa"/>
            <w:shd w:val="clear" w:color="auto" w:fill="F4F6F8"/>
            <w:tcMar>
              <w:top w:w="50" w:type="dxa"/>
              <w:left w:w="100" w:type="dxa"/>
              <w:bottom w:w="50" w:type="dxa"/>
              <w:right w:w="100" w:type="dxa"/>
            </w:tcMar>
          </w:tcPr>
          <w:p w14:paraId="6B6DB237" w14:textId="77777777" w:rsidR="006A1CFC" w:rsidRDefault="00000000">
            <w:pPr>
              <w:spacing w:after="20" w:line="252" w:lineRule="auto"/>
            </w:pPr>
            <w:r>
              <w:rPr>
                <w:sz w:val="18"/>
              </w:rPr>
              <w:lastRenderedPageBreak/>
              <w:t>Just cause</w:t>
            </w:r>
          </w:p>
        </w:tc>
        <w:tc>
          <w:tcPr>
            <w:tcW w:w="6690" w:type="dxa"/>
            <w:shd w:val="clear" w:color="auto" w:fill="F4F6F8"/>
            <w:tcMar>
              <w:top w:w="50" w:type="dxa"/>
              <w:left w:w="100" w:type="dxa"/>
              <w:bottom w:w="50" w:type="dxa"/>
              <w:right w:w="100" w:type="dxa"/>
            </w:tcMar>
          </w:tcPr>
          <w:p w14:paraId="6A5AE33C" w14:textId="77777777" w:rsidR="006A1CFC" w:rsidRDefault="00000000">
            <w:pPr>
              <w:spacing w:after="20" w:line="252" w:lineRule="auto"/>
            </w:pPr>
            <w:r>
              <w:rPr>
                <w:sz w:val="18"/>
              </w:rPr>
              <w:t>Al-Hajj 39; Al-Baqarah 193; An-Nisa 75</w:t>
            </w:r>
          </w:p>
        </w:tc>
      </w:tr>
      <w:tr w:rsidR="006A1CFC" w14:paraId="5B2B8FEB" w14:textId="77777777">
        <w:trPr>
          <w:jc w:val="center"/>
        </w:trPr>
        <w:tc>
          <w:tcPr>
            <w:tcW w:w="2381" w:type="dxa"/>
            <w:tcMar>
              <w:top w:w="50" w:type="dxa"/>
              <w:left w:w="100" w:type="dxa"/>
              <w:bottom w:w="50" w:type="dxa"/>
              <w:right w:w="100" w:type="dxa"/>
            </w:tcMar>
          </w:tcPr>
          <w:p w14:paraId="2C8C1FDD" w14:textId="77777777" w:rsidR="006A1CFC" w:rsidRDefault="00000000">
            <w:pPr>
              <w:spacing w:after="20" w:line="252" w:lineRule="auto"/>
            </w:pPr>
            <w:r>
              <w:rPr>
                <w:sz w:val="18"/>
              </w:rPr>
              <w:t>Intention</w:t>
            </w:r>
          </w:p>
        </w:tc>
        <w:tc>
          <w:tcPr>
            <w:tcW w:w="6690" w:type="dxa"/>
            <w:tcMar>
              <w:top w:w="50" w:type="dxa"/>
              <w:left w:w="100" w:type="dxa"/>
              <w:bottom w:w="50" w:type="dxa"/>
              <w:right w:w="100" w:type="dxa"/>
            </w:tcMar>
          </w:tcPr>
          <w:p w14:paraId="16AF3907" w14:textId="77777777" w:rsidR="006A1CFC" w:rsidRDefault="00000000">
            <w:pPr>
              <w:spacing w:after="20" w:line="252" w:lineRule="auto"/>
            </w:pPr>
            <w:r>
              <w:rPr>
                <w:sz w:val="18"/>
              </w:rPr>
              <w:t>'That the word of Allah be supreme'</w:t>
            </w:r>
          </w:p>
        </w:tc>
      </w:tr>
      <w:tr w:rsidR="006A1CFC" w14:paraId="6095E57D" w14:textId="77777777">
        <w:trPr>
          <w:jc w:val="center"/>
        </w:trPr>
        <w:tc>
          <w:tcPr>
            <w:tcW w:w="2381" w:type="dxa"/>
            <w:shd w:val="clear" w:color="auto" w:fill="F4F6F8"/>
            <w:tcMar>
              <w:top w:w="50" w:type="dxa"/>
              <w:left w:w="100" w:type="dxa"/>
              <w:bottom w:w="50" w:type="dxa"/>
              <w:right w:w="100" w:type="dxa"/>
            </w:tcMar>
          </w:tcPr>
          <w:p w14:paraId="313D0410" w14:textId="77777777" w:rsidR="006A1CFC" w:rsidRDefault="00000000">
            <w:pPr>
              <w:spacing w:after="20" w:line="252" w:lineRule="auto"/>
            </w:pPr>
            <w:r>
              <w:rPr>
                <w:sz w:val="18"/>
              </w:rPr>
              <w:t>Invitation first</w:t>
            </w:r>
          </w:p>
        </w:tc>
        <w:tc>
          <w:tcPr>
            <w:tcW w:w="6690" w:type="dxa"/>
            <w:shd w:val="clear" w:color="auto" w:fill="F4F6F8"/>
            <w:tcMar>
              <w:top w:w="50" w:type="dxa"/>
              <w:left w:w="100" w:type="dxa"/>
              <w:bottom w:w="50" w:type="dxa"/>
              <w:right w:w="100" w:type="dxa"/>
            </w:tcMar>
          </w:tcPr>
          <w:p w14:paraId="0CD19D8D" w14:textId="77777777" w:rsidR="006A1CFC" w:rsidRDefault="00000000">
            <w:pPr>
              <w:spacing w:after="20" w:line="252" w:lineRule="auto"/>
            </w:pPr>
            <w:r>
              <w:rPr>
                <w:sz w:val="18"/>
              </w:rPr>
              <w:t>Hadith of Buraydah</w:t>
            </w:r>
          </w:p>
        </w:tc>
      </w:tr>
      <w:tr w:rsidR="006A1CFC" w14:paraId="43D7FD42" w14:textId="77777777">
        <w:trPr>
          <w:jc w:val="center"/>
        </w:trPr>
        <w:tc>
          <w:tcPr>
            <w:tcW w:w="2381" w:type="dxa"/>
            <w:tcMar>
              <w:top w:w="50" w:type="dxa"/>
              <w:left w:w="100" w:type="dxa"/>
              <w:bottom w:w="50" w:type="dxa"/>
              <w:right w:w="100" w:type="dxa"/>
            </w:tcMar>
          </w:tcPr>
          <w:p w14:paraId="7191E03F" w14:textId="77777777" w:rsidR="006A1CFC" w:rsidRDefault="00000000">
            <w:pPr>
              <w:spacing w:after="20" w:line="252" w:lineRule="auto"/>
            </w:pPr>
            <w:r>
              <w:rPr>
                <w:sz w:val="18"/>
              </w:rPr>
              <w:t>Treaties</w:t>
            </w:r>
          </w:p>
        </w:tc>
        <w:tc>
          <w:tcPr>
            <w:tcW w:w="6690" w:type="dxa"/>
            <w:tcMar>
              <w:top w:w="50" w:type="dxa"/>
              <w:left w:w="100" w:type="dxa"/>
              <w:bottom w:w="50" w:type="dxa"/>
              <w:right w:w="100" w:type="dxa"/>
            </w:tcMar>
          </w:tcPr>
          <w:p w14:paraId="0454CA0D" w14:textId="77777777" w:rsidR="006A1CFC" w:rsidRDefault="00000000">
            <w:pPr>
              <w:spacing w:after="20" w:line="252" w:lineRule="auto"/>
            </w:pPr>
            <w:r>
              <w:rPr>
                <w:sz w:val="18"/>
              </w:rPr>
              <w:t>Al-Anfal 58, 72</w:t>
            </w:r>
          </w:p>
        </w:tc>
      </w:tr>
      <w:tr w:rsidR="006A1CFC" w14:paraId="34507EFE" w14:textId="77777777">
        <w:trPr>
          <w:jc w:val="center"/>
        </w:trPr>
        <w:tc>
          <w:tcPr>
            <w:tcW w:w="2381" w:type="dxa"/>
            <w:shd w:val="clear" w:color="auto" w:fill="F4F6F8"/>
            <w:tcMar>
              <w:top w:w="50" w:type="dxa"/>
              <w:left w:w="100" w:type="dxa"/>
              <w:bottom w:w="50" w:type="dxa"/>
              <w:right w:w="100" w:type="dxa"/>
            </w:tcMar>
          </w:tcPr>
          <w:p w14:paraId="501BB115" w14:textId="77777777" w:rsidR="006A1CFC" w:rsidRDefault="00000000">
            <w:pPr>
              <w:spacing w:after="20" w:line="252" w:lineRule="auto"/>
            </w:pPr>
            <w:r>
              <w:rPr>
                <w:sz w:val="18"/>
              </w:rPr>
              <w:t>Non-combatants</w:t>
            </w:r>
          </w:p>
        </w:tc>
        <w:tc>
          <w:tcPr>
            <w:tcW w:w="6690" w:type="dxa"/>
            <w:shd w:val="clear" w:color="auto" w:fill="F4F6F8"/>
            <w:tcMar>
              <w:top w:w="50" w:type="dxa"/>
              <w:left w:w="100" w:type="dxa"/>
              <w:bottom w:w="50" w:type="dxa"/>
              <w:right w:w="100" w:type="dxa"/>
            </w:tcMar>
          </w:tcPr>
          <w:p w14:paraId="51653FE1" w14:textId="77777777" w:rsidR="006A1CFC" w:rsidRDefault="00000000">
            <w:pPr>
              <w:spacing w:after="20" w:line="252" w:lineRule="auto"/>
            </w:pPr>
            <w:r>
              <w:rPr>
                <w:sz w:val="18"/>
              </w:rPr>
              <w:t>Muslim; Muwatta</w:t>
            </w:r>
          </w:p>
        </w:tc>
      </w:tr>
      <w:tr w:rsidR="006A1CFC" w14:paraId="073EAEAE" w14:textId="77777777">
        <w:trPr>
          <w:jc w:val="center"/>
        </w:trPr>
        <w:tc>
          <w:tcPr>
            <w:tcW w:w="2381" w:type="dxa"/>
            <w:tcMar>
              <w:top w:w="50" w:type="dxa"/>
              <w:left w:w="100" w:type="dxa"/>
              <w:bottom w:w="50" w:type="dxa"/>
              <w:right w:w="100" w:type="dxa"/>
            </w:tcMar>
          </w:tcPr>
          <w:p w14:paraId="0F24B177" w14:textId="77777777" w:rsidR="006A1CFC" w:rsidRDefault="00000000">
            <w:pPr>
              <w:spacing w:after="20" w:line="252" w:lineRule="auto"/>
            </w:pPr>
            <w:r>
              <w:rPr>
                <w:sz w:val="18"/>
              </w:rPr>
              <w:t>No transgression</w:t>
            </w:r>
          </w:p>
        </w:tc>
        <w:tc>
          <w:tcPr>
            <w:tcW w:w="6690" w:type="dxa"/>
            <w:tcMar>
              <w:top w:w="50" w:type="dxa"/>
              <w:left w:w="100" w:type="dxa"/>
              <w:bottom w:w="50" w:type="dxa"/>
              <w:right w:w="100" w:type="dxa"/>
            </w:tcMar>
          </w:tcPr>
          <w:p w14:paraId="0DB8D7E2" w14:textId="77777777" w:rsidR="006A1CFC" w:rsidRDefault="00000000">
            <w:pPr>
              <w:spacing w:after="20" w:line="252" w:lineRule="auto"/>
            </w:pPr>
            <w:r>
              <w:rPr>
                <w:sz w:val="18"/>
              </w:rPr>
              <w:t>Al-Baqarah 190</w:t>
            </w:r>
          </w:p>
        </w:tc>
      </w:tr>
      <w:tr w:rsidR="006A1CFC" w14:paraId="7B8F002A" w14:textId="77777777">
        <w:trPr>
          <w:jc w:val="center"/>
        </w:trPr>
        <w:tc>
          <w:tcPr>
            <w:tcW w:w="2381" w:type="dxa"/>
            <w:shd w:val="clear" w:color="auto" w:fill="F4F6F8"/>
            <w:tcMar>
              <w:top w:w="50" w:type="dxa"/>
              <w:left w:w="100" w:type="dxa"/>
              <w:bottom w:w="50" w:type="dxa"/>
              <w:right w:w="100" w:type="dxa"/>
            </w:tcMar>
          </w:tcPr>
          <w:p w14:paraId="0ABFF7D2" w14:textId="77777777" w:rsidR="006A1CFC" w:rsidRDefault="00000000">
            <w:pPr>
              <w:spacing w:after="20" w:line="252" w:lineRule="auto"/>
            </w:pPr>
            <w:r>
              <w:rPr>
                <w:sz w:val="18"/>
              </w:rPr>
              <w:t>Prisoners</w:t>
            </w:r>
          </w:p>
        </w:tc>
        <w:tc>
          <w:tcPr>
            <w:tcW w:w="6690" w:type="dxa"/>
            <w:shd w:val="clear" w:color="auto" w:fill="F4F6F8"/>
            <w:tcMar>
              <w:top w:w="50" w:type="dxa"/>
              <w:left w:w="100" w:type="dxa"/>
              <w:bottom w:w="50" w:type="dxa"/>
              <w:right w:w="100" w:type="dxa"/>
            </w:tcMar>
          </w:tcPr>
          <w:p w14:paraId="0192E605" w14:textId="77777777" w:rsidR="006A1CFC" w:rsidRDefault="00000000">
            <w:pPr>
              <w:spacing w:after="20" w:line="252" w:lineRule="auto"/>
            </w:pPr>
            <w:r>
              <w:rPr>
                <w:sz w:val="18"/>
              </w:rPr>
              <w:t>Muhammad 4; Al-Insan 8</w:t>
            </w:r>
          </w:p>
        </w:tc>
      </w:tr>
      <w:tr w:rsidR="006A1CFC" w14:paraId="5E0AF33C" w14:textId="77777777">
        <w:trPr>
          <w:jc w:val="center"/>
        </w:trPr>
        <w:tc>
          <w:tcPr>
            <w:tcW w:w="2381" w:type="dxa"/>
            <w:tcMar>
              <w:top w:w="50" w:type="dxa"/>
              <w:left w:w="100" w:type="dxa"/>
              <w:bottom w:w="50" w:type="dxa"/>
              <w:right w:w="100" w:type="dxa"/>
            </w:tcMar>
          </w:tcPr>
          <w:p w14:paraId="38064DDC" w14:textId="77777777" w:rsidR="006A1CFC" w:rsidRDefault="00000000">
            <w:pPr>
              <w:spacing w:after="20" w:line="252" w:lineRule="auto"/>
            </w:pPr>
            <w:r>
              <w:rPr>
                <w:sz w:val="18"/>
              </w:rPr>
              <w:t>Peace</w:t>
            </w:r>
          </w:p>
        </w:tc>
        <w:tc>
          <w:tcPr>
            <w:tcW w:w="6690" w:type="dxa"/>
            <w:tcMar>
              <w:top w:w="50" w:type="dxa"/>
              <w:left w:w="100" w:type="dxa"/>
              <w:bottom w:w="50" w:type="dxa"/>
              <w:right w:w="100" w:type="dxa"/>
            </w:tcMar>
          </w:tcPr>
          <w:p w14:paraId="64E5C6DD" w14:textId="77777777" w:rsidR="006A1CFC" w:rsidRDefault="00000000">
            <w:pPr>
              <w:spacing w:after="20" w:line="252" w:lineRule="auto"/>
            </w:pPr>
            <w:r>
              <w:rPr>
                <w:sz w:val="18"/>
              </w:rPr>
              <w:t>Al-Anfal 61</w:t>
            </w:r>
          </w:p>
        </w:tc>
      </w:tr>
    </w:tbl>
    <w:p w14:paraId="652234AA" w14:textId="77777777" w:rsidR="006A1CFC" w:rsidRDefault="006A1CFC">
      <w:pPr>
        <w:spacing w:after="40"/>
      </w:pPr>
    </w:p>
    <w:p w14:paraId="6C4B3EDD" w14:textId="77777777" w:rsidR="006A1CFC" w:rsidRDefault="00000000">
      <w:pPr>
        <w:pStyle w:val="Heading3"/>
      </w:pPr>
      <w:bookmarkStart w:id="21" w:name="_Toc241582368"/>
      <w:r>
        <w:t>(5) Martyrdom and suicide</w:t>
      </w:r>
      <w:bookmarkEnd w:id="2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0DC73D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DB78DB6" w14:textId="77777777" w:rsidR="006A1CFC" w:rsidRDefault="00000000">
            <w:pPr>
              <w:spacing w:after="40"/>
            </w:pPr>
            <w:r>
              <w:rPr>
                <w:rFonts w:ascii="Calibri" w:hAnsi="Calibri"/>
                <w:b/>
                <w:color w:val="0B6E4F"/>
                <w:spacing w:val="30"/>
                <w:sz w:val="15"/>
              </w:rPr>
              <w:t>✦  QURAN</w:t>
            </w:r>
          </w:p>
          <w:p w14:paraId="25C44879" w14:textId="77777777" w:rsidR="006A1CFC" w:rsidRDefault="00000000">
            <w:pPr>
              <w:bidi/>
              <w:spacing w:after="60" w:line="264" w:lineRule="auto"/>
              <w:jc w:val="center"/>
            </w:pPr>
            <w:r>
              <w:rPr>
                <w:rFonts w:ascii="Amiri Quran" w:hAnsi="Amiri Quran" w:cs="Amiri Quran"/>
                <w:color w:val="0A3D2A"/>
                <w:sz w:val="33"/>
                <w:szCs w:val="33"/>
                <w:rtl/>
              </w:rPr>
              <w:t>﴿وَلَا تَحۡسَبَنَّ ٱلَّذِينَ قُتِلُواْ فِي سَبِيلِ ٱللَّهِ أَمۡوَٰتَۢاۚ بَلۡ أَحۡيَآءٌ عِندَ رَبِّهِمۡ يُرۡزَقُونَ﴾</w:t>
            </w:r>
          </w:p>
          <w:p w14:paraId="761D1D20" w14:textId="77777777" w:rsidR="006A1CFC" w:rsidRDefault="00000000">
            <w:pPr>
              <w:spacing w:after="40"/>
            </w:pPr>
            <w:r>
              <w:rPr>
                <w:i/>
                <w:sz w:val="20"/>
              </w:rPr>
              <w:t>“And never think of those who have been killed in the cause of Allah as dead. Rather, they are alive with their Lord, receiving provision.”</w:t>
            </w:r>
            <w:r>
              <w:rPr>
                <w:b/>
                <w:color w:val="0B6E4F"/>
                <w:sz w:val="18"/>
              </w:rPr>
              <w:t xml:space="preserve">  (Aal-e-Imran, Quran)</w:t>
            </w:r>
          </w:p>
          <w:p w14:paraId="55F3464A" w14:textId="77777777" w:rsidR="006A1CFC" w:rsidRDefault="00000000">
            <w:pPr>
              <w:spacing w:after="0"/>
            </w:pPr>
            <w:r>
              <w:rPr>
                <w:b/>
                <w:color w:val="0B6E4F"/>
              </w:rPr>
              <w:t xml:space="preserve">➜  </w:t>
            </w:r>
            <w:r>
              <w:rPr>
                <w:sz w:val="19"/>
              </w:rPr>
              <w:t xml:space="preserve">Those killed in the way of Allah </w:t>
            </w:r>
            <w:r>
              <w:rPr>
                <w:b/>
                <w:sz w:val="19"/>
              </w:rPr>
              <w:t>are alive with their Lord</w:t>
            </w:r>
            <w:r>
              <w:rPr>
                <w:sz w:val="19"/>
              </w:rPr>
              <w:t>.</w:t>
            </w:r>
          </w:p>
        </w:tc>
      </w:tr>
    </w:tbl>
    <w:p w14:paraId="54554C68" w14:textId="77777777" w:rsidR="006A1CFC" w:rsidRDefault="006A1CFC">
      <w:pPr>
        <w:spacing w:after="0"/>
      </w:pPr>
    </w:p>
    <w:p w14:paraId="6761264B" w14:textId="77777777" w:rsidR="006A1CFC" w:rsidRDefault="00000000">
      <w:r>
        <w:t xml:space="preserve">Martyrdom belongs to one who falls in a lawful struggle, with a pure intention, by the enemy's hand; a </w:t>
      </w:r>
      <w:r>
        <w:rPr>
          <w:b/>
        </w:rPr>
        <w:t>suicide bomber</w:t>
      </w:r>
      <w:r>
        <w:t xml:space="preserve"> who kills innocents commits suicide and murder — he is no martyr.</w:t>
      </w:r>
    </w:p>
    <w:p w14:paraId="1506F666" w14:textId="77777777" w:rsidR="006A1CFC" w:rsidRDefault="00000000">
      <w:pPr>
        <w:pStyle w:val="Heading3"/>
      </w:pPr>
      <w:bookmarkStart w:id="22" w:name="_Toc241582369"/>
      <w:r>
        <w:t>(6) Conclusion</w:t>
      </w:r>
      <w:bookmarkEnd w:id="2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043491C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72750CA" w14:textId="77777777" w:rsidR="006A1CFC" w:rsidRDefault="00000000">
            <w:pPr>
              <w:spacing w:after="40"/>
            </w:pPr>
            <w:r>
              <w:rPr>
                <w:rFonts w:ascii="Calibri" w:hAnsi="Calibri"/>
                <w:b/>
                <w:color w:val="2A5AA0"/>
                <w:spacing w:val="30"/>
                <w:sz w:val="15"/>
              </w:rPr>
              <w:t>✦  SCHOLARLY VIEW</w:t>
            </w:r>
          </w:p>
          <w:p w14:paraId="4A5335E4" w14:textId="77777777" w:rsidR="006A1CFC" w:rsidRDefault="00000000">
            <w:pPr>
              <w:spacing w:after="40"/>
            </w:pPr>
            <w:r>
              <w:rPr>
                <w:b/>
                <w:color w:val="1B2A4A"/>
                <w:sz w:val="20"/>
              </w:rPr>
              <w:t>Paigham-e-Pakistan (2018)</w:t>
            </w:r>
            <w:r>
              <w:rPr>
                <w:color w:val="5B5B5B"/>
                <w:sz w:val="17"/>
              </w:rPr>
              <w:t xml:space="preserve">  ·  Consensus of 1,800+ scholars</w:t>
            </w:r>
          </w:p>
          <w:p w14:paraId="754743DE" w14:textId="77777777" w:rsidR="006A1CFC" w:rsidRDefault="00000000">
            <w:pPr>
              <w:spacing w:after="40"/>
            </w:pPr>
            <w:r>
              <w:rPr>
                <w:sz w:val="20"/>
              </w:rPr>
              <w:t>Only the state may declare jihad; suicide attacks are haram; armed rebellion against the state is baghawat.</w:t>
            </w:r>
          </w:p>
          <w:p w14:paraId="4A0385E5" w14:textId="77777777" w:rsidR="006A1CFC" w:rsidRDefault="00000000">
            <w:pPr>
              <w:spacing w:after="0"/>
            </w:pPr>
            <w:r>
              <w:rPr>
                <w:b/>
                <w:color w:val="2A5AA0"/>
              </w:rPr>
              <w:t xml:space="preserve">➜  </w:t>
            </w:r>
            <w:r>
              <w:rPr>
                <w:sz w:val="19"/>
              </w:rPr>
              <w:t xml:space="preserve">The </w:t>
            </w:r>
            <w:r>
              <w:rPr>
                <w:b/>
                <w:sz w:val="19"/>
              </w:rPr>
              <w:t>Pakistani consensus</w:t>
            </w:r>
            <w:r>
              <w:rPr>
                <w:sz w:val="19"/>
              </w:rPr>
              <w:t xml:space="preserve"> on the conditions of Jihad.</w:t>
            </w:r>
          </w:p>
        </w:tc>
      </w:tr>
    </w:tbl>
    <w:p w14:paraId="6FC8AB12" w14:textId="77777777" w:rsidR="006A1CFC" w:rsidRDefault="006A1CFC">
      <w:pPr>
        <w:spacing w:after="0"/>
      </w:pPr>
    </w:p>
    <w:p w14:paraId="0057CB74" w14:textId="77777777" w:rsidR="006A1CFC" w:rsidRDefault="00000000">
      <w:r>
        <w:t>Jihad in the Quran and Sunnah is a disciplined institution: declared by the state, for a just cause, with a pure intention, after warning, within treaties, sparing non-combatants and prisoners, and ending in peace. These conditions are exactly what separate it from terrorism.</w:t>
      </w:r>
    </w:p>
    <w:p w14:paraId="4324C2A2" w14:textId="77777777" w:rsidR="006A1CFC" w:rsidRDefault="00000000">
      <w:pPr>
        <w:pStyle w:val="Heading2"/>
      </w:pPr>
      <w:bookmarkStart w:id="23" w:name="_Toc241582370"/>
      <w:r>
        <w:t>Why this answer scores</w:t>
      </w:r>
      <w:bookmarkEnd w:id="23"/>
    </w:p>
    <w:p w14:paraId="744BA21B" w14:textId="77777777" w:rsidR="006A1CFC" w:rsidRDefault="00000000">
      <w:pPr>
        <w:pStyle w:val="ListBullet"/>
      </w:pPr>
      <w:r>
        <w:rPr>
          <w:b/>
        </w:rPr>
        <w:t>Ten principles and conditions</w:t>
      </w:r>
      <w:r>
        <w:t>, each with Quran or Hadith — 'in detail'.</w:t>
      </w:r>
    </w:p>
    <w:p w14:paraId="1496EB8F" w14:textId="77777777" w:rsidR="006A1CFC" w:rsidRDefault="00000000">
      <w:pPr>
        <w:pStyle w:val="ListBullet"/>
      </w:pPr>
      <w:r>
        <w:rPr>
          <w:b/>
        </w:rPr>
        <w:t>Hanafi</w:t>
      </w:r>
      <w:r>
        <w:t xml:space="preserve"> authority (Shaybani) and </w:t>
      </w:r>
      <w:r>
        <w:rPr>
          <w:b/>
        </w:rPr>
        <w:t>Pakistani law</w:t>
      </w:r>
      <w:r>
        <w:t xml:space="preserve"> (Article 256).</w:t>
      </w:r>
    </w:p>
    <w:p w14:paraId="7CD78943" w14:textId="77777777" w:rsidR="006A1CFC" w:rsidRDefault="00000000">
      <w:pPr>
        <w:pStyle w:val="ListBullet"/>
      </w:pPr>
      <w:r>
        <w:t xml:space="preserve">A summary </w:t>
      </w:r>
      <w:r>
        <w:rPr>
          <w:b/>
        </w:rPr>
        <w:t>table</w:t>
      </w:r>
      <w:r>
        <w:t xml:space="preserve"> and the martyrdom–suicide distinction.</w:t>
      </w:r>
    </w:p>
    <w:p w14:paraId="73B9D802" w14:textId="77777777" w:rsidR="006A1CFC" w:rsidRDefault="00000000">
      <w:pPr>
        <w:pStyle w:val="Heading1"/>
      </w:pPr>
      <w:bookmarkStart w:id="24" w:name="_Toc241582371"/>
      <w:r>
        <w:lastRenderedPageBreak/>
        <w:t>Answer 3 · Is Extremism a Challenge to Islam? — In the Context of the Ummah's Challenges (CSS 2019)</w:t>
      </w:r>
      <w:bookmarkEnd w:id="2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B362819"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3BA0AA8E" w14:textId="77777777" w:rsidR="006A1CFC" w:rsidRDefault="00000000">
            <w:pPr>
              <w:spacing w:after="60"/>
            </w:pPr>
            <w:r>
              <w:rPr>
                <w:rFonts w:ascii="Calibri" w:hAnsi="Calibri"/>
                <w:b/>
                <w:color w:val="1B2A4A"/>
                <w:spacing w:val="30"/>
                <w:sz w:val="17"/>
              </w:rPr>
              <w:t>THE QUESTION  ·  CSS 2019 · Q7 · 20 marks</w:t>
            </w:r>
          </w:p>
          <w:p w14:paraId="1DBBDDBC" w14:textId="77777777" w:rsidR="006A1CFC" w:rsidRDefault="00000000">
            <w:pPr>
              <w:spacing w:after="60"/>
            </w:pPr>
            <w:r>
              <w:rPr>
                <w:b/>
                <w:sz w:val="20"/>
              </w:rPr>
              <w:t>Is extremism a challenge to Islam? Discuss in the context of contemporary challenges faced by Muslim Ummah.</w:t>
            </w:r>
          </w:p>
        </w:tc>
      </w:tr>
    </w:tbl>
    <w:p w14:paraId="77AD26C3" w14:textId="77777777" w:rsidR="006A1CFC" w:rsidRDefault="006A1CFC">
      <w:pPr>
        <w:spacing w:after="0"/>
      </w:pPr>
    </w:p>
    <w:p w14:paraId="48B50552" w14:textId="77777777" w:rsidR="006A1CFC" w:rsidRDefault="00000000">
      <w:pPr>
        <w:keepNext/>
        <w:spacing w:after="40"/>
        <w:jc w:val="center"/>
      </w:pPr>
      <w:r>
        <w:rPr>
          <w:noProof/>
        </w:rPr>
        <w:drawing>
          <wp:inline distT="0" distB="0" distL="0" distR="0" wp14:anchorId="0EBD4622" wp14:editId="0E383FFA">
            <wp:extent cx="5903999" cy="3657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qa_a3.png"/>
                    <pic:cNvPicPr/>
                  </pic:nvPicPr>
                  <pic:blipFill>
                    <a:blip r:embed="rId13"/>
                    <a:stretch>
                      <a:fillRect/>
                    </a:stretch>
                  </pic:blipFill>
                  <pic:spPr>
                    <a:xfrm>
                      <a:off x="0" y="0"/>
                      <a:ext cx="5903999" cy="3657509"/>
                    </a:xfrm>
                    <a:prstGeom prst="rect">
                      <a:avLst/>
                    </a:prstGeom>
                  </pic:spPr>
                </pic:pic>
              </a:graphicData>
            </a:graphic>
          </wp:inline>
        </w:drawing>
      </w:r>
    </w:p>
    <w:p w14:paraId="6399E5A4" w14:textId="77777777" w:rsidR="006A1CFC" w:rsidRDefault="00000000">
      <w:pPr>
        <w:pStyle w:val="Caption"/>
      </w:pPr>
      <w:r>
        <w:rPr>
          <w:b/>
          <w:color w:val="0B6E4F"/>
        </w:rPr>
        <w:t xml:space="preserve">Figure 6  ·  </w:t>
      </w:r>
      <w:r>
        <w:t>The answer map: every branch is one numbered heading of the model answer below.</w:t>
      </w:r>
    </w:p>
    <w:p w14:paraId="220BB007" w14:textId="77777777" w:rsidR="006A1CFC" w:rsidRDefault="00000000">
      <w:pPr>
        <w:pStyle w:val="Heading2"/>
      </w:pPr>
      <w:bookmarkStart w:id="25" w:name="_Toc241582372"/>
      <w:r>
        <w:t>Decoding the question</w:t>
      </w:r>
      <w:bookmarkEnd w:id="25"/>
    </w:p>
    <w:p w14:paraId="356CC227" w14:textId="77777777" w:rsidR="006A1CFC" w:rsidRDefault="00000000">
      <w:pPr>
        <w:pStyle w:val="ListBullet"/>
      </w:pPr>
      <w:r>
        <w:rPr>
          <w:b/>
        </w:rPr>
        <w:t>'Is extremism a challenge to Islam?'</w:t>
      </w:r>
      <w:r>
        <w:t xml:space="preserve"> — a </w:t>
      </w:r>
      <w:r>
        <w:rPr>
          <w:b/>
        </w:rPr>
        <w:t>thesis</w:t>
      </w:r>
      <w:r>
        <w:t xml:space="preserve"> question: answer </w:t>
      </w:r>
      <w:r>
        <w:rPr>
          <w:b/>
        </w:rPr>
        <w:t>yes</w:t>
      </w:r>
      <w:r>
        <w:t xml:space="preserve">, and explain that extremism is a </w:t>
      </w:r>
      <w:r>
        <w:rPr>
          <w:b/>
        </w:rPr>
        <w:t>betrayal</w:t>
      </w:r>
      <w:r>
        <w:t xml:space="preserve"> of Islam, not an expression of it.</w:t>
      </w:r>
    </w:p>
    <w:p w14:paraId="28612231" w14:textId="77777777" w:rsidR="006A1CFC" w:rsidRDefault="00000000">
      <w:pPr>
        <w:pStyle w:val="ListBullet"/>
      </w:pPr>
      <w:r>
        <w:rPr>
          <w:b/>
        </w:rPr>
        <w:t>'In the context of contemporary challenges faced by the Muslim Ummah'</w:t>
      </w:r>
      <w:r>
        <w:t xml:space="preserve"> — show how extremism relates to and </w:t>
      </w:r>
      <w:r>
        <w:rPr>
          <w:b/>
        </w:rPr>
        <w:t>worsens</w:t>
      </w:r>
      <w:r>
        <w:t xml:space="preserve"> the Ummah's other challenges.</w:t>
      </w:r>
    </w:p>
    <w:p w14:paraId="31698B57" w14:textId="77777777" w:rsidR="006A1CFC" w:rsidRDefault="00000000">
      <w:pPr>
        <w:pStyle w:val="Heading2"/>
      </w:pPr>
      <w:bookmarkStart w:id="26" w:name="_Toc241582373"/>
      <w:r>
        <w:t>The model answer</w:t>
      </w:r>
      <w:bookmarkEnd w:id="26"/>
    </w:p>
    <w:p w14:paraId="391364C5" w14:textId="77777777" w:rsidR="006A1CFC" w:rsidRDefault="00000000">
      <w:pPr>
        <w:pStyle w:val="Heading3"/>
      </w:pPr>
      <w:bookmarkStart w:id="27" w:name="_Toc241582374"/>
      <w:r>
        <w:t>(1) Introduction</w:t>
      </w:r>
      <w:bookmarkEnd w:id="27"/>
    </w:p>
    <w:p w14:paraId="380D9D14" w14:textId="77777777" w:rsidR="006A1CFC" w:rsidRDefault="00000000">
      <w:r>
        <w:t xml:space="preserve">The Muslim Ummah faces disunity, poverty, occupation, Islamophobia and cultural pressure. Among these, </w:t>
      </w:r>
      <w:r>
        <w:rPr>
          <w:b/>
        </w:rPr>
        <w:t>extremism</w:t>
      </w:r>
      <w:r>
        <w:t xml:space="preserve"> is unique: it wears the dress of Islam while attacking Islam's own teachings. It is therefore a challenge </w:t>
      </w:r>
      <w:r>
        <w:rPr>
          <w:b/>
        </w:rPr>
        <w:t>to Islam itself</w:t>
      </w:r>
      <w:r>
        <w:t xml:space="preserve"> — to its message, its image and its people.</w:t>
      </w:r>
    </w:p>
    <w:p w14:paraId="7D4FD4FD" w14:textId="77777777" w:rsidR="006A1CFC" w:rsidRDefault="00000000">
      <w:pPr>
        <w:pStyle w:val="Heading3"/>
      </w:pPr>
      <w:bookmarkStart w:id="28" w:name="_Toc241582375"/>
      <w:r>
        <w:lastRenderedPageBreak/>
        <w:t>(2) What extremism is</w:t>
      </w:r>
      <w:bookmarkEnd w:id="28"/>
    </w:p>
    <w:p w14:paraId="7AAAEE1C" w14:textId="77777777" w:rsidR="006A1CFC" w:rsidRDefault="00000000">
      <w:r>
        <w:rPr>
          <w:b/>
        </w:rPr>
        <w:t>Tatarruf</w:t>
      </w:r>
      <w:r>
        <w:t xml:space="preserve"> (</w:t>
      </w:r>
      <w:r>
        <w:rPr>
          <w:rFonts w:ascii="Amiri Inline" w:hAnsi="Amiri Inline"/>
          <w:color w:val="0B6E4F"/>
          <w:sz w:val="26"/>
          <w:szCs w:val="26"/>
          <w:rtl/>
        </w:rPr>
        <w:t>تَطَرُّف</w:t>
      </w:r>
      <w:r>
        <w:t xml:space="preserve">) — standing at the edge; </w:t>
      </w:r>
      <w:r>
        <w:rPr>
          <w:b/>
        </w:rPr>
        <w:t>ghuluw</w:t>
      </w:r>
      <w:r>
        <w:t xml:space="preserve"> (</w:t>
      </w:r>
      <w:r>
        <w:rPr>
          <w:rFonts w:ascii="Amiri Inline" w:hAnsi="Amiri Inline"/>
          <w:color w:val="0B6E4F"/>
          <w:sz w:val="26"/>
          <w:szCs w:val="26"/>
          <w:rtl/>
        </w:rPr>
        <w:t>غُلُوّ</w:t>
      </w:r>
      <w:r>
        <w:t>) — exceeding the limits. Extremism is going beyond the limits Allah set, in belief, word and action — making religion harsh, declaring others disbelievers, and using violence.</w:t>
      </w:r>
    </w:p>
    <w:p w14:paraId="0A7DA049" w14:textId="77777777" w:rsidR="006A1CFC" w:rsidRDefault="00000000">
      <w:pPr>
        <w:keepNext/>
        <w:spacing w:after="40"/>
        <w:jc w:val="center"/>
      </w:pPr>
      <w:r>
        <w:rPr>
          <w:noProof/>
        </w:rPr>
        <w:drawing>
          <wp:inline distT="0" distB="0" distL="0" distR="0" wp14:anchorId="1EFB0116" wp14:editId="1E65635D">
            <wp:extent cx="5903999" cy="29871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middle_path.png"/>
                    <pic:cNvPicPr/>
                  </pic:nvPicPr>
                  <pic:blipFill>
                    <a:blip r:embed="rId14"/>
                    <a:stretch>
                      <a:fillRect/>
                    </a:stretch>
                  </pic:blipFill>
                  <pic:spPr>
                    <a:xfrm>
                      <a:off x="0" y="0"/>
                      <a:ext cx="5903999" cy="2987142"/>
                    </a:xfrm>
                    <a:prstGeom prst="rect">
                      <a:avLst/>
                    </a:prstGeom>
                  </pic:spPr>
                </pic:pic>
              </a:graphicData>
            </a:graphic>
          </wp:inline>
        </w:drawing>
      </w:r>
    </w:p>
    <w:p w14:paraId="107ACA98" w14:textId="77777777" w:rsidR="006A1CFC" w:rsidRDefault="00000000">
      <w:pPr>
        <w:pStyle w:val="Caption"/>
      </w:pPr>
      <w:r>
        <w:rPr>
          <w:b/>
          <w:color w:val="0B6E4F"/>
        </w:rPr>
        <w:t xml:space="preserve">Figure 7  ·  </w:t>
      </w:r>
      <w:r>
        <w:t>Ghuluw, wasatiyyah and tafrit.</w:t>
      </w:r>
    </w:p>
    <w:p w14:paraId="51BAD3ED" w14:textId="77777777" w:rsidR="006A1CFC" w:rsidRDefault="00000000">
      <w:r>
        <w:rPr>
          <w:b/>
        </w:rPr>
        <w:t>Firmness is not extremism.</w:t>
      </w:r>
      <w:r>
        <w:t xml:space="preserve"> A Muslim who prays, fasts and keeps a beard or hijab is practising, not extreme. Extremism begins when one </w:t>
      </w:r>
      <w:r>
        <w:rPr>
          <w:b/>
        </w:rPr>
        <w:t>imposes</w:t>
      </w:r>
      <w:r>
        <w:t xml:space="preserve"> one's view by force, </w:t>
      </w:r>
      <w:r>
        <w:rPr>
          <w:b/>
        </w:rPr>
        <w:t>excludes</w:t>
      </w:r>
      <w:r>
        <w:t xml:space="preserve"> others from Islam, and </w:t>
      </w:r>
      <w:r>
        <w:rPr>
          <w:b/>
        </w:rPr>
        <w:t>permits violence</w:t>
      </w:r>
      <w:r>
        <w:t>. It appears at four levels:</w:t>
      </w:r>
    </w:p>
    <w:p w14:paraId="07611979" w14:textId="77777777" w:rsidR="006A1CFC" w:rsidRDefault="00000000">
      <w:pPr>
        <w:pStyle w:val="ListBullet"/>
      </w:pPr>
      <w:r>
        <w:rPr>
          <w:b/>
        </w:rPr>
        <w:t>In belief</w:t>
      </w:r>
      <w:r>
        <w:t xml:space="preserve"> — takfir of Muslims and rulers.</w:t>
      </w:r>
    </w:p>
    <w:p w14:paraId="331AD96D" w14:textId="77777777" w:rsidR="006A1CFC" w:rsidRDefault="00000000">
      <w:pPr>
        <w:pStyle w:val="ListBullet"/>
      </w:pPr>
      <w:r>
        <w:rPr>
          <w:b/>
        </w:rPr>
        <w:t>In worship</w:t>
      </w:r>
      <w:r>
        <w:t xml:space="preserve"> — burdens Allah did not impose; the Prophet ﷺ corrected the three men who vowed never to sleep, never to break fast and never to marry: 'Whoever turns away from my Sunnah is not of me' (Al-Bukhari).</w:t>
      </w:r>
    </w:p>
    <w:p w14:paraId="2813F35B" w14:textId="77777777" w:rsidR="006A1CFC" w:rsidRDefault="00000000">
      <w:pPr>
        <w:pStyle w:val="ListBullet"/>
      </w:pPr>
      <w:r>
        <w:rPr>
          <w:b/>
        </w:rPr>
        <w:t>In conduct</w:t>
      </w:r>
      <w:r>
        <w:t xml:space="preserve"> — harshness, contempt and hate speech.</w:t>
      </w:r>
    </w:p>
    <w:p w14:paraId="206BABD9" w14:textId="77777777" w:rsidR="006A1CFC" w:rsidRDefault="00000000">
      <w:pPr>
        <w:pStyle w:val="ListBullet"/>
      </w:pPr>
      <w:r>
        <w:rPr>
          <w:b/>
        </w:rPr>
        <w:t>In politics</w:t>
      </w:r>
      <w:r>
        <w:t xml:space="preserve"> — rebellion and terrorism in the name of religion.</w:t>
      </w:r>
    </w:p>
    <w:p w14:paraId="5DAC69BD" w14:textId="77777777" w:rsidR="006A1CFC" w:rsidRDefault="00000000">
      <w:pPr>
        <w:pStyle w:val="Heading3"/>
      </w:pPr>
      <w:bookmarkStart w:id="29" w:name="_Toc241582376"/>
      <w:r>
        <w:t>(3) Islam's position — the middle path</w:t>
      </w:r>
      <w:bookmarkEnd w:id="2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1EFD182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61638F" w14:textId="77777777" w:rsidR="006A1CFC" w:rsidRDefault="00000000">
            <w:pPr>
              <w:spacing w:after="40"/>
            </w:pPr>
            <w:r>
              <w:rPr>
                <w:rFonts w:ascii="Calibri" w:hAnsi="Calibri"/>
                <w:b/>
                <w:color w:val="0B6E4F"/>
                <w:spacing w:val="30"/>
                <w:sz w:val="15"/>
              </w:rPr>
              <w:t>✦  QURAN</w:t>
            </w:r>
          </w:p>
          <w:p w14:paraId="45352E01" w14:textId="77777777" w:rsidR="006A1CFC"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2432BA07" w14:textId="77777777" w:rsidR="006A1CFC"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Quran)</w:t>
            </w:r>
          </w:p>
          <w:p w14:paraId="491753F7" w14:textId="77777777" w:rsidR="006A1CFC" w:rsidRDefault="00000000">
            <w:pPr>
              <w:spacing w:after="0"/>
            </w:pPr>
            <w:r>
              <w:rPr>
                <w:b/>
                <w:color w:val="0B6E4F"/>
              </w:rPr>
              <w:t xml:space="preserve">➜  </w:t>
            </w:r>
            <w:r>
              <w:rPr>
                <w:sz w:val="19"/>
              </w:rPr>
              <w:t>'</w:t>
            </w:r>
            <w:r>
              <w:rPr>
                <w:b/>
                <w:sz w:val="19"/>
              </w:rPr>
              <w:t>We have made you a middle nation.</w:t>
            </w:r>
            <w:r>
              <w:rPr>
                <w:sz w:val="19"/>
              </w:rPr>
              <w:t>'</w:t>
            </w:r>
          </w:p>
        </w:tc>
      </w:tr>
    </w:tbl>
    <w:p w14:paraId="6E9364F4"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A4102D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794E2F9" w14:textId="77777777" w:rsidR="006A1CFC" w:rsidRDefault="00000000">
            <w:pPr>
              <w:spacing w:after="40"/>
            </w:pPr>
            <w:r>
              <w:rPr>
                <w:rFonts w:ascii="Calibri" w:hAnsi="Calibri"/>
                <w:b/>
                <w:color w:val="0B6E4F"/>
                <w:spacing w:val="30"/>
                <w:sz w:val="15"/>
              </w:rPr>
              <w:lastRenderedPageBreak/>
              <w:t>✦  QURAN</w:t>
            </w:r>
          </w:p>
          <w:p w14:paraId="15D42760" w14:textId="77777777" w:rsidR="006A1CFC" w:rsidRDefault="00000000">
            <w:pPr>
              <w:bidi/>
              <w:spacing w:after="60" w:line="264" w:lineRule="auto"/>
              <w:jc w:val="center"/>
            </w:pPr>
            <w:r>
              <w:rPr>
                <w:rFonts w:ascii="Amiri Quran" w:hAnsi="Amiri Quran" w:cs="Amiri Quran"/>
                <w:color w:val="0A3D2A"/>
                <w:sz w:val="33"/>
                <w:szCs w:val="33"/>
                <w:rtl/>
              </w:rPr>
              <w:t>﴿… لَا تَغۡلُواْ فِي دِينِكُمۡ وَلَا تَقُولُواْ عَلَى ٱللَّهِ إِلَّا ٱلۡحَقَّۚ …﴾</w:t>
            </w:r>
          </w:p>
          <w:p w14:paraId="06F75B34" w14:textId="77777777" w:rsidR="006A1CFC" w:rsidRDefault="00000000">
            <w:pPr>
              <w:spacing w:after="40"/>
            </w:pPr>
            <w:r>
              <w:rPr>
                <w:i/>
                <w:sz w:val="20"/>
              </w:rPr>
              <w:t>“O People of the Scripture, do not go to extremes in your religion, and do not say about Allah except the truth.”</w:t>
            </w:r>
            <w:r>
              <w:rPr>
                <w:b/>
                <w:color w:val="0B6E4F"/>
                <w:sz w:val="18"/>
              </w:rPr>
              <w:t xml:space="preserve">  (An-Nisa, Quran)</w:t>
            </w:r>
          </w:p>
          <w:p w14:paraId="5A729EC0" w14:textId="77777777" w:rsidR="006A1CFC" w:rsidRDefault="00000000">
            <w:pPr>
              <w:spacing w:after="0"/>
            </w:pPr>
            <w:r>
              <w:rPr>
                <w:b/>
                <w:color w:val="0B6E4F"/>
              </w:rPr>
              <w:t xml:space="preserve">➜  </w:t>
            </w:r>
            <w:r>
              <w:rPr>
                <w:sz w:val="19"/>
              </w:rPr>
              <w:t>'</w:t>
            </w:r>
            <w:r>
              <w:rPr>
                <w:b/>
                <w:sz w:val="19"/>
              </w:rPr>
              <w:t>Do not go to extremes in your religion.</w:t>
            </w:r>
            <w:r>
              <w:rPr>
                <w:sz w:val="19"/>
              </w:rPr>
              <w:t>'</w:t>
            </w:r>
          </w:p>
        </w:tc>
      </w:tr>
    </w:tbl>
    <w:p w14:paraId="2B15E850"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BCFC17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27E1D8F" w14:textId="77777777" w:rsidR="006A1CFC" w:rsidRDefault="00000000">
            <w:pPr>
              <w:spacing w:after="40"/>
            </w:pPr>
            <w:r>
              <w:rPr>
                <w:rFonts w:ascii="Calibri" w:hAnsi="Calibri"/>
                <w:b/>
                <w:color w:val="9A6B12"/>
                <w:spacing w:val="30"/>
                <w:sz w:val="15"/>
              </w:rPr>
              <w:t>✦  HADITH</w:t>
            </w:r>
          </w:p>
          <w:p w14:paraId="3B4097EB" w14:textId="77777777" w:rsidR="006A1CFC" w:rsidRDefault="00000000">
            <w:pPr>
              <w:bidi/>
              <w:spacing w:after="60" w:line="264" w:lineRule="auto"/>
              <w:jc w:val="center"/>
            </w:pPr>
            <w:r>
              <w:rPr>
                <w:rFonts w:ascii="Amiri" w:hAnsi="Amiri" w:cs="Amiri"/>
                <w:color w:val="3D2B05"/>
                <w:sz w:val="30"/>
                <w:szCs w:val="30"/>
                <w:rtl/>
              </w:rPr>
              <w:t>إِيَّاكُمْ وَالْغُلُوَّ فِي الدِّينِ، فَإِنَّمَا أَهْلَكَ مَنْ كَانَ قَبْلَكُمُ الْغُلُوُّ فِي الدِّينِ</w:t>
            </w:r>
          </w:p>
          <w:p w14:paraId="3810E937" w14:textId="77777777" w:rsidR="006A1CFC" w:rsidRDefault="00000000">
            <w:pPr>
              <w:spacing w:after="40"/>
            </w:pPr>
            <w:r>
              <w:rPr>
                <w:i/>
                <w:sz w:val="20"/>
              </w:rPr>
              <w:t>“Beware of extremism in religion, for those before you were destroyed only by extremism in religion.”</w:t>
            </w:r>
            <w:r>
              <w:rPr>
                <w:b/>
                <w:color w:val="9A6B12"/>
                <w:sz w:val="18"/>
              </w:rPr>
              <w:t xml:space="preserve">  (Al-Nasa'i and Ibn Majah)</w:t>
            </w:r>
          </w:p>
        </w:tc>
      </w:tr>
    </w:tbl>
    <w:p w14:paraId="6C3DCDF1"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FF3F28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A127CFB" w14:textId="77777777" w:rsidR="006A1CFC" w:rsidRDefault="00000000">
            <w:pPr>
              <w:spacing w:after="40"/>
            </w:pPr>
            <w:r>
              <w:rPr>
                <w:rFonts w:ascii="Calibri" w:hAnsi="Calibri"/>
                <w:b/>
                <w:color w:val="9A6B12"/>
                <w:spacing w:val="30"/>
                <w:sz w:val="15"/>
              </w:rPr>
              <w:t>✦  HADITH</w:t>
            </w:r>
          </w:p>
          <w:p w14:paraId="52516859" w14:textId="77777777" w:rsidR="006A1CFC" w:rsidRDefault="00000000">
            <w:pPr>
              <w:bidi/>
              <w:spacing w:after="60" w:line="264" w:lineRule="auto"/>
              <w:jc w:val="center"/>
            </w:pPr>
            <w:r>
              <w:rPr>
                <w:rFonts w:ascii="Amiri" w:hAnsi="Amiri" w:cs="Amiri"/>
                <w:color w:val="3D2B05"/>
                <w:sz w:val="30"/>
                <w:szCs w:val="30"/>
                <w:rtl/>
              </w:rPr>
              <w:t>هَلَكَ الْمُتَنَطِّعُونَ</w:t>
            </w:r>
          </w:p>
          <w:p w14:paraId="181CFCE5" w14:textId="77777777" w:rsidR="006A1CFC" w:rsidRDefault="00000000">
            <w:pPr>
              <w:spacing w:after="40"/>
            </w:pPr>
            <w:r>
              <w:rPr>
                <w:i/>
                <w:sz w:val="20"/>
              </w:rPr>
              <w:t>“The extremists perished.”</w:t>
            </w:r>
            <w:r>
              <w:rPr>
                <w:b/>
                <w:color w:val="9A6B12"/>
                <w:sz w:val="18"/>
              </w:rPr>
              <w:t xml:space="preserve">  (Muslim)</w:t>
            </w:r>
          </w:p>
          <w:p w14:paraId="2B1E9983" w14:textId="77777777" w:rsidR="006A1CFC" w:rsidRDefault="00000000">
            <w:pPr>
              <w:spacing w:after="0"/>
            </w:pPr>
            <w:r>
              <w:rPr>
                <w:b/>
                <w:color w:val="9A6B12"/>
              </w:rPr>
              <w:t xml:space="preserve">➜  </w:t>
            </w:r>
            <w:r>
              <w:rPr>
                <w:sz w:val="19"/>
              </w:rPr>
              <w:t>Said three times.</w:t>
            </w:r>
          </w:p>
        </w:tc>
      </w:tr>
    </w:tbl>
    <w:p w14:paraId="5CAC313B" w14:textId="77777777" w:rsidR="006A1CFC" w:rsidRDefault="006A1CFC">
      <w:pPr>
        <w:spacing w:after="0"/>
      </w:pPr>
    </w:p>
    <w:p w14:paraId="54E99EDE" w14:textId="77777777" w:rsidR="006A1CFC" w:rsidRDefault="00000000">
      <w:pPr>
        <w:pStyle w:val="Heading3"/>
      </w:pPr>
      <w:bookmarkStart w:id="30" w:name="_Toc241582377"/>
      <w:r>
        <w:t>(4) The first extremists — the Khawarij</w:t>
      </w:r>
      <w:bookmarkEnd w:id="3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23D0855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1807CD9" w14:textId="77777777" w:rsidR="006A1CFC" w:rsidRDefault="00000000">
            <w:pPr>
              <w:spacing w:after="40"/>
            </w:pPr>
            <w:r>
              <w:rPr>
                <w:rFonts w:ascii="Calibri" w:hAnsi="Calibri"/>
                <w:b/>
                <w:color w:val="9A6B12"/>
                <w:spacing w:val="30"/>
                <w:sz w:val="15"/>
              </w:rPr>
              <w:t>✦  HADITH</w:t>
            </w:r>
          </w:p>
          <w:p w14:paraId="59424E46" w14:textId="77777777" w:rsidR="006A1CFC" w:rsidRDefault="00000000">
            <w:pPr>
              <w:bidi/>
              <w:spacing w:after="60" w:line="264" w:lineRule="auto"/>
              <w:jc w:val="center"/>
            </w:pPr>
            <w:r>
              <w:rPr>
                <w:rFonts w:ascii="Amiri" w:hAnsi="Amiri" w:cs="Amiri"/>
                <w:color w:val="3D2B05"/>
                <w:sz w:val="30"/>
                <w:szCs w:val="30"/>
                <w:rtl/>
              </w:rPr>
              <w:t>يَقْتُلُونَ أَهْلَ الْإِسْلَامِ وَيَدَعُونَ أَهْلَ الْأَوْثَانِ</w:t>
            </w:r>
          </w:p>
          <w:p w14:paraId="5FC1AB2B" w14:textId="77777777" w:rsidR="006A1CFC" w:rsidRDefault="00000000">
            <w:pPr>
              <w:spacing w:after="40"/>
            </w:pPr>
            <w:r>
              <w:rPr>
                <w:i/>
                <w:sz w:val="20"/>
              </w:rPr>
              <w:t>“They will kill the people of Islam and leave the idol-worshippers alone.”</w:t>
            </w:r>
            <w:r>
              <w:rPr>
                <w:b/>
                <w:color w:val="9A6B12"/>
                <w:sz w:val="18"/>
              </w:rPr>
              <w:t xml:space="preserve">  (Al-Bukhari and Muslim)</w:t>
            </w:r>
          </w:p>
        </w:tc>
      </w:tr>
    </w:tbl>
    <w:p w14:paraId="1198F41D" w14:textId="77777777" w:rsidR="006A1CFC" w:rsidRDefault="006A1CFC">
      <w:pPr>
        <w:spacing w:after="0"/>
      </w:pPr>
    </w:p>
    <w:p w14:paraId="33D9C045" w14:textId="77777777" w:rsidR="006A1CFC" w:rsidRDefault="00000000">
      <w:r>
        <w:t xml:space="preserve">They emerged after Siffin (657) with the slogan 'judgement is only for Allah'; </w:t>
      </w:r>
      <w:r>
        <w:rPr>
          <w:b/>
        </w:rPr>
        <w:t>Ali (RA)</w:t>
      </w:r>
      <w:r>
        <w:t xml:space="preserve"> called it 'a word of truth by which falsehood is intended' (Muslim), sent </w:t>
      </w:r>
      <w:r>
        <w:rPr>
          <w:b/>
        </w:rPr>
        <w:t>Ibn Abbas</w:t>
      </w:r>
      <w:r>
        <w:t xml:space="preserve"> to reason with them, and fought them only when they killed Muslims (Nahrawan, 658). Modern extremist groups repeat their features: takfir, literalism and violence against Muslims.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EDED27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3B1F8B3" w14:textId="77777777" w:rsidR="006A1CFC" w:rsidRDefault="00000000">
            <w:pPr>
              <w:spacing w:after="40"/>
            </w:pPr>
            <w:r>
              <w:rPr>
                <w:rFonts w:ascii="Calibri" w:hAnsi="Calibri"/>
                <w:b/>
                <w:color w:val="9A6B12"/>
                <w:spacing w:val="30"/>
                <w:sz w:val="15"/>
              </w:rPr>
              <w:t>✦  HADITH</w:t>
            </w:r>
          </w:p>
          <w:p w14:paraId="1D9EB881" w14:textId="77777777" w:rsidR="006A1CFC" w:rsidRDefault="00000000">
            <w:pPr>
              <w:bidi/>
              <w:spacing w:after="60" w:line="264" w:lineRule="auto"/>
              <w:jc w:val="center"/>
            </w:pPr>
            <w:r>
              <w:rPr>
                <w:rFonts w:ascii="Amiri" w:hAnsi="Amiri" w:cs="Amiri"/>
                <w:color w:val="3D2B05"/>
                <w:sz w:val="30"/>
                <w:szCs w:val="30"/>
                <w:rtl/>
              </w:rPr>
              <w:t>يَقْرَءُونَ الْقُرْآنَ لَا يُجَاوِزُ حَنَاجِرَهُمْ</w:t>
            </w:r>
          </w:p>
          <w:p w14:paraId="6D18FFA8" w14:textId="77777777" w:rsidR="006A1CFC" w:rsidRDefault="00000000">
            <w:pPr>
              <w:spacing w:after="40"/>
            </w:pPr>
            <w:r>
              <w:rPr>
                <w:i/>
                <w:sz w:val="20"/>
              </w:rPr>
              <w:t>“They recite the Quran, but it does not go beyond their throats.”</w:t>
            </w:r>
            <w:r>
              <w:rPr>
                <w:b/>
                <w:color w:val="9A6B12"/>
                <w:sz w:val="18"/>
              </w:rPr>
              <w:t xml:space="preserve">  (Al-Bukhari and Muslim)</w:t>
            </w:r>
          </w:p>
          <w:p w14:paraId="7314C537" w14:textId="77777777" w:rsidR="006A1CFC" w:rsidRDefault="00000000">
            <w:pPr>
              <w:spacing w:after="0"/>
            </w:pPr>
            <w:r>
              <w:rPr>
                <w:b/>
                <w:color w:val="9A6B12"/>
              </w:rPr>
              <w:t xml:space="preserve">➜  </w:t>
            </w:r>
            <w:r>
              <w:rPr>
                <w:sz w:val="19"/>
              </w:rPr>
              <w:t>Much outward piety, no understanding — the mark of every extremist movement since.</w:t>
            </w:r>
          </w:p>
        </w:tc>
      </w:tr>
    </w:tbl>
    <w:p w14:paraId="453D8A21" w14:textId="77777777" w:rsidR="006A1CFC" w:rsidRDefault="006A1CFC">
      <w:pPr>
        <w:spacing w:after="0"/>
      </w:pPr>
    </w:p>
    <w:p w14:paraId="64E8FEE9" w14:textId="77777777" w:rsidR="006A1CFC" w:rsidRDefault="00000000">
      <w:pPr>
        <w:pStyle w:val="Heading3"/>
      </w:pPr>
      <w:bookmarkStart w:id="31" w:name="_Toc241582378"/>
      <w:r>
        <w:t>(5) Why extremism is a challenge to Islam</w:t>
      </w:r>
      <w:bookmarkEnd w:id="31"/>
    </w:p>
    <w:p w14:paraId="59881233" w14:textId="77777777" w:rsidR="006A1CFC" w:rsidRDefault="00000000">
      <w:pPr>
        <w:pStyle w:val="ListBullet"/>
      </w:pPr>
      <w:r>
        <w:rPr>
          <w:b/>
        </w:rPr>
        <w:t>(a) It distorts the message</w:t>
      </w:r>
      <w:r>
        <w:t xml:space="preserve"> — 'a mercy to all the worlds' (Al-Anbiya 107) becomes, in the world's eyes, a religion of terror.</w:t>
      </w:r>
    </w:p>
    <w:p w14:paraId="542F1B66" w14:textId="77777777" w:rsidR="006A1CFC" w:rsidRDefault="00000000">
      <w:pPr>
        <w:pStyle w:val="ListBullet"/>
      </w:pPr>
      <w:r>
        <w:rPr>
          <w:b/>
        </w:rPr>
        <w:t>(b) It destroys the Maqasid</w:t>
      </w:r>
      <w:r>
        <w:t xml:space="preserve"> — life, faith, intellect, lineage and property — the very aims of the Shari'ah.</w:t>
      </w:r>
    </w:p>
    <w:p w14:paraId="2E3AEEF9" w14:textId="77777777" w:rsidR="006A1CFC" w:rsidRDefault="00000000">
      <w:pPr>
        <w:pStyle w:val="ListBullet"/>
      </w:pPr>
      <w:r>
        <w:rPr>
          <w:b/>
        </w:rPr>
        <w:t>(c) It hijacks religious authority</w:t>
      </w:r>
      <w:r>
        <w:t xml:space="preserve"> — unqualified men issue fatwas of death.</w:t>
      </w:r>
    </w:p>
    <w:p w14:paraId="25EE94E9" w14:textId="77777777" w:rsidR="006A1CFC" w:rsidRDefault="00000000">
      <w:pPr>
        <w:pStyle w:val="ListBullet"/>
      </w:pPr>
      <w:r>
        <w:rPr>
          <w:b/>
        </w:rPr>
        <w:lastRenderedPageBreak/>
        <w:t>(d) It drives young Muslims away</w:t>
      </w:r>
      <w:r>
        <w:t xml:space="preserve"> — disgust at violence in God's name breeds doubt.</w:t>
      </w:r>
    </w:p>
    <w:p w14:paraId="4CD368F0" w14:textId="77777777" w:rsidR="006A1CFC" w:rsidRDefault="00000000">
      <w:pPr>
        <w:pStyle w:val="ListBullet"/>
      </w:pPr>
      <w:r>
        <w:rPr>
          <w:b/>
        </w:rPr>
        <w:t>(e) It kills Muslims most</w:t>
      </w:r>
      <w:r>
        <w:t xml:space="preserve"> — the majority of terrorism's victims worldwide are Muslims.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0588583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6DA52A" w14:textId="77777777" w:rsidR="006A1CFC" w:rsidRDefault="00000000">
            <w:pPr>
              <w:spacing w:after="40"/>
            </w:pPr>
            <w:r>
              <w:rPr>
                <w:rFonts w:ascii="Calibri" w:hAnsi="Calibri"/>
                <w:b/>
                <w:color w:val="0B6E4F"/>
                <w:spacing w:val="30"/>
                <w:sz w:val="15"/>
              </w:rPr>
              <w:t>✦  QURAN</w:t>
            </w:r>
          </w:p>
          <w:p w14:paraId="3A661E44" w14:textId="77777777" w:rsidR="006A1CFC" w:rsidRDefault="00000000">
            <w:pPr>
              <w:bidi/>
              <w:spacing w:after="60" w:line="264" w:lineRule="auto"/>
              <w:jc w:val="center"/>
            </w:pPr>
            <w:r>
              <w:rPr>
                <w:rFonts w:ascii="Amiri Quran" w:hAnsi="Amiri Quran" w:cs="Amiri Quran"/>
                <w:color w:val="0A3D2A"/>
                <w:sz w:val="33"/>
                <w:szCs w:val="33"/>
                <w:rtl/>
              </w:rPr>
              <w:t>﴿… مَن قَتَلَ نَفۡسَۢا بِغَيۡرِ نَفۡسٍ أَوۡ فَسَادٖ فِي ٱلۡأَرۡضِ فَكَأَنَّمَا قَتَلَ ٱلنَّاسَ جَمِيعٗا وَمَنۡ أَحۡيَاهَا فَكَأَنَّمَآ أَحۡيَا ٱلنَّاسَ جَمِيعٗاۚ …﴾</w:t>
            </w:r>
          </w:p>
          <w:p w14:paraId="7AA3E0A7" w14:textId="77777777" w:rsidR="006A1CFC" w:rsidRDefault="00000000">
            <w:pPr>
              <w:spacing w:after="40"/>
            </w:pPr>
            <w:r>
              <w:rPr>
                <w:i/>
                <w:sz w:val="20"/>
              </w:rPr>
              <w:t>“Whoever kills a soul — unless for a soul or for corruption in the land — it is as if he had slain mankind entirely; and whoever saves one, it is as if he had saved mankind entirely.”</w:t>
            </w:r>
            <w:r>
              <w:rPr>
                <w:b/>
                <w:color w:val="0B6E4F"/>
                <w:sz w:val="18"/>
              </w:rPr>
              <w:t xml:space="preserve">  (Al-Ma'idah, Quran)</w:t>
            </w:r>
          </w:p>
          <w:p w14:paraId="7BEE7195" w14:textId="77777777" w:rsidR="006A1CFC" w:rsidRDefault="00000000">
            <w:pPr>
              <w:spacing w:after="0"/>
            </w:pPr>
            <w:r>
              <w:rPr>
                <w:b/>
                <w:color w:val="0B6E4F"/>
              </w:rPr>
              <w:t xml:space="preserve">➜  </w:t>
            </w:r>
            <w:r>
              <w:rPr>
                <w:sz w:val="19"/>
              </w:rPr>
              <w:t xml:space="preserve">Killing one innocent soul is </w:t>
            </w:r>
            <w:r>
              <w:rPr>
                <w:b/>
                <w:sz w:val="19"/>
              </w:rPr>
              <w:t>like killing all mankind</w:t>
            </w:r>
            <w:r>
              <w:rPr>
                <w:sz w:val="19"/>
              </w:rPr>
              <w:t>.</w:t>
            </w:r>
          </w:p>
        </w:tc>
      </w:tr>
    </w:tbl>
    <w:p w14:paraId="5AAC1B67" w14:textId="77777777" w:rsidR="006A1CFC" w:rsidRDefault="006A1CFC">
      <w:pPr>
        <w:spacing w:after="0"/>
      </w:pPr>
    </w:p>
    <w:p w14:paraId="17A422D3" w14:textId="77777777" w:rsidR="006A1CFC" w:rsidRDefault="00000000">
      <w:r>
        <w:rPr>
          <w:b/>
        </w:rPr>
        <w:t>Recent examples:</w:t>
      </w:r>
      <w:r>
        <w:t xml:space="preserve"> ISIS (2014–2019) declared a 'caliphate' in Iraq and Syria, killed mostly Muslims, destroyed mosques and shrines and drove millions from their homes; in Pakistan, the TTP attacked schools, mosques and markets. Both claimed Islam; both were rejected by the scholars of the Ummah.</w:t>
      </w:r>
    </w:p>
    <w:p w14:paraId="0ED8BB6B" w14:textId="77777777" w:rsidR="006A1CFC" w:rsidRDefault="00000000">
      <w:pPr>
        <w:pStyle w:val="Heading3"/>
      </w:pPr>
      <w:bookmarkStart w:id="32" w:name="_Toc241582379"/>
      <w:r>
        <w:t>(6) How extremism multiplies the Ummah's other challenges</w:t>
      </w:r>
      <w:bookmarkEnd w:id="32"/>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031"/>
      </w:tblGrid>
      <w:tr w:rsidR="006A1CFC" w14:paraId="72E5499B" w14:textId="77777777">
        <w:trPr>
          <w:tblHeader/>
          <w:jc w:val="center"/>
        </w:trPr>
        <w:tc>
          <w:tcPr>
            <w:tcW w:w="2041" w:type="dxa"/>
            <w:shd w:val="clear" w:color="auto" w:fill="1B2A4A"/>
            <w:tcMar>
              <w:top w:w="60" w:type="dxa"/>
              <w:left w:w="100" w:type="dxa"/>
              <w:bottom w:w="60" w:type="dxa"/>
              <w:right w:w="100" w:type="dxa"/>
            </w:tcMar>
          </w:tcPr>
          <w:p w14:paraId="2B9AA547" w14:textId="77777777" w:rsidR="006A1CFC" w:rsidRDefault="00000000">
            <w:pPr>
              <w:spacing w:after="0"/>
            </w:pPr>
            <w:r>
              <w:rPr>
                <w:rFonts w:ascii="Calibri" w:hAnsi="Calibri"/>
                <w:b/>
                <w:color w:val="FFFFFF"/>
                <w:sz w:val="18"/>
              </w:rPr>
              <w:t>Challenge</w:t>
            </w:r>
          </w:p>
        </w:tc>
        <w:tc>
          <w:tcPr>
            <w:tcW w:w="7030" w:type="dxa"/>
            <w:shd w:val="clear" w:color="auto" w:fill="1B2A4A"/>
            <w:tcMar>
              <w:top w:w="60" w:type="dxa"/>
              <w:left w:w="100" w:type="dxa"/>
              <w:bottom w:w="60" w:type="dxa"/>
              <w:right w:w="100" w:type="dxa"/>
            </w:tcMar>
          </w:tcPr>
          <w:p w14:paraId="66C3717A" w14:textId="77777777" w:rsidR="006A1CFC" w:rsidRDefault="00000000">
            <w:pPr>
              <w:spacing w:after="0"/>
            </w:pPr>
            <w:r>
              <w:rPr>
                <w:rFonts w:ascii="Calibri" w:hAnsi="Calibri"/>
                <w:b/>
                <w:color w:val="FFFFFF"/>
                <w:sz w:val="18"/>
              </w:rPr>
              <w:t>How extremism worsens it</w:t>
            </w:r>
          </w:p>
        </w:tc>
      </w:tr>
      <w:tr w:rsidR="006A1CFC" w14:paraId="7887A6D8" w14:textId="77777777">
        <w:trPr>
          <w:jc w:val="center"/>
        </w:trPr>
        <w:tc>
          <w:tcPr>
            <w:tcW w:w="2041" w:type="dxa"/>
            <w:tcMar>
              <w:top w:w="50" w:type="dxa"/>
              <w:left w:w="100" w:type="dxa"/>
              <w:bottom w:w="50" w:type="dxa"/>
              <w:right w:w="100" w:type="dxa"/>
            </w:tcMar>
          </w:tcPr>
          <w:p w14:paraId="6145BBEA" w14:textId="77777777" w:rsidR="006A1CFC" w:rsidRDefault="00000000">
            <w:pPr>
              <w:spacing w:after="20" w:line="252" w:lineRule="auto"/>
            </w:pPr>
            <w:r>
              <w:rPr>
                <w:sz w:val="18"/>
              </w:rPr>
              <w:t>Disunity</w:t>
            </w:r>
          </w:p>
        </w:tc>
        <w:tc>
          <w:tcPr>
            <w:tcW w:w="7030" w:type="dxa"/>
            <w:tcMar>
              <w:top w:w="50" w:type="dxa"/>
              <w:left w:w="100" w:type="dxa"/>
              <w:bottom w:w="50" w:type="dxa"/>
              <w:right w:w="100" w:type="dxa"/>
            </w:tcMar>
          </w:tcPr>
          <w:p w14:paraId="4B46DC8B" w14:textId="77777777" w:rsidR="006A1CFC" w:rsidRDefault="00000000">
            <w:pPr>
              <w:spacing w:after="20" w:line="252" w:lineRule="auto"/>
            </w:pPr>
            <w:r>
              <w:rPr>
                <w:sz w:val="18"/>
              </w:rPr>
              <w:t>Takfir and sectarian war split the Ummah</w:t>
            </w:r>
          </w:p>
        </w:tc>
      </w:tr>
      <w:tr w:rsidR="006A1CFC" w14:paraId="0513A104" w14:textId="77777777">
        <w:trPr>
          <w:jc w:val="center"/>
        </w:trPr>
        <w:tc>
          <w:tcPr>
            <w:tcW w:w="2041" w:type="dxa"/>
            <w:shd w:val="clear" w:color="auto" w:fill="F4F6F8"/>
            <w:tcMar>
              <w:top w:w="50" w:type="dxa"/>
              <w:left w:w="100" w:type="dxa"/>
              <w:bottom w:w="50" w:type="dxa"/>
              <w:right w:w="100" w:type="dxa"/>
            </w:tcMar>
          </w:tcPr>
          <w:p w14:paraId="0718B152" w14:textId="77777777" w:rsidR="006A1CFC" w:rsidRDefault="00000000">
            <w:pPr>
              <w:spacing w:after="20" w:line="252" w:lineRule="auto"/>
            </w:pPr>
            <w:r>
              <w:rPr>
                <w:sz w:val="18"/>
              </w:rPr>
              <w:t>Foreign intervention</w:t>
            </w:r>
          </w:p>
        </w:tc>
        <w:tc>
          <w:tcPr>
            <w:tcW w:w="7030" w:type="dxa"/>
            <w:shd w:val="clear" w:color="auto" w:fill="F4F6F8"/>
            <w:tcMar>
              <w:top w:w="50" w:type="dxa"/>
              <w:left w:w="100" w:type="dxa"/>
              <w:bottom w:w="50" w:type="dxa"/>
              <w:right w:w="100" w:type="dxa"/>
            </w:tcMar>
          </w:tcPr>
          <w:p w14:paraId="59574C36" w14:textId="77777777" w:rsidR="006A1CFC" w:rsidRDefault="00000000">
            <w:pPr>
              <w:spacing w:after="20" w:line="252" w:lineRule="auto"/>
            </w:pPr>
            <w:r>
              <w:rPr>
                <w:sz w:val="18"/>
              </w:rPr>
              <w:t>Terror gives a pretext (Afghanistan 2001, Iraq 2003)</w:t>
            </w:r>
          </w:p>
        </w:tc>
      </w:tr>
      <w:tr w:rsidR="006A1CFC" w14:paraId="264F2BCF" w14:textId="77777777">
        <w:trPr>
          <w:jc w:val="center"/>
        </w:trPr>
        <w:tc>
          <w:tcPr>
            <w:tcW w:w="2041" w:type="dxa"/>
            <w:tcMar>
              <w:top w:w="50" w:type="dxa"/>
              <w:left w:w="100" w:type="dxa"/>
              <w:bottom w:w="50" w:type="dxa"/>
              <w:right w:w="100" w:type="dxa"/>
            </w:tcMar>
          </w:tcPr>
          <w:p w14:paraId="5D14D16C" w14:textId="77777777" w:rsidR="006A1CFC" w:rsidRDefault="00000000">
            <w:pPr>
              <w:spacing w:after="20" w:line="252" w:lineRule="auto"/>
            </w:pPr>
            <w:r>
              <w:rPr>
                <w:sz w:val="18"/>
              </w:rPr>
              <w:t>Islamophobia</w:t>
            </w:r>
          </w:p>
        </w:tc>
        <w:tc>
          <w:tcPr>
            <w:tcW w:w="7030" w:type="dxa"/>
            <w:tcMar>
              <w:top w:w="50" w:type="dxa"/>
              <w:left w:w="100" w:type="dxa"/>
              <w:bottom w:w="50" w:type="dxa"/>
              <w:right w:w="100" w:type="dxa"/>
            </w:tcMar>
          </w:tcPr>
          <w:p w14:paraId="02B2F434" w14:textId="77777777" w:rsidR="006A1CFC" w:rsidRDefault="00000000">
            <w:pPr>
              <w:spacing w:after="20" w:line="252" w:lineRule="auto"/>
            </w:pPr>
            <w:r>
              <w:rPr>
                <w:sz w:val="18"/>
              </w:rPr>
              <w:t>Each attack feeds anti-Muslim hate</w:t>
            </w:r>
          </w:p>
        </w:tc>
      </w:tr>
      <w:tr w:rsidR="006A1CFC" w14:paraId="470E4948" w14:textId="77777777">
        <w:trPr>
          <w:jc w:val="center"/>
        </w:trPr>
        <w:tc>
          <w:tcPr>
            <w:tcW w:w="2041" w:type="dxa"/>
            <w:shd w:val="clear" w:color="auto" w:fill="F4F6F8"/>
            <w:tcMar>
              <w:top w:w="50" w:type="dxa"/>
              <w:left w:w="100" w:type="dxa"/>
              <w:bottom w:w="50" w:type="dxa"/>
              <w:right w:w="100" w:type="dxa"/>
            </w:tcMar>
          </w:tcPr>
          <w:p w14:paraId="46507187" w14:textId="77777777" w:rsidR="006A1CFC" w:rsidRDefault="00000000">
            <w:pPr>
              <w:spacing w:after="20" w:line="252" w:lineRule="auto"/>
            </w:pPr>
            <w:r>
              <w:rPr>
                <w:sz w:val="18"/>
              </w:rPr>
              <w:t>Economic backwardness</w:t>
            </w:r>
          </w:p>
        </w:tc>
        <w:tc>
          <w:tcPr>
            <w:tcW w:w="7030" w:type="dxa"/>
            <w:shd w:val="clear" w:color="auto" w:fill="F4F6F8"/>
            <w:tcMar>
              <w:top w:w="50" w:type="dxa"/>
              <w:left w:w="100" w:type="dxa"/>
              <w:bottom w:w="50" w:type="dxa"/>
              <w:right w:w="100" w:type="dxa"/>
            </w:tcMar>
          </w:tcPr>
          <w:p w14:paraId="172023E8" w14:textId="77777777" w:rsidR="006A1CFC" w:rsidRDefault="00000000">
            <w:pPr>
              <w:spacing w:after="20" w:line="252" w:lineRule="auto"/>
            </w:pPr>
            <w:r>
              <w:rPr>
                <w:sz w:val="18"/>
              </w:rPr>
              <w:t>Investment and tourism flee; budgets go to security</w:t>
            </w:r>
          </w:p>
        </w:tc>
      </w:tr>
      <w:tr w:rsidR="006A1CFC" w14:paraId="7F689D2A" w14:textId="77777777">
        <w:trPr>
          <w:jc w:val="center"/>
        </w:trPr>
        <w:tc>
          <w:tcPr>
            <w:tcW w:w="2041" w:type="dxa"/>
            <w:tcMar>
              <w:top w:w="50" w:type="dxa"/>
              <w:left w:w="100" w:type="dxa"/>
              <w:bottom w:w="50" w:type="dxa"/>
              <w:right w:w="100" w:type="dxa"/>
            </w:tcMar>
          </w:tcPr>
          <w:p w14:paraId="0A1E2C5F" w14:textId="77777777" w:rsidR="006A1CFC" w:rsidRDefault="00000000">
            <w:pPr>
              <w:spacing w:after="20" w:line="252" w:lineRule="auto"/>
            </w:pPr>
            <w:r>
              <w:rPr>
                <w:sz w:val="18"/>
              </w:rPr>
              <w:t>Education</w:t>
            </w:r>
          </w:p>
        </w:tc>
        <w:tc>
          <w:tcPr>
            <w:tcW w:w="7030" w:type="dxa"/>
            <w:tcMar>
              <w:top w:w="50" w:type="dxa"/>
              <w:left w:w="100" w:type="dxa"/>
              <w:bottom w:w="50" w:type="dxa"/>
              <w:right w:w="100" w:type="dxa"/>
            </w:tcMar>
          </w:tcPr>
          <w:p w14:paraId="4298EA7D" w14:textId="77777777" w:rsidR="006A1CFC" w:rsidRDefault="00000000">
            <w:pPr>
              <w:spacing w:after="20" w:line="252" w:lineRule="auto"/>
            </w:pPr>
            <w:r>
              <w:rPr>
                <w:sz w:val="18"/>
              </w:rPr>
              <w:t>Schools destroyed; girls kept out (Swat 2008–09)</w:t>
            </w:r>
          </w:p>
        </w:tc>
      </w:tr>
      <w:tr w:rsidR="006A1CFC" w14:paraId="37B1CFD1" w14:textId="77777777">
        <w:trPr>
          <w:jc w:val="center"/>
        </w:trPr>
        <w:tc>
          <w:tcPr>
            <w:tcW w:w="2041" w:type="dxa"/>
            <w:shd w:val="clear" w:color="auto" w:fill="F4F6F8"/>
            <w:tcMar>
              <w:top w:w="50" w:type="dxa"/>
              <w:left w:w="100" w:type="dxa"/>
              <w:bottom w:w="50" w:type="dxa"/>
              <w:right w:w="100" w:type="dxa"/>
            </w:tcMar>
          </w:tcPr>
          <w:p w14:paraId="6B6259B4" w14:textId="77777777" w:rsidR="006A1CFC" w:rsidRDefault="00000000">
            <w:pPr>
              <w:spacing w:after="20" w:line="252" w:lineRule="auto"/>
            </w:pPr>
            <w:r>
              <w:rPr>
                <w:sz w:val="18"/>
              </w:rPr>
              <w:t>Palestine and Kashmir</w:t>
            </w:r>
          </w:p>
        </w:tc>
        <w:tc>
          <w:tcPr>
            <w:tcW w:w="7030" w:type="dxa"/>
            <w:shd w:val="clear" w:color="auto" w:fill="F4F6F8"/>
            <w:tcMar>
              <w:top w:w="50" w:type="dxa"/>
              <w:left w:w="100" w:type="dxa"/>
              <w:bottom w:w="50" w:type="dxa"/>
              <w:right w:w="100" w:type="dxa"/>
            </w:tcMar>
          </w:tcPr>
          <w:p w14:paraId="37183B90" w14:textId="77777777" w:rsidR="006A1CFC" w:rsidRDefault="00000000">
            <w:pPr>
              <w:spacing w:after="20" w:line="252" w:lineRule="auto"/>
            </w:pPr>
            <w:r>
              <w:rPr>
                <w:sz w:val="18"/>
              </w:rPr>
              <w:t>Terror weakens the moral case of just causes</w:t>
            </w:r>
          </w:p>
        </w:tc>
      </w:tr>
      <w:tr w:rsidR="006A1CFC" w14:paraId="31824145" w14:textId="77777777">
        <w:trPr>
          <w:jc w:val="center"/>
        </w:trPr>
        <w:tc>
          <w:tcPr>
            <w:tcW w:w="2041" w:type="dxa"/>
            <w:tcMar>
              <w:top w:w="50" w:type="dxa"/>
              <w:left w:w="100" w:type="dxa"/>
              <w:bottom w:w="50" w:type="dxa"/>
              <w:right w:w="100" w:type="dxa"/>
            </w:tcMar>
          </w:tcPr>
          <w:p w14:paraId="3B7E49DC" w14:textId="77777777" w:rsidR="006A1CFC" w:rsidRDefault="00000000">
            <w:pPr>
              <w:spacing w:after="20" w:line="252" w:lineRule="auto"/>
            </w:pPr>
            <w:r>
              <w:rPr>
                <w:sz w:val="18"/>
              </w:rPr>
              <w:t>Refugees</w:t>
            </w:r>
          </w:p>
        </w:tc>
        <w:tc>
          <w:tcPr>
            <w:tcW w:w="7030" w:type="dxa"/>
            <w:tcMar>
              <w:top w:w="50" w:type="dxa"/>
              <w:left w:w="100" w:type="dxa"/>
              <w:bottom w:w="50" w:type="dxa"/>
              <w:right w:w="100" w:type="dxa"/>
            </w:tcMar>
          </w:tcPr>
          <w:p w14:paraId="76E45AF4" w14:textId="77777777" w:rsidR="006A1CFC" w:rsidRDefault="00000000">
            <w:pPr>
              <w:spacing w:after="20" w:line="252" w:lineRule="auto"/>
            </w:pPr>
            <w:r>
              <w:rPr>
                <w:sz w:val="18"/>
              </w:rPr>
              <w:t>Wars fuelled by extremists displaced millions (Syria, Iraq)</w:t>
            </w:r>
          </w:p>
        </w:tc>
      </w:tr>
    </w:tbl>
    <w:p w14:paraId="6D0ECCDB" w14:textId="77777777" w:rsidR="006A1CFC" w:rsidRDefault="006A1CFC">
      <w:pPr>
        <w:spacing w:after="40"/>
      </w:pPr>
    </w:p>
    <w:p w14:paraId="6BD5D0C3" w14:textId="77777777" w:rsidR="006A1CFC" w:rsidRDefault="00000000">
      <w:r>
        <w:rPr>
          <w:b/>
        </w:rPr>
        <w:t>Pakistan's own experience:</w:t>
      </w:r>
      <w:r>
        <w:t xml:space="preserve"> over 80,000 killed and over </w:t>
      </w:r>
      <w:r>
        <w:rPr>
          <w:b/>
        </w:rPr>
        <w:t>126 billion dollars</w:t>
      </w:r>
      <w:r>
        <w:t xml:space="preserve"> lost (2001–2018); no international cricket for a decade after the attack on the Sri Lankan team (Lahore, 2009).</w:t>
      </w:r>
    </w:p>
    <w:p w14:paraId="04B6B591" w14:textId="77777777" w:rsidR="006A1CFC" w:rsidRDefault="00000000">
      <w:pPr>
        <w:pStyle w:val="Heading3"/>
      </w:pPr>
      <w:bookmarkStart w:id="33" w:name="_Toc241582380"/>
      <w:r>
        <w:t>(7) The Ummah's response</w:t>
      </w:r>
      <w:bookmarkEnd w:id="33"/>
    </w:p>
    <w:p w14:paraId="70601E5D" w14:textId="77777777" w:rsidR="006A1CFC" w:rsidRDefault="00000000">
      <w:pPr>
        <w:pStyle w:val="ListBullet"/>
      </w:pPr>
      <w:r>
        <w:rPr>
          <w:b/>
        </w:rPr>
        <w:t>Scholarly consensus:</w:t>
      </w:r>
      <w:r>
        <w:t xml:space="preserve"> the </w:t>
      </w:r>
      <w:r>
        <w:rPr>
          <w:b/>
        </w:rPr>
        <w:t>Amman Message</w:t>
      </w:r>
      <w:r>
        <w:t xml:space="preserve"> (2004–05); the </w:t>
      </w:r>
      <w:r>
        <w:rPr>
          <w:b/>
        </w:rPr>
        <w:t>Letter to Baghdadi</w:t>
      </w:r>
      <w:r>
        <w:t xml:space="preserve"> (2014); the </w:t>
      </w:r>
      <w:r>
        <w:rPr>
          <w:b/>
        </w:rPr>
        <w:t>Charter of Makkah</w:t>
      </w:r>
      <w:r>
        <w:t xml:space="preserve"> (2019, 1,200+ scholars); </w:t>
      </w:r>
      <w:r>
        <w:rPr>
          <w:b/>
        </w:rPr>
        <w:t>Paigham-e-Pakistan</w:t>
      </w:r>
      <w:r>
        <w:t xml:space="preserve"> (2018).</w:t>
      </w:r>
    </w:p>
    <w:p w14:paraId="3279D9CF" w14:textId="77777777" w:rsidR="006A1CFC" w:rsidRDefault="00000000">
      <w:pPr>
        <w:pStyle w:val="ListBullet"/>
      </w:pPr>
      <w:r>
        <w:rPr>
          <w:b/>
        </w:rPr>
        <w:t>Institutions:</w:t>
      </w:r>
      <w:r>
        <w:t xml:space="preserve"> the </w:t>
      </w:r>
      <w:r>
        <w:rPr>
          <w:b/>
        </w:rPr>
        <w:t>OIC Convention on Combating International Terrorism</w:t>
      </w:r>
      <w:r>
        <w:t xml:space="preserve"> (1999); the </w:t>
      </w:r>
      <w:r>
        <w:rPr>
          <w:b/>
        </w:rPr>
        <w:t>IMCTC</w:t>
      </w:r>
      <w:r>
        <w:t xml:space="preserve"> (2015).</w:t>
      </w:r>
    </w:p>
    <w:p w14:paraId="07A5B5FD" w14:textId="77777777" w:rsidR="006A1CFC" w:rsidRDefault="00000000">
      <w:pPr>
        <w:pStyle w:val="ListBullet"/>
      </w:pPr>
      <w:r>
        <w:rPr>
          <w:b/>
        </w:rPr>
        <w:t>Still needed:</w:t>
      </w:r>
      <w:r>
        <w:t xml:space="preserve"> an end to proxy wars; justice for Palestine and Kashmir through law; education and jobs for youth.</w:t>
      </w:r>
    </w:p>
    <w:p w14:paraId="7B4371F0" w14:textId="77777777" w:rsidR="006A1CFC" w:rsidRDefault="00000000">
      <w:r>
        <w:rPr>
          <w:b/>
        </w:rPr>
        <w:t>What the Ummah must still do:</w:t>
      </w:r>
    </w:p>
    <w:p w14:paraId="65770BE1" w14:textId="77777777" w:rsidR="006A1CFC" w:rsidRDefault="00000000">
      <w:pPr>
        <w:pStyle w:val="ListBullet"/>
      </w:pPr>
      <w:r>
        <w:rPr>
          <w:b/>
        </w:rPr>
        <w:t>Education</w:t>
      </w:r>
      <w:r>
        <w:t xml:space="preserve"> — teaching the Quran with context and the jurists' principles, so that half-knowledge cannot be exploited.</w:t>
      </w:r>
    </w:p>
    <w:p w14:paraId="230FB525" w14:textId="77777777" w:rsidR="006A1CFC" w:rsidRDefault="00000000">
      <w:pPr>
        <w:pStyle w:val="ListBullet"/>
      </w:pPr>
      <w:r>
        <w:rPr>
          <w:b/>
        </w:rPr>
        <w:t>Justice and good governance</w:t>
      </w:r>
      <w:r>
        <w:t xml:space="preserve"> — removing the grievances extremists exploit.</w:t>
      </w:r>
    </w:p>
    <w:p w14:paraId="2CA51054" w14:textId="77777777" w:rsidR="006A1CFC" w:rsidRDefault="00000000">
      <w:pPr>
        <w:pStyle w:val="ListBullet"/>
      </w:pPr>
      <w:r>
        <w:rPr>
          <w:b/>
        </w:rPr>
        <w:t>Dialogue</w:t>
      </w:r>
      <w:r>
        <w:t xml:space="preserve"> — engaging the young, as Ibn Abbas engaged the Khawarij.</w:t>
      </w:r>
    </w:p>
    <w:p w14:paraId="53702FB8" w14:textId="77777777" w:rsidR="006A1CFC" w:rsidRDefault="00000000">
      <w:pPr>
        <w:pStyle w:val="ListBullet"/>
      </w:pPr>
      <w:r>
        <w:rPr>
          <w:b/>
        </w:rPr>
        <w:t>Freedom of belief</w:t>
      </w:r>
      <w:r>
        <w:t xml:space="preserve"> — 'There is no compulsion in religion' (Al-Baqarah 256) forbids forcing faith on anyone.</w:t>
      </w:r>
    </w:p>
    <w:p w14:paraId="11E39172" w14:textId="77777777" w:rsidR="006A1CFC" w:rsidRDefault="00000000">
      <w:r>
        <w:rPr>
          <w:b/>
        </w:rPr>
        <w:lastRenderedPageBreak/>
        <w:t>Pakistan's contribution</w:t>
      </w:r>
      <w:r>
        <w:t xml:space="preserve"> — the sacrifices of its soldiers, police and citizens; the </w:t>
      </w:r>
      <w:r>
        <w:rPr>
          <w:b/>
        </w:rPr>
        <w:t>National Action Plan (2014)</w:t>
      </w:r>
      <w:r>
        <w:t xml:space="preserve">; and </w:t>
      </w:r>
      <w:r>
        <w:rPr>
          <w:b/>
        </w:rPr>
        <w:t>Paigham-e-Pakistan</w:t>
      </w:r>
      <w:r>
        <w:t>, which other Muslim countries have studied as a model.</w:t>
      </w:r>
    </w:p>
    <w:p w14:paraId="624F6F98" w14:textId="77777777" w:rsidR="006A1CFC" w:rsidRDefault="00000000">
      <w:pPr>
        <w:keepNext/>
        <w:spacing w:after="40"/>
        <w:jc w:val="center"/>
      </w:pPr>
      <w:r>
        <w:rPr>
          <w:noProof/>
        </w:rPr>
        <w:drawing>
          <wp:inline distT="0" distB="0" distL="0" distR="0" wp14:anchorId="32A1AD5E" wp14:editId="7F84CD08">
            <wp:extent cx="5903999" cy="2394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qa_a3.png"/>
                    <pic:cNvPicPr/>
                  </pic:nvPicPr>
                  <pic:blipFill>
                    <a:blip r:embed="rId15"/>
                    <a:stretch>
                      <a:fillRect/>
                    </a:stretch>
                  </pic:blipFill>
                  <pic:spPr>
                    <a:xfrm>
                      <a:off x="0" y="0"/>
                      <a:ext cx="5903999" cy="2394734"/>
                    </a:xfrm>
                    <a:prstGeom prst="rect">
                      <a:avLst/>
                    </a:prstGeom>
                  </pic:spPr>
                </pic:pic>
              </a:graphicData>
            </a:graphic>
          </wp:inline>
        </w:drawing>
      </w:r>
    </w:p>
    <w:p w14:paraId="1C79085E" w14:textId="77777777" w:rsidR="006A1CFC" w:rsidRDefault="00000000">
      <w:pPr>
        <w:pStyle w:val="Caption"/>
      </w:pPr>
      <w:r>
        <w:rPr>
          <w:b/>
          <w:color w:val="0B6E4F"/>
        </w:rPr>
        <w:t xml:space="preserve">Figure 8  ·  </w:t>
      </w:r>
      <w:r>
        <w:t>At a glance — is extremism a challenge to Islam? — the names only. The detail is in the sections above.</w:t>
      </w:r>
    </w:p>
    <w:p w14:paraId="6A42B212" w14:textId="77777777" w:rsidR="006A1CFC" w:rsidRDefault="00000000">
      <w:pPr>
        <w:pStyle w:val="Heading3"/>
      </w:pPr>
      <w:bookmarkStart w:id="34" w:name="_Toc241582381"/>
      <w:r>
        <w:t>(8) Conclusion</w:t>
      </w:r>
      <w:bookmarkEnd w:id="3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6203BE8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BB65806" w14:textId="77777777" w:rsidR="006A1CFC" w:rsidRDefault="00000000">
            <w:pPr>
              <w:spacing w:after="40"/>
            </w:pPr>
            <w:r>
              <w:rPr>
                <w:rFonts w:ascii="Calibri" w:hAnsi="Calibri"/>
                <w:b/>
                <w:color w:val="9A6B12"/>
                <w:spacing w:val="30"/>
                <w:sz w:val="15"/>
              </w:rPr>
              <w:t>✦  HADITH</w:t>
            </w:r>
          </w:p>
          <w:p w14:paraId="3D5B9ED8" w14:textId="77777777" w:rsidR="006A1CFC" w:rsidRDefault="00000000">
            <w:pPr>
              <w:bidi/>
              <w:spacing w:after="60" w:line="264" w:lineRule="auto"/>
              <w:jc w:val="center"/>
            </w:pPr>
            <w:r>
              <w:rPr>
                <w:rFonts w:ascii="Amiri" w:hAnsi="Amiri" w:cs="Amiri"/>
                <w:color w:val="3D2B05"/>
                <w:sz w:val="30"/>
                <w:szCs w:val="30"/>
                <w:rtl/>
              </w:rPr>
              <w:t>الْمُسْلِمُ مَنْ سَلِمَ الْمُسْلِمُونَ مِنْ لِسَانِهِ وَيَدِهِ</w:t>
            </w:r>
          </w:p>
          <w:p w14:paraId="7EE994F0" w14:textId="77777777" w:rsidR="006A1CFC" w:rsidRDefault="00000000">
            <w:pPr>
              <w:spacing w:after="40"/>
            </w:pPr>
            <w:r>
              <w:rPr>
                <w:i/>
                <w:sz w:val="20"/>
              </w:rPr>
              <w:t>“The Muslim is the one from whose tongue and hand the Muslims are safe.”</w:t>
            </w:r>
            <w:r>
              <w:rPr>
                <w:b/>
                <w:color w:val="9A6B12"/>
                <w:sz w:val="18"/>
              </w:rPr>
              <w:t xml:space="preserve">  (Al-Bukhari and Muslim)</w:t>
            </w:r>
          </w:p>
        </w:tc>
      </w:tr>
    </w:tbl>
    <w:p w14:paraId="44B177A5" w14:textId="77777777" w:rsidR="006A1CFC" w:rsidRDefault="006A1CFC">
      <w:pPr>
        <w:spacing w:after="0"/>
      </w:pPr>
    </w:p>
    <w:p w14:paraId="6747C1AA" w14:textId="77777777" w:rsidR="006A1CFC" w:rsidRDefault="00000000">
      <w:r>
        <w:t>Extremism is indeed a challenge to Islam — the gravest from within. It betrays the middle path, destroys the aims of the Shari'ah, and multiplies every other challenge the Ummah faces. The answer is the Islam of the Quran and Sunnah itself: moderation, knowledge, justice and unity.</w:t>
      </w:r>
    </w:p>
    <w:p w14:paraId="46DD96F6" w14:textId="77777777" w:rsidR="006A1CFC" w:rsidRDefault="00000000">
      <w:pPr>
        <w:pStyle w:val="Heading2"/>
      </w:pPr>
      <w:bookmarkStart w:id="35" w:name="_Toc241582382"/>
      <w:r>
        <w:t>Why this answer scores</w:t>
      </w:r>
      <w:bookmarkEnd w:id="35"/>
    </w:p>
    <w:p w14:paraId="3DF52D0A" w14:textId="77777777" w:rsidR="006A1CFC" w:rsidRDefault="00000000">
      <w:pPr>
        <w:pStyle w:val="ListBullet"/>
      </w:pPr>
      <w:r>
        <w:t xml:space="preserve">A clear </w:t>
      </w:r>
      <w:r>
        <w:rPr>
          <w:b/>
        </w:rPr>
        <w:t>thesis</w:t>
      </w:r>
      <w:r>
        <w:t xml:space="preserve"> (yes — a betrayal) proved from Quran, Sunnah and history.</w:t>
      </w:r>
    </w:p>
    <w:p w14:paraId="01CDB207" w14:textId="77777777" w:rsidR="006A1CFC" w:rsidRDefault="00000000">
      <w:pPr>
        <w:pStyle w:val="ListBullet"/>
      </w:pPr>
      <w:r>
        <w:t xml:space="preserve">The </w:t>
      </w:r>
      <w:r>
        <w:rPr>
          <w:b/>
        </w:rPr>
        <w:t>Ummah context</w:t>
      </w:r>
      <w:r>
        <w:t xml:space="preserve"> is shown in a table — extremism as a multiplier of other challenges.</w:t>
      </w:r>
    </w:p>
    <w:p w14:paraId="4B335E68" w14:textId="77777777" w:rsidR="006A1CFC" w:rsidRDefault="00000000">
      <w:pPr>
        <w:pStyle w:val="ListBullet"/>
      </w:pPr>
      <w:r>
        <w:t xml:space="preserve">The response includes </w:t>
      </w:r>
      <w:r>
        <w:rPr>
          <w:b/>
        </w:rPr>
        <w:t>scholarly and institutional</w:t>
      </w:r>
      <w:r>
        <w:t xml:space="preserve"> evidence.</w:t>
      </w:r>
    </w:p>
    <w:p w14:paraId="0CB9878A" w14:textId="77777777" w:rsidR="006A1CFC" w:rsidRDefault="00000000">
      <w:pPr>
        <w:pStyle w:val="Heading1"/>
      </w:pPr>
      <w:bookmarkStart w:id="36" w:name="_Toc241582383"/>
      <w:r>
        <w:lastRenderedPageBreak/>
        <w:t>Answer 4 · Reasons of Extremism in Pakistan and Solutions in the Light of Islam (CSS 2017)</w:t>
      </w:r>
      <w:bookmarkEnd w:id="3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2B247605"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49175C0" w14:textId="77777777" w:rsidR="006A1CFC" w:rsidRDefault="00000000">
            <w:pPr>
              <w:spacing w:after="60"/>
            </w:pPr>
            <w:r>
              <w:rPr>
                <w:rFonts w:ascii="Calibri" w:hAnsi="Calibri"/>
                <w:b/>
                <w:color w:val="1B2A4A"/>
                <w:spacing w:val="30"/>
                <w:sz w:val="17"/>
              </w:rPr>
              <w:t>THE QUESTION  ·  CSS 2017 · Q7 · 20 marks</w:t>
            </w:r>
          </w:p>
          <w:p w14:paraId="1B5F1E92" w14:textId="77777777" w:rsidR="006A1CFC" w:rsidRDefault="00000000">
            <w:pPr>
              <w:spacing w:after="60"/>
            </w:pPr>
            <w:r>
              <w:rPr>
                <w:b/>
                <w:sz w:val="20"/>
              </w:rPr>
              <w:t>Enumerate the reasons of extremism in Pakistan and suggest solutions to eradicate it in the light of Islamic teachings.</w:t>
            </w:r>
          </w:p>
        </w:tc>
      </w:tr>
    </w:tbl>
    <w:p w14:paraId="30D07363" w14:textId="77777777" w:rsidR="006A1CFC" w:rsidRDefault="006A1CFC">
      <w:pPr>
        <w:spacing w:after="0"/>
      </w:pPr>
    </w:p>
    <w:p w14:paraId="47E76113" w14:textId="77777777" w:rsidR="006A1CFC" w:rsidRDefault="00000000">
      <w:pPr>
        <w:keepNext/>
        <w:spacing w:after="40"/>
        <w:jc w:val="center"/>
      </w:pPr>
      <w:r>
        <w:rPr>
          <w:noProof/>
        </w:rPr>
        <w:drawing>
          <wp:inline distT="0" distB="0" distL="0" distR="0" wp14:anchorId="24BA9C9A" wp14:editId="26167A9E">
            <wp:extent cx="5903999" cy="44357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qa_a4.png"/>
                    <pic:cNvPicPr/>
                  </pic:nvPicPr>
                  <pic:blipFill>
                    <a:blip r:embed="rId16"/>
                    <a:stretch>
                      <a:fillRect/>
                    </a:stretch>
                  </pic:blipFill>
                  <pic:spPr>
                    <a:xfrm>
                      <a:off x="0" y="0"/>
                      <a:ext cx="5903999" cy="4435761"/>
                    </a:xfrm>
                    <a:prstGeom prst="rect">
                      <a:avLst/>
                    </a:prstGeom>
                  </pic:spPr>
                </pic:pic>
              </a:graphicData>
            </a:graphic>
          </wp:inline>
        </w:drawing>
      </w:r>
    </w:p>
    <w:p w14:paraId="1283F404" w14:textId="77777777" w:rsidR="006A1CFC" w:rsidRDefault="00000000">
      <w:pPr>
        <w:pStyle w:val="Caption"/>
      </w:pPr>
      <w:r>
        <w:rPr>
          <w:b/>
          <w:color w:val="0B6E4F"/>
        </w:rPr>
        <w:t xml:space="preserve">Figure 9  ·  </w:t>
      </w:r>
      <w:r>
        <w:t>The answer map: every branch is one numbered heading of the model answer below.</w:t>
      </w:r>
    </w:p>
    <w:p w14:paraId="6B34F652" w14:textId="77777777" w:rsidR="006A1CFC" w:rsidRDefault="00000000">
      <w:pPr>
        <w:pStyle w:val="Heading2"/>
      </w:pPr>
      <w:bookmarkStart w:id="37" w:name="_Toc241582384"/>
      <w:r>
        <w:t>Decoding the question</w:t>
      </w:r>
      <w:bookmarkEnd w:id="37"/>
    </w:p>
    <w:p w14:paraId="69DAA2D2" w14:textId="77777777" w:rsidR="006A1CFC" w:rsidRDefault="00000000">
      <w:pPr>
        <w:pStyle w:val="ListBullet"/>
      </w:pPr>
      <w:r>
        <w:rPr>
          <w:b/>
        </w:rPr>
        <w:t>'Enumerate the reasons'</w:t>
      </w:r>
      <w:r>
        <w:t xml:space="preserve"> — a list, grouped and explained, specific to </w:t>
      </w:r>
      <w:r>
        <w:rPr>
          <w:b/>
        </w:rPr>
        <w:t>Pakistan</w:t>
      </w:r>
      <w:r>
        <w:t>.</w:t>
      </w:r>
    </w:p>
    <w:p w14:paraId="03A535DF" w14:textId="77777777" w:rsidR="006A1CFC" w:rsidRDefault="00000000">
      <w:pPr>
        <w:pStyle w:val="ListBullet"/>
      </w:pPr>
      <w:r>
        <w:rPr>
          <w:b/>
        </w:rPr>
        <w:t>'Solutions … in the light of Islamic teachings'</w:t>
      </w:r>
      <w:r>
        <w:t xml:space="preserve"> — each solution with a verse or hadith, plus practical steps.</w:t>
      </w:r>
    </w:p>
    <w:p w14:paraId="74106ED8" w14:textId="77777777" w:rsidR="006A1CFC" w:rsidRDefault="00000000">
      <w:pPr>
        <w:pStyle w:val="Heading2"/>
      </w:pPr>
      <w:bookmarkStart w:id="38" w:name="_Toc241582385"/>
      <w:r>
        <w:t>The model answer</w:t>
      </w:r>
      <w:bookmarkEnd w:id="38"/>
    </w:p>
    <w:p w14:paraId="35795592" w14:textId="77777777" w:rsidR="006A1CFC" w:rsidRDefault="00000000">
      <w:pPr>
        <w:pStyle w:val="Heading3"/>
      </w:pPr>
      <w:bookmarkStart w:id="39" w:name="_Toc241582386"/>
      <w:r>
        <w:t>(1) Introduction</w:t>
      </w:r>
      <w:bookmarkEnd w:id="39"/>
    </w:p>
    <w:p w14:paraId="0AD49AAF" w14:textId="77777777" w:rsidR="006A1CFC" w:rsidRDefault="00000000">
      <w:r>
        <w:rPr>
          <w:b/>
        </w:rPr>
        <w:t>Extremism</w:t>
      </w:r>
      <w:r>
        <w:t xml:space="preserve"> — </w:t>
      </w:r>
      <w:r>
        <w:rPr>
          <w:b/>
        </w:rPr>
        <w:t>ghuluw</w:t>
      </w:r>
      <w:r>
        <w:t xml:space="preserve"> (</w:t>
      </w:r>
      <w:r>
        <w:rPr>
          <w:rFonts w:ascii="Amiri Inline" w:hAnsi="Amiri Inline"/>
          <w:color w:val="0B6E4F"/>
          <w:sz w:val="26"/>
          <w:szCs w:val="26"/>
          <w:rtl/>
        </w:rPr>
        <w:t>غُلُوّ</w:t>
      </w:r>
      <w:r>
        <w:t xml:space="preserve">), going beyond Allah's limits — has cost Pakistan over </w:t>
      </w:r>
      <w:r>
        <w:rPr>
          <w:b/>
        </w:rPr>
        <w:t>80,000 lives</w:t>
      </w:r>
      <w:r>
        <w:t xml:space="preserve"> and over </w:t>
      </w:r>
      <w:r>
        <w:rPr>
          <w:b/>
        </w:rPr>
        <w:t>126 billion dollars</w:t>
      </w:r>
      <w:r>
        <w:t xml:space="preserve"> (2001–2018). It is contrary to the Quran's middle path: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143351E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93EDA7B" w14:textId="77777777" w:rsidR="006A1CFC" w:rsidRDefault="00000000">
            <w:pPr>
              <w:spacing w:after="40"/>
            </w:pPr>
            <w:r>
              <w:rPr>
                <w:rFonts w:ascii="Calibri" w:hAnsi="Calibri"/>
                <w:b/>
                <w:color w:val="0B6E4F"/>
                <w:spacing w:val="30"/>
                <w:sz w:val="15"/>
              </w:rPr>
              <w:lastRenderedPageBreak/>
              <w:t>✦  QURAN</w:t>
            </w:r>
          </w:p>
          <w:p w14:paraId="1B506F49" w14:textId="77777777" w:rsidR="006A1CFC"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77CA0BBF" w14:textId="77777777" w:rsidR="006A1CFC"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Quran)</w:t>
            </w:r>
          </w:p>
          <w:p w14:paraId="1D31A27D" w14:textId="77777777" w:rsidR="006A1CFC" w:rsidRDefault="00000000">
            <w:pPr>
              <w:spacing w:after="0"/>
            </w:pPr>
            <w:r>
              <w:rPr>
                <w:b/>
                <w:color w:val="0B6E4F"/>
              </w:rPr>
              <w:t xml:space="preserve">➜  </w:t>
            </w:r>
            <w:r>
              <w:rPr>
                <w:sz w:val="19"/>
              </w:rPr>
              <w:t>'</w:t>
            </w:r>
            <w:r>
              <w:rPr>
                <w:b/>
                <w:sz w:val="19"/>
              </w:rPr>
              <w:t>We have made you a middle nation.</w:t>
            </w:r>
            <w:r>
              <w:rPr>
                <w:sz w:val="19"/>
              </w:rPr>
              <w:t>'</w:t>
            </w:r>
          </w:p>
        </w:tc>
      </w:tr>
    </w:tbl>
    <w:p w14:paraId="0FD8EE9F" w14:textId="77777777" w:rsidR="006A1CFC" w:rsidRDefault="006A1CFC">
      <w:pPr>
        <w:spacing w:after="0"/>
      </w:pPr>
    </w:p>
    <w:p w14:paraId="104700FD" w14:textId="77777777" w:rsidR="006A1CFC" w:rsidRDefault="00000000">
      <w:pPr>
        <w:pStyle w:val="Heading3"/>
      </w:pPr>
      <w:bookmarkStart w:id="40" w:name="_Toc241582387"/>
      <w:r>
        <w:t>(2) The reasons of extremism in Pakistan</w:t>
      </w:r>
      <w:bookmarkEnd w:id="40"/>
    </w:p>
    <w:p w14:paraId="0EFD985E" w14:textId="77777777" w:rsidR="006A1CFC" w:rsidRDefault="00000000">
      <w:pPr>
        <w:keepNext/>
        <w:spacing w:after="40"/>
        <w:jc w:val="center"/>
      </w:pPr>
      <w:r>
        <w:rPr>
          <w:noProof/>
        </w:rPr>
        <w:drawing>
          <wp:inline distT="0" distB="0" distL="0" distR="0" wp14:anchorId="476ABB7E" wp14:editId="64A79E2C">
            <wp:extent cx="5903999" cy="36749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roots_tree.png"/>
                    <pic:cNvPicPr/>
                  </pic:nvPicPr>
                  <pic:blipFill>
                    <a:blip r:embed="rId17"/>
                    <a:stretch>
                      <a:fillRect/>
                    </a:stretch>
                  </pic:blipFill>
                  <pic:spPr>
                    <a:xfrm>
                      <a:off x="0" y="0"/>
                      <a:ext cx="5903999" cy="3674938"/>
                    </a:xfrm>
                    <a:prstGeom prst="rect">
                      <a:avLst/>
                    </a:prstGeom>
                  </pic:spPr>
                </pic:pic>
              </a:graphicData>
            </a:graphic>
          </wp:inline>
        </w:drawing>
      </w:r>
    </w:p>
    <w:p w14:paraId="31CB194D" w14:textId="77777777" w:rsidR="006A1CFC" w:rsidRDefault="00000000">
      <w:pPr>
        <w:pStyle w:val="Caption"/>
      </w:pPr>
      <w:r>
        <w:rPr>
          <w:b/>
          <w:color w:val="0B6E4F"/>
        </w:rPr>
        <w:t xml:space="preserve">Figure 10  ·  </w:t>
      </w:r>
      <w:r>
        <w:t>The roots of extremism.</w:t>
      </w:r>
    </w:p>
    <w:p w14:paraId="57967FEE" w14:textId="77777777" w:rsidR="006A1CFC" w:rsidRDefault="00000000">
      <w:pPr>
        <w:pStyle w:val="Heading4"/>
      </w:pPr>
      <w:r>
        <w:t>(i) Religious and ideological</w:t>
      </w:r>
    </w:p>
    <w:p w14:paraId="43B6A8F3" w14:textId="77777777" w:rsidR="006A1CFC" w:rsidRDefault="00000000">
      <w:pPr>
        <w:pStyle w:val="ListBullet"/>
      </w:pPr>
      <w:r>
        <w:rPr>
          <w:b/>
        </w:rPr>
        <w:t>Misinterpretation</w:t>
      </w:r>
      <w:r>
        <w:t xml:space="preserve"> of verses of war out of context; ignorance of the jurists' conditions.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2C71233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17C43CC" w14:textId="77777777" w:rsidR="006A1CFC" w:rsidRDefault="00000000">
            <w:pPr>
              <w:spacing w:after="40"/>
            </w:pPr>
            <w:r>
              <w:rPr>
                <w:rFonts w:ascii="Calibri" w:hAnsi="Calibri"/>
                <w:b/>
                <w:color w:val="0B6E4F"/>
                <w:spacing w:val="30"/>
                <w:sz w:val="15"/>
              </w:rPr>
              <w:t>✦  QURAN</w:t>
            </w:r>
          </w:p>
          <w:p w14:paraId="2741DAED" w14:textId="77777777" w:rsidR="006A1CFC" w:rsidRDefault="00000000">
            <w:pPr>
              <w:bidi/>
              <w:spacing w:after="60" w:line="264" w:lineRule="auto"/>
              <w:jc w:val="center"/>
            </w:pPr>
            <w:r>
              <w:rPr>
                <w:rFonts w:ascii="Amiri Quran" w:hAnsi="Amiri Quran" w:cs="Amiri Quran"/>
                <w:color w:val="0A3D2A"/>
                <w:sz w:val="33"/>
                <w:szCs w:val="33"/>
                <w:rtl/>
              </w:rPr>
              <w:t>﴿… فَأَمَّا ٱلَّذِينَ فِي قُلُوبِهِمۡ زَيۡغٞ فَيَتَّبِعُونَ مَا تَشَٰبَهَ مِنۡهُ ٱبۡتِغَآءَ ٱلۡفِتۡنَةِ وَٱبۡتِغَآءَ تَأۡوِيلِهِۦۖ …﴾</w:t>
            </w:r>
          </w:p>
          <w:p w14:paraId="24788C91" w14:textId="77777777" w:rsidR="006A1CFC" w:rsidRDefault="00000000">
            <w:pPr>
              <w:spacing w:after="40"/>
            </w:pPr>
            <w:r>
              <w:rPr>
                <w:i/>
                <w:sz w:val="20"/>
              </w:rPr>
              <w:t>“As for those in whose hearts is deviation, they follow what is ambiguous in it, seeking discord and seeking an interpretation of it.”</w:t>
            </w:r>
            <w:r>
              <w:rPr>
                <w:b/>
                <w:color w:val="0B6E4F"/>
                <w:sz w:val="18"/>
              </w:rPr>
              <w:t xml:space="preserve">  (Aal-e-Imran, Quran)</w:t>
            </w:r>
          </w:p>
          <w:p w14:paraId="3FB561AE" w14:textId="77777777" w:rsidR="006A1CFC" w:rsidRDefault="00000000">
            <w:pPr>
              <w:spacing w:after="0"/>
            </w:pPr>
            <w:r>
              <w:rPr>
                <w:b/>
                <w:color w:val="0B6E4F"/>
              </w:rPr>
              <w:t xml:space="preserve">➜  </w:t>
            </w:r>
            <w:r>
              <w:rPr>
                <w:sz w:val="19"/>
              </w:rPr>
              <w:t xml:space="preserve">Those in whose hearts is deviation </w:t>
            </w:r>
            <w:r>
              <w:rPr>
                <w:b/>
                <w:sz w:val="19"/>
              </w:rPr>
              <w:t>follow what is ambiguous, seeking fitnah</w:t>
            </w:r>
            <w:r>
              <w:rPr>
                <w:sz w:val="19"/>
              </w:rPr>
              <w:t>.</w:t>
            </w:r>
          </w:p>
        </w:tc>
      </w:tr>
    </w:tbl>
    <w:p w14:paraId="0B61722B" w14:textId="77777777" w:rsidR="006A1CFC" w:rsidRDefault="006A1CFC">
      <w:pPr>
        <w:spacing w:after="0"/>
      </w:pPr>
    </w:p>
    <w:p w14:paraId="34658608" w14:textId="77777777" w:rsidR="006A1CFC" w:rsidRDefault="00000000">
      <w:pPr>
        <w:pStyle w:val="ListBullet"/>
      </w:pPr>
      <w:r>
        <w:rPr>
          <w:b/>
        </w:rPr>
        <w:t>Takfir</w:t>
      </w:r>
      <w:r>
        <w:t xml:space="preserve"> of the state, the army and other Muslims.</w:t>
      </w:r>
    </w:p>
    <w:p w14:paraId="35D3B367" w14:textId="77777777" w:rsidR="006A1CFC" w:rsidRDefault="00000000">
      <w:pPr>
        <w:pStyle w:val="ListBullet"/>
      </w:pPr>
      <w:r>
        <w:rPr>
          <w:b/>
        </w:rPr>
        <w:t>Hate literature and sermons</w:t>
      </w:r>
      <w:r>
        <w:t>; misuse of loudspeakers.</w:t>
      </w:r>
    </w:p>
    <w:p w14:paraId="15964FBC" w14:textId="77777777" w:rsidR="006A1CFC" w:rsidRDefault="00000000">
      <w:pPr>
        <w:pStyle w:val="ListBullet"/>
      </w:pPr>
      <w:r>
        <w:rPr>
          <w:b/>
        </w:rPr>
        <w:t>Misuse of a small number of madrasas</w:t>
      </w:r>
      <w:r>
        <w:t xml:space="preserve"> by militant groups.</w:t>
      </w:r>
    </w:p>
    <w:p w14:paraId="427DA68E" w14:textId="77777777" w:rsidR="006A1CFC" w:rsidRDefault="00000000">
      <w:pPr>
        <w:pStyle w:val="Heading4"/>
      </w:pPr>
      <w:r>
        <w:t>(ii) Political</w:t>
      </w:r>
    </w:p>
    <w:p w14:paraId="696B6575" w14:textId="77777777" w:rsidR="006A1CFC" w:rsidRDefault="00000000">
      <w:pPr>
        <w:pStyle w:val="ListBullet"/>
      </w:pPr>
      <w:r>
        <w:t xml:space="preserve">The </w:t>
      </w:r>
      <w:r>
        <w:rPr>
          <w:b/>
        </w:rPr>
        <w:t>legacy of the Afghan war</w:t>
      </w:r>
      <w:r>
        <w:t xml:space="preserve"> (1979–89): weapons, refugees, armed groups.</w:t>
      </w:r>
    </w:p>
    <w:p w14:paraId="58202B78" w14:textId="77777777" w:rsidR="006A1CFC" w:rsidRDefault="00000000">
      <w:pPr>
        <w:pStyle w:val="ListBullet"/>
      </w:pPr>
      <w:r>
        <w:rPr>
          <w:b/>
        </w:rPr>
        <w:t>Weak writ of the state</w:t>
      </w:r>
      <w:r>
        <w:t xml:space="preserve"> in former FATA and parts of Balochistan.</w:t>
      </w:r>
    </w:p>
    <w:p w14:paraId="65307EFF" w14:textId="77777777" w:rsidR="006A1CFC" w:rsidRDefault="00000000">
      <w:pPr>
        <w:pStyle w:val="ListBullet"/>
      </w:pPr>
      <w:r>
        <w:rPr>
          <w:b/>
        </w:rPr>
        <w:t>Slow and costly justice</w:t>
      </w:r>
      <w:r>
        <w:t xml:space="preserve"> — in </w:t>
      </w:r>
      <w:r>
        <w:rPr>
          <w:b/>
        </w:rPr>
        <w:t>Swat (2008)</w:t>
      </w:r>
      <w:r>
        <w:t xml:space="preserve"> militants won support by promising 'quick justice'.</w:t>
      </w:r>
    </w:p>
    <w:p w14:paraId="1084E5C4" w14:textId="77777777" w:rsidR="006A1CFC" w:rsidRDefault="00000000">
      <w:pPr>
        <w:pStyle w:val="ListBullet"/>
      </w:pPr>
      <w:r>
        <w:rPr>
          <w:b/>
        </w:rPr>
        <w:t>Political instability</w:t>
      </w:r>
      <w:r>
        <w:t xml:space="preserve"> and polarisation.</w:t>
      </w:r>
    </w:p>
    <w:p w14:paraId="556F3D9C" w14:textId="77777777" w:rsidR="006A1CFC" w:rsidRDefault="00000000">
      <w:pPr>
        <w:pStyle w:val="Heading4"/>
      </w:pPr>
      <w:r>
        <w:t>(iii) Socio-economic</w:t>
      </w:r>
    </w:p>
    <w:p w14:paraId="279B665C" w14:textId="77777777" w:rsidR="006A1CFC" w:rsidRDefault="00000000">
      <w:pPr>
        <w:pStyle w:val="ListBullet"/>
      </w:pPr>
      <w:r>
        <w:rPr>
          <w:b/>
        </w:rPr>
        <w:t>Poverty</w:t>
      </w:r>
      <w:r>
        <w:t xml:space="preserve"> and </w:t>
      </w:r>
      <w:r>
        <w:rPr>
          <w:b/>
        </w:rPr>
        <w:t>unemployment</w:t>
      </w:r>
      <w:r>
        <w:t xml:space="preserve"> among a young population.</w:t>
      </w:r>
    </w:p>
    <w:p w14:paraId="0FB2A55A" w14:textId="77777777" w:rsidR="006A1CFC" w:rsidRDefault="00000000">
      <w:pPr>
        <w:pStyle w:val="ListBullet"/>
      </w:pPr>
      <w:r>
        <w:rPr>
          <w:b/>
        </w:rPr>
        <w:t>Illiteracy</w:t>
      </w:r>
      <w:r>
        <w:t xml:space="preserve"> — about 26 million children out of school.</w:t>
      </w:r>
    </w:p>
    <w:p w14:paraId="537E1D93" w14:textId="77777777" w:rsidR="006A1CFC" w:rsidRDefault="00000000">
      <w:pPr>
        <w:pStyle w:val="ListBullet"/>
      </w:pPr>
      <w:r>
        <w:rPr>
          <w:b/>
        </w:rPr>
        <w:t>Social injustice</w:t>
      </w:r>
      <w:r>
        <w:t xml:space="preserve"> — the powerful above the law.</w:t>
      </w:r>
    </w:p>
    <w:p w14:paraId="28416CDE" w14:textId="77777777" w:rsidR="006A1CFC" w:rsidRDefault="00000000">
      <w:pPr>
        <w:pStyle w:val="Heading4"/>
      </w:pPr>
      <w:r>
        <w:t>(iv) External</w:t>
      </w:r>
    </w:p>
    <w:p w14:paraId="70FA39AB" w14:textId="77777777" w:rsidR="006A1CFC" w:rsidRDefault="00000000">
      <w:pPr>
        <w:pStyle w:val="ListBullet"/>
      </w:pPr>
      <w:r>
        <w:rPr>
          <w:b/>
        </w:rPr>
        <w:t>Foreign funding</w:t>
      </w:r>
      <w:r>
        <w:t xml:space="preserve"> of sectarian and militant groups; </w:t>
      </w:r>
      <w:r>
        <w:rPr>
          <w:b/>
        </w:rPr>
        <w:t>proxy conflicts</w:t>
      </w:r>
      <w:r>
        <w:t xml:space="preserve">; </w:t>
      </w:r>
      <w:r>
        <w:rPr>
          <w:b/>
        </w:rPr>
        <w:t>sanctuaries</w:t>
      </w:r>
      <w:r>
        <w:t xml:space="preserve"> across the Afghan border.</w:t>
      </w:r>
    </w:p>
    <w:p w14:paraId="4A8337BA" w14:textId="77777777" w:rsidR="006A1CFC" w:rsidRDefault="00000000">
      <w:pPr>
        <w:pStyle w:val="ListBullet"/>
      </w:pPr>
      <w:r>
        <w:rPr>
          <w:b/>
        </w:rPr>
        <w:t>Global grievances</w:t>
      </w:r>
      <w:r>
        <w:t xml:space="preserve"> — Palestine, Kashmir, drone strikes — exploited in propaganda.</w:t>
      </w:r>
    </w:p>
    <w:p w14:paraId="26FDB5E9" w14:textId="77777777" w:rsidR="006A1CFC" w:rsidRDefault="00000000">
      <w:pPr>
        <w:pStyle w:val="Heading4"/>
      </w:pPr>
      <w:r>
        <w:t>(v) Psychological and digital</w:t>
      </w:r>
    </w:p>
    <w:p w14:paraId="6E386F3A" w14:textId="77777777" w:rsidR="006A1CFC" w:rsidRDefault="00000000">
      <w:pPr>
        <w:pStyle w:val="ListBullet"/>
      </w:pPr>
      <w:r>
        <w:rPr>
          <w:b/>
        </w:rPr>
        <w:t>Revenge</w:t>
      </w:r>
      <w:r>
        <w:t xml:space="preserve"> for relatives killed; </w:t>
      </w:r>
      <w:r>
        <w:rPr>
          <w:b/>
        </w:rPr>
        <w:t>humiliation</w:t>
      </w:r>
      <w:r>
        <w:t xml:space="preserve"> and identity crisis.</w:t>
      </w:r>
    </w:p>
    <w:p w14:paraId="060FFE22" w14:textId="77777777" w:rsidR="006A1CFC" w:rsidRDefault="00000000">
      <w:pPr>
        <w:pStyle w:val="ListBullet"/>
      </w:pPr>
      <w:r>
        <w:rPr>
          <w:b/>
        </w:rPr>
        <w:t>Online radicalisation</w:t>
      </w:r>
      <w:r>
        <w:t xml:space="preserve"> — videos, encrypted chats.</w:t>
      </w:r>
    </w:p>
    <w:p w14:paraId="2E950DC8" w14:textId="77777777" w:rsidR="006A1CFC" w:rsidRDefault="00000000">
      <w:pPr>
        <w:pStyle w:val="Heading4"/>
      </w:pPr>
      <w:r>
        <w:t>(vi) Sectarian</w:t>
      </w:r>
    </w:p>
    <w:p w14:paraId="273E8AAC" w14:textId="77777777" w:rsidR="006A1CFC" w:rsidRDefault="00000000">
      <w:r>
        <w:t>Hate literature and target killings between schools, often funded from outside; weak action against hate speech.</w:t>
      </w:r>
    </w:p>
    <w:p w14:paraId="255ABA3C" w14:textId="77777777" w:rsidR="006A1CFC" w:rsidRDefault="00000000">
      <w:pPr>
        <w:pStyle w:val="Heading4"/>
      </w:pPr>
      <w:r>
        <w:t>(vii) Legal and administrative</w:t>
      </w:r>
    </w:p>
    <w:p w14:paraId="24A749CB" w14:textId="77777777" w:rsidR="006A1CFC" w:rsidRDefault="00000000">
      <w:r>
        <w:t>Low conviction rates, weak witness protection, terror financing (FATF grey list, 2018–2022).</w:t>
      </w:r>
    </w:p>
    <w:p w14:paraId="40C6BADA" w14:textId="77777777" w:rsidR="006A1CFC" w:rsidRDefault="00000000">
      <w:pPr>
        <w:pStyle w:val="Heading3"/>
      </w:pPr>
      <w:bookmarkStart w:id="41" w:name="_Toc241582388"/>
      <w:r>
        <w:t>(3) The solutions in the light of Islamic teachings</w:t>
      </w:r>
      <w:bookmarkEnd w:id="41"/>
    </w:p>
    <w:p w14:paraId="22FB0953" w14:textId="77777777" w:rsidR="006A1CFC" w:rsidRDefault="00000000">
      <w:pPr>
        <w:pStyle w:val="Heading4"/>
      </w:pPr>
      <w:r>
        <w:t>(i) Wasatiyyah through true knowledge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363CC78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3A17D9C" w14:textId="77777777" w:rsidR="006A1CFC" w:rsidRDefault="00000000">
            <w:pPr>
              <w:spacing w:after="40"/>
            </w:pPr>
            <w:r>
              <w:rPr>
                <w:rFonts w:ascii="Calibri" w:hAnsi="Calibri"/>
                <w:b/>
                <w:color w:val="9A6B12"/>
                <w:spacing w:val="30"/>
                <w:sz w:val="15"/>
              </w:rPr>
              <w:t>✦  HADITH</w:t>
            </w:r>
          </w:p>
          <w:p w14:paraId="355C95F3" w14:textId="77777777" w:rsidR="006A1CFC" w:rsidRDefault="00000000">
            <w:pPr>
              <w:bidi/>
              <w:spacing w:after="60" w:line="264" w:lineRule="auto"/>
              <w:jc w:val="center"/>
            </w:pPr>
            <w:r>
              <w:rPr>
                <w:rFonts w:ascii="Amiri" w:hAnsi="Amiri" w:cs="Amiri"/>
                <w:color w:val="3D2B05"/>
                <w:sz w:val="30"/>
                <w:szCs w:val="30"/>
                <w:rtl/>
              </w:rPr>
              <w:t>إِنَّ الدِّينَ يُسْرٌ، وَلَنْ يُشَادَّ الدِّينَ أَحَدٌ إِلَّا غَلَبَهُ</w:t>
            </w:r>
          </w:p>
          <w:p w14:paraId="3BF161AC" w14:textId="77777777" w:rsidR="006A1CFC" w:rsidRDefault="00000000">
            <w:pPr>
              <w:spacing w:after="40"/>
            </w:pPr>
            <w:r>
              <w:rPr>
                <w:i/>
                <w:sz w:val="20"/>
              </w:rPr>
              <w:t>“The religion is easy; no one makes it hard except that it overcomes him.”</w:t>
            </w:r>
            <w:r>
              <w:rPr>
                <w:b/>
                <w:color w:val="9A6B12"/>
                <w:sz w:val="18"/>
              </w:rPr>
              <w:t xml:space="preserve">  (Al-Bukhari)</w:t>
            </w:r>
          </w:p>
        </w:tc>
      </w:tr>
    </w:tbl>
    <w:p w14:paraId="54BF1075" w14:textId="77777777" w:rsidR="006A1CFC" w:rsidRDefault="006A1CFC">
      <w:pPr>
        <w:spacing w:after="0"/>
      </w:pPr>
    </w:p>
    <w:p w14:paraId="40E73BDC" w14:textId="77777777" w:rsidR="006A1CFC" w:rsidRDefault="00000000">
      <w:r>
        <w:t>Teach the Quran with its context and the jurists' principles; the Seerah of mercy in every school and madrasa.</w:t>
      </w:r>
    </w:p>
    <w:p w14:paraId="01F03B38" w14:textId="77777777" w:rsidR="006A1CFC" w:rsidRDefault="00000000">
      <w:pPr>
        <w:pStyle w:val="Heading4"/>
      </w:pPr>
      <w:r>
        <w:lastRenderedPageBreak/>
        <w:t>(ii) No takfir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0C5A2C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81C9414" w14:textId="77777777" w:rsidR="006A1CFC" w:rsidRDefault="00000000">
            <w:pPr>
              <w:spacing w:after="40"/>
            </w:pPr>
            <w:r>
              <w:rPr>
                <w:rFonts w:ascii="Calibri" w:hAnsi="Calibri"/>
                <w:b/>
                <w:color w:val="0B6E4F"/>
                <w:spacing w:val="30"/>
                <w:sz w:val="15"/>
              </w:rPr>
              <w:t>✦  QURAN</w:t>
            </w:r>
          </w:p>
          <w:p w14:paraId="7B69C112" w14:textId="77777777" w:rsidR="006A1CFC" w:rsidRDefault="00000000">
            <w:pPr>
              <w:bidi/>
              <w:spacing w:after="60" w:line="264" w:lineRule="auto"/>
              <w:jc w:val="center"/>
            </w:pPr>
            <w:r>
              <w:rPr>
                <w:rFonts w:ascii="Amiri Quran" w:hAnsi="Amiri Quran" w:cs="Amiri Quran"/>
                <w:color w:val="0A3D2A"/>
                <w:sz w:val="33"/>
                <w:szCs w:val="33"/>
                <w:rtl/>
              </w:rPr>
              <w:t>﴿… إِذَا ضَرَبۡتُمۡ فِي سَبِيلِ ٱللَّهِ فَتَبَيَّنُواْ وَلَا تَقُولُواْ لِمَنۡ أَلۡقَىٰٓ إِلَيۡكُمُ ٱلسَّلَٰمَ لَسۡتَ مُؤۡمِنٗا …﴾</w:t>
            </w:r>
          </w:p>
          <w:p w14:paraId="2320BF69" w14:textId="77777777" w:rsidR="006A1CFC" w:rsidRDefault="00000000">
            <w:pPr>
              <w:spacing w:after="40"/>
            </w:pPr>
            <w:r>
              <w:rPr>
                <w:i/>
                <w:sz w:val="20"/>
              </w:rPr>
              <w:t>“O you who believe, when you go forth in the cause of Allah, verify, and do not say to one who offers you peace, 'You are not a believer.'”</w:t>
            </w:r>
            <w:r>
              <w:rPr>
                <w:b/>
                <w:color w:val="0B6E4F"/>
                <w:sz w:val="18"/>
              </w:rPr>
              <w:t xml:space="preserve">  (An-Nisa, Quran)</w:t>
            </w:r>
          </w:p>
          <w:p w14:paraId="3A5BD9F7" w14:textId="77777777" w:rsidR="006A1CFC" w:rsidRDefault="00000000">
            <w:pPr>
              <w:spacing w:after="0"/>
            </w:pPr>
            <w:r>
              <w:rPr>
                <w:b/>
                <w:color w:val="0B6E4F"/>
              </w:rPr>
              <w:t xml:space="preserve">➜  </w:t>
            </w:r>
            <w:r>
              <w:rPr>
                <w:sz w:val="19"/>
              </w:rPr>
              <w:t xml:space="preserve">Do not say to one who offers you peace, </w:t>
            </w:r>
            <w:r>
              <w:rPr>
                <w:b/>
                <w:sz w:val="19"/>
              </w:rPr>
              <w:t>'You are not a believer.'</w:t>
            </w:r>
          </w:p>
        </w:tc>
      </w:tr>
    </w:tbl>
    <w:p w14:paraId="6901D7FF"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3BC4A91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6C844A8" w14:textId="77777777" w:rsidR="006A1CFC" w:rsidRDefault="00000000">
            <w:pPr>
              <w:spacing w:after="40"/>
            </w:pPr>
            <w:r>
              <w:rPr>
                <w:rFonts w:ascii="Calibri" w:hAnsi="Calibri"/>
                <w:b/>
                <w:color w:val="9A6B12"/>
                <w:spacing w:val="30"/>
                <w:sz w:val="15"/>
              </w:rPr>
              <w:t>✦  HADITH</w:t>
            </w:r>
          </w:p>
          <w:p w14:paraId="4BFE8D8A" w14:textId="77777777" w:rsidR="006A1CFC" w:rsidRDefault="00000000">
            <w:pPr>
              <w:bidi/>
              <w:spacing w:after="60" w:line="264" w:lineRule="auto"/>
              <w:jc w:val="center"/>
            </w:pPr>
            <w:r>
              <w:rPr>
                <w:rFonts w:ascii="Amiri" w:hAnsi="Amiri" w:cs="Amiri"/>
                <w:color w:val="3D2B05"/>
                <w:sz w:val="30"/>
                <w:szCs w:val="30"/>
                <w:rtl/>
              </w:rPr>
              <w:t>إِذَا قَالَ الرَّجُلُ لِأَخِيهِ يَا كَافِرُ، فَقَدْ بَاءَ بِهِ أَحَدُهُمَا</w:t>
            </w:r>
          </w:p>
          <w:p w14:paraId="7F88BCEC" w14:textId="77777777" w:rsidR="006A1CFC" w:rsidRDefault="00000000">
            <w:pPr>
              <w:spacing w:after="40"/>
            </w:pPr>
            <w:r>
              <w:rPr>
                <w:i/>
                <w:sz w:val="20"/>
              </w:rPr>
              <w:t>“If a man calls his brother 'disbeliever', it returns to one of them.”</w:t>
            </w:r>
            <w:r>
              <w:rPr>
                <w:b/>
                <w:color w:val="9A6B12"/>
                <w:sz w:val="18"/>
              </w:rPr>
              <w:t xml:space="preserve">  (Al-Bukhari)</w:t>
            </w:r>
          </w:p>
        </w:tc>
      </w:tr>
    </w:tbl>
    <w:p w14:paraId="02988F49" w14:textId="77777777" w:rsidR="006A1CFC" w:rsidRDefault="006A1CFC">
      <w:pPr>
        <w:spacing w:after="0"/>
      </w:pPr>
    </w:p>
    <w:p w14:paraId="31BD9D84" w14:textId="77777777" w:rsidR="006A1CFC" w:rsidRDefault="00000000">
      <w:pPr>
        <w:pStyle w:val="Heading4"/>
      </w:pPr>
      <w:r>
        <w:t>(iii) The sanctity of life — no suicide attacks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145AEE4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2509B0F" w14:textId="77777777" w:rsidR="006A1CFC" w:rsidRDefault="00000000">
            <w:pPr>
              <w:spacing w:after="40"/>
            </w:pPr>
            <w:r>
              <w:rPr>
                <w:rFonts w:ascii="Calibri" w:hAnsi="Calibri"/>
                <w:b/>
                <w:color w:val="0B6E4F"/>
                <w:spacing w:val="30"/>
                <w:sz w:val="15"/>
              </w:rPr>
              <w:t>✦  QURAN</w:t>
            </w:r>
          </w:p>
          <w:p w14:paraId="79597194" w14:textId="77777777" w:rsidR="006A1CFC" w:rsidRDefault="00000000">
            <w:pPr>
              <w:bidi/>
              <w:spacing w:after="60" w:line="264" w:lineRule="auto"/>
              <w:jc w:val="center"/>
            </w:pPr>
            <w:r>
              <w:rPr>
                <w:rFonts w:ascii="Amiri Quran" w:hAnsi="Amiri Quran" w:cs="Amiri Quran"/>
                <w:color w:val="0A3D2A"/>
                <w:sz w:val="33"/>
                <w:szCs w:val="33"/>
                <w:rtl/>
              </w:rPr>
              <w:t>﴿… مَن قَتَلَ نَفۡسَۢا بِغَيۡرِ نَفۡسٍ أَوۡ فَسَادٖ فِي ٱلۡأَرۡضِ فَكَأَنَّمَا قَتَلَ ٱلنَّاسَ جَمِيعٗا وَمَنۡ أَحۡيَاهَا فَكَأَنَّمَآ أَحۡيَا ٱلنَّاسَ جَمِيعٗاۚ …﴾</w:t>
            </w:r>
          </w:p>
          <w:p w14:paraId="77672084" w14:textId="77777777" w:rsidR="006A1CFC" w:rsidRDefault="00000000">
            <w:pPr>
              <w:spacing w:after="40"/>
            </w:pPr>
            <w:r>
              <w:rPr>
                <w:i/>
                <w:sz w:val="20"/>
              </w:rPr>
              <w:t>“Whoever kills a soul — unless for a soul or for corruption in the land — it is as if he had slain mankind entirely; and whoever saves one, it is as if he had saved mankind entirely.”</w:t>
            </w:r>
            <w:r>
              <w:rPr>
                <w:b/>
                <w:color w:val="0B6E4F"/>
                <w:sz w:val="18"/>
              </w:rPr>
              <w:t xml:space="preserve">  (Al-Ma'idah, Quran)</w:t>
            </w:r>
          </w:p>
          <w:p w14:paraId="4A575B6B" w14:textId="77777777" w:rsidR="006A1CFC" w:rsidRDefault="00000000">
            <w:pPr>
              <w:spacing w:after="0"/>
            </w:pPr>
            <w:r>
              <w:rPr>
                <w:b/>
                <w:color w:val="0B6E4F"/>
              </w:rPr>
              <w:t xml:space="preserve">➜  </w:t>
            </w:r>
            <w:r>
              <w:rPr>
                <w:sz w:val="19"/>
              </w:rPr>
              <w:t xml:space="preserve">Killing one innocent soul is </w:t>
            </w:r>
            <w:r>
              <w:rPr>
                <w:b/>
                <w:sz w:val="19"/>
              </w:rPr>
              <w:t>like killing all mankind</w:t>
            </w:r>
            <w:r>
              <w:rPr>
                <w:sz w:val="19"/>
              </w:rPr>
              <w:t>.</w:t>
            </w:r>
          </w:p>
        </w:tc>
      </w:tr>
    </w:tbl>
    <w:p w14:paraId="7F736ABC"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0E384C1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9D2ABCE" w14:textId="77777777" w:rsidR="006A1CFC" w:rsidRDefault="00000000">
            <w:pPr>
              <w:spacing w:after="40"/>
            </w:pPr>
            <w:r>
              <w:rPr>
                <w:rFonts w:ascii="Calibri" w:hAnsi="Calibri"/>
                <w:b/>
                <w:color w:val="0B6E4F"/>
                <w:spacing w:val="30"/>
                <w:sz w:val="15"/>
              </w:rPr>
              <w:t>✦  QURAN</w:t>
            </w:r>
          </w:p>
          <w:p w14:paraId="7215BAE6" w14:textId="77777777" w:rsidR="006A1CFC" w:rsidRDefault="00000000">
            <w:pPr>
              <w:bidi/>
              <w:spacing w:after="60" w:line="264" w:lineRule="auto"/>
              <w:jc w:val="center"/>
            </w:pPr>
            <w:r>
              <w:rPr>
                <w:rFonts w:ascii="Amiri Quran" w:hAnsi="Amiri Quran" w:cs="Amiri Quran"/>
                <w:color w:val="0A3D2A"/>
                <w:sz w:val="33"/>
                <w:szCs w:val="33"/>
                <w:rtl/>
              </w:rPr>
              <w:t>﴿… لَا تَأۡكُلُوٓاْ أَمۡوَٰلَكُم بَيۡنَكُم بِٱلۡبَٰطِلِ إِلَّآ أَن تَكُونَ تِجَٰرَةً عَن تَرَاضٖ مِّنكُمۡۚ …﴾</w:t>
            </w:r>
          </w:p>
          <w:p w14:paraId="46B00B2E" w14:textId="77777777" w:rsidR="006A1CFC" w:rsidRDefault="00000000">
            <w:pPr>
              <w:spacing w:after="40"/>
            </w:pPr>
            <w:r>
              <w:rPr>
                <w:i/>
                <w:sz w:val="20"/>
              </w:rPr>
              <w:t>“Do not consume one another's wealth unjustly, but only in lawful trade by mutual consent.”</w:t>
            </w:r>
            <w:r>
              <w:rPr>
                <w:b/>
                <w:color w:val="0B6E4F"/>
                <w:sz w:val="18"/>
              </w:rPr>
              <w:t xml:space="preserve">  (An-Nisa, Quran)</w:t>
            </w:r>
          </w:p>
          <w:p w14:paraId="6AA9C6B0" w14:textId="77777777" w:rsidR="006A1CFC" w:rsidRDefault="00000000">
            <w:pPr>
              <w:spacing w:after="0"/>
            </w:pPr>
            <w:r>
              <w:rPr>
                <w:b/>
                <w:color w:val="0B6E4F"/>
              </w:rPr>
              <w:t xml:space="preserve">➜  </w:t>
            </w:r>
            <w:r>
              <w:rPr>
                <w:sz w:val="19"/>
              </w:rPr>
              <w:t>'</w:t>
            </w:r>
            <w:r>
              <w:rPr>
                <w:b/>
                <w:sz w:val="19"/>
              </w:rPr>
              <w:t>Do not kill yourselves.</w:t>
            </w:r>
            <w:r>
              <w:rPr>
                <w:sz w:val="19"/>
              </w:rPr>
              <w:t>'</w:t>
            </w:r>
          </w:p>
        </w:tc>
      </w:tr>
    </w:tbl>
    <w:p w14:paraId="20CCF03E" w14:textId="77777777" w:rsidR="006A1CFC" w:rsidRDefault="006A1CFC">
      <w:pPr>
        <w:spacing w:after="0"/>
      </w:pPr>
    </w:p>
    <w:p w14:paraId="71295017" w14:textId="77777777" w:rsidR="006A1CFC" w:rsidRDefault="00000000">
      <w:pPr>
        <w:pStyle w:val="Heading4"/>
      </w:pPr>
      <w:r>
        <w:t>(iv) Authority of the state — no private armies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0A9A0F7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8F26CD4" w14:textId="77777777" w:rsidR="006A1CFC" w:rsidRDefault="00000000">
            <w:pPr>
              <w:spacing w:after="40"/>
            </w:pPr>
            <w:r>
              <w:rPr>
                <w:rFonts w:ascii="Calibri" w:hAnsi="Calibri"/>
                <w:b/>
                <w:color w:val="9A6B12"/>
                <w:spacing w:val="30"/>
                <w:sz w:val="15"/>
              </w:rPr>
              <w:t>✦  HADITH</w:t>
            </w:r>
          </w:p>
          <w:p w14:paraId="6745DF33" w14:textId="77777777" w:rsidR="006A1CFC" w:rsidRDefault="00000000">
            <w:pPr>
              <w:bidi/>
              <w:spacing w:after="60" w:line="264" w:lineRule="auto"/>
              <w:jc w:val="center"/>
            </w:pPr>
            <w:r>
              <w:rPr>
                <w:rFonts w:ascii="Amiri" w:hAnsi="Amiri" w:cs="Amiri"/>
                <w:color w:val="3D2B05"/>
                <w:sz w:val="30"/>
                <w:szCs w:val="30"/>
                <w:rtl/>
              </w:rPr>
              <w:t>مَنْ حَمَلَ عَلَيْنَا السِّلَاحَ فَلَيْسَ مِنَّا</w:t>
            </w:r>
          </w:p>
          <w:p w14:paraId="7E908DBA" w14:textId="77777777" w:rsidR="006A1CFC" w:rsidRDefault="00000000">
            <w:pPr>
              <w:spacing w:after="40"/>
            </w:pPr>
            <w:r>
              <w:rPr>
                <w:i/>
                <w:sz w:val="20"/>
              </w:rPr>
              <w:t>“Whoever takes up arms against us is not of us.”</w:t>
            </w:r>
            <w:r>
              <w:rPr>
                <w:b/>
                <w:color w:val="9A6B12"/>
                <w:sz w:val="18"/>
              </w:rPr>
              <w:t xml:space="preserve">  (Al-Bukhari and Muslim)</w:t>
            </w:r>
          </w:p>
        </w:tc>
      </w:tr>
    </w:tbl>
    <w:p w14:paraId="5350C5B6" w14:textId="77777777" w:rsidR="006A1CFC" w:rsidRDefault="006A1CFC">
      <w:pPr>
        <w:spacing w:after="0"/>
      </w:pPr>
    </w:p>
    <w:p w14:paraId="5CBDC3C3" w14:textId="77777777" w:rsidR="006A1CFC" w:rsidRDefault="00000000">
      <w:r>
        <w:t xml:space="preserve">Article </w:t>
      </w:r>
      <w:r>
        <w:rPr>
          <w:b/>
        </w:rPr>
        <w:t>256</w:t>
      </w:r>
      <w:r>
        <w:t xml:space="preserve"> of the Constitution forbids private military organisations; </w:t>
      </w:r>
      <w:r>
        <w:rPr>
          <w:b/>
        </w:rPr>
        <w:t>Paigham-e-Pakistan (2018)</w:t>
      </w:r>
      <w:r>
        <w:t>: only the state may declare jihad.</w:t>
      </w:r>
    </w:p>
    <w:p w14:paraId="770BF836" w14:textId="77777777" w:rsidR="006A1CFC" w:rsidRDefault="00000000">
      <w:pPr>
        <w:pStyle w:val="Heading4"/>
      </w:pPr>
      <w:r>
        <w:lastRenderedPageBreak/>
        <w:t>(v) Justice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32C1C6F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13E30CC" w14:textId="77777777" w:rsidR="006A1CFC" w:rsidRDefault="00000000">
            <w:pPr>
              <w:spacing w:after="40"/>
            </w:pPr>
            <w:r>
              <w:rPr>
                <w:rFonts w:ascii="Calibri" w:hAnsi="Calibri"/>
                <w:b/>
                <w:color w:val="0B6E4F"/>
                <w:spacing w:val="30"/>
                <w:sz w:val="15"/>
              </w:rPr>
              <w:t>✦  QURAN</w:t>
            </w:r>
          </w:p>
          <w:p w14:paraId="69E2BB47" w14:textId="77777777" w:rsidR="006A1CFC" w:rsidRDefault="00000000">
            <w:pPr>
              <w:bidi/>
              <w:spacing w:after="60" w:line="264" w:lineRule="auto"/>
              <w:jc w:val="center"/>
            </w:pPr>
            <w:r>
              <w:rPr>
                <w:rFonts w:ascii="Amiri Quran" w:hAnsi="Amiri Quran" w:cs="Amiri Quran"/>
                <w:color w:val="0A3D2A"/>
                <w:sz w:val="33"/>
                <w:szCs w:val="33"/>
                <w:rtl/>
              </w:rPr>
              <w:t>﴿يَـٰٓأَيُّهَا ٱلَّذِينَ ءَامَنُواْ كُونُواْ قَوَّـٰمِينَ بِٱلۡقِسۡطِ شُهَدَآءَ لِلَّهِ وَلَوۡ عَلَىٰٓ أَنفُسِكُمۡ أَوِ ٱلۡوَٰلِدَيۡنِ وَٱلۡأَقۡرَبِينَۚ …﴾</w:t>
            </w:r>
          </w:p>
          <w:p w14:paraId="3A378356" w14:textId="77777777" w:rsidR="006A1CFC" w:rsidRDefault="00000000">
            <w:pPr>
              <w:spacing w:after="40"/>
            </w:pPr>
            <w:r>
              <w:rPr>
                <w:i/>
                <w:sz w:val="20"/>
              </w:rPr>
              <w:t>“O you who believe, stand firmly for justice, as witnesses for Allah, even if it be against yourselves, your parents or your relatives.”</w:t>
            </w:r>
            <w:r>
              <w:rPr>
                <w:b/>
                <w:color w:val="0B6E4F"/>
                <w:sz w:val="18"/>
              </w:rPr>
              <w:t xml:space="preserve">  (An-Nisa, Quran)</w:t>
            </w:r>
          </w:p>
          <w:p w14:paraId="7EB64D56" w14:textId="77777777" w:rsidR="006A1CFC" w:rsidRDefault="00000000">
            <w:pPr>
              <w:spacing w:after="0"/>
            </w:pPr>
            <w:r>
              <w:rPr>
                <w:b/>
                <w:color w:val="0B6E4F"/>
              </w:rPr>
              <w:t xml:space="preserve">➜  </w:t>
            </w:r>
            <w:r>
              <w:rPr>
                <w:b/>
                <w:sz w:val="19"/>
              </w:rPr>
              <w:t>Stand firm for justice</w:t>
            </w:r>
            <w:r>
              <w:rPr>
                <w:sz w:val="19"/>
              </w:rPr>
              <w:t>, even against yourselves.</w:t>
            </w:r>
          </w:p>
        </w:tc>
      </w:tr>
    </w:tbl>
    <w:p w14:paraId="4EF9D834" w14:textId="77777777" w:rsidR="006A1CFC" w:rsidRDefault="006A1CFC">
      <w:pPr>
        <w:spacing w:after="0"/>
      </w:pPr>
    </w:p>
    <w:p w14:paraId="61E815C2" w14:textId="77777777" w:rsidR="006A1CFC" w:rsidRDefault="00000000">
      <w:r>
        <w:t>Quick, cheap justice removes the militants' main recruiting promise.</w:t>
      </w:r>
    </w:p>
    <w:p w14:paraId="1F97AFA3" w14:textId="77777777" w:rsidR="006A1CFC" w:rsidRDefault="00000000">
      <w:pPr>
        <w:pStyle w:val="Heading4"/>
      </w:pPr>
      <w:r>
        <w:t>(vi) Economic justice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0D72F82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939B2DE" w14:textId="77777777" w:rsidR="006A1CFC" w:rsidRDefault="00000000">
            <w:pPr>
              <w:spacing w:after="40"/>
            </w:pPr>
            <w:r>
              <w:rPr>
                <w:rFonts w:ascii="Calibri" w:hAnsi="Calibri"/>
                <w:b/>
                <w:color w:val="0B6E4F"/>
                <w:spacing w:val="30"/>
                <w:sz w:val="15"/>
              </w:rPr>
              <w:t>✦  QURAN</w:t>
            </w:r>
          </w:p>
          <w:p w14:paraId="558FC065" w14:textId="77777777" w:rsidR="006A1CFC"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06D4C30E" w14:textId="77777777" w:rsidR="006A1CFC" w:rsidRDefault="00000000">
            <w:pPr>
              <w:spacing w:after="40"/>
            </w:pPr>
            <w:r>
              <w:rPr>
                <w:i/>
                <w:sz w:val="20"/>
              </w:rPr>
              <w:t>“… so that it does not circulate only among the rich among you.”</w:t>
            </w:r>
            <w:r>
              <w:rPr>
                <w:b/>
                <w:color w:val="0B6E4F"/>
                <w:sz w:val="18"/>
              </w:rPr>
              <w:t xml:space="preserve">  (Al-Hashr, Quran)</w:t>
            </w:r>
          </w:p>
          <w:p w14:paraId="2B4B93D4" w14:textId="77777777" w:rsidR="006A1CFC" w:rsidRDefault="00000000">
            <w:pPr>
              <w:spacing w:after="0"/>
            </w:pPr>
            <w:r>
              <w:rPr>
                <w:b/>
                <w:color w:val="0B6E4F"/>
              </w:rPr>
              <w:t xml:space="preserve">➜  </w:t>
            </w:r>
            <w:r>
              <w:rPr>
                <w:sz w:val="19"/>
              </w:rPr>
              <w:t xml:space="preserve">So that wealth does </w:t>
            </w:r>
            <w:r>
              <w:rPr>
                <w:b/>
                <w:sz w:val="19"/>
              </w:rPr>
              <w:t>not circulate only among the rich</w:t>
            </w:r>
            <w:r>
              <w:rPr>
                <w:sz w:val="19"/>
              </w:rPr>
              <w:t>.</w:t>
            </w:r>
          </w:p>
        </w:tc>
      </w:tr>
    </w:tbl>
    <w:p w14:paraId="0EA66BE7" w14:textId="77777777" w:rsidR="006A1CFC" w:rsidRDefault="006A1CFC">
      <w:pPr>
        <w:spacing w:after="0"/>
      </w:pPr>
    </w:p>
    <w:p w14:paraId="218622D5" w14:textId="77777777" w:rsidR="006A1CFC" w:rsidRDefault="00000000">
      <w:r>
        <w:t>Zakat, jobs and skills for the young in the most affected districts.</w:t>
      </w:r>
    </w:p>
    <w:p w14:paraId="31F31BC6" w14:textId="77777777" w:rsidR="006A1CFC" w:rsidRDefault="00000000">
      <w:pPr>
        <w:pStyle w:val="Heading4"/>
      </w:pPr>
      <w:r>
        <w:t>(vii) Truthful information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140CF62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67D3EF7" w14:textId="77777777" w:rsidR="006A1CFC" w:rsidRDefault="00000000">
            <w:pPr>
              <w:spacing w:after="40"/>
            </w:pPr>
            <w:r>
              <w:rPr>
                <w:rFonts w:ascii="Calibri" w:hAnsi="Calibri"/>
                <w:b/>
                <w:color w:val="0B6E4F"/>
                <w:spacing w:val="30"/>
                <w:sz w:val="15"/>
              </w:rPr>
              <w:t>✦  QURAN</w:t>
            </w:r>
          </w:p>
          <w:p w14:paraId="1DE560E0" w14:textId="77777777" w:rsidR="006A1CFC" w:rsidRDefault="00000000">
            <w:pPr>
              <w:bidi/>
              <w:spacing w:after="60" w:line="264" w:lineRule="auto"/>
              <w:jc w:val="center"/>
            </w:pPr>
            <w:r>
              <w:rPr>
                <w:rFonts w:ascii="Amiri Quran" w:hAnsi="Amiri Quran" w:cs="Amiri Quran"/>
                <w:color w:val="0A3D2A"/>
                <w:sz w:val="33"/>
                <w:szCs w:val="33"/>
                <w:rtl/>
              </w:rPr>
              <w:t>﴿يَـٰٓأَيُّهَا ٱلَّذِينَ ءَامَنُوٓاْ إِن جَآءَكُمۡ فَاسِقُۢ بِنَبَإٖ فَتَبَيَّنُوٓاْ أَن تُصِيبُواْ قَوۡمَۢا بِجَهَٰلَةٖ فَتُصۡبِحُواْ عَلَىٰ مَا فَعَلۡتُمۡ نَٰدِمِينَ﴾</w:t>
            </w:r>
          </w:p>
          <w:p w14:paraId="03C22E5F" w14:textId="77777777" w:rsidR="006A1CFC" w:rsidRDefault="00000000">
            <w:pPr>
              <w:spacing w:after="40"/>
            </w:pPr>
            <w:r>
              <w:rPr>
                <w:i/>
                <w:sz w:val="20"/>
              </w:rPr>
              <w:t>“O you who have believed, if there comes to you a disobedient one with information, investigate, lest you harm a people out of ignorance and become, over what you have done, regretful.”</w:t>
            </w:r>
            <w:r>
              <w:rPr>
                <w:b/>
                <w:color w:val="0B6E4F"/>
                <w:sz w:val="18"/>
              </w:rPr>
              <w:t xml:space="preserve">  (Al-Hujurat, Quran)</w:t>
            </w:r>
          </w:p>
          <w:p w14:paraId="4B79A071" w14:textId="77777777" w:rsidR="006A1CFC" w:rsidRDefault="00000000">
            <w:pPr>
              <w:spacing w:after="0"/>
            </w:pPr>
            <w:r>
              <w:rPr>
                <w:b/>
                <w:color w:val="0B6E4F"/>
              </w:rPr>
              <w:t xml:space="preserve">➜  </w:t>
            </w:r>
            <w:r>
              <w:rPr>
                <w:sz w:val="19"/>
              </w:rPr>
              <w:t xml:space="preserve">If a sinful person brings news, </w:t>
            </w:r>
            <w:r>
              <w:rPr>
                <w:b/>
                <w:sz w:val="19"/>
              </w:rPr>
              <w:t>verify it</w:t>
            </w:r>
            <w:r>
              <w:rPr>
                <w:sz w:val="19"/>
              </w:rPr>
              <w:t>.</w:t>
            </w:r>
          </w:p>
        </w:tc>
      </w:tr>
    </w:tbl>
    <w:p w14:paraId="504C0D9C" w14:textId="77777777" w:rsidR="006A1CFC" w:rsidRDefault="006A1CFC">
      <w:pPr>
        <w:spacing w:after="0"/>
      </w:pPr>
    </w:p>
    <w:p w14:paraId="10B2F28A" w14:textId="77777777" w:rsidR="006A1CFC" w:rsidRDefault="00000000">
      <w:r>
        <w:t>Counter-narratives online; action against hate content (PECA 2016).</w:t>
      </w:r>
    </w:p>
    <w:p w14:paraId="3C0F5BF2" w14:textId="77777777" w:rsidR="006A1CFC" w:rsidRDefault="00000000">
      <w:pPr>
        <w:pStyle w:val="Heading4"/>
      </w:pPr>
      <w:r>
        <w:t>(viii) Dialogue with the misled</w:t>
      </w:r>
    </w:p>
    <w:p w14:paraId="34471527" w14:textId="77777777" w:rsidR="006A1CFC" w:rsidRDefault="00000000">
      <w:r>
        <w:t xml:space="preserve">As </w:t>
      </w:r>
      <w:r>
        <w:rPr>
          <w:b/>
        </w:rPr>
        <w:t>Ali (RA)</w:t>
      </w:r>
      <w:r>
        <w:t xml:space="preserve"> sent </w:t>
      </w:r>
      <w:r>
        <w:rPr>
          <w:b/>
        </w:rPr>
        <w:t>Ibn Abbas</w:t>
      </w:r>
      <w:r>
        <w:t xml:space="preserve"> to reason with the Khawarij, scholars should engage those at risk; the door of repentance stays open (Al-Ma'idah 34) — as at </w:t>
      </w:r>
      <w:r>
        <w:rPr>
          <w:b/>
        </w:rPr>
        <w:t>Sabaoon</w:t>
      </w:r>
      <w:r>
        <w:t xml:space="preserve"> in Swat.</w:t>
      </w:r>
    </w:p>
    <w:p w14:paraId="26034286" w14:textId="77777777" w:rsidR="006A1CFC" w:rsidRDefault="00000000">
      <w:pPr>
        <w:pStyle w:val="Heading4"/>
      </w:pPr>
      <w:r>
        <w:lastRenderedPageBreak/>
        <w:t>(ix) Brotherhood and unity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34DFC67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61BE1D9" w14:textId="77777777" w:rsidR="006A1CFC" w:rsidRDefault="00000000">
            <w:pPr>
              <w:spacing w:after="40"/>
            </w:pPr>
            <w:r>
              <w:rPr>
                <w:rFonts w:ascii="Calibri" w:hAnsi="Calibri"/>
                <w:b/>
                <w:color w:val="0B6E4F"/>
                <w:spacing w:val="30"/>
                <w:sz w:val="15"/>
              </w:rPr>
              <w:t>✦  QURAN</w:t>
            </w:r>
          </w:p>
          <w:p w14:paraId="56B4337F" w14:textId="77777777" w:rsidR="006A1CFC" w:rsidRDefault="00000000">
            <w:pPr>
              <w:bidi/>
              <w:spacing w:after="60" w:line="264" w:lineRule="auto"/>
              <w:jc w:val="center"/>
            </w:pPr>
            <w:r>
              <w:rPr>
                <w:rFonts w:ascii="Amiri Quran" w:hAnsi="Amiri Quran" w:cs="Amiri Quran"/>
                <w:color w:val="0A3D2A"/>
                <w:sz w:val="33"/>
                <w:szCs w:val="33"/>
                <w:rtl/>
              </w:rPr>
              <w:t>﴿إِنَّمَا ٱلۡمُؤۡمِنُونَ إِخۡوَةٞ فَأَصۡلِحُواْ بَيۡنَ أَخَوَيۡكُمۡۚ وَٱتَّقُواْ ٱللَّهَ لَعَلَّكُمۡ تُرۡحَمُونَ﴾</w:t>
            </w:r>
          </w:p>
          <w:p w14:paraId="5A287E08" w14:textId="77777777" w:rsidR="006A1CFC" w:rsidRDefault="00000000">
            <w:pPr>
              <w:spacing w:after="40"/>
            </w:pPr>
            <w:r>
              <w:rPr>
                <w:i/>
                <w:sz w:val="20"/>
              </w:rPr>
              <w:t>“The believers are but brothers, so make settlement between your brothers. And fear Allah that you may receive mercy.”</w:t>
            </w:r>
            <w:r>
              <w:rPr>
                <w:b/>
                <w:color w:val="0B6E4F"/>
                <w:sz w:val="18"/>
              </w:rPr>
              <w:t xml:space="preserve">  (Al-Hujurat, Quran)</w:t>
            </w:r>
          </w:p>
          <w:p w14:paraId="5E77CC26" w14:textId="77777777" w:rsidR="006A1CFC" w:rsidRDefault="00000000">
            <w:pPr>
              <w:spacing w:after="0"/>
            </w:pPr>
            <w:r>
              <w:rPr>
                <w:b/>
                <w:color w:val="0B6E4F"/>
              </w:rPr>
              <w:t xml:space="preserve">➜  </w:t>
            </w:r>
            <w:r>
              <w:rPr>
                <w:sz w:val="19"/>
              </w:rPr>
              <w:t xml:space="preserve">The believers are but brothers, </w:t>
            </w:r>
            <w:r>
              <w:rPr>
                <w:b/>
                <w:sz w:val="19"/>
              </w:rPr>
              <w:t>so make peace between your brothers</w:t>
            </w:r>
            <w:r>
              <w:rPr>
                <w:sz w:val="19"/>
              </w:rPr>
              <w:t>.</w:t>
            </w:r>
          </w:p>
        </w:tc>
      </w:tr>
    </w:tbl>
    <w:p w14:paraId="07CCA177"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3CE9F6D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05AFF7D" w14:textId="77777777" w:rsidR="006A1CFC" w:rsidRDefault="00000000">
            <w:pPr>
              <w:spacing w:after="40"/>
            </w:pPr>
            <w:r>
              <w:rPr>
                <w:rFonts w:ascii="Calibri" w:hAnsi="Calibri"/>
                <w:b/>
                <w:color w:val="9A6B12"/>
                <w:spacing w:val="30"/>
                <w:sz w:val="15"/>
              </w:rPr>
              <w:t>✦  HADITH</w:t>
            </w:r>
          </w:p>
          <w:p w14:paraId="4E082D29" w14:textId="77777777" w:rsidR="006A1CFC" w:rsidRDefault="00000000">
            <w:pPr>
              <w:bidi/>
              <w:spacing w:after="60" w:line="264" w:lineRule="auto"/>
              <w:jc w:val="center"/>
            </w:pPr>
            <w:r>
              <w:rPr>
                <w:rFonts w:ascii="Amiri" w:hAnsi="Amiri" w:cs="Amiri"/>
                <w:color w:val="3D2B05"/>
                <w:sz w:val="30"/>
                <w:szCs w:val="30"/>
                <w:rtl/>
              </w:rPr>
              <w:t>مَثَلُ الْمُؤْمِنِينَ فِي تَوَادِّهِمْ وَتَرَاحُمِهِمْ وَتَعَاطُفِهِمْ مَثَلُ الْجَسَدِ</w:t>
            </w:r>
          </w:p>
          <w:p w14:paraId="2AB95410" w14:textId="77777777" w:rsidR="006A1CFC" w:rsidRDefault="00000000">
            <w:pPr>
              <w:spacing w:after="40"/>
            </w:pPr>
            <w:r>
              <w:rPr>
                <w:i/>
                <w:sz w:val="20"/>
              </w:rPr>
              <w:t>“The believers in their love, mercy and compassion are like one body.”</w:t>
            </w:r>
            <w:r>
              <w:rPr>
                <w:b/>
                <w:color w:val="9A6B12"/>
                <w:sz w:val="18"/>
              </w:rPr>
              <w:t xml:space="preserve">  (Al-Bukhari and Muslim)</w:t>
            </w:r>
          </w:p>
          <w:p w14:paraId="22DABF4F" w14:textId="77777777" w:rsidR="006A1CFC" w:rsidRDefault="00000000">
            <w:pPr>
              <w:spacing w:after="0"/>
            </w:pPr>
            <w:r>
              <w:rPr>
                <w:b/>
                <w:color w:val="9A6B12"/>
              </w:rPr>
              <w:t xml:space="preserve">➜  </w:t>
            </w:r>
            <w:r>
              <w:rPr>
                <w:sz w:val="19"/>
              </w:rPr>
              <w:t>Inter-sect councils, joint Friday themes and district peace committees make this real.</w:t>
            </w:r>
          </w:p>
        </w:tc>
      </w:tr>
    </w:tbl>
    <w:p w14:paraId="76AF7855" w14:textId="77777777" w:rsidR="006A1CFC" w:rsidRDefault="006A1CFC">
      <w:pPr>
        <w:spacing w:after="0"/>
      </w:pPr>
    </w:p>
    <w:p w14:paraId="44A85A1A" w14:textId="77777777" w:rsidR="006A1CFC" w:rsidRDefault="00000000">
      <w:pPr>
        <w:pStyle w:val="Heading4"/>
      </w:pPr>
      <w:r>
        <w:t>(x) Good governance and the reach of the state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27B7A82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9956FA4" w14:textId="77777777" w:rsidR="006A1CFC" w:rsidRDefault="00000000">
            <w:pPr>
              <w:spacing w:after="40"/>
            </w:pPr>
            <w:r>
              <w:rPr>
                <w:rFonts w:ascii="Calibri" w:hAnsi="Calibri"/>
                <w:b/>
                <w:color w:val="9A6B12"/>
                <w:spacing w:val="30"/>
                <w:sz w:val="15"/>
              </w:rPr>
              <w:t>✦  HADITH</w:t>
            </w:r>
          </w:p>
          <w:p w14:paraId="44E89209" w14:textId="77777777" w:rsidR="006A1CFC" w:rsidRDefault="00000000">
            <w:pPr>
              <w:bidi/>
              <w:spacing w:after="60" w:line="264" w:lineRule="auto"/>
              <w:jc w:val="center"/>
            </w:pPr>
            <w:r>
              <w:rPr>
                <w:rFonts w:ascii="Amiri" w:hAnsi="Amiri" w:cs="Amiri"/>
                <w:color w:val="3D2B05"/>
                <w:sz w:val="30"/>
                <w:szCs w:val="30"/>
                <w:rtl/>
              </w:rPr>
              <w:t>كُلُّكُمْ رَاعٍ وَكُلُّكُمْ مَسْئُولٌ عَنْ رَعِيَّتِهِ</w:t>
            </w:r>
          </w:p>
          <w:p w14:paraId="29374A99" w14:textId="77777777" w:rsidR="006A1CFC" w:rsidRDefault="00000000">
            <w:pPr>
              <w:spacing w:after="40"/>
            </w:pPr>
            <w:r>
              <w:rPr>
                <w:i/>
                <w:sz w:val="20"/>
              </w:rPr>
              <w:t>“Each of you is a shepherd and responsible for his flock.”</w:t>
            </w:r>
            <w:r>
              <w:rPr>
                <w:b/>
                <w:color w:val="9A6B12"/>
                <w:sz w:val="18"/>
              </w:rPr>
              <w:t xml:space="preserve">  (Al-Bukhari and Muslim)</w:t>
            </w:r>
          </w:p>
          <w:p w14:paraId="49359591" w14:textId="77777777" w:rsidR="006A1CFC" w:rsidRDefault="00000000">
            <w:pPr>
              <w:spacing w:after="0"/>
            </w:pPr>
            <w:r>
              <w:rPr>
                <w:b/>
                <w:color w:val="9A6B12"/>
              </w:rPr>
              <w:t xml:space="preserve">➜  </w:t>
            </w:r>
            <w:r>
              <w:rPr>
                <w:sz w:val="19"/>
              </w:rPr>
              <w:t xml:space="preserve">Schools, courts, police and jobs in every district — the </w:t>
            </w:r>
            <w:r>
              <w:rPr>
                <w:b/>
                <w:sz w:val="19"/>
              </w:rPr>
              <w:t>FATA merger (2018)</w:t>
            </w:r>
            <w:r>
              <w:rPr>
                <w:sz w:val="19"/>
              </w:rPr>
              <w:t xml:space="preserve"> extended the Constitution to the tribal areas.</w:t>
            </w:r>
          </w:p>
        </w:tc>
      </w:tr>
    </w:tbl>
    <w:p w14:paraId="4BBBB1A5" w14:textId="77777777" w:rsidR="006A1CFC" w:rsidRDefault="006A1CFC">
      <w:pPr>
        <w:spacing w:after="0"/>
      </w:pPr>
    </w:p>
    <w:p w14:paraId="7A9AE4F9" w14:textId="77777777" w:rsidR="006A1CFC" w:rsidRDefault="00000000">
      <w:pPr>
        <w:pStyle w:val="Heading3"/>
      </w:pPr>
      <w:bookmarkStart w:id="42" w:name="_Toc241582389"/>
      <w:r>
        <w:t>(4) The national measures</w:t>
      </w:r>
      <w:bookmarkEnd w:id="42"/>
    </w:p>
    <w:p w14:paraId="234F2317" w14:textId="77777777" w:rsidR="006A1CFC" w:rsidRDefault="00000000">
      <w:pPr>
        <w:pStyle w:val="ListBullet"/>
      </w:pPr>
      <w:r>
        <w:rPr>
          <w:b/>
        </w:rPr>
        <w:t>National Action Plan</w:t>
      </w:r>
      <w:r>
        <w:t xml:space="preserve"> (24 December 2014) — 20 points: against militias, hate speech, terror finance; madrasa regulation; criminal-justice reform.</w:t>
      </w:r>
    </w:p>
    <w:p w14:paraId="2E01DBC9" w14:textId="77777777" w:rsidR="006A1CFC" w:rsidRDefault="00000000">
      <w:pPr>
        <w:pStyle w:val="ListBullet"/>
      </w:pPr>
      <w:r>
        <w:rPr>
          <w:b/>
        </w:rPr>
        <w:t>Operations</w:t>
      </w:r>
      <w:r>
        <w:t xml:space="preserve"> — Rah-e-Rast (2009), Zarb-e-Azb (2014), Radd-ul-Fasaad (2017).</w:t>
      </w:r>
    </w:p>
    <w:p w14:paraId="18596ADD" w14:textId="77777777" w:rsidR="006A1CFC" w:rsidRDefault="00000000">
      <w:pPr>
        <w:pStyle w:val="ListBullet"/>
      </w:pPr>
      <w:r>
        <w:rPr>
          <w:b/>
        </w:rPr>
        <w:t>Paigham-e-Pakistan</w:t>
      </w:r>
      <w:r>
        <w:t xml:space="preserve"> — the ulema's consensus.</w:t>
      </w:r>
    </w:p>
    <w:p w14:paraId="396566A5" w14:textId="77777777" w:rsidR="006A1CFC" w:rsidRDefault="00000000">
      <w:pPr>
        <w:pStyle w:val="ListBullet"/>
      </w:pPr>
      <w:r>
        <w:rPr>
          <w:b/>
        </w:rPr>
        <w:t>Madrasa registration</w:t>
      </w:r>
      <w:r>
        <w:t xml:space="preserve"> and modern subjects; </w:t>
      </w:r>
      <w:r>
        <w:rPr>
          <w:b/>
        </w:rPr>
        <w:t>FATA merger</w:t>
      </w:r>
      <w:r>
        <w:t xml:space="preserve"> (2018).</w:t>
      </w:r>
    </w:p>
    <w:p w14:paraId="021F90ED" w14:textId="77777777" w:rsidR="006A1CFC" w:rsidRDefault="00000000">
      <w:pPr>
        <w:keepNext/>
        <w:spacing w:after="40"/>
        <w:jc w:val="center"/>
      </w:pPr>
      <w:r>
        <w:rPr>
          <w:noProof/>
        </w:rPr>
        <w:lastRenderedPageBreak/>
        <w:drawing>
          <wp:inline distT="0" distB="0" distL="0" distR="0" wp14:anchorId="0D6BF02E" wp14:editId="00E9C14C">
            <wp:extent cx="5903999" cy="27260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qa_a4.png"/>
                    <pic:cNvPicPr/>
                  </pic:nvPicPr>
                  <pic:blipFill>
                    <a:blip r:embed="rId18"/>
                    <a:stretch>
                      <a:fillRect/>
                    </a:stretch>
                  </pic:blipFill>
                  <pic:spPr>
                    <a:xfrm>
                      <a:off x="0" y="0"/>
                      <a:ext cx="5903999" cy="2726081"/>
                    </a:xfrm>
                    <a:prstGeom prst="rect">
                      <a:avLst/>
                    </a:prstGeom>
                  </pic:spPr>
                </pic:pic>
              </a:graphicData>
            </a:graphic>
          </wp:inline>
        </w:drawing>
      </w:r>
    </w:p>
    <w:p w14:paraId="1007846E" w14:textId="77777777" w:rsidR="006A1CFC" w:rsidRDefault="00000000">
      <w:pPr>
        <w:pStyle w:val="Caption"/>
      </w:pPr>
      <w:r>
        <w:rPr>
          <w:b/>
          <w:color w:val="0B6E4F"/>
        </w:rPr>
        <w:t xml:space="preserve">Figure 11  ·  </w:t>
      </w:r>
      <w:r>
        <w:t>At a glance — reasons and solutions — the names only. The detail is in the sections above.</w:t>
      </w:r>
    </w:p>
    <w:p w14:paraId="0B702983" w14:textId="77777777" w:rsidR="006A1CFC" w:rsidRDefault="00000000">
      <w:pPr>
        <w:pStyle w:val="Heading3"/>
      </w:pPr>
      <w:bookmarkStart w:id="43" w:name="_Toc241582390"/>
      <w:r>
        <w:t>(5) Conclusion</w:t>
      </w:r>
      <w:bookmarkEnd w:id="4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88BA04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8F53DE2" w14:textId="77777777" w:rsidR="006A1CFC" w:rsidRDefault="00000000">
            <w:pPr>
              <w:spacing w:after="40"/>
            </w:pPr>
            <w:r>
              <w:rPr>
                <w:rFonts w:ascii="Calibri" w:hAnsi="Calibri"/>
                <w:b/>
                <w:color w:val="9A6B12"/>
                <w:spacing w:val="30"/>
                <w:sz w:val="15"/>
              </w:rPr>
              <w:t>✦  HADITH</w:t>
            </w:r>
          </w:p>
          <w:p w14:paraId="23540941" w14:textId="77777777" w:rsidR="006A1CFC" w:rsidRDefault="00000000">
            <w:pPr>
              <w:bidi/>
              <w:spacing w:after="60" w:line="264" w:lineRule="auto"/>
              <w:jc w:val="center"/>
            </w:pPr>
            <w:r>
              <w:rPr>
                <w:rFonts w:ascii="Amiri" w:hAnsi="Amiri" w:cs="Amiri"/>
                <w:color w:val="3D2B05"/>
                <w:sz w:val="30"/>
                <w:szCs w:val="30"/>
                <w:rtl/>
              </w:rPr>
              <w:t>يَسِّرُوا وَلَا تُعَسِّرُوا، وَبَشِّرُوا وَلَا تُنَفِّرُوا</w:t>
            </w:r>
          </w:p>
          <w:p w14:paraId="69F3C9A5" w14:textId="77777777" w:rsidR="006A1CFC" w:rsidRDefault="00000000">
            <w:pPr>
              <w:spacing w:after="40"/>
            </w:pPr>
            <w:r>
              <w:rPr>
                <w:i/>
                <w:sz w:val="20"/>
              </w:rPr>
              <w:t>“Make things easy, not hard; give good news, do not drive people away.”</w:t>
            </w:r>
            <w:r>
              <w:rPr>
                <w:b/>
                <w:color w:val="9A6B12"/>
                <w:sz w:val="18"/>
              </w:rPr>
              <w:t xml:space="preserve">  (Al-Bukhari and Muslim)</w:t>
            </w:r>
          </w:p>
        </w:tc>
      </w:tr>
    </w:tbl>
    <w:p w14:paraId="2F907566" w14:textId="77777777" w:rsidR="006A1CFC" w:rsidRDefault="006A1CFC">
      <w:pPr>
        <w:spacing w:after="0"/>
      </w:pPr>
    </w:p>
    <w:p w14:paraId="53F486F8" w14:textId="77777777" w:rsidR="006A1CFC" w:rsidRDefault="00000000">
      <w:r>
        <w:t>The reasons of extremism in Pakistan are religious, political, economic, external and psychological. Its cure lies in the Islam of the Quran and Sunnah — ease, knowledge, sanctity of life, justice and the authority of the state — joined to firm national action.</w:t>
      </w:r>
    </w:p>
    <w:p w14:paraId="66EACBC8" w14:textId="77777777" w:rsidR="006A1CFC" w:rsidRDefault="00000000">
      <w:pPr>
        <w:pStyle w:val="Heading2"/>
      </w:pPr>
      <w:bookmarkStart w:id="44" w:name="_Toc241582391"/>
      <w:r>
        <w:t>Why this answer scores</w:t>
      </w:r>
      <w:bookmarkEnd w:id="44"/>
    </w:p>
    <w:p w14:paraId="5898A2E1" w14:textId="77777777" w:rsidR="006A1CFC" w:rsidRDefault="00000000">
      <w:pPr>
        <w:pStyle w:val="ListBullet"/>
      </w:pPr>
      <w:r>
        <w:rPr>
          <w:b/>
        </w:rPr>
        <w:t>Reasons enumerated</w:t>
      </w:r>
      <w:r>
        <w:t xml:space="preserve"> in six clear groups, specific to Pakistan.</w:t>
      </w:r>
    </w:p>
    <w:p w14:paraId="72AD68CD" w14:textId="77777777" w:rsidR="006A1CFC" w:rsidRDefault="00000000">
      <w:pPr>
        <w:pStyle w:val="ListBullet"/>
      </w:pPr>
      <w:r>
        <w:rPr>
          <w:b/>
        </w:rPr>
        <w:t>Eight solutions</w:t>
      </w:r>
      <w:r>
        <w:t xml:space="preserve">, each grounded in </w:t>
      </w:r>
      <w:r>
        <w:rPr>
          <w:b/>
        </w:rPr>
        <w:t>Quran or Hadith</w:t>
      </w:r>
      <w:r>
        <w:t>, plus the national measures.</w:t>
      </w:r>
    </w:p>
    <w:p w14:paraId="019A833A" w14:textId="77777777" w:rsidR="006A1CFC" w:rsidRDefault="00000000">
      <w:pPr>
        <w:pStyle w:val="ListBullet"/>
      </w:pPr>
      <w:r>
        <w:t>Balanced: firm against terror, fair on causes.</w:t>
      </w:r>
    </w:p>
    <w:p w14:paraId="1FA8FA33" w14:textId="77777777" w:rsidR="006A1CFC" w:rsidRDefault="00000000">
      <w:pPr>
        <w:pStyle w:val="Heading1"/>
      </w:pPr>
      <w:bookmarkStart w:id="45" w:name="_Toc241582392"/>
      <w:r>
        <w:lastRenderedPageBreak/>
        <w:t>Answer 5 · The Motives of Terrorism in Pakistan and How Society Can Get Rid of It (CSS 2018)</w:t>
      </w:r>
      <w:bookmarkEnd w:id="4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23BF1DD6"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30933DDD" w14:textId="77777777" w:rsidR="006A1CFC" w:rsidRDefault="00000000">
            <w:pPr>
              <w:spacing w:after="60"/>
            </w:pPr>
            <w:r>
              <w:rPr>
                <w:rFonts w:ascii="Calibri" w:hAnsi="Calibri"/>
                <w:b/>
                <w:color w:val="1B2A4A"/>
                <w:spacing w:val="30"/>
                <w:sz w:val="17"/>
              </w:rPr>
              <w:t>THE QUESTION  ·  CSS 2018 · Q4 · 20 marks</w:t>
            </w:r>
          </w:p>
          <w:p w14:paraId="1BB90345" w14:textId="77777777" w:rsidR="006A1CFC" w:rsidRDefault="00000000">
            <w:pPr>
              <w:spacing w:after="60"/>
            </w:pPr>
            <w:r>
              <w:rPr>
                <w:b/>
                <w:sz w:val="20"/>
              </w:rPr>
              <w:t>Point out the motives of terrorism in Pakistan. How can the society get rid of terrorism?</w:t>
            </w:r>
          </w:p>
        </w:tc>
      </w:tr>
    </w:tbl>
    <w:p w14:paraId="75E85991" w14:textId="77777777" w:rsidR="006A1CFC" w:rsidRDefault="006A1CFC">
      <w:pPr>
        <w:spacing w:after="0"/>
      </w:pPr>
    </w:p>
    <w:p w14:paraId="6DC1086C" w14:textId="77777777" w:rsidR="006A1CFC" w:rsidRDefault="00000000">
      <w:pPr>
        <w:keepNext/>
        <w:spacing w:after="40"/>
        <w:jc w:val="center"/>
      </w:pPr>
      <w:r>
        <w:rPr>
          <w:noProof/>
        </w:rPr>
        <w:drawing>
          <wp:inline distT="0" distB="0" distL="0" distR="0" wp14:anchorId="22A93702" wp14:editId="50B01C9F">
            <wp:extent cx="5903999" cy="4809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qa_a5.png"/>
                    <pic:cNvPicPr/>
                  </pic:nvPicPr>
                  <pic:blipFill>
                    <a:blip r:embed="rId19"/>
                    <a:stretch>
                      <a:fillRect/>
                    </a:stretch>
                  </pic:blipFill>
                  <pic:spPr>
                    <a:xfrm>
                      <a:off x="0" y="0"/>
                      <a:ext cx="5903999" cy="4809550"/>
                    </a:xfrm>
                    <a:prstGeom prst="rect">
                      <a:avLst/>
                    </a:prstGeom>
                  </pic:spPr>
                </pic:pic>
              </a:graphicData>
            </a:graphic>
          </wp:inline>
        </w:drawing>
      </w:r>
    </w:p>
    <w:p w14:paraId="216CF951" w14:textId="77777777" w:rsidR="006A1CFC" w:rsidRDefault="00000000">
      <w:pPr>
        <w:pStyle w:val="Caption"/>
      </w:pPr>
      <w:r>
        <w:rPr>
          <w:b/>
          <w:color w:val="0B6E4F"/>
        </w:rPr>
        <w:t xml:space="preserve">Figure 12  ·  </w:t>
      </w:r>
      <w:r>
        <w:t>The answer map: every branch is one numbered heading of the model answer below.</w:t>
      </w:r>
    </w:p>
    <w:p w14:paraId="6CA5696C" w14:textId="77777777" w:rsidR="006A1CFC" w:rsidRDefault="00000000">
      <w:pPr>
        <w:pStyle w:val="Heading2"/>
      </w:pPr>
      <w:bookmarkStart w:id="46" w:name="_Toc241582393"/>
      <w:r>
        <w:t>Decoding the question</w:t>
      </w:r>
      <w:bookmarkEnd w:id="46"/>
    </w:p>
    <w:p w14:paraId="20CA3BA3" w14:textId="77777777" w:rsidR="006A1CFC" w:rsidRDefault="00000000">
      <w:pPr>
        <w:pStyle w:val="ListBullet"/>
      </w:pPr>
      <w:r>
        <w:rPr>
          <w:b/>
        </w:rPr>
        <w:t>'Motives of terrorism'</w:t>
      </w:r>
      <w:r>
        <w:t xml:space="preserve"> — why terrorists act: the intentions and drivers behind their violence (not only general causes of extremism).</w:t>
      </w:r>
    </w:p>
    <w:p w14:paraId="095EA92B" w14:textId="77777777" w:rsidR="006A1CFC" w:rsidRDefault="00000000">
      <w:pPr>
        <w:pStyle w:val="ListBullet"/>
      </w:pPr>
      <w:r>
        <w:rPr>
          <w:b/>
        </w:rPr>
        <w:t>'How can the society get rid of terrorism'</w:t>
      </w:r>
      <w:r>
        <w:t xml:space="preserve"> — the role of </w:t>
      </w:r>
      <w:r>
        <w:rPr>
          <w:b/>
        </w:rPr>
        <w:t>society's institutions</w:t>
      </w:r>
      <w:r>
        <w:t xml:space="preserve"> (with the state), practically.</w:t>
      </w:r>
    </w:p>
    <w:p w14:paraId="0F8C9F01" w14:textId="77777777" w:rsidR="006A1CFC" w:rsidRDefault="00000000">
      <w:pPr>
        <w:pStyle w:val="Heading2"/>
      </w:pPr>
      <w:bookmarkStart w:id="47" w:name="_Toc241582394"/>
      <w:r>
        <w:t>The model answer</w:t>
      </w:r>
      <w:bookmarkEnd w:id="47"/>
    </w:p>
    <w:p w14:paraId="20BCAEAD" w14:textId="77777777" w:rsidR="006A1CFC" w:rsidRDefault="00000000">
      <w:pPr>
        <w:pStyle w:val="Heading3"/>
      </w:pPr>
      <w:bookmarkStart w:id="48" w:name="_Toc241582395"/>
      <w:r>
        <w:t>(1) Introduction</w:t>
      </w:r>
      <w:bookmarkEnd w:id="48"/>
    </w:p>
    <w:p w14:paraId="0185D700" w14:textId="77777777" w:rsidR="006A1CFC" w:rsidRDefault="00000000">
      <w:r>
        <w:rPr>
          <w:b/>
        </w:rPr>
        <w:t>Terrorism</w:t>
      </w:r>
      <w:r>
        <w:t xml:space="preserve"> is violence against civilians or the state to create fear for a political or ideological aim. Pakistan's </w:t>
      </w:r>
      <w:r>
        <w:rPr>
          <w:b/>
        </w:rPr>
        <w:t>Anti-Terrorism Act (1997)</w:t>
      </w:r>
      <w:r>
        <w:t xml:space="preserve"> defines it by such acts and aims. Pakistan has been among its </w:t>
      </w:r>
      <w:r>
        <w:lastRenderedPageBreak/>
        <w:t xml:space="preserve">greatest victims — over 80,000 killed between 2001 and 2018, and the </w:t>
      </w:r>
      <w:r>
        <w:rPr>
          <w:b/>
        </w:rPr>
        <w:t>Global Terrorism Index 2025</w:t>
      </w:r>
      <w:r>
        <w:t xml:space="preserve"> ranked it second most affected.</w:t>
      </w:r>
    </w:p>
    <w:p w14:paraId="0695DEAA" w14:textId="77777777" w:rsidR="006A1CFC" w:rsidRDefault="00000000">
      <w:r>
        <w:rPr>
          <w:b/>
        </w:rPr>
        <w:t>Extremism and terrorism differ:</w:t>
      </w:r>
      <w:r>
        <w:t xml:space="preserve"> extremism is a </w:t>
      </w:r>
      <w:r>
        <w:rPr>
          <w:b/>
        </w:rPr>
        <w:t>mindset</w:t>
      </w:r>
      <w:r>
        <w:t xml:space="preserve"> — rigid, exclusive, intolerant; terrorism is </w:t>
      </w:r>
      <w:r>
        <w:rPr>
          <w:b/>
        </w:rPr>
        <w:t>violent action</w:t>
      </w:r>
      <w:r>
        <w:t xml:space="preserve"> meant to terrify. Every terrorist is an extremist, but not every extremist becomes a terrorist. The motives below explain the step from mind to bomb.</w:t>
      </w:r>
    </w:p>
    <w:p w14:paraId="3E8BD40F" w14:textId="77777777" w:rsidR="006A1CFC" w:rsidRDefault="00000000">
      <w:pPr>
        <w:pStyle w:val="Heading3"/>
      </w:pPr>
      <w:bookmarkStart w:id="49" w:name="_Toc241582396"/>
      <w:r>
        <w:t>(2) The phases of terrorism in Pakistan</w:t>
      </w:r>
      <w:bookmarkEnd w:id="49"/>
    </w:p>
    <w:p w14:paraId="1553208D" w14:textId="77777777" w:rsidR="006A1CFC" w:rsidRDefault="00000000">
      <w:pPr>
        <w:keepNext/>
        <w:spacing w:after="40"/>
        <w:jc w:val="center"/>
      </w:pPr>
      <w:r>
        <w:rPr>
          <w:noProof/>
        </w:rPr>
        <w:drawing>
          <wp:inline distT="0" distB="0" distL="0" distR="0" wp14:anchorId="0F46DD63" wp14:editId="2CA7E420">
            <wp:extent cx="5903999" cy="31907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pakistan_timeline.png"/>
                    <pic:cNvPicPr/>
                  </pic:nvPicPr>
                  <pic:blipFill>
                    <a:blip r:embed="rId20"/>
                    <a:stretch>
                      <a:fillRect/>
                    </a:stretch>
                  </pic:blipFill>
                  <pic:spPr>
                    <a:xfrm>
                      <a:off x="0" y="0"/>
                      <a:ext cx="5903999" cy="3190712"/>
                    </a:xfrm>
                    <a:prstGeom prst="rect">
                      <a:avLst/>
                    </a:prstGeom>
                  </pic:spPr>
                </pic:pic>
              </a:graphicData>
            </a:graphic>
          </wp:inline>
        </w:drawing>
      </w:r>
    </w:p>
    <w:p w14:paraId="31147BF8" w14:textId="77777777" w:rsidR="006A1CFC" w:rsidRDefault="00000000">
      <w:pPr>
        <w:pStyle w:val="Caption"/>
      </w:pPr>
      <w:r>
        <w:rPr>
          <w:b/>
          <w:color w:val="0B6E4F"/>
        </w:rPr>
        <w:t xml:space="preserve">Figure 13  ·  </w:t>
      </w:r>
      <w:r>
        <w:t>Terrorism in Pakistan and the state's response.</w:t>
      </w:r>
    </w:p>
    <w:p w14:paraId="79E49C27" w14:textId="77777777" w:rsidR="006A1CFC" w:rsidRDefault="00000000">
      <w:pPr>
        <w:pStyle w:val="ListBullet"/>
      </w:pPr>
      <w:r>
        <w:rPr>
          <w:b/>
        </w:rPr>
        <w:t>1979–2001:</w:t>
      </w:r>
      <w:r>
        <w:t xml:space="preserve"> the Afghan war — 3 million refugees, weapons, armed groups; sectarian violence.</w:t>
      </w:r>
    </w:p>
    <w:p w14:paraId="524773CF" w14:textId="77777777" w:rsidR="006A1CFC" w:rsidRDefault="00000000">
      <w:pPr>
        <w:pStyle w:val="ListBullet"/>
      </w:pPr>
      <w:r>
        <w:rPr>
          <w:b/>
        </w:rPr>
        <w:t>2001–2007:</w:t>
      </w:r>
      <w:r>
        <w:t xml:space="preserve"> post-9/11 — militants in the tribal areas; drone strikes.</w:t>
      </w:r>
    </w:p>
    <w:p w14:paraId="1A32BEC4" w14:textId="77777777" w:rsidR="006A1CFC" w:rsidRDefault="00000000">
      <w:pPr>
        <w:pStyle w:val="ListBullet"/>
      </w:pPr>
      <w:r>
        <w:rPr>
          <w:b/>
        </w:rPr>
        <w:t>2007–2014:</w:t>
      </w:r>
      <w:r>
        <w:t xml:space="preserve"> </w:t>
      </w:r>
      <w:r>
        <w:rPr>
          <w:b/>
        </w:rPr>
        <w:t>TTP</w:t>
      </w:r>
      <w:r>
        <w:t xml:space="preserve"> formed (December 2007); suicide bombings nationwide; Swat.</w:t>
      </w:r>
    </w:p>
    <w:p w14:paraId="27CD34A1" w14:textId="77777777" w:rsidR="006A1CFC" w:rsidRDefault="00000000">
      <w:pPr>
        <w:pStyle w:val="ListBullet"/>
      </w:pPr>
      <w:r>
        <w:rPr>
          <w:b/>
        </w:rPr>
        <w:t>2014–2018:</w:t>
      </w:r>
      <w:r>
        <w:t xml:space="preserve"> </w:t>
      </w:r>
      <w:r>
        <w:rPr>
          <w:b/>
        </w:rPr>
        <w:t>APS Peshawar</w:t>
      </w:r>
      <w:r>
        <w:t xml:space="preserve"> (16 December 2014) → </w:t>
      </w:r>
      <w:r>
        <w:rPr>
          <w:b/>
        </w:rPr>
        <w:t>NAP</w:t>
      </w:r>
      <w:r>
        <w:t>; Zarb-e-Azb; Radd-ul-Fasaad — a sharp decline.</w:t>
      </w:r>
    </w:p>
    <w:p w14:paraId="0668CCA6" w14:textId="77777777" w:rsidR="006A1CFC" w:rsidRDefault="00000000">
      <w:pPr>
        <w:pStyle w:val="ListBullet"/>
      </w:pPr>
      <w:r>
        <w:rPr>
          <w:b/>
        </w:rPr>
        <w:t>2021 onwards:</w:t>
      </w:r>
      <w:r>
        <w:t xml:space="preserve"> resurgence after the Taliban's return to Kabul; the Peshawar mosque bombing (2023); the Jaffar Express hijacking (2025).</w:t>
      </w:r>
    </w:p>
    <w:p w14:paraId="7D7FACB4" w14:textId="77777777" w:rsidR="006A1CFC" w:rsidRDefault="00000000">
      <w:pPr>
        <w:pStyle w:val="Heading3"/>
      </w:pPr>
      <w:bookmarkStart w:id="50" w:name="_Toc241582397"/>
      <w:r>
        <w:t>(3) The motives of terrorism</w:t>
      </w:r>
      <w:bookmarkEnd w:id="50"/>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031"/>
      </w:tblGrid>
      <w:tr w:rsidR="006A1CFC" w14:paraId="45A1F210" w14:textId="77777777">
        <w:trPr>
          <w:tblHeader/>
          <w:jc w:val="center"/>
        </w:trPr>
        <w:tc>
          <w:tcPr>
            <w:tcW w:w="2041" w:type="dxa"/>
            <w:shd w:val="clear" w:color="auto" w:fill="1B2A4A"/>
            <w:tcMar>
              <w:top w:w="60" w:type="dxa"/>
              <w:left w:w="100" w:type="dxa"/>
              <w:bottom w:w="60" w:type="dxa"/>
              <w:right w:w="100" w:type="dxa"/>
            </w:tcMar>
          </w:tcPr>
          <w:p w14:paraId="261182A2" w14:textId="77777777" w:rsidR="006A1CFC" w:rsidRDefault="00000000">
            <w:pPr>
              <w:spacing w:after="0"/>
            </w:pPr>
            <w:r>
              <w:rPr>
                <w:rFonts w:ascii="Calibri" w:hAnsi="Calibri"/>
                <w:b/>
                <w:color w:val="FFFFFF"/>
                <w:sz w:val="18"/>
              </w:rPr>
              <w:t>Motive</w:t>
            </w:r>
          </w:p>
        </w:tc>
        <w:tc>
          <w:tcPr>
            <w:tcW w:w="7030" w:type="dxa"/>
            <w:shd w:val="clear" w:color="auto" w:fill="1B2A4A"/>
            <w:tcMar>
              <w:top w:w="60" w:type="dxa"/>
              <w:left w:w="100" w:type="dxa"/>
              <w:bottom w:w="60" w:type="dxa"/>
              <w:right w:w="100" w:type="dxa"/>
            </w:tcMar>
          </w:tcPr>
          <w:p w14:paraId="08CD4377" w14:textId="77777777" w:rsidR="006A1CFC" w:rsidRDefault="00000000">
            <w:pPr>
              <w:spacing w:after="0"/>
            </w:pPr>
            <w:r>
              <w:rPr>
                <w:rFonts w:ascii="Calibri" w:hAnsi="Calibri"/>
                <w:b/>
                <w:color w:val="FFFFFF"/>
                <w:sz w:val="18"/>
              </w:rPr>
              <w:t>Explanation</w:t>
            </w:r>
          </w:p>
        </w:tc>
      </w:tr>
      <w:tr w:rsidR="006A1CFC" w14:paraId="2F53C3D0" w14:textId="77777777">
        <w:trPr>
          <w:jc w:val="center"/>
        </w:trPr>
        <w:tc>
          <w:tcPr>
            <w:tcW w:w="2041" w:type="dxa"/>
            <w:tcMar>
              <w:top w:w="50" w:type="dxa"/>
              <w:left w:w="100" w:type="dxa"/>
              <w:bottom w:w="50" w:type="dxa"/>
              <w:right w:w="100" w:type="dxa"/>
            </w:tcMar>
          </w:tcPr>
          <w:p w14:paraId="70D034BD" w14:textId="77777777" w:rsidR="006A1CFC" w:rsidRDefault="00000000">
            <w:pPr>
              <w:spacing w:after="20" w:line="252" w:lineRule="auto"/>
            </w:pPr>
            <w:r>
              <w:rPr>
                <w:b/>
                <w:sz w:val="18"/>
              </w:rPr>
              <w:t>Ideological</w:t>
            </w:r>
          </w:p>
        </w:tc>
        <w:tc>
          <w:tcPr>
            <w:tcW w:w="7030" w:type="dxa"/>
            <w:tcMar>
              <w:top w:w="50" w:type="dxa"/>
              <w:left w:w="100" w:type="dxa"/>
              <w:bottom w:w="50" w:type="dxa"/>
              <w:right w:w="100" w:type="dxa"/>
            </w:tcMar>
          </w:tcPr>
          <w:p w14:paraId="7E842A32" w14:textId="77777777" w:rsidR="006A1CFC" w:rsidRDefault="00000000">
            <w:pPr>
              <w:spacing w:after="20" w:line="252" w:lineRule="auto"/>
            </w:pPr>
            <w:r>
              <w:rPr>
                <w:sz w:val="18"/>
              </w:rPr>
              <w:t>To impose their version of Shari'ah by force; takfir of the state and army</w:t>
            </w:r>
          </w:p>
        </w:tc>
      </w:tr>
      <w:tr w:rsidR="006A1CFC" w14:paraId="2C9040A8" w14:textId="77777777">
        <w:trPr>
          <w:jc w:val="center"/>
        </w:trPr>
        <w:tc>
          <w:tcPr>
            <w:tcW w:w="2041" w:type="dxa"/>
            <w:shd w:val="clear" w:color="auto" w:fill="F4F6F8"/>
            <w:tcMar>
              <w:top w:w="50" w:type="dxa"/>
              <w:left w:w="100" w:type="dxa"/>
              <w:bottom w:w="50" w:type="dxa"/>
              <w:right w:w="100" w:type="dxa"/>
            </w:tcMar>
          </w:tcPr>
          <w:p w14:paraId="3B8BE1F2" w14:textId="77777777" w:rsidR="006A1CFC" w:rsidRDefault="00000000">
            <w:pPr>
              <w:spacing w:after="20" w:line="252" w:lineRule="auto"/>
            </w:pPr>
            <w:r>
              <w:rPr>
                <w:b/>
                <w:sz w:val="18"/>
              </w:rPr>
              <w:t>Revenge</w:t>
            </w:r>
          </w:p>
        </w:tc>
        <w:tc>
          <w:tcPr>
            <w:tcW w:w="7030" w:type="dxa"/>
            <w:shd w:val="clear" w:color="auto" w:fill="F4F6F8"/>
            <w:tcMar>
              <w:top w:w="50" w:type="dxa"/>
              <w:left w:w="100" w:type="dxa"/>
              <w:bottom w:w="50" w:type="dxa"/>
              <w:right w:w="100" w:type="dxa"/>
            </w:tcMar>
          </w:tcPr>
          <w:p w14:paraId="0067E386" w14:textId="77777777" w:rsidR="006A1CFC" w:rsidRDefault="00000000">
            <w:pPr>
              <w:spacing w:after="20" w:line="252" w:lineRule="auto"/>
            </w:pPr>
            <w:r>
              <w:rPr>
                <w:sz w:val="18"/>
              </w:rPr>
              <w:t>For military operations, drone strikes and killed relatives</w:t>
            </w:r>
          </w:p>
        </w:tc>
      </w:tr>
      <w:tr w:rsidR="006A1CFC" w14:paraId="186BE29C" w14:textId="77777777">
        <w:trPr>
          <w:jc w:val="center"/>
        </w:trPr>
        <w:tc>
          <w:tcPr>
            <w:tcW w:w="2041" w:type="dxa"/>
            <w:tcMar>
              <w:top w:w="50" w:type="dxa"/>
              <w:left w:w="100" w:type="dxa"/>
              <w:bottom w:w="50" w:type="dxa"/>
              <w:right w:w="100" w:type="dxa"/>
            </w:tcMar>
          </w:tcPr>
          <w:p w14:paraId="350D309E" w14:textId="77777777" w:rsidR="006A1CFC" w:rsidRDefault="00000000">
            <w:pPr>
              <w:spacing w:after="20" w:line="252" w:lineRule="auto"/>
            </w:pPr>
            <w:r>
              <w:rPr>
                <w:b/>
                <w:sz w:val="18"/>
              </w:rPr>
              <w:t>Separatist</w:t>
            </w:r>
          </w:p>
        </w:tc>
        <w:tc>
          <w:tcPr>
            <w:tcW w:w="7030" w:type="dxa"/>
            <w:tcMar>
              <w:top w:w="50" w:type="dxa"/>
              <w:left w:w="100" w:type="dxa"/>
              <w:bottom w:w="50" w:type="dxa"/>
              <w:right w:w="100" w:type="dxa"/>
            </w:tcMar>
          </w:tcPr>
          <w:p w14:paraId="560EFF7B" w14:textId="77777777" w:rsidR="006A1CFC" w:rsidRDefault="00000000">
            <w:pPr>
              <w:spacing w:after="20" w:line="252" w:lineRule="auto"/>
            </w:pPr>
            <w:r>
              <w:rPr>
                <w:sz w:val="18"/>
              </w:rPr>
              <w:t>Ethnic nationalist groups seeking separation, especially in Balochistan</w:t>
            </w:r>
          </w:p>
        </w:tc>
      </w:tr>
      <w:tr w:rsidR="006A1CFC" w14:paraId="7F423D16" w14:textId="77777777">
        <w:trPr>
          <w:jc w:val="center"/>
        </w:trPr>
        <w:tc>
          <w:tcPr>
            <w:tcW w:w="2041" w:type="dxa"/>
            <w:shd w:val="clear" w:color="auto" w:fill="F4F6F8"/>
            <w:tcMar>
              <w:top w:w="50" w:type="dxa"/>
              <w:left w:w="100" w:type="dxa"/>
              <w:bottom w:w="50" w:type="dxa"/>
              <w:right w:w="100" w:type="dxa"/>
            </w:tcMar>
          </w:tcPr>
          <w:p w14:paraId="7DE134BD" w14:textId="77777777" w:rsidR="006A1CFC" w:rsidRDefault="00000000">
            <w:pPr>
              <w:spacing w:after="20" w:line="252" w:lineRule="auto"/>
            </w:pPr>
            <w:r>
              <w:rPr>
                <w:b/>
                <w:sz w:val="18"/>
              </w:rPr>
              <w:t>Sectarian</w:t>
            </w:r>
          </w:p>
        </w:tc>
        <w:tc>
          <w:tcPr>
            <w:tcW w:w="7030" w:type="dxa"/>
            <w:shd w:val="clear" w:color="auto" w:fill="F4F6F8"/>
            <w:tcMar>
              <w:top w:w="50" w:type="dxa"/>
              <w:left w:w="100" w:type="dxa"/>
              <w:bottom w:w="50" w:type="dxa"/>
              <w:right w:w="100" w:type="dxa"/>
            </w:tcMar>
          </w:tcPr>
          <w:p w14:paraId="43B12E19" w14:textId="77777777" w:rsidR="006A1CFC" w:rsidRDefault="00000000">
            <w:pPr>
              <w:spacing w:after="20" w:line="252" w:lineRule="auto"/>
            </w:pPr>
            <w:r>
              <w:rPr>
                <w:sz w:val="18"/>
              </w:rPr>
              <w:t>Killing followers of other schools</w:t>
            </w:r>
          </w:p>
        </w:tc>
      </w:tr>
      <w:tr w:rsidR="006A1CFC" w14:paraId="2BB295F4" w14:textId="77777777">
        <w:trPr>
          <w:jc w:val="center"/>
        </w:trPr>
        <w:tc>
          <w:tcPr>
            <w:tcW w:w="2041" w:type="dxa"/>
            <w:tcMar>
              <w:top w:w="50" w:type="dxa"/>
              <w:left w:w="100" w:type="dxa"/>
              <w:bottom w:w="50" w:type="dxa"/>
              <w:right w:w="100" w:type="dxa"/>
            </w:tcMar>
          </w:tcPr>
          <w:p w14:paraId="2B2E6430" w14:textId="77777777" w:rsidR="006A1CFC" w:rsidRDefault="00000000">
            <w:pPr>
              <w:spacing w:after="20" w:line="252" w:lineRule="auto"/>
            </w:pPr>
            <w:r>
              <w:rPr>
                <w:b/>
                <w:sz w:val="18"/>
              </w:rPr>
              <w:t>Foreign-sponsored</w:t>
            </w:r>
          </w:p>
        </w:tc>
        <w:tc>
          <w:tcPr>
            <w:tcW w:w="7030" w:type="dxa"/>
            <w:tcMar>
              <w:top w:w="50" w:type="dxa"/>
              <w:left w:w="100" w:type="dxa"/>
              <w:bottom w:w="50" w:type="dxa"/>
              <w:right w:w="100" w:type="dxa"/>
            </w:tcMar>
          </w:tcPr>
          <w:p w14:paraId="2DC64E32" w14:textId="77777777" w:rsidR="006A1CFC" w:rsidRDefault="00000000">
            <w:pPr>
              <w:spacing w:after="20" w:line="252" w:lineRule="auto"/>
            </w:pPr>
            <w:r>
              <w:rPr>
                <w:sz w:val="18"/>
              </w:rPr>
              <w:t>Hostile agencies using militants as proxies (Pakistan cites the Jadhav case, 2016)</w:t>
            </w:r>
          </w:p>
        </w:tc>
      </w:tr>
      <w:tr w:rsidR="006A1CFC" w14:paraId="1CBDD889" w14:textId="77777777">
        <w:trPr>
          <w:jc w:val="center"/>
        </w:trPr>
        <w:tc>
          <w:tcPr>
            <w:tcW w:w="2041" w:type="dxa"/>
            <w:shd w:val="clear" w:color="auto" w:fill="F4F6F8"/>
            <w:tcMar>
              <w:top w:w="50" w:type="dxa"/>
              <w:left w:w="100" w:type="dxa"/>
              <w:bottom w:w="50" w:type="dxa"/>
              <w:right w:w="100" w:type="dxa"/>
            </w:tcMar>
          </w:tcPr>
          <w:p w14:paraId="7D2F778C" w14:textId="77777777" w:rsidR="006A1CFC" w:rsidRDefault="00000000">
            <w:pPr>
              <w:spacing w:after="20" w:line="252" w:lineRule="auto"/>
            </w:pPr>
            <w:r>
              <w:rPr>
                <w:b/>
                <w:sz w:val="18"/>
              </w:rPr>
              <w:t>Criminal-economic</w:t>
            </w:r>
          </w:p>
        </w:tc>
        <w:tc>
          <w:tcPr>
            <w:tcW w:w="7030" w:type="dxa"/>
            <w:shd w:val="clear" w:color="auto" w:fill="F4F6F8"/>
            <w:tcMar>
              <w:top w:w="50" w:type="dxa"/>
              <w:left w:w="100" w:type="dxa"/>
              <w:bottom w:w="50" w:type="dxa"/>
              <w:right w:w="100" w:type="dxa"/>
            </w:tcMar>
          </w:tcPr>
          <w:p w14:paraId="210A21C2" w14:textId="77777777" w:rsidR="006A1CFC" w:rsidRDefault="00000000">
            <w:pPr>
              <w:spacing w:after="20" w:line="252" w:lineRule="auto"/>
            </w:pPr>
            <w:r>
              <w:rPr>
                <w:sz w:val="18"/>
              </w:rPr>
              <w:t>Extortion, kidnapping for ransom, smuggling and drug money</w:t>
            </w:r>
          </w:p>
        </w:tc>
      </w:tr>
      <w:tr w:rsidR="006A1CFC" w14:paraId="7B26E4C2" w14:textId="77777777">
        <w:trPr>
          <w:jc w:val="center"/>
        </w:trPr>
        <w:tc>
          <w:tcPr>
            <w:tcW w:w="2041" w:type="dxa"/>
            <w:tcMar>
              <w:top w:w="50" w:type="dxa"/>
              <w:left w:w="100" w:type="dxa"/>
              <w:bottom w:w="50" w:type="dxa"/>
              <w:right w:w="100" w:type="dxa"/>
            </w:tcMar>
          </w:tcPr>
          <w:p w14:paraId="3A28B711" w14:textId="77777777" w:rsidR="006A1CFC" w:rsidRDefault="00000000">
            <w:pPr>
              <w:spacing w:after="20" w:line="252" w:lineRule="auto"/>
            </w:pPr>
            <w:r>
              <w:rPr>
                <w:b/>
                <w:sz w:val="18"/>
              </w:rPr>
              <w:t>Psychological</w:t>
            </w:r>
          </w:p>
        </w:tc>
        <w:tc>
          <w:tcPr>
            <w:tcW w:w="7030" w:type="dxa"/>
            <w:tcMar>
              <w:top w:w="50" w:type="dxa"/>
              <w:left w:w="100" w:type="dxa"/>
              <w:bottom w:w="50" w:type="dxa"/>
              <w:right w:w="100" w:type="dxa"/>
            </w:tcMar>
          </w:tcPr>
          <w:p w14:paraId="4703E2F6" w14:textId="77777777" w:rsidR="006A1CFC" w:rsidRDefault="00000000">
            <w:pPr>
              <w:spacing w:after="20" w:line="252" w:lineRule="auto"/>
            </w:pPr>
            <w:r>
              <w:rPr>
                <w:sz w:val="18"/>
              </w:rPr>
              <w:t>Power, belonging, fame, the lure of 'martyrdom'</w:t>
            </w:r>
          </w:p>
        </w:tc>
      </w:tr>
    </w:tbl>
    <w:p w14:paraId="1E22EE2D" w14:textId="77777777" w:rsidR="006A1CFC" w:rsidRDefault="006A1CFC">
      <w:pPr>
        <w:spacing w:after="40"/>
      </w:pPr>
    </w:p>
    <w:p w14:paraId="3D17E607" w14:textId="77777777" w:rsidR="006A1CFC" w:rsidRDefault="00000000">
      <w:r>
        <w:rPr>
          <w:b/>
        </w:rPr>
        <w:t>Motives, not only causes:</w:t>
      </w:r>
      <w:r>
        <w:t xml:space="preserve"> poverty and injustice explain why an area is vulnerable; </w:t>
      </w:r>
      <w:r>
        <w:rPr>
          <w:b/>
        </w:rPr>
        <w:t>motives</w:t>
      </w:r>
      <w:r>
        <w:t xml:space="preserve"> explain why a particular person or group chooses to kill. Most groups mix several — an ideological cover, a revenge story and a money supply.</w:t>
      </w:r>
    </w:p>
    <w:p w14:paraId="58E05E6D" w14:textId="77777777" w:rsidR="006A1CFC" w:rsidRDefault="00000000">
      <w:r>
        <w:rPr>
          <w:b/>
        </w:rPr>
        <w:lastRenderedPageBreak/>
        <w:t>The cost:</w:t>
      </w:r>
      <w:r>
        <w:t xml:space="preserve"> over </w:t>
      </w:r>
      <w:r>
        <w:rPr>
          <w:b/>
        </w:rPr>
        <w:t>80,000</w:t>
      </w:r>
      <w:r>
        <w:t xml:space="preserve"> Pakistanis killed and over </w:t>
      </w:r>
      <w:r>
        <w:rPr>
          <w:b/>
        </w:rPr>
        <w:t>126 billion dollars</w:t>
      </w:r>
      <w:r>
        <w:t xml:space="preserve"> lost (2001–2018); schools, shrines, mosques, churches and markets attacked; international cricket absent for a decade after 2009.</w:t>
      </w:r>
    </w:p>
    <w:p w14:paraId="32936B2B" w14:textId="77777777" w:rsidR="006A1CFC" w:rsidRDefault="00000000">
      <w:pPr>
        <w:pStyle w:val="Heading3"/>
      </w:pPr>
      <w:bookmarkStart w:id="51" w:name="_Toc241582398"/>
      <w:r>
        <w:t>(4) Islam's verdict on terrorism</w:t>
      </w:r>
      <w:bookmarkEnd w:id="5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6878188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C8315DA" w14:textId="77777777" w:rsidR="006A1CFC" w:rsidRDefault="00000000">
            <w:pPr>
              <w:spacing w:after="40"/>
            </w:pPr>
            <w:r>
              <w:rPr>
                <w:rFonts w:ascii="Calibri" w:hAnsi="Calibri"/>
                <w:b/>
                <w:color w:val="0B6E4F"/>
                <w:spacing w:val="30"/>
                <w:sz w:val="15"/>
              </w:rPr>
              <w:t>✦  QURAN</w:t>
            </w:r>
          </w:p>
          <w:p w14:paraId="2BEA461B" w14:textId="77777777" w:rsidR="006A1CFC" w:rsidRDefault="00000000">
            <w:pPr>
              <w:bidi/>
              <w:spacing w:after="60" w:line="264" w:lineRule="auto"/>
              <w:jc w:val="center"/>
            </w:pPr>
            <w:r>
              <w:rPr>
                <w:rFonts w:ascii="Amiri Quran" w:hAnsi="Amiri Quran" w:cs="Amiri Quran"/>
                <w:color w:val="0A3D2A"/>
                <w:sz w:val="33"/>
                <w:szCs w:val="33"/>
                <w:rtl/>
              </w:rPr>
              <w:t>﴿… مَن قَتَلَ نَفۡسَۢا بِغَيۡرِ نَفۡسٍ أَوۡ فَسَادٖ فِي ٱلۡأَرۡضِ فَكَأَنَّمَا قَتَلَ ٱلنَّاسَ جَمِيعٗا وَمَنۡ أَحۡيَاهَا فَكَأَنَّمَآ أَحۡيَا ٱلنَّاسَ جَمِيعٗاۚ …﴾</w:t>
            </w:r>
          </w:p>
          <w:p w14:paraId="55904197" w14:textId="77777777" w:rsidR="006A1CFC" w:rsidRDefault="00000000">
            <w:pPr>
              <w:spacing w:after="40"/>
            </w:pPr>
            <w:r>
              <w:rPr>
                <w:i/>
                <w:sz w:val="20"/>
              </w:rPr>
              <w:t>“Whoever kills a soul — unless for a soul or for corruption in the land — it is as if he had slain mankind entirely; and whoever saves one, it is as if he had saved mankind entirely.”</w:t>
            </w:r>
            <w:r>
              <w:rPr>
                <w:b/>
                <w:color w:val="0B6E4F"/>
                <w:sz w:val="18"/>
              </w:rPr>
              <w:t xml:space="preserve">  (Al-Ma'idah, Quran)</w:t>
            </w:r>
          </w:p>
          <w:p w14:paraId="1A311826" w14:textId="77777777" w:rsidR="006A1CFC" w:rsidRDefault="00000000">
            <w:pPr>
              <w:spacing w:after="0"/>
            </w:pPr>
            <w:r>
              <w:rPr>
                <w:b/>
                <w:color w:val="0B6E4F"/>
              </w:rPr>
              <w:t xml:space="preserve">➜  </w:t>
            </w:r>
            <w:r>
              <w:rPr>
                <w:sz w:val="19"/>
              </w:rPr>
              <w:t xml:space="preserve">Killing one innocent soul is </w:t>
            </w:r>
            <w:r>
              <w:rPr>
                <w:b/>
                <w:sz w:val="19"/>
              </w:rPr>
              <w:t>like killing all mankind</w:t>
            </w:r>
            <w:r>
              <w:rPr>
                <w:sz w:val="19"/>
              </w:rPr>
              <w:t>.</w:t>
            </w:r>
          </w:p>
        </w:tc>
      </w:tr>
    </w:tbl>
    <w:p w14:paraId="62530CF9"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3A51A8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725A34C" w14:textId="77777777" w:rsidR="006A1CFC" w:rsidRDefault="00000000">
            <w:pPr>
              <w:spacing w:after="40"/>
            </w:pPr>
            <w:r>
              <w:rPr>
                <w:rFonts w:ascii="Calibri" w:hAnsi="Calibri"/>
                <w:b/>
                <w:color w:val="0B6E4F"/>
                <w:spacing w:val="30"/>
                <w:sz w:val="15"/>
              </w:rPr>
              <w:t>✦  QURAN</w:t>
            </w:r>
          </w:p>
          <w:p w14:paraId="69F6513B" w14:textId="77777777" w:rsidR="006A1CFC" w:rsidRDefault="00000000">
            <w:pPr>
              <w:bidi/>
              <w:spacing w:after="60" w:line="264" w:lineRule="auto"/>
              <w:jc w:val="center"/>
            </w:pPr>
            <w:r>
              <w:rPr>
                <w:rFonts w:ascii="Amiri Quran" w:hAnsi="Amiri Quran" w:cs="Amiri Quran"/>
                <w:color w:val="0A3D2A"/>
                <w:sz w:val="33"/>
                <w:szCs w:val="33"/>
                <w:rtl/>
              </w:rPr>
              <w:t>﴿وَمَن يَقۡتُلۡ مُؤۡمِنٗا مُّتَعَمِّدٗا فَجَزَآؤُهُۥ جَهَنَّمُ خَٰلِدٗا فِيهَا وَغَضِبَ ٱللَّهُ عَلَيۡهِ وَلَعَنَهُۥ وَأَعَدَّ لَهُۥ عَذَابًا عَظِيمٗا﴾</w:t>
            </w:r>
          </w:p>
          <w:p w14:paraId="29972E3C" w14:textId="77777777" w:rsidR="006A1CFC" w:rsidRDefault="00000000">
            <w:pPr>
              <w:spacing w:after="40"/>
            </w:pPr>
            <w:r>
              <w:rPr>
                <w:i/>
                <w:sz w:val="20"/>
              </w:rPr>
              <w:t>“But whoever kills a believer intentionally - his recompense is Hell, wherein he will abide eternally, and Allah has become angry with him and has cursed him and has prepared for him a great punishment.”</w:t>
            </w:r>
            <w:r>
              <w:rPr>
                <w:b/>
                <w:color w:val="0B6E4F"/>
                <w:sz w:val="18"/>
              </w:rPr>
              <w:t xml:space="preserve">  (An-Nisa, Quran)</w:t>
            </w:r>
          </w:p>
          <w:p w14:paraId="27D5798F" w14:textId="77777777" w:rsidR="006A1CFC" w:rsidRDefault="00000000">
            <w:pPr>
              <w:spacing w:after="0"/>
            </w:pPr>
            <w:r>
              <w:rPr>
                <w:b/>
                <w:color w:val="0B6E4F"/>
              </w:rPr>
              <w:t xml:space="preserve">➜  </w:t>
            </w:r>
            <w:r>
              <w:rPr>
                <w:sz w:val="19"/>
              </w:rPr>
              <w:t xml:space="preserve">Whoever kills a believer intentionally — </w:t>
            </w:r>
            <w:r>
              <w:rPr>
                <w:b/>
                <w:sz w:val="19"/>
              </w:rPr>
              <w:t>his recompense is Hell</w:t>
            </w:r>
            <w:r>
              <w:rPr>
                <w:sz w:val="19"/>
              </w:rPr>
              <w:t>.</w:t>
            </w:r>
          </w:p>
        </w:tc>
      </w:tr>
    </w:tbl>
    <w:p w14:paraId="2FF83E28"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5D41117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1756171" w14:textId="77777777" w:rsidR="006A1CFC" w:rsidRDefault="00000000">
            <w:pPr>
              <w:spacing w:after="40"/>
            </w:pPr>
            <w:r>
              <w:rPr>
                <w:rFonts w:ascii="Calibri" w:hAnsi="Calibri"/>
                <w:b/>
                <w:color w:val="0B6E4F"/>
                <w:spacing w:val="30"/>
                <w:sz w:val="15"/>
              </w:rPr>
              <w:t>✦  QURAN</w:t>
            </w:r>
          </w:p>
          <w:p w14:paraId="6F280EE1" w14:textId="77777777" w:rsidR="006A1CFC" w:rsidRDefault="00000000">
            <w:pPr>
              <w:bidi/>
              <w:spacing w:after="60" w:line="264" w:lineRule="auto"/>
              <w:jc w:val="center"/>
            </w:pPr>
            <w:r>
              <w:rPr>
                <w:rFonts w:ascii="Amiri Quran" w:hAnsi="Amiri Quran" w:cs="Amiri Quran"/>
                <w:color w:val="0A3D2A"/>
                <w:sz w:val="33"/>
                <w:szCs w:val="33"/>
                <w:rtl/>
              </w:rPr>
              <w:t>﴿إِنَّمَا جَزَـٰٓؤُاْ ٱلَّذِينَ يُحَارِبُونَ ٱللَّهَ وَرَسُولَهُۥ وَيَسۡعَوۡنَ فِي ٱلۡأَرۡضِ فَسَادًا …﴾</w:t>
            </w:r>
          </w:p>
          <w:p w14:paraId="6ECFBDFA" w14:textId="77777777" w:rsidR="006A1CFC" w:rsidRDefault="00000000">
            <w:pPr>
              <w:spacing w:after="40"/>
            </w:pPr>
            <w:r>
              <w:rPr>
                <w:i/>
                <w:sz w:val="20"/>
              </w:rPr>
              <w:t>“The recompense of those who wage war against Allah and His Messenger and strive to spread corruption (fasad) in the land …”</w:t>
            </w:r>
            <w:r>
              <w:rPr>
                <w:b/>
                <w:color w:val="0B6E4F"/>
                <w:sz w:val="18"/>
              </w:rPr>
              <w:t xml:space="preserve">  (Al-Ma'idah, Quran)</w:t>
            </w:r>
          </w:p>
          <w:p w14:paraId="32B823C5" w14:textId="77777777" w:rsidR="006A1CFC" w:rsidRDefault="00000000">
            <w:pPr>
              <w:spacing w:after="0"/>
            </w:pPr>
            <w:r>
              <w:rPr>
                <w:b/>
                <w:color w:val="0B6E4F"/>
              </w:rPr>
              <w:t xml:space="preserve">➜  </w:t>
            </w:r>
            <w:r>
              <w:rPr>
                <w:sz w:val="19"/>
              </w:rPr>
              <w:t xml:space="preserve">Those who </w:t>
            </w:r>
            <w:r>
              <w:rPr>
                <w:b/>
                <w:sz w:val="19"/>
              </w:rPr>
              <w:t>wage war against Allah and His Messenger and spread fasad</w:t>
            </w:r>
            <w:r>
              <w:rPr>
                <w:sz w:val="19"/>
              </w:rPr>
              <w:t xml:space="preserve"> — the crime of </w:t>
            </w:r>
            <w:r>
              <w:rPr>
                <w:b/>
                <w:sz w:val="19"/>
              </w:rPr>
              <w:t>hirabah</w:t>
            </w:r>
            <w:r>
              <w:rPr>
                <w:sz w:val="19"/>
              </w:rPr>
              <w:t>.</w:t>
            </w:r>
          </w:p>
        </w:tc>
      </w:tr>
    </w:tbl>
    <w:p w14:paraId="2447ADFE"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764D38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CEA9FBE" w14:textId="77777777" w:rsidR="006A1CFC" w:rsidRDefault="00000000">
            <w:pPr>
              <w:spacing w:after="40"/>
            </w:pPr>
            <w:r>
              <w:rPr>
                <w:rFonts w:ascii="Calibri" w:hAnsi="Calibri"/>
                <w:b/>
                <w:color w:val="9A6B12"/>
                <w:spacing w:val="30"/>
                <w:sz w:val="15"/>
              </w:rPr>
              <w:t>✦  HADITH</w:t>
            </w:r>
          </w:p>
          <w:p w14:paraId="7FFF3E3F" w14:textId="77777777" w:rsidR="006A1CFC" w:rsidRDefault="00000000">
            <w:pPr>
              <w:bidi/>
              <w:spacing w:after="60" w:line="264" w:lineRule="auto"/>
              <w:jc w:val="center"/>
            </w:pPr>
            <w:r>
              <w:rPr>
                <w:rFonts w:ascii="Amiri" w:hAnsi="Amiri" w:cs="Amiri"/>
                <w:color w:val="3D2B05"/>
                <w:sz w:val="30"/>
                <w:szCs w:val="30"/>
                <w:rtl/>
              </w:rPr>
              <w:t>مَنْ حَمَلَ عَلَيْنَا السِّلَاحَ فَلَيْسَ مِنَّا</w:t>
            </w:r>
          </w:p>
          <w:p w14:paraId="7E03EB3F" w14:textId="77777777" w:rsidR="006A1CFC" w:rsidRDefault="00000000">
            <w:pPr>
              <w:spacing w:after="40"/>
            </w:pPr>
            <w:r>
              <w:rPr>
                <w:i/>
                <w:sz w:val="20"/>
              </w:rPr>
              <w:t>“Whoever takes up arms against us is not of us.”</w:t>
            </w:r>
            <w:r>
              <w:rPr>
                <w:b/>
                <w:color w:val="9A6B12"/>
                <w:sz w:val="18"/>
              </w:rPr>
              <w:t xml:space="preserve">  (Al-Bukhari and Muslim)</w:t>
            </w:r>
          </w:p>
        </w:tc>
      </w:tr>
    </w:tbl>
    <w:p w14:paraId="72140E27" w14:textId="77777777" w:rsidR="006A1CFC" w:rsidRDefault="006A1CFC">
      <w:pPr>
        <w:spacing w:after="0"/>
      </w:pPr>
    </w:p>
    <w:p w14:paraId="066FD0DA" w14:textId="77777777" w:rsidR="006A1CFC" w:rsidRDefault="00000000">
      <w:r>
        <w:rPr>
          <w:b/>
        </w:rPr>
        <w:t>The Hanafi position on rebels (baghy):</w:t>
      </w:r>
      <w:r>
        <w:t xml:space="preserve"> those who take up arms against a lawful Muslim state are first called to dialogue and their grievances heard; if they persist, the state alone may fight them, only to end their rebellion — never to plunder or take revenge (Al-Hujurat 9).</w:t>
      </w:r>
    </w:p>
    <w:p w14:paraId="0AABF737" w14:textId="77777777" w:rsidR="006A1CFC" w:rsidRDefault="00000000">
      <w:pPr>
        <w:pStyle w:val="Heading3"/>
      </w:pPr>
      <w:bookmarkStart w:id="52" w:name="_Toc241582399"/>
      <w:r>
        <w:lastRenderedPageBreak/>
        <w:t>(5) How society can get rid of terrorism</w:t>
      </w:r>
      <w:bookmarkEnd w:id="52"/>
    </w:p>
    <w:p w14:paraId="0237BF6B" w14:textId="77777777" w:rsidR="006A1CFC" w:rsidRDefault="00000000">
      <w:pPr>
        <w:pStyle w:val="Heading4"/>
      </w:pPr>
      <w:r>
        <w:t>(i) The family</w:t>
      </w:r>
    </w:p>
    <w:p w14:paraId="2FB71575" w14:textId="77777777" w:rsidR="006A1CFC" w:rsidRDefault="00000000">
      <w:r>
        <w:t>Time, love and supervision; teaching the Prophet's ﷺ mercy; awareness of children's online contacts — often the first to notice radicalisation.</w:t>
      </w:r>
    </w:p>
    <w:p w14:paraId="1DBEFC14" w14:textId="77777777" w:rsidR="006A1CFC" w:rsidRDefault="00000000">
      <w:pPr>
        <w:pStyle w:val="Heading4"/>
      </w:pPr>
      <w:r>
        <w:t>(ii) The mosque and the ulema</w:t>
      </w:r>
    </w:p>
    <w:p w14:paraId="42D95C30" w14:textId="77777777" w:rsidR="006A1CFC" w:rsidRDefault="00000000">
      <w:r>
        <w:t xml:space="preserve">Friday sermons on </w:t>
      </w:r>
      <w:r>
        <w:rPr>
          <w:b/>
        </w:rPr>
        <w:t>wasatiyyah</w:t>
      </w:r>
      <w:r>
        <w:t xml:space="preserve">, the sanctity of life and the prohibition of suicide; a code against hate speech; </w:t>
      </w:r>
      <w:r>
        <w:rPr>
          <w:b/>
        </w:rPr>
        <w:t>Paigham-e-Pakistan</w:t>
      </w:r>
      <w:r>
        <w:t xml:space="preserve"> taught from the pulpit.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52AF492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7B27DDF" w14:textId="77777777" w:rsidR="006A1CFC" w:rsidRDefault="00000000">
            <w:pPr>
              <w:spacing w:after="40"/>
            </w:pPr>
            <w:r>
              <w:rPr>
                <w:rFonts w:ascii="Calibri" w:hAnsi="Calibri"/>
                <w:b/>
                <w:color w:val="9A6B12"/>
                <w:spacing w:val="30"/>
                <w:sz w:val="15"/>
              </w:rPr>
              <w:t>✦  HADITH</w:t>
            </w:r>
          </w:p>
          <w:p w14:paraId="0593A517" w14:textId="77777777" w:rsidR="006A1CFC" w:rsidRDefault="00000000">
            <w:pPr>
              <w:bidi/>
              <w:spacing w:after="60" w:line="264" w:lineRule="auto"/>
              <w:jc w:val="center"/>
            </w:pPr>
            <w:r>
              <w:rPr>
                <w:rFonts w:ascii="Amiri" w:hAnsi="Amiri" w:cs="Amiri"/>
                <w:color w:val="3D2B05"/>
                <w:sz w:val="30"/>
                <w:szCs w:val="30"/>
                <w:rtl/>
              </w:rPr>
              <w:t>مَنْ قَتَلَ نَفْسَهُ بِحَدِيدَةٍ فَحَدِيدَتُهُ فِي يَدِهِ يَتَوَجَّأُ بِهَا فِي بَطْنِهِ فِي نَارِ جَهَنَّمَ خَالِدًا مُخَلَّدًا فِيهَا أَبَدًا</w:t>
            </w:r>
          </w:p>
          <w:p w14:paraId="0C310500" w14:textId="77777777" w:rsidR="006A1CFC" w:rsidRDefault="00000000">
            <w:pPr>
              <w:spacing w:after="40"/>
            </w:pPr>
            <w:r>
              <w:rPr>
                <w:i/>
                <w:sz w:val="20"/>
              </w:rPr>
              <w:t>“Whoever kills himself with a weapon will stab himself with it in the Fire of Hell for ever.”</w:t>
            </w:r>
            <w:r>
              <w:rPr>
                <w:b/>
                <w:color w:val="9A6B12"/>
                <w:sz w:val="18"/>
              </w:rPr>
              <w:t xml:space="preserve">  (Muslim)</w:t>
            </w:r>
          </w:p>
          <w:p w14:paraId="4F9999D4" w14:textId="77777777" w:rsidR="006A1CFC" w:rsidRDefault="00000000">
            <w:pPr>
              <w:spacing w:after="0"/>
            </w:pPr>
            <w:r>
              <w:rPr>
                <w:b/>
                <w:color w:val="9A6B12"/>
              </w:rPr>
              <w:t xml:space="preserve">➜  </w:t>
            </w:r>
            <w:r>
              <w:rPr>
                <w:sz w:val="19"/>
              </w:rPr>
              <w:t>The answer to the 'martyrdom' lie.</w:t>
            </w:r>
          </w:p>
        </w:tc>
      </w:tr>
    </w:tbl>
    <w:p w14:paraId="29958581" w14:textId="77777777" w:rsidR="006A1CFC" w:rsidRDefault="006A1CFC">
      <w:pPr>
        <w:spacing w:after="0"/>
      </w:pPr>
    </w:p>
    <w:p w14:paraId="682F6BC5" w14:textId="77777777" w:rsidR="006A1CFC" w:rsidRDefault="00000000">
      <w:pPr>
        <w:pStyle w:val="Heading4"/>
      </w:pPr>
      <w:r>
        <w:t>(iii) Schools, colleges and madrasas</w:t>
      </w:r>
    </w:p>
    <w:p w14:paraId="7E465076" w14:textId="77777777" w:rsidR="006A1CFC" w:rsidRDefault="00000000">
      <w:r>
        <w:t>Critical thinking; the Seerah of mercy; civic education; modern subjects in madrasas; debating and sports.</w:t>
      </w:r>
    </w:p>
    <w:p w14:paraId="6A89AE49" w14:textId="77777777" w:rsidR="006A1CFC" w:rsidRDefault="00000000">
      <w:pPr>
        <w:pStyle w:val="Heading4"/>
      </w:pPr>
      <w:r>
        <w:t>(iv) Media and social media</w:t>
      </w:r>
    </w:p>
    <w:p w14:paraId="3EF00441" w14:textId="77777777" w:rsidR="006A1CFC" w:rsidRDefault="00000000">
      <w:r>
        <w:t>No glorification of terrorists (NAP point 11); counter-narratives; digital literacy — 'verify the news' (Al-Hujurat 6).</w:t>
      </w:r>
    </w:p>
    <w:p w14:paraId="18E0145F" w14:textId="77777777" w:rsidR="006A1CFC" w:rsidRDefault="00000000">
      <w:pPr>
        <w:pStyle w:val="Heading4"/>
      </w:pPr>
      <w:r>
        <w:t>(v) The economy and civil society</w:t>
      </w:r>
    </w:p>
    <w:p w14:paraId="677A436C" w14:textId="77777777" w:rsidR="006A1CFC" w:rsidRDefault="00000000">
      <w:r>
        <w:t>Jobs, skills and loans for youth (Akhuwat's interest-free model); welfare through Zakat; youth clubs and volunteering.</w:t>
      </w:r>
    </w:p>
    <w:p w14:paraId="587967F1" w14:textId="77777777" w:rsidR="006A1CFC" w:rsidRDefault="00000000">
      <w:pPr>
        <w:pStyle w:val="Heading4"/>
      </w:pPr>
      <w:r>
        <w:t>(vi) Cooperation with the state</w:t>
      </w:r>
    </w:p>
    <w:p w14:paraId="44955CFF" w14:textId="77777777" w:rsidR="006A1CFC" w:rsidRDefault="00000000">
      <w:r>
        <w:t>Reporting suspicious activity; refusing to shelter or fund militants; supporting the police.</w:t>
      </w:r>
    </w:p>
    <w:p w14:paraId="311D7150" w14:textId="77777777" w:rsidR="006A1CFC" w:rsidRDefault="00000000">
      <w:pPr>
        <w:pStyle w:val="Heading4"/>
      </w:pPr>
      <w:r>
        <w:t>(vii) National unity against terror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71EAA5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190D943" w14:textId="77777777" w:rsidR="006A1CFC" w:rsidRDefault="00000000">
            <w:pPr>
              <w:spacing w:after="40"/>
            </w:pPr>
            <w:r>
              <w:rPr>
                <w:rFonts w:ascii="Calibri" w:hAnsi="Calibri"/>
                <w:b/>
                <w:color w:val="9A6B12"/>
                <w:spacing w:val="30"/>
                <w:sz w:val="15"/>
              </w:rPr>
              <w:t>✦  HADITH</w:t>
            </w:r>
          </w:p>
          <w:p w14:paraId="3CEBB8F4" w14:textId="77777777" w:rsidR="006A1CFC" w:rsidRDefault="00000000">
            <w:pPr>
              <w:bidi/>
              <w:spacing w:after="60" w:line="264" w:lineRule="auto"/>
              <w:jc w:val="center"/>
            </w:pPr>
            <w:r>
              <w:rPr>
                <w:rFonts w:ascii="Amiri" w:hAnsi="Amiri" w:cs="Amiri"/>
                <w:color w:val="3D2B05"/>
                <w:sz w:val="30"/>
                <w:szCs w:val="30"/>
                <w:rtl/>
              </w:rPr>
              <w:t>مَثَلُ الْمُؤْمِنِينَ فِي تَوَادِّهِمْ وَتَرَاحُمِهِمْ وَتَعَاطُفِهِمْ مَثَلُ الْجَسَدِ</w:t>
            </w:r>
          </w:p>
          <w:p w14:paraId="3A234BC5" w14:textId="77777777" w:rsidR="006A1CFC" w:rsidRDefault="00000000">
            <w:pPr>
              <w:spacing w:after="40"/>
            </w:pPr>
            <w:r>
              <w:rPr>
                <w:i/>
                <w:sz w:val="20"/>
              </w:rPr>
              <w:t>“The believers in their love, mercy and compassion are like one body.”</w:t>
            </w:r>
            <w:r>
              <w:rPr>
                <w:b/>
                <w:color w:val="9A6B12"/>
                <w:sz w:val="18"/>
              </w:rPr>
              <w:t xml:space="preserve">  (Al-Bukhari and Muslim)</w:t>
            </w:r>
          </w:p>
        </w:tc>
      </w:tr>
    </w:tbl>
    <w:p w14:paraId="6E78D8E3" w14:textId="77777777" w:rsidR="006A1CFC" w:rsidRDefault="006A1CFC">
      <w:pPr>
        <w:spacing w:after="0"/>
      </w:pPr>
    </w:p>
    <w:p w14:paraId="2D257939" w14:textId="77777777" w:rsidR="006A1CFC" w:rsidRDefault="00000000">
      <w:r>
        <w:t xml:space="preserve">After </w:t>
      </w:r>
      <w:r>
        <w:rPr>
          <w:b/>
        </w:rPr>
        <w:t>APS Peshawar (2014)</w:t>
      </w:r>
      <w:r>
        <w:t xml:space="preserve">, all political parties met and agreed on the </w:t>
      </w:r>
      <w:r>
        <w:rPr>
          <w:b/>
        </w:rPr>
        <w:t>National Action Plan</w:t>
      </w:r>
      <w:r>
        <w:t xml:space="preserve"> within days — proof that a united society denies terrorists their aim of division. Care for victims' families and honour for the martyred police and soldiers keep that unity alive.</w:t>
      </w:r>
    </w:p>
    <w:p w14:paraId="11A843D2" w14:textId="77777777" w:rsidR="006A1CFC" w:rsidRDefault="00000000">
      <w:pPr>
        <w:pStyle w:val="Heading4"/>
      </w:pPr>
      <w:r>
        <w:lastRenderedPageBreak/>
        <w:t>(viii) Rehabilitation — the door of repentance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2B904AA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F3E8708" w14:textId="77777777" w:rsidR="006A1CFC" w:rsidRDefault="00000000">
            <w:pPr>
              <w:spacing w:after="40"/>
            </w:pPr>
            <w:r>
              <w:rPr>
                <w:rFonts w:ascii="Calibri" w:hAnsi="Calibri"/>
                <w:b/>
                <w:color w:val="0B6E4F"/>
                <w:spacing w:val="30"/>
                <w:sz w:val="15"/>
              </w:rPr>
              <w:t>✦  QURAN</w:t>
            </w:r>
          </w:p>
          <w:p w14:paraId="1CCF4382" w14:textId="77777777" w:rsidR="006A1CFC" w:rsidRDefault="00000000">
            <w:pPr>
              <w:bidi/>
              <w:spacing w:after="60" w:line="264" w:lineRule="auto"/>
              <w:jc w:val="center"/>
            </w:pPr>
            <w:r>
              <w:rPr>
                <w:rFonts w:ascii="Amiri Quran" w:hAnsi="Amiri Quran" w:cs="Amiri Quran"/>
                <w:color w:val="0A3D2A"/>
                <w:sz w:val="33"/>
                <w:szCs w:val="33"/>
                <w:rtl/>
              </w:rPr>
              <w:t>﴿إِلَّا ٱلَّذِينَ تَابُواْ مِن قَبۡلِ أَن تَقۡدِرُواْ عَلَيۡهِمۡۖ فَٱعۡلَمُوٓاْ أَنَّ ٱللَّهَ غَفُورٞ رَّحِيمٞ﴾</w:t>
            </w:r>
          </w:p>
          <w:p w14:paraId="565D809B" w14:textId="77777777" w:rsidR="006A1CFC" w:rsidRDefault="00000000">
            <w:pPr>
              <w:spacing w:after="40"/>
            </w:pPr>
            <w:r>
              <w:rPr>
                <w:i/>
                <w:sz w:val="20"/>
              </w:rPr>
              <w:t>“Except for those who return [repenting] before you apprehend them. And know that Allah is Forgiving and Merciful.”</w:t>
            </w:r>
            <w:r>
              <w:rPr>
                <w:b/>
                <w:color w:val="0B6E4F"/>
                <w:sz w:val="18"/>
              </w:rPr>
              <w:t xml:space="preserve">  (Al-Ma'idah, Quran)</w:t>
            </w:r>
          </w:p>
          <w:p w14:paraId="5C1BA4DB" w14:textId="77777777" w:rsidR="006A1CFC" w:rsidRDefault="00000000">
            <w:pPr>
              <w:spacing w:after="0"/>
            </w:pPr>
            <w:r>
              <w:rPr>
                <w:b/>
                <w:color w:val="0B6E4F"/>
              </w:rPr>
              <w:t xml:space="preserve">➜  </w:t>
            </w:r>
            <w:r>
              <w:rPr>
                <w:sz w:val="19"/>
              </w:rPr>
              <w:t>'</w:t>
            </w:r>
            <w:r>
              <w:rPr>
                <w:b/>
                <w:sz w:val="19"/>
              </w:rPr>
              <w:t>Except those who repent before you overpower them</w:t>
            </w:r>
            <w:r>
              <w:rPr>
                <w:sz w:val="19"/>
              </w:rPr>
              <w:t xml:space="preserve"> — know that Allah is Forgiving, Merciful.'</w:t>
            </w:r>
          </w:p>
        </w:tc>
      </w:tr>
    </w:tbl>
    <w:p w14:paraId="598C2A54" w14:textId="77777777" w:rsidR="006A1CFC" w:rsidRDefault="006A1CFC">
      <w:pPr>
        <w:spacing w:after="0"/>
      </w:pPr>
    </w:p>
    <w:p w14:paraId="7140AD8E" w14:textId="77777777" w:rsidR="006A1CFC" w:rsidRDefault="00000000">
      <w:r>
        <w:t xml:space="preserve">Centres such as </w:t>
      </w:r>
      <w:r>
        <w:rPr>
          <w:b/>
        </w:rPr>
        <w:t>Sabaoon</w:t>
      </w:r>
      <w:r>
        <w:t xml:space="preserve"> (Swat) have returned hundreds of young former militants to normal life through education, counselling and skills.</w:t>
      </w:r>
    </w:p>
    <w:p w14:paraId="594F2702" w14:textId="77777777" w:rsidR="006A1CFC" w:rsidRDefault="00000000">
      <w:pPr>
        <w:pStyle w:val="Heading3"/>
      </w:pPr>
      <w:bookmarkStart w:id="53" w:name="_Toc241582400"/>
      <w:r>
        <w:t>(6) The role of the state</w:t>
      </w:r>
      <w:bookmarkEnd w:id="53"/>
    </w:p>
    <w:p w14:paraId="4C984C52" w14:textId="77777777" w:rsidR="006A1CFC" w:rsidRDefault="00000000">
      <w:pPr>
        <w:pStyle w:val="ListBullet"/>
      </w:pPr>
      <w:r>
        <w:rPr>
          <w:b/>
        </w:rPr>
        <w:t>National Action Plan</w:t>
      </w:r>
      <w:r>
        <w:t xml:space="preserve"> (2014), </w:t>
      </w:r>
      <w:r>
        <w:rPr>
          <w:b/>
        </w:rPr>
        <w:t>NACTA</w:t>
      </w:r>
      <w:r>
        <w:t xml:space="preserve"> (2013), provincial counter-terrorism departments.</w:t>
      </w:r>
    </w:p>
    <w:p w14:paraId="09B4C267" w14:textId="77777777" w:rsidR="006A1CFC" w:rsidRDefault="00000000">
      <w:pPr>
        <w:pStyle w:val="ListBullet"/>
      </w:pPr>
      <w:r>
        <w:rPr>
          <w:b/>
        </w:rPr>
        <w:t>Operations</w:t>
      </w:r>
      <w:r>
        <w:t xml:space="preserve"> — Zarb-e-Azb, Radd-ul-Fasaad and later.</w:t>
      </w:r>
    </w:p>
    <w:p w14:paraId="7692B05F" w14:textId="77777777" w:rsidR="006A1CFC" w:rsidRDefault="00000000">
      <w:pPr>
        <w:pStyle w:val="ListBullet"/>
      </w:pPr>
      <w:r>
        <w:rPr>
          <w:b/>
        </w:rPr>
        <w:t>FATF</w:t>
      </w:r>
      <w:r>
        <w:t xml:space="preserve"> compliance (grey list exit, 2022) — terror financing choked.</w:t>
      </w:r>
    </w:p>
    <w:p w14:paraId="74852D3C" w14:textId="77777777" w:rsidR="006A1CFC" w:rsidRDefault="00000000">
      <w:pPr>
        <w:pStyle w:val="ListBullet"/>
      </w:pPr>
      <w:r>
        <w:rPr>
          <w:b/>
        </w:rPr>
        <w:t>Justice reform</w:t>
      </w:r>
      <w:r>
        <w:t xml:space="preserve">, </w:t>
      </w:r>
      <w:r>
        <w:rPr>
          <w:b/>
        </w:rPr>
        <w:t>FATA merger</w:t>
      </w:r>
      <w:r>
        <w:t xml:space="preserve"> (2018), </w:t>
      </w:r>
      <w:r>
        <w:rPr>
          <w:b/>
        </w:rPr>
        <w:t>border fencing</w:t>
      </w:r>
      <w:r>
        <w:t xml:space="preserve">, </w:t>
      </w:r>
      <w:r>
        <w:rPr>
          <w:b/>
        </w:rPr>
        <w:t>de-radicalisation</w:t>
      </w:r>
      <w:r>
        <w:t xml:space="preserve"> (Sabaoon).</w:t>
      </w:r>
    </w:p>
    <w:p w14:paraId="34255940" w14:textId="77777777" w:rsidR="006A1CFC" w:rsidRDefault="00000000">
      <w:pPr>
        <w:keepNext/>
        <w:spacing w:after="40"/>
        <w:jc w:val="center"/>
      </w:pPr>
      <w:r>
        <w:rPr>
          <w:noProof/>
        </w:rPr>
        <w:drawing>
          <wp:inline distT="0" distB="0" distL="0" distR="0" wp14:anchorId="3FE76C34" wp14:editId="2C2ED2CB">
            <wp:extent cx="5903999" cy="21336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qa_a5.png"/>
                    <pic:cNvPicPr/>
                  </pic:nvPicPr>
                  <pic:blipFill>
                    <a:blip r:embed="rId21"/>
                    <a:stretch>
                      <a:fillRect/>
                    </a:stretch>
                  </pic:blipFill>
                  <pic:spPr>
                    <a:xfrm>
                      <a:off x="0" y="0"/>
                      <a:ext cx="5903999" cy="2133673"/>
                    </a:xfrm>
                    <a:prstGeom prst="rect">
                      <a:avLst/>
                    </a:prstGeom>
                  </pic:spPr>
                </pic:pic>
              </a:graphicData>
            </a:graphic>
          </wp:inline>
        </w:drawing>
      </w:r>
    </w:p>
    <w:p w14:paraId="17DDA8DF" w14:textId="77777777" w:rsidR="006A1CFC" w:rsidRDefault="00000000">
      <w:pPr>
        <w:pStyle w:val="Caption"/>
      </w:pPr>
      <w:r>
        <w:rPr>
          <w:b/>
          <w:color w:val="0B6E4F"/>
        </w:rPr>
        <w:t xml:space="preserve">Figure 14  ·  </w:t>
      </w:r>
      <w:r>
        <w:t>At a glance — terrorism in Pakistan — the names only. The detail is in the sections above.</w:t>
      </w:r>
    </w:p>
    <w:p w14:paraId="2DA42477" w14:textId="77777777" w:rsidR="006A1CFC" w:rsidRDefault="00000000">
      <w:pPr>
        <w:pStyle w:val="Heading3"/>
      </w:pPr>
      <w:bookmarkStart w:id="54" w:name="_Toc241582401"/>
      <w:r>
        <w:t>(7) Conclusion</w:t>
      </w:r>
      <w:bookmarkEnd w:id="5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6DC4544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D17BE94" w14:textId="77777777" w:rsidR="006A1CFC" w:rsidRDefault="00000000">
            <w:pPr>
              <w:spacing w:after="40"/>
            </w:pPr>
            <w:r>
              <w:rPr>
                <w:rFonts w:ascii="Calibri" w:hAnsi="Calibri"/>
                <w:b/>
                <w:color w:val="0B6E4F"/>
                <w:spacing w:val="30"/>
                <w:sz w:val="15"/>
              </w:rPr>
              <w:t>✦  QURAN</w:t>
            </w:r>
          </w:p>
          <w:p w14:paraId="62F6E2F8" w14:textId="77777777" w:rsidR="006A1CFC" w:rsidRDefault="00000000">
            <w:pPr>
              <w:bidi/>
              <w:spacing w:after="60" w:line="264" w:lineRule="auto"/>
              <w:jc w:val="center"/>
            </w:pPr>
            <w:r>
              <w:rPr>
                <w:rFonts w:ascii="Amiri Quran" w:hAnsi="Amiri Quran" w:cs="Amiri Quran"/>
                <w:color w:val="0A3D2A"/>
                <w:sz w:val="33"/>
                <w:szCs w:val="33"/>
                <w:rtl/>
              </w:rPr>
              <w:t>﴿وَلۡتَكُن مِّنكُمۡ أُمَّةٞ يَدۡعُونَ إِلَى ٱلۡخَيۡرِ وَيَأۡمُرُونَ بِٱلۡمَعۡرُوفِ وَيَنۡهَوۡنَ عَنِ ٱلۡمُنكَرِۚ وَأُوْلَـٰٓئِكَ هُمُ ٱلۡمُفۡلِحُونَ﴾</w:t>
            </w:r>
          </w:p>
          <w:p w14:paraId="346E2E91" w14:textId="77777777" w:rsidR="006A1CFC" w:rsidRDefault="00000000">
            <w:pPr>
              <w:spacing w:after="40"/>
            </w:pPr>
            <w:r>
              <w:rPr>
                <w:i/>
                <w:sz w:val="20"/>
              </w:rPr>
              <w:t>“And let there be [arising] from you a nation inviting to [all that is] good, enjoining what is right and forbidding what is wrong, and those will be the successful.”</w:t>
            </w:r>
            <w:r>
              <w:rPr>
                <w:b/>
                <w:color w:val="0B6E4F"/>
                <w:sz w:val="18"/>
              </w:rPr>
              <w:t xml:space="preserve">  (Aal-e-Imran, Quran)</w:t>
            </w:r>
          </w:p>
          <w:p w14:paraId="01FD4ECA" w14:textId="77777777" w:rsidR="006A1CFC" w:rsidRDefault="00000000">
            <w:pPr>
              <w:spacing w:after="0"/>
            </w:pPr>
            <w:r>
              <w:rPr>
                <w:b/>
                <w:color w:val="0B6E4F"/>
              </w:rPr>
              <w:t xml:space="preserve">➜  </w:t>
            </w:r>
            <w:r>
              <w:rPr>
                <w:sz w:val="19"/>
              </w:rPr>
              <w:t>'</w:t>
            </w:r>
            <w:r>
              <w:rPr>
                <w:b/>
                <w:sz w:val="19"/>
              </w:rPr>
              <w:t>Let there be among you a group inviting to good, enjoining right and forbidding wrong.</w:t>
            </w:r>
            <w:r>
              <w:rPr>
                <w:sz w:val="19"/>
              </w:rPr>
              <w:t>'</w:t>
            </w:r>
          </w:p>
        </w:tc>
      </w:tr>
    </w:tbl>
    <w:p w14:paraId="1FE11649" w14:textId="77777777" w:rsidR="006A1CFC" w:rsidRDefault="006A1CFC">
      <w:pPr>
        <w:spacing w:after="0"/>
      </w:pPr>
    </w:p>
    <w:p w14:paraId="1920C2AB" w14:textId="77777777" w:rsidR="006A1CFC" w:rsidRDefault="00000000">
      <w:r>
        <w:t xml:space="preserve">Terrorism in Pakistan has many motives — ideological, vengeful, separatist, sectarian, foreign and criminal. The state can defeat terrorists; only </w:t>
      </w:r>
      <w:r>
        <w:rPr>
          <w:b/>
        </w:rPr>
        <w:t>society</w:t>
      </w:r>
      <w:r>
        <w:t xml:space="preserve"> can defeat terrorism, by closing every door through which young people are drawn into it.</w:t>
      </w:r>
    </w:p>
    <w:p w14:paraId="18D8CCED" w14:textId="77777777" w:rsidR="006A1CFC" w:rsidRDefault="00000000">
      <w:pPr>
        <w:pStyle w:val="Heading2"/>
      </w:pPr>
      <w:bookmarkStart w:id="55" w:name="_Toc241582402"/>
      <w:r>
        <w:lastRenderedPageBreak/>
        <w:t>Why this answer scores</w:t>
      </w:r>
      <w:bookmarkEnd w:id="55"/>
    </w:p>
    <w:p w14:paraId="503A596B" w14:textId="77777777" w:rsidR="006A1CFC" w:rsidRDefault="00000000">
      <w:pPr>
        <w:pStyle w:val="ListBullet"/>
      </w:pPr>
      <w:r>
        <w:t xml:space="preserve">It </w:t>
      </w:r>
      <w:r>
        <w:rPr>
          <w:b/>
        </w:rPr>
        <w:t>defines terrorism</w:t>
      </w:r>
      <w:r>
        <w:t xml:space="preserve"> and separates </w:t>
      </w:r>
      <w:r>
        <w:rPr>
          <w:b/>
        </w:rPr>
        <w:t>motives</w:t>
      </w:r>
      <w:r>
        <w:t xml:space="preserve"> from general causes, in a table.</w:t>
      </w:r>
    </w:p>
    <w:p w14:paraId="698535FC" w14:textId="77777777" w:rsidR="006A1CFC" w:rsidRDefault="00000000">
      <w:pPr>
        <w:pStyle w:val="ListBullet"/>
      </w:pPr>
      <w:r>
        <w:t xml:space="preserve">The </w:t>
      </w:r>
      <w:r>
        <w:rPr>
          <w:b/>
        </w:rPr>
        <w:t>phases</w:t>
      </w:r>
      <w:r>
        <w:t xml:space="preserve"> show command of Pakistan's recent history.</w:t>
      </w:r>
    </w:p>
    <w:p w14:paraId="3674F5C4" w14:textId="77777777" w:rsidR="006A1CFC" w:rsidRDefault="00000000">
      <w:pPr>
        <w:pStyle w:val="ListBullet"/>
      </w:pPr>
      <w:r>
        <w:t xml:space="preserve">'How can </w:t>
      </w:r>
      <w:r>
        <w:rPr>
          <w:b/>
        </w:rPr>
        <w:t>society</w:t>
      </w:r>
      <w:r>
        <w:t xml:space="preserve"> get rid' gets its own detailed heading, with the state's role alongside.</w:t>
      </w:r>
    </w:p>
    <w:p w14:paraId="4005254A" w14:textId="77777777" w:rsidR="006A1CFC" w:rsidRDefault="00000000">
      <w:pPr>
        <w:pStyle w:val="Heading1"/>
      </w:pPr>
      <w:bookmarkStart w:id="56" w:name="_Toc241582403"/>
      <w:r>
        <w:lastRenderedPageBreak/>
        <w:t>Answer 6 · The Motives of Extremism and How Society Can Get Rid of It by Following Islam (CSS 2023)</w:t>
      </w:r>
      <w:bookmarkEnd w:id="5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51E2DA5"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20744D7E" w14:textId="77777777" w:rsidR="006A1CFC" w:rsidRDefault="00000000">
            <w:pPr>
              <w:spacing w:after="60"/>
            </w:pPr>
            <w:r>
              <w:rPr>
                <w:rFonts w:ascii="Calibri" w:hAnsi="Calibri"/>
                <w:b/>
                <w:color w:val="1B2A4A"/>
                <w:spacing w:val="30"/>
                <w:sz w:val="17"/>
              </w:rPr>
              <w:t>THE QUESTION  ·  CSS 2023 · Q7 · 20 marks</w:t>
            </w:r>
          </w:p>
          <w:p w14:paraId="28CDAACC" w14:textId="77777777" w:rsidR="006A1CFC" w:rsidRDefault="00000000">
            <w:pPr>
              <w:spacing w:after="60"/>
            </w:pPr>
            <w:r>
              <w:rPr>
                <w:b/>
                <w:sz w:val="20"/>
              </w:rPr>
              <w:t>What are the motives of extremism in Pakistan? How can the society get rid of extremism by following the teachings of Islam?</w:t>
            </w:r>
          </w:p>
        </w:tc>
      </w:tr>
    </w:tbl>
    <w:p w14:paraId="21CA1578" w14:textId="77777777" w:rsidR="006A1CFC" w:rsidRDefault="006A1CFC">
      <w:pPr>
        <w:spacing w:after="0"/>
      </w:pPr>
    </w:p>
    <w:p w14:paraId="60A6601A" w14:textId="77777777" w:rsidR="006A1CFC" w:rsidRDefault="00000000">
      <w:pPr>
        <w:keepNext/>
        <w:spacing w:after="40"/>
        <w:jc w:val="center"/>
      </w:pPr>
      <w:r>
        <w:rPr>
          <w:noProof/>
        </w:rPr>
        <w:drawing>
          <wp:inline distT="0" distB="0" distL="0" distR="0" wp14:anchorId="1B598FAA" wp14:editId="55E91F09">
            <wp:extent cx="5903999" cy="4919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qa_a6.png"/>
                    <pic:cNvPicPr/>
                  </pic:nvPicPr>
                  <pic:blipFill>
                    <a:blip r:embed="rId22"/>
                    <a:stretch>
                      <a:fillRect/>
                    </a:stretch>
                  </pic:blipFill>
                  <pic:spPr>
                    <a:xfrm>
                      <a:off x="0" y="0"/>
                      <a:ext cx="5903999" cy="4919999"/>
                    </a:xfrm>
                    <a:prstGeom prst="rect">
                      <a:avLst/>
                    </a:prstGeom>
                  </pic:spPr>
                </pic:pic>
              </a:graphicData>
            </a:graphic>
          </wp:inline>
        </w:drawing>
      </w:r>
    </w:p>
    <w:p w14:paraId="69C1B888" w14:textId="77777777" w:rsidR="006A1CFC" w:rsidRDefault="00000000">
      <w:pPr>
        <w:pStyle w:val="Caption"/>
      </w:pPr>
      <w:r>
        <w:rPr>
          <w:b/>
          <w:color w:val="0B6E4F"/>
        </w:rPr>
        <w:t xml:space="preserve">Figure 15  ·  </w:t>
      </w:r>
      <w:r>
        <w:t>The answer map: every branch is one numbered heading of the model answer below.</w:t>
      </w:r>
    </w:p>
    <w:p w14:paraId="47D1399C" w14:textId="77777777" w:rsidR="006A1CFC" w:rsidRDefault="00000000">
      <w:pPr>
        <w:pStyle w:val="Heading2"/>
      </w:pPr>
      <w:bookmarkStart w:id="57" w:name="_Toc241582404"/>
      <w:r>
        <w:t>Decoding the question</w:t>
      </w:r>
      <w:bookmarkEnd w:id="57"/>
    </w:p>
    <w:p w14:paraId="409BE758" w14:textId="77777777" w:rsidR="006A1CFC" w:rsidRDefault="00000000">
      <w:pPr>
        <w:pStyle w:val="ListBullet"/>
      </w:pPr>
      <w:r>
        <w:rPr>
          <w:b/>
        </w:rPr>
        <w:t>'Motives of extremism'</w:t>
      </w:r>
      <w:r>
        <w:t xml:space="preserve"> — why people become extremists: the drivers in their minds and circumstances.</w:t>
      </w:r>
    </w:p>
    <w:p w14:paraId="3806F45C" w14:textId="77777777" w:rsidR="006A1CFC" w:rsidRDefault="00000000">
      <w:pPr>
        <w:pStyle w:val="ListBullet"/>
      </w:pPr>
      <w:r>
        <w:rPr>
          <w:b/>
        </w:rPr>
        <w:t>'How can the society get rid of extremism by following the teachings of Islam'</w:t>
      </w:r>
      <w:r>
        <w:t xml:space="preserve"> — each part of society, and the </w:t>
      </w:r>
      <w:r>
        <w:rPr>
          <w:b/>
        </w:rPr>
        <w:t>specific Islamic teaching</w:t>
      </w:r>
      <w:r>
        <w:t xml:space="preserve"> it must follow.</w:t>
      </w:r>
    </w:p>
    <w:p w14:paraId="7DD93BA5" w14:textId="77777777" w:rsidR="006A1CFC" w:rsidRDefault="00000000">
      <w:pPr>
        <w:pStyle w:val="Heading2"/>
      </w:pPr>
      <w:bookmarkStart w:id="58" w:name="_Toc241582405"/>
      <w:r>
        <w:lastRenderedPageBreak/>
        <w:t>The model answer</w:t>
      </w:r>
      <w:bookmarkEnd w:id="58"/>
    </w:p>
    <w:p w14:paraId="11D21B0F" w14:textId="77777777" w:rsidR="006A1CFC" w:rsidRDefault="00000000">
      <w:pPr>
        <w:pStyle w:val="Heading3"/>
      </w:pPr>
      <w:bookmarkStart w:id="59" w:name="_Toc241582406"/>
      <w:r>
        <w:t>(1) Introduction</w:t>
      </w:r>
      <w:bookmarkEnd w:id="59"/>
    </w:p>
    <w:p w14:paraId="4464DA80" w14:textId="77777777" w:rsidR="006A1CFC" w:rsidRDefault="00000000">
      <w:r>
        <w:t xml:space="preserve">Extremism in Pakistan did not appear overnight; it grows in steps — a </w:t>
      </w:r>
      <w:r>
        <w:rPr>
          <w:b/>
        </w:rPr>
        <w:t>closed mind</w:t>
      </w:r>
      <w:r>
        <w:t xml:space="preserve"> ('only we are right'), </w:t>
      </w:r>
      <w:r>
        <w:rPr>
          <w:b/>
        </w:rPr>
        <w:t>contempt</w:t>
      </w:r>
      <w:r>
        <w:t xml:space="preserve"> for others, </w:t>
      </w:r>
      <w:r>
        <w:rPr>
          <w:b/>
        </w:rPr>
        <w:t>takfir</w:t>
      </w:r>
      <w:r>
        <w:t xml:space="preserve">, </w:t>
      </w:r>
      <w:r>
        <w:rPr>
          <w:b/>
        </w:rPr>
        <w:t>dehumanisation</w:t>
      </w:r>
      <w:r>
        <w:t xml:space="preserve">, and finally </w:t>
      </w:r>
      <w:r>
        <w:rPr>
          <w:b/>
        </w:rPr>
        <w:t>violence</w:t>
      </w:r>
      <w:r>
        <w:t xml:space="preserve">. To stop it, we must understand </w:t>
      </w:r>
      <w:r>
        <w:rPr>
          <w:b/>
        </w:rPr>
        <w:t>why</w:t>
      </w:r>
      <w:r>
        <w:t xml:space="preserve"> people take the first step, and how Islam's own teachings can stop them.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5A6FAC9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C1F4859" w14:textId="77777777" w:rsidR="006A1CFC" w:rsidRDefault="00000000">
            <w:pPr>
              <w:spacing w:after="40"/>
            </w:pPr>
            <w:r>
              <w:rPr>
                <w:rFonts w:ascii="Calibri" w:hAnsi="Calibri"/>
                <w:b/>
                <w:color w:val="0B6E4F"/>
                <w:spacing w:val="30"/>
                <w:sz w:val="15"/>
              </w:rPr>
              <w:t>✦  QURAN</w:t>
            </w:r>
          </w:p>
          <w:p w14:paraId="07277519" w14:textId="77777777" w:rsidR="006A1CFC" w:rsidRDefault="00000000">
            <w:pPr>
              <w:bidi/>
              <w:spacing w:after="60" w:line="264" w:lineRule="auto"/>
              <w:jc w:val="center"/>
            </w:pPr>
            <w:r>
              <w:rPr>
                <w:rFonts w:ascii="Amiri Quran" w:hAnsi="Amiri Quran" w:cs="Amiri Quran"/>
                <w:color w:val="0A3D2A"/>
                <w:sz w:val="33"/>
                <w:szCs w:val="33"/>
                <w:rtl/>
              </w:rPr>
              <w:t>﴿… وَفَوۡقَ كُلِّ ذِي عِلۡمٍ عَلِيمٞ﴾</w:t>
            </w:r>
          </w:p>
          <w:p w14:paraId="0FC3EFD1" w14:textId="77777777" w:rsidR="006A1CFC" w:rsidRDefault="00000000">
            <w:pPr>
              <w:spacing w:after="40"/>
            </w:pPr>
            <w:r>
              <w:rPr>
                <w:i/>
                <w:sz w:val="20"/>
              </w:rPr>
              <w:t>“And over every possessor of knowledge is one more knowing.”</w:t>
            </w:r>
            <w:r>
              <w:rPr>
                <w:b/>
                <w:color w:val="0B6E4F"/>
                <w:sz w:val="18"/>
              </w:rPr>
              <w:t xml:space="preserve">  (Yusuf, Quran)</w:t>
            </w:r>
          </w:p>
          <w:p w14:paraId="6AD3CD16" w14:textId="77777777" w:rsidR="006A1CFC" w:rsidRDefault="00000000">
            <w:pPr>
              <w:spacing w:after="0"/>
            </w:pPr>
            <w:r>
              <w:rPr>
                <w:b/>
                <w:color w:val="0B6E4F"/>
              </w:rPr>
              <w:t xml:space="preserve">➜  </w:t>
            </w:r>
            <w:r>
              <w:rPr>
                <w:sz w:val="19"/>
              </w:rPr>
              <w:t xml:space="preserve">The </w:t>
            </w:r>
            <w:r>
              <w:rPr>
                <w:b/>
                <w:sz w:val="19"/>
              </w:rPr>
              <w:t>humility</w:t>
            </w:r>
            <w:r>
              <w:rPr>
                <w:sz w:val="19"/>
              </w:rPr>
              <w:t xml:space="preserve"> that prevents the first step.</w:t>
            </w:r>
          </w:p>
        </w:tc>
      </w:tr>
    </w:tbl>
    <w:p w14:paraId="093E0B55" w14:textId="77777777" w:rsidR="006A1CFC" w:rsidRDefault="006A1CFC">
      <w:pPr>
        <w:spacing w:after="0"/>
      </w:pPr>
    </w:p>
    <w:p w14:paraId="2C457EDE" w14:textId="77777777" w:rsidR="006A1CFC" w:rsidRDefault="00000000">
      <w:pPr>
        <w:pStyle w:val="Heading3"/>
      </w:pPr>
      <w:bookmarkStart w:id="60" w:name="_Toc241582407"/>
      <w:r>
        <w:t>(2) The motives of extremism — push and pull</w:t>
      </w:r>
      <w:bookmarkEnd w:id="60"/>
    </w:p>
    <w:p w14:paraId="0120CCF7" w14:textId="77777777" w:rsidR="006A1CFC" w:rsidRDefault="00000000">
      <w:pPr>
        <w:pStyle w:val="Heading4"/>
      </w:pPr>
      <w:r>
        <w:t>(i) Push factors — what drives people out of normal society</w:t>
      </w:r>
    </w:p>
    <w:p w14:paraId="6263C9B0" w14:textId="77777777" w:rsidR="006A1CFC" w:rsidRDefault="00000000">
      <w:pPr>
        <w:pStyle w:val="ListBullet"/>
      </w:pPr>
      <w:r>
        <w:rPr>
          <w:b/>
        </w:rPr>
        <w:t>Humiliation and grievance</w:t>
      </w:r>
      <w:r>
        <w:t xml:space="preserve"> — injustice, loss of relatives in violence, perceived insults to religion.</w:t>
      </w:r>
    </w:p>
    <w:p w14:paraId="293D5A5A" w14:textId="77777777" w:rsidR="006A1CFC" w:rsidRDefault="00000000">
      <w:pPr>
        <w:pStyle w:val="ListBullet"/>
      </w:pPr>
      <w:r>
        <w:rPr>
          <w:b/>
        </w:rPr>
        <w:t>Poverty and unemployment</w:t>
      </w:r>
      <w:r>
        <w:t xml:space="preserve"> — about two-thirds of Pakistanis are under 30, many without jobs.</w:t>
      </w:r>
    </w:p>
    <w:p w14:paraId="31C005D7" w14:textId="77777777" w:rsidR="006A1CFC" w:rsidRDefault="00000000">
      <w:pPr>
        <w:pStyle w:val="ListBullet"/>
      </w:pPr>
      <w:r>
        <w:rPr>
          <w:b/>
        </w:rPr>
        <w:t>Injustice</w:t>
      </w:r>
      <w:r>
        <w:t xml:space="preserve"> — slow courts, corruption, the powerful above the law.</w:t>
      </w:r>
    </w:p>
    <w:p w14:paraId="2EACC619" w14:textId="77777777" w:rsidR="006A1CFC" w:rsidRDefault="00000000">
      <w:pPr>
        <w:pStyle w:val="ListBullet"/>
      </w:pPr>
      <w:r>
        <w:rPr>
          <w:b/>
        </w:rPr>
        <w:t>Ignorance</w:t>
      </w:r>
      <w:r>
        <w:t xml:space="preserve"> — half-knowledge of religion without teachers and context.</w:t>
      </w:r>
    </w:p>
    <w:p w14:paraId="35388161" w14:textId="77777777" w:rsidR="006A1CFC" w:rsidRDefault="00000000">
      <w:pPr>
        <w:pStyle w:val="ListBullet"/>
      </w:pPr>
      <w:r>
        <w:rPr>
          <w:b/>
        </w:rPr>
        <w:t>Isolation</w:t>
      </w:r>
      <w:r>
        <w:t xml:space="preserve"> — lonely young people spending long hours online.</w:t>
      </w:r>
    </w:p>
    <w:p w14:paraId="53C826FA" w14:textId="77777777" w:rsidR="006A1CFC" w:rsidRDefault="00000000">
      <w:pPr>
        <w:pStyle w:val="Heading4"/>
      </w:pPr>
      <w:r>
        <w:t>(ii) Pull factors — what draws them to extremist groups</w:t>
      </w:r>
    </w:p>
    <w:p w14:paraId="408C1C43" w14:textId="77777777" w:rsidR="006A1CFC" w:rsidRDefault="00000000">
      <w:pPr>
        <w:pStyle w:val="ListBullet"/>
      </w:pPr>
      <w:r>
        <w:rPr>
          <w:b/>
        </w:rPr>
        <w:t>Belonging</w:t>
      </w:r>
      <w:r>
        <w:t xml:space="preserve"> — a 'brotherhood' and a sense of purpose.</w:t>
      </w:r>
    </w:p>
    <w:p w14:paraId="5A250F34" w14:textId="77777777" w:rsidR="006A1CFC" w:rsidRDefault="00000000">
      <w:pPr>
        <w:pStyle w:val="ListBullet"/>
      </w:pPr>
      <w:r>
        <w:rPr>
          <w:b/>
        </w:rPr>
        <w:t>Money, status and weapons.</w:t>
      </w:r>
    </w:p>
    <w:p w14:paraId="5AC52810" w14:textId="77777777" w:rsidR="006A1CFC" w:rsidRDefault="00000000">
      <w:pPr>
        <w:pStyle w:val="ListBullet"/>
      </w:pPr>
      <w:r>
        <w:rPr>
          <w:b/>
        </w:rPr>
        <w:t>Simple slogans</w:t>
      </w:r>
      <w:r>
        <w:t xml:space="preserve"> — 'Islamic justice', 'the enemies of Islam'.</w:t>
      </w:r>
    </w:p>
    <w:p w14:paraId="589ED669" w14:textId="77777777" w:rsidR="006A1CFC" w:rsidRDefault="00000000">
      <w:pPr>
        <w:pStyle w:val="ListBullet"/>
      </w:pPr>
      <w:r>
        <w:rPr>
          <w:b/>
        </w:rPr>
        <w:t>Promises of Paradise and 'martyrdom'.</w:t>
      </w:r>
    </w:p>
    <w:p w14:paraId="609469DC" w14:textId="77777777" w:rsidR="006A1CFC" w:rsidRDefault="00000000">
      <w:pPr>
        <w:pStyle w:val="ListBullet"/>
      </w:pPr>
      <w:r>
        <w:rPr>
          <w:b/>
        </w:rPr>
        <w:t>Online heroes</w:t>
      </w:r>
      <w:r>
        <w:t xml:space="preserve"> — slick videos and secret communities.</w:t>
      </w:r>
    </w:p>
    <w:p w14:paraId="38AE1675" w14:textId="77777777" w:rsidR="006A1CFC" w:rsidRDefault="00000000">
      <w:pPr>
        <w:pStyle w:val="Heading4"/>
      </w:pPr>
      <w:r>
        <w:t>(iii) Sectarian and political motives</w:t>
      </w:r>
    </w:p>
    <w:p w14:paraId="09A051CF" w14:textId="77777777" w:rsidR="006A1CFC" w:rsidRDefault="00000000">
      <w:r>
        <w:t>Hatred of other schools, fed by hate literature; political polarisation that treats opponents as traitors.</w:t>
      </w:r>
    </w:p>
    <w:p w14:paraId="666F3ABA" w14:textId="77777777" w:rsidR="006A1CFC" w:rsidRDefault="00000000">
      <w:pPr>
        <w:pStyle w:val="Heading3"/>
      </w:pPr>
      <w:bookmarkStart w:id="61" w:name="_Toc241582408"/>
      <w:r>
        <w:t>(3) How society can get rid of extremism by following the teachings of Islam</w:t>
      </w:r>
      <w:bookmarkEnd w:id="61"/>
    </w:p>
    <w:p w14:paraId="542CEB2E" w14:textId="77777777" w:rsidR="006A1CFC" w:rsidRDefault="00000000">
      <w:pPr>
        <w:pStyle w:val="Heading4"/>
      </w:pPr>
      <w:r>
        <w:t>(i) The individual — purification and humility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03F2318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A4715FB" w14:textId="77777777" w:rsidR="006A1CFC" w:rsidRDefault="00000000">
            <w:pPr>
              <w:spacing w:after="40"/>
            </w:pPr>
            <w:r>
              <w:rPr>
                <w:rFonts w:ascii="Calibri" w:hAnsi="Calibri"/>
                <w:b/>
                <w:color w:val="0B6E4F"/>
                <w:spacing w:val="30"/>
                <w:sz w:val="15"/>
              </w:rPr>
              <w:t>✦  QURAN</w:t>
            </w:r>
          </w:p>
          <w:p w14:paraId="742328F4" w14:textId="77777777" w:rsidR="006A1CFC" w:rsidRDefault="00000000">
            <w:pPr>
              <w:bidi/>
              <w:spacing w:after="60" w:line="264" w:lineRule="auto"/>
              <w:jc w:val="center"/>
            </w:pPr>
            <w:r>
              <w:rPr>
                <w:rFonts w:ascii="Amiri Quran" w:hAnsi="Amiri Quran" w:cs="Amiri Quran"/>
                <w:color w:val="0A3D2A"/>
                <w:sz w:val="33"/>
                <w:szCs w:val="33"/>
                <w:rtl/>
              </w:rPr>
              <w:t>﴿قَدۡ أَفۡلَحَ مَن زَكَّىٰهَا ۝ وَقَدۡ خَابَ مَن دَسَّىٰهَا﴾</w:t>
            </w:r>
          </w:p>
          <w:p w14:paraId="03E712A1" w14:textId="77777777" w:rsidR="006A1CFC" w:rsidRDefault="00000000">
            <w:pPr>
              <w:spacing w:after="40"/>
            </w:pPr>
            <w:r>
              <w:rPr>
                <w:i/>
                <w:sz w:val="20"/>
              </w:rPr>
              <w:t>“He has succeeded who purifies it. And he has failed who instills it [with corruption].”</w:t>
            </w:r>
            <w:r>
              <w:rPr>
                <w:b/>
                <w:color w:val="0B6E4F"/>
                <w:sz w:val="18"/>
              </w:rPr>
              <w:t xml:space="preserve">  (Ash-Shams, Quran)</w:t>
            </w:r>
          </w:p>
          <w:p w14:paraId="52C252E0" w14:textId="77777777" w:rsidR="006A1CFC" w:rsidRDefault="00000000">
            <w:pPr>
              <w:spacing w:after="0"/>
            </w:pPr>
            <w:r>
              <w:rPr>
                <w:b/>
                <w:color w:val="0B6E4F"/>
              </w:rPr>
              <w:t xml:space="preserve">➜  </w:t>
            </w:r>
            <w:r>
              <w:rPr>
                <w:b/>
                <w:sz w:val="19"/>
              </w:rPr>
              <w:t>He has succeeded who purifies it</w:t>
            </w:r>
            <w:r>
              <w:rPr>
                <w:sz w:val="19"/>
              </w:rPr>
              <w:t>, and failed who corrupts it.</w:t>
            </w:r>
          </w:p>
        </w:tc>
      </w:tr>
    </w:tbl>
    <w:p w14:paraId="7D6376FC"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2A7DAE7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BD8AB6A" w14:textId="77777777" w:rsidR="006A1CFC" w:rsidRDefault="00000000">
            <w:pPr>
              <w:spacing w:after="40"/>
            </w:pPr>
            <w:r>
              <w:rPr>
                <w:rFonts w:ascii="Calibri" w:hAnsi="Calibri"/>
                <w:b/>
                <w:color w:val="9A6B12"/>
                <w:spacing w:val="30"/>
                <w:sz w:val="15"/>
              </w:rPr>
              <w:lastRenderedPageBreak/>
              <w:t>✦  HADITH</w:t>
            </w:r>
          </w:p>
          <w:p w14:paraId="7234E3BC" w14:textId="77777777" w:rsidR="006A1CFC" w:rsidRDefault="00000000">
            <w:pPr>
              <w:bidi/>
              <w:spacing w:after="60" w:line="264" w:lineRule="auto"/>
              <w:jc w:val="center"/>
            </w:pPr>
            <w:r>
              <w:rPr>
                <w:rFonts w:ascii="Amiri" w:hAnsi="Amiri" w:cs="Amiri"/>
                <w:color w:val="3D2B05"/>
                <w:sz w:val="30"/>
                <w:szCs w:val="30"/>
                <w:rtl/>
              </w:rPr>
              <w:t>إِنَّ الدِّينَ يُسْرٌ، وَلَنْ يُشَادَّ الدِّينَ أَحَدٌ إِلَّا غَلَبَهُ</w:t>
            </w:r>
          </w:p>
          <w:p w14:paraId="7211A897" w14:textId="77777777" w:rsidR="006A1CFC" w:rsidRDefault="00000000">
            <w:pPr>
              <w:spacing w:after="40"/>
            </w:pPr>
            <w:r>
              <w:rPr>
                <w:i/>
                <w:sz w:val="20"/>
              </w:rPr>
              <w:t>“The religion is easy; no one makes it hard except that it overcomes him.”</w:t>
            </w:r>
            <w:r>
              <w:rPr>
                <w:b/>
                <w:color w:val="9A6B12"/>
                <w:sz w:val="18"/>
              </w:rPr>
              <w:t xml:space="preserve">  (Al-Bukhari)</w:t>
            </w:r>
          </w:p>
        </w:tc>
      </w:tr>
    </w:tbl>
    <w:p w14:paraId="329A6CE3" w14:textId="77777777" w:rsidR="006A1CFC" w:rsidRDefault="006A1CFC">
      <w:pPr>
        <w:spacing w:after="0"/>
      </w:pPr>
    </w:p>
    <w:p w14:paraId="695004A6" w14:textId="77777777" w:rsidR="006A1CFC" w:rsidRDefault="00000000">
      <w:pPr>
        <w:pStyle w:val="Heading4"/>
      </w:pPr>
      <w:r>
        <w:t>(ii) The family — responsibility and mercy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1A7C08B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DCF3962" w14:textId="77777777" w:rsidR="006A1CFC" w:rsidRDefault="00000000">
            <w:pPr>
              <w:spacing w:after="40"/>
            </w:pPr>
            <w:r>
              <w:rPr>
                <w:rFonts w:ascii="Calibri" w:hAnsi="Calibri"/>
                <w:b/>
                <w:color w:val="9A6B12"/>
                <w:spacing w:val="30"/>
                <w:sz w:val="15"/>
              </w:rPr>
              <w:t>✦  HADITH</w:t>
            </w:r>
          </w:p>
          <w:p w14:paraId="51D93FB7" w14:textId="77777777" w:rsidR="006A1CFC" w:rsidRDefault="00000000">
            <w:pPr>
              <w:bidi/>
              <w:spacing w:after="60" w:line="264" w:lineRule="auto"/>
              <w:jc w:val="center"/>
            </w:pPr>
            <w:r>
              <w:rPr>
                <w:rFonts w:ascii="Amiri" w:hAnsi="Amiri" w:cs="Amiri"/>
                <w:color w:val="3D2B05"/>
                <w:sz w:val="30"/>
                <w:szCs w:val="30"/>
                <w:rtl/>
              </w:rPr>
              <w:t>كُلُّكُمْ رَاعٍ وَكُلُّكُمْ مَسْئُولٌ عَنْ رَعِيَّتِهِ</w:t>
            </w:r>
          </w:p>
          <w:p w14:paraId="166E2487" w14:textId="77777777" w:rsidR="006A1CFC" w:rsidRDefault="00000000">
            <w:pPr>
              <w:spacing w:after="40"/>
            </w:pPr>
            <w:r>
              <w:rPr>
                <w:i/>
                <w:sz w:val="20"/>
              </w:rPr>
              <w:t>“Each of you is a shepherd, and each is responsible for his flock.”</w:t>
            </w:r>
            <w:r>
              <w:rPr>
                <w:b/>
                <w:color w:val="9A6B12"/>
                <w:sz w:val="18"/>
              </w:rPr>
              <w:t xml:space="preserve">  (Al-Bukhari and Muslim)</w:t>
            </w:r>
          </w:p>
        </w:tc>
      </w:tr>
    </w:tbl>
    <w:p w14:paraId="23680F42" w14:textId="77777777" w:rsidR="006A1CFC" w:rsidRDefault="006A1CFC">
      <w:pPr>
        <w:spacing w:after="0"/>
      </w:pPr>
    </w:p>
    <w:p w14:paraId="6A1E0D39" w14:textId="77777777" w:rsidR="006A1CFC" w:rsidRDefault="00000000">
      <w:r>
        <w:t>Time with children, knowledge of their friends and online life; mercy, not harshness.</w:t>
      </w:r>
    </w:p>
    <w:p w14:paraId="1DEE3108" w14:textId="77777777" w:rsidR="006A1CFC" w:rsidRDefault="00000000">
      <w:pPr>
        <w:pStyle w:val="Heading4"/>
      </w:pPr>
      <w:r>
        <w:t>(iii) The mosque and the madrasa — no takfir, no insult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1984134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5DBB3E8" w14:textId="77777777" w:rsidR="006A1CFC" w:rsidRDefault="00000000">
            <w:pPr>
              <w:spacing w:after="40"/>
            </w:pPr>
            <w:r>
              <w:rPr>
                <w:rFonts w:ascii="Calibri" w:hAnsi="Calibri"/>
                <w:b/>
                <w:color w:val="0B6E4F"/>
                <w:spacing w:val="30"/>
                <w:sz w:val="15"/>
              </w:rPr>
              <w:t>✦  QURAN</w:t>
            </w:r>
          </w:p>
          <w:p w14:paraId="6891A75E" w14:textId="77777777" w:rsidR="006A1CFC" w:rsidRDefault="00000000">
            <w:pPr>
              <w:bidi/>
              <w:spacing w:after="60" w:line="264" w:lineRule="auto"/>
              <w:jc w:val="center"/>
            </w:pPr>
            <w:r>
              <w:rPr>
                <w:rFonts w:ascii="Amiri Quran" w:hAnsi="Amiri Quran" w:cs="Amiri Quran"/>
                <w:color w:val="0A3D2A"/>
                <w:sz w:val="33"/>
                <w:szCs w:val="33"/>
                <w:rtl/>
              </w:rPr>
              <w:t>﴿… إِذَا ضَرَبۡتُمۡ فِي سَبِيلِ ٱللَّهِ فَتَبَيَّنُواْ وَلَا تَقُولُواْ لِمَنۡ أَلۡقَىٰٓ إِلَيۡكُمُ ٱلسَّلَٰمَ لَسۡتَ مُؤۡمِنٗا …﴾</w:t>
            </w:r>
          </w:p>
          <w:p w14:paraId="36CEA40E" w14:textId="77777777" w:rsidR="006A1CFC" w:rsidRDefault="00000000">
            <w:pPr>
              <w:spacing w:after="40"/>
            </w:pPr>
            <w:r>
              <w:rPr>
                <w:i/>
                <w:sz w:val="20"/>
              </w:rPr>
              <w:t>“O you who believe, when you go forth in the cause of Allah, verify, and do not say to one who offers you peace, 'You are not a believer.'”</w:t>
            </w:r>
            <w:r>
              <w:rPr>
                <w:b/>
                <w:color w:val="0B6E4F"/>
                <w:sz w:val="18"/>
              </w:rPr>
              <w:t xml:space="preserve">  (An-Nisa, Quran)</w:t>
            </w:r>
          </w:p>
          <w:p w14:paraId="30787DEF" w14:textId="77777777" w:rsidR="006A1CFC" w:rsidRDefault="00000000">
            <w:pPr>
              <w:spacing w:after="0"/>
            </w:pPr>
            <w:r>
              <w:rPr>
                <w:b/>
                <w:color w:val="0B6E4F"/>
              </w:rPr>
              <w:t xml:space="preserve">➜  </w:t>
            </w:r>
            <w:r>
              <w:rPr>
                <w:sz w:val="19"/>
              </w:rPr>
              <w:t xml:space="preserve">Do not say to one who offers you peace, </w:t>
            </w:r>
            <w:r>
              <w:rPr>
                <w:b/>
                <w:sz w:val="19"/>
              </w:rPr>
              <w:t>'You are not a believer.'</w:t>
            </w:r>
          </w:p>
        </w:tc>
      </w:tr>
    </w:tbl>
    <w:p w14:paraId="7AE4D313"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19D531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7826DE6" w14:textId="77777777" w:rsidR="006A1CFC" w:rsidRDefault="00000000">
            <w:pPr>
              <w:spacing w:after="40"/>
            </w:pPr>
            <w:r>
              <w:rPr>
                <w:rFonts w:ascii="Calibri" w:hAnsi="Calibri"/>
                <w:b/>
                <w:color w:val="0B6E4F"/>
                <w:spacing w:val="30"/>
                <w:sz w:val="15"/>
              </w:rPr>
              <w:t>✦  QURAN</w:t>
            </w:r>
          </w:p>
          <w:p w14:paraId="21BEDCE9" w14:textId="77777777" w:rsidR="006A1CFC" w:rsidRDefault="00000000">
            <w:pPr>
              <w:bidi/>
              <w:spacing w:after="60" w:line="264" w:lineRule="auto"/>
              <w:jc w:val="center"/>
            </w:pPr>
            <w:r>
              <w:rPr>
                <w:rFonts w:ascii="Amiri Quran" w:hAnsi="Amiri Quran" w:cs="Amiri Quran"/>
                <w:color w:val="0A3D2A"/>
                <w:sz w:val="33"/>
                <w:szCs w:val="33"/>
                <w:rtl/>
              </w:rPr>
              <w:t>﴿وَلَا تَسُبُّواْ ٱلَّذِينَ يَدۡعُونَ مِن دُونِ ٱللَّهِ فَيَسُبُّواْ ٱللَّهَ عَدۡوَۢا بِغَيۡرِ عِلۡمٖۗ …﴾</w:t>
            </w:r>
          </w:p>
          <w:p w14:paraId="322D8DA5" w14:textId="77777777" w:rsidR="006A1CFC" w:rsidRDefault="00000000">
            <w:pPr>
              <w:spacing w:after="40"/>
            </w:pPr>
            <w:r>
              <w:rPr>
                <w:i/>
                <w:sz w:val="20"/>
              </w:rPr>
              <w:t>“Do not insult those they invoke besides Allah, lest they insult Allah in enmity, without knowledge.”</w:t>
            </w:r>
            <w:r>
              <w:rPr>
                <w:b/>
                <w:color w:val="0B6E4F"/>
                <w:sz w:val="18"/>
              </w:rPr>
              <w:t xml:space="preserve">  (Al-An'am, Quran)</w:t>
            </w:r>
          </w:p>
          <w:p w14:paraId="189FB2DC" w14:textId="77777777" w:rsidR="006A1CFC" w:rsidRDefault="00000000">
            <w:pPr>
              <w:spacing w:after="0"/>
            </w:pPr>
            <w:r>
              <w:rPr>
                <w:b/>
                <w:color w:val="0B6E4F"/>
              </w:rPr>
              <w:t xml:space="preserve">➜  </w:t>
            </w:r>
            <w:r>
              <w:rPr>
                <w:b/>
                <w:sz w:val="19"/>
              </w:rPr>
              <w:t>Do not insult</w:t>
            </w:r>
            <w:r>
              <w:rPr>
                <w:sz w:val="19"/>
              </w:rPr>
              <w:t xml:space="preserve"> what others hold sacred.</w:t>
            </w:r>
          </w:p>
        </w:tc>
      </w:tr>
    </w:tbl>
    <w:p w14:paraId="4B88DFBC" w14:textId="77777777" w:rsidR="006A1CFC" w:rsidRDefault="006A1CFC">
      <w:pPr>
        <w:spacing w:after="0"/>
      </w:pPr>
    </w:p>
    <w:p w14:paraId="5CFC1559" w14:textId="77777777" w:rsidR="006A1CFC" w:rsidRDefault="00000000">
      <w:r>
        <w:t xml:space="preserve">Teach the </w:t>
      </w:r>
      <w:r>
        <w:rPr>
          <w:b/>
        </w:rPr>
        <w:t>adab of disagreement</w:t>
      </w:r>
      <w:r>
        <w:t xml:space="preserve"> — the Imams respected one another; Imam Malik refused to impose his </w:t>
      </w:r>
      <w:r>
        <w:rPr>
          <w:i/>
        </w:rPr>
        <w:t>Muwatta</w:t>
      </w:r>
      <w:r>
        <w:t xml:space="preserve"> on all.</w:t>
      </w:r>
    </w:p>
    <w:p w14:paraId="4DCBE04E" w14:textId="77777777" w:rsidR="006A1CFC" w:rsidRDefault="00000000">
      <w:pPr>
        <w:pStyle w:val="Heading4"/>
      </w:pPr>
      <w:r>
        <w:t>(iv) Schools and universities — knowledge and critical thinking</w:t>
      </w:r>
    </w:p>
    <w:p w14:paraId="2168FC89" w14:textId="77777777" w:rsidR="006A1CFC" w:rsidRDefault="00000000">
      <w:r>
        <w:t>The Seerah of mercy; the Charter of Madinah; asking for evidence before believing.</w:t>
      </w:r>
    </w:p>
    <w:p w14:paraId="53ACD255" w14:textId="77777777" w:rsidR="006A1CFC" w:rsidRDefault="00000000">
      <w:pPr>
        <w:pStyle w:val="Heading4"/>
      </w:pPr>
      <w:r>
        <w:lastRenderedPageBreak/>
        <w:t>(v) Media and politics — truth and justice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D935C7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80DFA6C" w14:textId="77777777" w:rsidR="006A1CFC" w:rsidRDefault="00000000">
            <w:pPr>
              <w:spacing w:after="40"/>
            </w:pPr>
            <w:r>
              <w:rPr>
                <w:rFonts w:ascii="Calibri" w:hAnsi="Calibri"/>
                <w:b/>
                <w:color w:val="0B6E4F"/>
                <w:spacing w:val="30"/>
                <w:sz w:val="15"/>
              </w:rPr>
              <w:t>✦  QURAN</w:t>
            </w:r>
          </w:p>
          <w:p w14:paraId="3B4CB828" w14:textId="77777777" w:rsidR="006A1CFC" w:rsidRDefault="00000000">
            <w:pPr>
              <w:bidi/>
              <w:spacing w:after="60" w:line="264" w:lineRule="auto"/>
              <w:jc w:val="center"/>
            </w:pPr>
            <w:r>
              <w:rPr>
                <w:rFonts w:ascii="Amiri Quran" w:hAnsi="Amiri Quran" w:cs="Amiri Quran"/>
                <w:color w:val="0A3D2A"/>
                <w:sz w:val="33"/>
                <w:szCs w:val="33"/>
                <w:rtl/>
              </w:rPr>
              <w:t>﴿يَـٰٓأَيُّهَا ٱلَّذِينَ ءَامَنُوٓاْ إِن جَآءَكُمۡ فَاسِقُۢ بِنَبَإٖ فَتَبَيَّنُوٓاْ أَن تُصِيبُواْ قَوۡمَۢا بِجَهَٰلَةٖ فَتُصۡبِحُواْ عَلَىٰ مَا فَعَلۡتُمۡ نَٰدِمِينَ﴾</w:t>
            </w:r>
          </w:p>
          <w:p w14:paraId="0941B5D8" w14:textId="77777777" w:rsidR="006A1CFC" w:rsidRDefault="00000000">
            <w:pPr>
              <w:spacing w:after="40"/>
            </w:pPr>
            <w:r>
              <w:rPr>
                <w:i/>
                <w:sz w:val="20"/>
              </w:rPr>
              <w:t>“O you who have believed, if there comes to you a disobedient one with information, investigate, lest you harm a people out of ignorance and become, over what you have done, regretful.”</w:t>
            </w:r>
            <w:r>
              <w:rPr>
                <w:b/>
                <w:color w:val="0B6E4F"/>
                <w:sz w:val="18"/>
              </w:rPr>
              <w:t xml:space="preserve">  (Al-Hujurat, Quran)</w:t>
            </w:r>
          </w:p>
          <w:p w14:paraId="38E9D4BE" w14:textId="77777777" w:rsidR="006A1CFC" w:rsidRDefault="00000000">
            <w:pPr>
              <w:spacing w:after="0"/>
            </w:pPr>
            <w:r>
              <w:rPr>
                <w:b/>
                <w:color w:val="0B6E4F"/>
              </w:rPr>
              <w:t xml:space="preserve">➜  </w:t>
            </w:r>
            <w:r>
              <w:rPr>
                <w:sz w:val="19"/>
              </w:rPr>
              <w:t xml:space="preserve">If a sinful person brings news, </w:t>
            </w:r>
            <w:r>
              <w:rPr>
                <w:b/>
                <w:sz w:val="19"/>
              </w:rPr>
              <w:t>verify it</w:t>
            </w:r>
            <w:r>
              <w:rPr>
                <w:sz w:val="19"/>
              </w:rPr>
              <w:t>.</w:t>
            </w:r>
          </w:p>
        </w:tc>
      </w:tr>
    </w:tbl>
    <w:p w14:paraId="194FC443"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85036C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428EF45" w14:textId="77777777" w:rsidR="006A1CFC" w:rsidRDefault="00000000">
            <w:pPr>
              <w:spacing w:after="40"/>
            </w:pPr>
            <w:r>
              <w:rPr>
                <w:rFonts w:ascii="Calibri" w:hAnsi="Calibri"/>
                <w:b/>
                <w:color w:val="0B6E4F"/>
                <w:spacing w:val="30"/>
                <w:sz w:val="15"/>
              </w:rPr>
              <w:t>✦  QURAN</w:t>
            </w:r>
          </w:p>
          <w:p w14:paraId="516FF4FE" w14:textId="77777777" w:rsidR="006A1CFC" w:rsidRDefault="00000000">
            <w:pPr>
              <w:bidi/>
              <w:spacing w:after="60" w:line="264" w:lineRule="auto"/>
              <w:jc w:val="center"/>
            </w:pPr>
            <w:r>
              <w:rPr>
                <w:rFonts w:ascii="Amiri Quran" w:hAnsi="Amiri Quran" w:cs="Amiri Quran"/>
                <w:color w:val="0A3D2A"/>
                <w:sz w:val="33"/>
                <w:szCs w:val="33"/>
                <w:rtl/>
              </w:rPr>
              <w:t>﴿… لَا يَسۡخَرۡ قَوۡمٞ مِّن قَوۡمٍ عَسَىٰٓ أَن يَكُونُواْ خَيۡرٗا مِّنۡهُمۡ وَلَا نِسَآءٞ مِّن نِّسَآءٍ عَسَىٰٓ أَن يَكُنَّ خَيۡرٗا مِّنۡهُنَّۖ …﴾</w:t>
            </w:r>
          </w:p>
          <w:p w14:paraId="4F16A6B0" w14:textId="77777777" w:rsidR="006A1CFC" w:rsidRDefault="00000000">
            <w:pPr>
              <w:spacing w:after="40"/>
            </w:pPr>
            <w:r>
              <w:rPr>
                <w:i/>
                <w:sz w:val="20"/>
              </w:rPr>
              <w:t>“Let not a people ridicule another people — perhaps they are better than them; nor let women ridicule other women — perhaps they are better than them.”</w:t>
            </w:r>
            <w:r>
              <w:rPr>
                <w:b/>
                <w:color w:val="0B6E4F"/>
                <w:sz w:val="18"/>
              </w:rPr>
              <w:t xml:space="preserve">  (Al-Hujurat, Quran)</w:t>
            </w:r>
          </w:p>
          <w:p w14:paraId="330595CA" w14:textId="77777777" w:rsidR="006A1CFC" w:rsidRDefault="00000000">
            <w:pPr>
              <w:spacing w:after="0"/>
            </w:pPr>
            <w:r>
              <w:rPr>
                <w:b/>
                <w:color w:val="0B6E4F"/>
              </w:rPr>
              <w:t xml:space="preserve">➜  </w:t>
            </w:r>
            <w:r>
              <w:rPr>
                <w:b/>
                <w:sz w:val="19"/>
              </w:rPr>
              <w:t>Do not mock</w:t>
            </w:r>
            <w:r>
              <w:rPr>
                <w:sz w:val="19"/>
              </w:rPr>
              <w:t xml:space="preserve"> one another or call one another offensive names.</w:t>
            </w:r>
          </w:p>
        </w:tc>
      </w:tr>
    </w:tbl>
    <w:p w14:paraId="38526CAD"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553E0A5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D1FF067" w14:textId="77777777" w:rsidR="006A1CFC" w:rsidRDefault="00000000">
            <w:pPr>
              <w:spacing w:after="40"/>
            </w:pPr>
            <w:r>
              <w:rPr>
                <w:rFonts w:ascii="Calibri" w:hAnsi="Calibri"/>
                <w:b/>
                <w:color w:val="0B6E4F"/>
                <w:spacing w:val="30"/>
                <w:sz w:val="15"/>
              </w:rPr>
              <w:t>✦  QURAN</w:t>
            </w:r>
          </w:p>
          <w:p w14:paraId="5D568B2A" w14:textId="77777777" w:rsidR="006A1CFC"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5C25ABBD" w14:textId="77777777" w:rsidR="006A1CFC"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2C3A5790" w14:textId="77777777" w:rsidR="006A1CFC" w:rsidRDefault="00000000">
            <w:pPr>
              <w:spacing w:after="0"/>
            </w:pPr>
            <w:r>
              <w:rPr>
                <w:b/>
                <w:color w:val="0B6E4F"/>
              </w:rPr>
              <w:t xml:space="preserve">➜  </w:t>
            </w:r>
            <w:r>
              <w:rPr>
                <w:sz w:val="19"/>
              </w:rPr>
              <w:t>Do not let hatred lead you to injustice.</w:t>
            </w:r>
          </w:p>
        </w:tc>
      </w:tr>
    </w:tbl>
    <w:p w14:paraId="481FECC5" w14:textId="77777777" w:rsidR="006A1CFC" w:rsidRDefault="006A1CFC">
      <w:pPr>
        <w:spacing w:after="0"/>
      </w:pPr>
    </w:p>
    <w:p w14:paraId="0BCB25C0" w14:textId="77777777" w:rsidR="006A1CFC" w:rsidRDefault="00000000">
      <w:pPr>
        <w:pStyle w:val="Heading4"/>
      </w:pPr>
      <w:r>
        <w:t>(vi) The economy — justice and opportunity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0054C57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73E49C" w14:textId="77777777" w:rsidR="006A1CFC" w:rsidRDefault="00000000">
            <w:pPr>
              <w:spacing w:after="40"/>
            </w:pPr>
            <w:r>
              <w:rPr>
                <w:rFonts w:ascii="Calibri" w:hAnsi="Calibri"/>
                <w:b/>
                <w:color w:val="0B6E4F"/>
                <w:spacing w:val="30"/>
                <w:sz w:val="15"/>
              </w:rPr>
              <w:t>✦  QURAN</w:t>
            </w:r>
          </w:p>
          <w:p w14:paraId="7815EE70" w14:textId="77777777" w:rsidR="006A1CFC"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7C69409C" w14:textId="77777777" w:rsidR="006A1CFC" w:rsidRDefault="00000000">
            <w:pPr>
              <w:spacing w:after="40"/>
            </w:pPr>
            <w:r>
              <w:rPr>
                <w:i/>
                <w:sz w:val="20"/>
              </w:rPr>
              <w:t>“… so that it does not circulate only among the rich among you.”</w:t>
            </w:r>
            <w:r>
              <w:rPr>
                <w:b/>
                <w:color w:val="0B6E4F"/>
                <w:sz w:val="18"/>
              </w:rPr>
              <w:t xml:space="preserve">  (Al-Hashr, Quran)</w:t>
            </w:r>
          </w:p>
          <w:p w14:paraId="6CE09F86" w14:textId="77777777" w:rsidR="006A1CFC" w:rsidRDefault="00000000">
            <w:pPr>
              <w:spacing w:after="0"/>
            </w:pPr>
            <w:r>
              <w:rPr>
                <w:b/>
                <w:color w:val="0B6E4F"/>
              </w:rPr>
              <w:t xml:space="preserve">➜  </w:t>
            </w:r>
            <w:r>
              <w:rPr>
                <w:sz w:val="19"/>
              </w:rPr>
              <w:t xml:space="preserve">So that wealth does </w:t>
            </w:r>
            <w:r>
              <w:rPr>
                <w:b/>
                <w:sz w:val="19"/>
              </w:rPr>
              <w:t>not circulate only among the rich</w:t>
            </w:r>
            <w:r>
              <w:rPr>
                <w:sz w:val="19"/>
              </w:rPr>
              <w:t>.</w:t>
            </w:r>
          </w:p>
        </w:tc>
      </w:tr>
    </w:tbl>
    <w:p w14:paraId="4F27AAA9" w14:textId="77777777" w:rsidR="006A1CFC" w:rsidRDefault="006A1CFC">
      <w:pPr>
        <w:spacing w:after="0"/>
      </w:pPr>
    </w:p>
    <w:p w14:paraId="3FCB0617" w14:textId="77777777" w:rsidR="006A1CFC" w:rsidRDefault="00000000">
      <w:r>
        <w:t>Zakat, jobs, skills and youth programmes remove the push of poverty.</w:t>
      </w:r>
    </w:p>
    <w:p w14:paraId="6AB56969" w14:textId="77777777" w:rsidR="006A1CFC" w:rsidRDefault="00000000">
      <w:pPr>
        <w:pStyle w:val="Heading4"/>
      </w:pPr>
      <w:r>
        <w:lastRenderedPageBreak/>
        <w:t>(vii) The law — justice and the state's authority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539C424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99BECE" w14:textId="77777777" w:rsidR="006A1CFC" w:rsidRDefault="00000000">
            <w:pPr>
              <w:spacing w:after="40"/>
            </w:pPr>
            <w:r>
              <w:rPr>
                <w:rFonts w:ascii="Calibri" w:hAnsi="Calibri"/>
                <w:b/>
                <w:color w:val="0B6E4F"/>
                <w:spacing w:val="30"/>
                <w:sz w:val="15"/>
              </w:rPr>
              <w:t>✦  QURAN</w:t>
            </w:r>
          </w:p>
          <w:p w14:paraId="4139C0A0" w14:textId="77777777" w:rsidR="006A1CFC" w:rsidRDefault="00000000">
            <w:pPr>
              <w:bidi/>
              <w:spacing w:after="60" w:line="264" w:lineRule="auto"/>
              <w:jc w:val="center"/>
            </w:pPr>
            <w:r>
              <w:rPr>
                <w:rFonts w:ascii="Amiri Quran" w:hAnsi="Amiri Quran" w:cs="Amiri Quran"/>
                <w:color w:val="0A3D2A"/>
                <w:sz w:val="33"/>
                <w:szCs w:val="33"/>
                <w:rtl/>
              </w:rPr>
              <w:t>﴿يَـٰٓأَيُّهَا ٱلَّذِينَ ءَامَنُواْ كُونُواْ قَوَّـٰمِينَ بِٱلۡقِسۡطِ شُهَدَآءَ لِلَّهِ وَلَوۡ عَلَىٰٓ أَنفُسِكُمۡ أَوِ ٱلۡوَٰلِدَيۡنِ وَٱلۡأَقۡرَبِينَۚ …﴾</w:t>
            </w:r>
          </w:p>
          <w:p w14:paraId="5F9F8128" w14:textId="77777777" w:rsidR="006A1CFC" w:rsidRDefault="00000000">
            <w:pPr>
              <w:spacing w:after="40"/>
            </w:pPr>
            <w:r>
              <w:rPr>
                <w:i/>
                <w:sz w:val="20"/>
              </w:rPr>
              <w:t>“O you who believe, stand firmly for justice, as witnesses for Allah, even if it be against yourselves, your parents or your relatives.”</w:t>
            </w:r>
            <w:r>
              <w:rPr>
                <w:b/>
                <w:color w:val="0B6E4F"/>
                <w:sz w:val="18"/>
              </w:rPr>
              <w:t xml:space="preserve">  (An-Nisa, Quran)</w:t>
            </w:r>
          </w:p>
          <w:p w14:paraId="052ABCDE" w14:textId="77777777" w:rsidR="006A1CFC" w:rsidRDefault="00000000">
            <w:pPr>
              <w:spacing w:after="0"/>
            </w:pPr>
            <w:r>
              <w:rPr>
                <w:b/>
                <w:color w:val="0B6E4F"/>
              </w:rPr>
              <w:t xml:space="preserve">➜  </w:t>
            </w:r>
            <w:r>
              <w:rPr>
                <w:b/>
                <w:sz w:val="19"/>
              </w:rPr>
              <w:t>Stand firm for justice.</w:t>
            </w:r>
          </w:p>
        </w:tc>
      </w:tr>
    </w:tbl>
    <w:p w14:paraId="2CA67488"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2D08EB8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8D152BC" w14:textId="77777777" w:rsidR="006A1CFC" w:rsidRDefault="00000000">
            <w:pPr>
              <w:spacing w:after="40"/>
            </w:pPr>
            <w:r>
              <w:rPr>
                <w:rFonts w:ascii="Calibri" w:hAnsi="Calibri"/>
                <w:b/>
                <w:color w:val="9A6B12"/>
                <w:spacing w:val="30"/>
                <w:sz w:val="15"/>
              </w:rPr>
              <w:t>✦  HADITH</w:t>
            </w:r>
          </w:p>
          <w:p w14:paraId="615FBB27" w14:textId="77777777" w:rsidR="006A1CFC" w:rsidRDefault="00000000">
            <w:pPr>
              <w:bidi/>
              <w:spacing w:after="60" w:line="264" w:lineRule="auto"/>
              <w:jc w:val="center"/>
            </w:pPr>
            <w:r>
              <w:rPr>
                <w:rFonts w:ascii="Amiri" w:hAnsi="Amiri" w:cs="Amiri"/>
                <w:color w:val="3D2B05"/>
                <w:sz w:val="30"/>
                <w:szCs w:val="30"/>
                <w:rtl/>
              </w:rPr>
              <w:t>مَنْ خَرَجَ مِنَ الطَّاعَةِ، وَفَارَقَ الْجَمَاعَةَ فَمَاتَ، مَاتَ مِيتَةً جَاهِلِيَّةً</w:t>
            </w:r>
          </w:p>
          <w:p w14:paraId="309BC499" w14:textId="77777777" w:rsidR="006A1CFC" w:rsidRDefault="00000000">
            <w:pPr>
              <w:spacing w:after="40"/>
            </w:pPr>
            <w:r>
              <w:rPr>
                <w:i/>
                <w:sz w:val="20"/>
              </w:rPr>
              <w:t>“Whoever leaves obedience and separates from the community dies a death of Jahiliyyah.”</w:t>
            </w:r>
            <w:r>
              <w:rPr>
                <w:b/>
                <w:color w:val="9A6B12"/>
                <w:sz w:val="18"/>
              </w:rPr>
              <w:t xml:space="preserve">  (Muslim)</w:t>
            </w:r>
          </w:p>
          <w:p w14:paraId="62D1FDF8" w14:textId="77777777" w:rsidR="006A1CFC" w:rsidRDefault="00000000">
            <w:pPr>
              <w:spacing w:after="0"/>
            </w:pPr>
            <w:r>
              <w:rPr>
                <w:b/>
                <w:color w:val="9A6B12"/>
              </w:rPr>
              <w:t xml:space="preserve">➜  </w:t>
            </w:r>
            <w:r>
              <w:rPr>
                <w:sz w:val="19"/>
              </w:rPr>
              <w:t xml:space="preserve">No private armies — </w:t>
            </w:r>
            <w:r>
              <w:rPr>
                <w:b/>
                <w:sz w:val="19"/>
              </w:rPr>
              <w:t>Paigham-e-Pakistan (2018)</w:t>
            </w:r>
            <w:r>
              <w:rPr>
                <w:sz w:val="19"/>
              </w:rPr>
              <w:t>.</w:t>
            </w:r>
          </w:p>
        </w:tc>
      </w:tr>
    </w:tbl>
    <w:p w14:paraId="4A3FC0F4" w14:textId="77777777" w:rsidR="006A1CFC" w:rsidRDefault="006A1CFC">
      <w:pPr>
        <w:spacing w:after="0"/>
      </w:pPr>
    </w:p>
    <w:p w14:paraId="0ADA2B9B" w14:textId="77777777" w:rsidR="006A1CFC" w:rsidRDefault="00000000">
      <w:pPr>
        <w:pStyle w:val="Heading4"/>
      </w:pPr>
      <w:r>
        <w:t>(viii) Courage to protect the victim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922686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EC7A06A" w14:textId="77777777" w:rsidR="006A1CFC" w:rsidRDefault="00000000">
            <w:pPr>
              <w:spacing w:after="40"/>
            </w:pPr>
            <w:r>
              <w:rPr>
                <w:rFonts w:ascii="Calibri" w:hAnsi="Calibri"/>
                <w:b/>
                <w:color w:val="9A6B12"/>
                <w:spacing w:val="30"/>
                <w:sz w:val="15"/>
              </w:rPr>
              <w:t>✦  HADITH</w:t>
            </w:r>
          </w:p>
          <w:p w14:paraId="7B61EACE" w14:textId="77777777" w:rsidR="006A1CFC" w:rsidRDefault="00000000">
            <w:pPr>
              <w:bidi/>
              <w:spacing w:after="60" w:line="264" w:lineRule="auto"/>
              <w:jc w:val="center"/>
            </w:pPr>
            <w:r>
              <w:rPr>
                <w:rFonts w:ascii="Amiri" w:hAnsi="Amiri" w:cs="Amiri"/>
                <w:color w:val="3D2B05"/>
                <w:sz w:val="30"/>
                <w:szCs w:val="30"/>
                <w:rtl/>
              </w:rPr>
              <w:t>انْصُرْ أَخَاكَ ظَالِمًا أَوْ مَظْلُومًا</w:t>
            </w:r>
          </w:p>
          <w:p w14:paraId="7679DB0A" w14:textId="77777777" w:rsidR="006A1CFC" w:rsidRDefault="00000000">
            <w:pPr>
              <w:spacing w:after="40"/>
            </w:pPr>
            <w:r>
              <w:rPr>
                <w:i/>
                <w:sz w:val="20"/>
              </w:rPr>
              <w:t>“Help your brother, whether he is an oppressor or oppressed.”</w:t>
            </w:r>
            <w:r>
              <w:rPr>
                <w:b/>
                <w:color w:val="9A6B12"/>
                <w:sz w:val="18"/>
              </w:rPr>
              <w:t xml:space="preserve">  (Al-Bukhari)</w:t>
            </w:r>
          </w:p>
          <w:p w14:paraId="3BD518BA" w14:textId="77777777" w:rsidR="006A1CFC" w:rsidRDefault="00000000">
            <w:pPr>
              <w:spacing w:after="0"/>
            </w:pPr>
            <w:r>
              <w:rPr>
                <w:b/>
                <w:color w:val="9A6B12"/>
              </w:rPr>
              <w:t xml:space="preserve">➜  </w:t>
            </w:r>
            <w:r>
              <w:rPr>
                <w:sz w:val="19"/>
              </w:rPr>
              <w:t xml:space="preserve">Helping the oppressor means </w:t>
            </w:r>
            <w:r>
              <w:rPr>
                <w:b/>
                <w:sz w:val="19"/>
              </w:rPr>
              <w:t>stopping him</w:t>
            </w:r>
            <w:r>
              <w:rPr>
                <w:sz w:val="19"/>
              </w:rPr>
              <w:t>.</w:t>
            </w:r>
          </w:p>
        </w:tc>
      </w:tr>
    </w:tbl>
    <w:p w14:paraId="380CAA56" w14:textId="77777777" w:rsidR="006A1CFC" w:rsidRDefault="006A1CFC">
      <w:pPr>
        <w:spacing w:after="0"/>
      </w:pPr>
    </w:p>
    <w:p w14:paraId="58EF7A6F" w14:textId="77777777" w:rsidR="006A1CFC" w:rsidRDefault="00000000">
      <w:r>
        <w:t xml:space="preserve">When a mob killed a Sri Lankan factory manager in </w:t>
      </w:r>
      <w:r>
        <w:rPr>
          <w:b/>
        </w:rPr>
        <w:t>Sialkot (December 2021)</w:t>
      </w:r>
      <w:r>
        <w:t xml:space="preserve">, a colleague, </w:t>
      </w:r>
      <w:r>
        <w:rPr>
          <w:b/>
        </w:rPr>
        <w:t>Malik Adnan</w:t>
      </w:r>
      <w:r>
        <w:t xml:space="preserve">, tried to shield him and was later honoured with the </w:t>
      </w:r>
      <w:r>
        <w:rPr>
          <w:b/>
        </w:rPr>
        <w:t>Tamgha-e-Shujaat</w:t>
      </w:r>
      <w:r>
        <w:t xml:space="preserve"> — the conduct a society free of extremism rewards.</w:t>
      </w:r>
    </w:p>
    <w:p w14:paraId="7638E251" w14:textId="77777777" w:rsidR="006A1CFC" w:rsidRDefault="00000000">
      <w:pPr>
        <w:pStyle w:val="Heading3"/>
      </w:pPr>
      <w:bookmarkStart w:id="62" w:name="_Toc241582409"/>
      <w:r>
        <w:t>(4) What society and state must do together</w:t>
      </w:r>
      <w:bookmarkEnd w:id="62"/>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031"/>
      </w:tblGrid>
      <w:tr w:rsidR="006A1CFC" w14:paraId="622B38E9" w14:textId="77777777">
        <w:trPr>
          <w:tblHeader/>
          <w:jc w:val="center"/>
        </w:trPr>
        <w:tc>
          <w:tcPr>
            <w:tcW w:w="2041" w:type="dxa"/>
            <w:shd w:val="clear" w:color="auto" w:fill="1B2A4A"/>
            <w:tcMar>
              <w:top w:w="60" w:type="dxa"/>
              <w:left w:w="100" w:type="dxa"/>
              <w:bottom w:w="60" w:type="dxa"/>
              <w:right w:w="100" w:type="dxa"/>
            </w:tcMar>
          </w:tcPr>
          <w:p w14:paraId="7F4F3023" w14:textId="77777777" w:rsidR="006A1CFC" w:rsidRDefault="00000000">
            <w:pPr>
              <w:spacing w:after="0"/>
            </w:pPr>
            <w:r>
              <w:rPr>
                <w:rFonts w:ascii="Calibri" w:hAnsi="Calibri"/>
                <w:b/>
                <w:color w:val="FFFFFF"/>
                <w:sz w:val="18"/>
              </w:rPr>
              <w:t>Part of society</w:t>
            </w:r>
          </w:p>
        </w:tc>
        <w:tc>
          <w:tcPr>
            <w:tcW w:w="7030" w:type="dxa"/>
            <w:shd w:val="clear" w:color="auto" w:fill="1B2A4A"/>
            <w:tcMar>
              <w:top w:w="60" w:type="dxa"/>
              <w:left w:w="100" w:type="dxa"/>
              <w:bottom w:w="60" w:type="dxa"/>
              <w:right w:w="100" w:type="dxa"/>
            </w:tcMar>
          </w:tcPr>
          <w:p w14:paraId="1BF6B284" w14:textId="77777777" w:rsidR="006A1CFC" w:rsidRDefault="00000000">
            <w:pPr>
              <w:spacing w:after="0"/>
            </w:pPr>
            <w:r>
              <w:rPr>
                <w:rFonts w:ascii="Calibri" w:hAnsi="Calibri"/>
                <w:b/>
                <w:color w:val="FFFFFF"/>
                <w:sz w:val="18"/>
              </w:rPr>
              <w:t>What it must do</w:t>
            </w:r>
          </w:p>
        </w:tc>
      </w:tr>
      <w:tr w:rsidR="006A1CFC" w14:paraId="516E5B78" w14:textId="77777777">
        <w:trPr>
          <w:jc w:val="center"/>
        </w:trPr>
        <w:tc>
          <w:tcPr>
            <w:tcW w:w="2041" w:type="dxa"/>
            <w:tcMar>
              <w:top w:w="50" w:type="dxa"/>
              <w:left w:w="100" w:type="dxa"/>
              <w:bottom w:w="50" w:type="dxa"/>
              <w:right w:w="100" w:type="dxa"/>
            </w:tcMar>
          </w:tcPr>
          <w:p w14:paraId="2F331D02" w14:textId="77777777" w:rsidR="006A1CFC" w:rsidRDefault="00000000">
            <w:pPr>
              <w:spacing w:after="20" w:line="252" w:lineRule="auto"/>
            </w:pPr>
            <w:r>
              <w:rPr>
                <w:sz w:val="18"/>
              </w:rPr>
              <w:t>Family</w:t>
            </w:r>
          </w:p>
        </w:tc>
        <w:tc>
          <w:tcPr>
            <w:tcW w:w="7030" w:type="dxa"/>
            <w:tcMar>
              <w:top w:w="50" w:type="dxa"/>
              <w:left w:w="100" w:type="dxa"/>
              <w:bottom w:w="50" w:type="dxa"/>
              <w:right w:w="100" w:type="dxa"/>
            </w:tcMar>
          </w:tcPr>
          <w:p w14:paraId="56ECB1D0" w14:textId="77777777" w:rsidR="006A1CFC" w:rsidRDefault="00000000">
            <w:pPr>
              <w:spacing w:after="20" w:line="252" w:lineRule="auto"/>
            </w:pPr>
            <w:r>
              <w:rPr>
                <w:sz w:val="18"/>
              </w:rPr>
              <w:t>Supervise, love, teach mercy</w:t>
            </w:r>
          </w:p>
        </w:tc>
      </w:tr>
      <w:tr w:rsidR="006A1CFC" w14:paraId="6BAC3825" w14:textId="77777777">
        <w:trPr>
          <w:jc w:val="center"/>
        </w:trPr>
        <w:tc>
          <w:tcPr>
            <w:tcW w:w="2041" w:type="dxa"/>
            <w:shd w:val="clear" w:color="auto" w:fill="F4F6F8"/>
            <w:tcMar>
              <w:top w:w="50" w:type="dxa"/>
              <w:left w:w="100" w:type="dxa"/>
              <w:bottom w:w="50" w:type="dxa"/>
              <w:right w:w="100" w:type="dxa"/>
            </w:tcMar>
          </w:tcPr>
          <w:p w14:paraId="11B7DB72" w14:textId="77777777" w:rsidR="006A1CFC" w:rsidRDefault="00000000">
            <w:pPr>
              <w:spacing w:after="20" w:line="252" w:lineRule="auto"/>
            </w:pPr>
            <w:r>
              <w:rPr>
                <w:sz w:val="18"/>
              </w:rPr>
              <w:t>Mosque and ulema</w:t>
            </w:r>
          </w:p>
        </w:tc>
        <w:tc>
          <w:tcPr>
            <w:tcW w:w="7030" w:type="dxa"/>
            <w:shd w:val="clear" w:color="auto" w:fill="F4F6F8"/>
            <w:tcMar>
              <w:top w:w="50" w:type="dxa"/>
              <w:left w:w="100" w:type="dxa"/>
              <w:bottom w:w="50" w:type="dxa"/>
              <w:right w:w="100" w:type="dxa"/>
            </w:tcMar>
          </w:tcPr>
          <w:p w14:paraId="556A5784" w14:textId="77777777" w:rsidR="006A1CFC" w:rsidRDefault="00000000">
            <w:pPr>
              <w:spacing w:after="20" w:line="252" w:lineRule="auto"/>
            </w:pPr>
            <w:r>
              <w:rPr>
                <w:sz w:val="18"/>
              </w:rPr>
              <w:t>Wasatiyyah sermons; Paigham-e-Pakistan; no hate speech</w:t>
            </w:r>
          </w:p>
        </w:tc>
      </w:tr>
      <w:tr w:rsidR="006A1CFC" w14:paraId="52DE96FE" w14:textId="77777777">
        <w:trPr>
          <w:jc w:val="center"/>
        </w:trPr>
        <w:tc>
          <w:tcPr>
            <w:tcW w:w="2041" w:type="dxa"/>
            <w:tcMar>
              <w:top w:w="50" w:type="dxa"/>
              <w:left w:w="100" w:type="dxa"/>
              <w:bottom w:w="50" w:type="dxa"/>
              <w:right w:w="100" w:type="dxa"/>
            </w:tcMar>
          </w:tcPr>
          <w:p w14:paraId="48F2D170" w14:textId="77777777" w:rsidR="006A1CFC" w:rsidRDefault="00000000">
            <w:pPr>
              <w:spacing w:after="20" w:line="252" w:lineRule="auto"/>
            </w:pPr>
            <w:r>
              <w:rPr>
                <w:sz w:val="18"/>
              </w:rPr>
              <w:t>Schools and madrasas</w:t>
            </w:r>
          </w:p>
        </w:tc>
        <w:tc>
          <w:tcPr>
            <w:tcW w:w="7030" w:type="dxa"/>
            <w:tcMar>
              <w:top w:w="50" w:type="dxa"/>
              <w:left w:w="100" w:type="dxa"/>
              <w:bottom w:w="50" w:type="dxa"/>
              <w:right w:w="100" w:type="dxa"/>
            </w:tcMar>
          </w:tcPr>
          <w:p w14:paraId="2659820B" w14:textId="77777777" w:rsidR="006A1CFC" w:rsidRDefault="00000000">
            <w:pPr>
              <w:spacing w:after="20" w:line="252" w:lineRule="auto"/>
            </w:pPr>
            <w:r>
              <w:rPr>
                <w:sz w:val="18"/>
              </w:rPr>
              <w:t>Critical thinking; modern subjects; the Seerah of mercy</w:t>
            </w:r>
          </w:p>
        </w:tc>
      </w:tr>
      <w:tr w:rsidR="006A1CFC" w14:paraId="2B7A5E7F" w14:textId="77777777">
        <w:trPr>
          <w:jc w:val="center"/>
        </w:trPr>
        <w:tc>
          <w:tcPr>
            <w:tcW w:w="2041" w:type="dxa"/>
            <w:shd w:val="clear" w:color="auto" w:fill="F4F6F8"/>
            <w:tcMar>
              <w:top w:w="50" w:type="dxa"/>
              <w:left w:w="100" w:type="dxa"/>
              <w:bottom w:w="50" w:type="dxa"/>
              <w:right w:w="100" w:type="dxa"/>
            </w:tcMar>
          </w:tcPr>
          <w:p w14:paraId="4053748D" w14:textId="77777777" w:rsidR="006A1CFC" w:rsidRDefault="00000000">
            <w:pPr>
              <w:spacing w:after="20" w:line="252" w:lineRule="auto"/>
            </w:pPr>
            <w:r>
              <w:rPr>
                <w:sz w:val="18"/>
              </w:rPr>
              <w:t>Media</w:t>
            </w:r>
          </w:p>
        </w:tc>
        <w:tc>
          <w:tcPr>
            <w:tcW w:w="7030" w:type="dxa"/>
            <w:shd w:val="clear" w:color="auto" w:fill="F4F6F8"/>
            <w:tcMar>
              <w:top w:w="50" w:type="dxa"/>
              <w:left w:w="100" w:type="dxa"/>
              <w:bottom w:w="50" w:type="dxa"/>
              <w:right w:w="100" w:type="dxa"/>
            </w:tcMar>
          </w:tcPr>
          <w:p w14:paraId="5CAB1CBD" w14:textId="77777777" w:rsidR="006A1CFC" w:rsidRDefault="00000000">
            <w:pPr>
              <w:spacing w:after="20" w:line="252" w:lineRule="auto"/>
            </w:pPr>
            <w:r>
              <w:rPr>
                <w:sz w:val="18"/>
              </w:rPr>
              <w:t>Counter-narratives; no glorification; digital literacy</w:t>
            </w:r>
          </w:p>
        </w:tc>
      </w:tr>
      <w:tr w:rsidR="006A1CFC" w14:paraId="3E0E0652" w14:textId="77777777">
        <w:trPr>
          <w:jc w:val="center"/>
        </w:trPr>
        <w:tc>
          <w:tcPr>
            <w:tcW w:w="2041" w:type="dxa"/>
            <w:tcMar>
              <w:top w:w="50" w:type="dxa"/>
              <w:left w:w="100" w:type="dxa"/>
              <w:bottom w:w="50" w:type="dxa"/>
              <w:right w:w="100" w:type="dxa"/>
            </w:tcMar>
          </w:tcPr>
          <w:p w14:paraId="1087EDD4" w14:textId="77777777" w:rsidR="006A1CFC" w:rsidRDefault="00000000">
            <w:pPr>
              <w:spacing w:after="20" w:line="252" w:lineRule="auto"/>
            </w:pPr>
            <w:r>
              <w:rPr>
                <w:sz w:val="18"/>
              </w:rPr>
              <w:t>Economy and civil society</w:t>
            </w:r>
          </w:p>
        </w:tc>
        <w:tc>
          <w:tcPr>
            <w:tcW w:w="7030" w:type="dxa"/>
            <w:tcMar>
              <w:top w:w="50" w:type="dxa"/>
              <w:left w:w="100" w:type="dxa"/>
              <w:bottom w:w="50" w:type="dxa"/>
              <w:right w:w="100" w:type="dxa"/>
            </w:tcMar>
          </w:tcPr>
          <w:p w14:paraId="49BBA0A0" w14:textId="77777777" w:rsidR="006A1CFC" w:rsidRDefault="00000000">
            <w:pPr>
              <w:spacing w:after="20" w:line="252" w:lineRule="auto"/>
            </w:pPr>
            <w:r>
              <w:rPr>
                <w:sz w:val="18"/>
              </w:rPr>
              <w:t>Jobs, skills, interest-free loans, youth clubs</w:t>
            </w:r>
          </w:p>
        </w:tc>
      </w:tr>
      <w:tr w:rsidR="006A1CFC" w14:paraId="43A9B91A" w14:textId="77777777">
        <w:trPr>
          <w:jc w:val="center"/>
        </w:trPr>
        <w:tc>
          <w:tcPr>
            <w:tcW w:w="2041" w:type="dxa"/>
            <w:shd w:val="clear" w:color="auto" w:fill="F4F6F8"/>
            <w:tcMar>
              <w:top w:w="50" w:type="dxa"/>
              <w:left w:w="100" w:type="dxa"/>
              <w:bottom w:w="50" w:type="dxa"/>
              <w:right w:w="100" w:type="dxa"/>
            </w:tcMar>
          </w:tcPr>
          <w:p w14:paraId="3B155CB8" w14:textId="77777777" w:rsidR="006A1CFC" w:rsidRDefault="00000000">
            <w:pPr>
              <w:spacing w:after="20" w:line="252" w:lineRule="auto"/>
            </w:pPr>
            <w:r>
              <w:rPr>
                <w:sz w:val="18"/>
              </w:rPr>
              <w:t>State</w:t>
            </w:r>
          </w:p>
        </w:tc>
        <w:tc>
          <w:tcPr>
            <w:tcW w:w="7030" w:type="dxa"/>
            <w:shd w:val="clear" w:color="auto" w:fill="F4F6F8"/>
            <w:tcMar>
              <w:top w:w="50" w:type="dxa"/>
              <w:left w:w="100" w:type="dxa"/>
              <w:bottom w:w="50" w:type="dxa"/>
              <w:right w:w="100" w:type="dxa"/>
            </w:tcMar>
          </w:tcPr>
          <w:p w14:paraId="3D92CC05" w14:textId="77777777" w:rsidR="006A1CFC" w:rsidRDefault="00000000">
            <w:pPr>
              <w:spacing w:after="20" w:line="252" w:lineRule="auto"/>
            </w:pPr>
            <w:r>
              <w:rPr>
                <w:sz w:val="18"/>
              </w:rPr>
              <w:t>NAP; quick justice; madrasa registration; de-radicalisation (Sabaoon)</w:t>
            </w:r>
          </w:p>
        </w:tc>
      </w:tr>
    </w:tbl>
    <w:p w14:paraId="612EF9C1" w14:textId="77777777" w:rsidR="006A1CFC" w:rsidRDefault="006A1CFC">
      <w:pPr>
        <w:spacing w:after="40"/>
      </w:pPr>
    </w:p>
    <w:p w14:paraId="62303CC0" w14:textId="77777777" w:rsidR="006A1CFC" w:rsidRDefault="00000000">
      <w:pPr>
        <w:keepNext/>
        <w:spacing w:after="40"/>
        <w:jc w:val="center"/>
      </w:pPr>
      <w:r>
        <w:rPr>
          <w:noProof/>
        </w:rPr>
        <w:lastRenderedPageBreak/>
        <w:drawing>
          <wp:inline distT="0" distB="0" distL="0" distR="0" wp14:anchorId="6B587189" wp14:editId="3B0889BC">
            <wp:extent cx="5903999" cy="27260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qa_a6.png"/>
                    <pic:cNvPicPr/>
                  </pic:nvPicPr>
                  <pic:blipFill>
                    <a:blip r:embed="rId23"/>
                    <a:stretch>
                      <a:fillRect/>
                    </a:stretch>
                  </pic:blipFill>
                  <pic:spPr>
                    <a:xfrm>
                      <a:off x="0" y="0"/>
                      <a:ext cx="5903999" cy="2726081"/>
                    </a:xfrm>
                    <a:prstGeom prst="rect">
                      <a:avLst/>
                    </a:prstGeom>
                  </pic:spPr>
                </pic:pic>
              </a:graphicData>
            </a:graphic>
          </wp:inline>
        </w:drawing>
      </w:r>
    </w:p>
    <w:p w14:paraId="6F977135" w14:textId="77777777" w:rsidR="006A1CFC" w:rsidRDefault="00000000">
      <w:pPr>
        <w:pStyle w:val="Caption"/>
      </w:pPr>
      <w:r>
        <w:rPr>
          <w:b/>
          <w:color w:val="0B6E4F"/>
        </w:rPr>
        <w:t xml:space="preserve">Figure 16  ·  </w:t>
      </w:r>
      <w:r>
        <w:t>At a glance — motives and society's cure — the names only. The detail is in the sections above.</w:t>
      </w:r>
    </w:p>
    <w:p w14:paraId="1FDEE7D5" w14:textId="77777777" w:rsidR="006A1CFC" w:rsidRDefault="00000000">
      <w:pPr>
        <w:pStyle w:val="Heading3"/>
      </w:pPr>
      <w:bookmarkStart w:id="63" w:name="_Toc241582410"/>
      <w:r>
        <w:t>(5) Conclusion</w:t>
      </w:r>
      <w:bookmarkEnd w:id="6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682F5CF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570874F" w14:textId="77777777" w:rsidR="006A1CFC" w:rsidRDefault="00000000">
            <w:pPr>
              <w:spacing w:after="40"/>
            </w:pPr>
            <w:r>
              <w:rPr>
                <w:rFonts w:ascii="Calibri" w:hAnsi="Calibri"/>
                <w:b/>
                <w:color w:val="0B6E4F"/>
                <w:spacing w:val="30"/>
                <w:sz w:val="15"/>
              </w:rPr>
              <w:t>✦  QURAN</w:t>
            </w:r>
          </w:p>
          <w:p w14:paraId="0903ACA2" w14:textId="77777777" w:rsidR="006A1CFC"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6D02688A" w14:textId="77777777" w:rsidR="006A1CFC" w:rsidRDefault="00000000">
            <w:pPr>
              <w:spacing w:after="40"/>
            </w:pPr>
            <w:r>
              <w:rPr>
                <w:i/>
                <w:sz w:val="20"/>
              </w:rPr>
              <w:t>“Indeed, Allah will not change the condition of a people until they change what is in themselves.”</w:t>
            </w:r>
            <w:r>
              <w:rPr>
                <w:b/>
                <w:color w:val="0B6E4F"/>
                <w:sz w:val="18"/>
              </w:rPr>
              <w:t xml:space="preserve">  (Ar-Ra'd, Quran)</w:t>
            </w:r>
          </w:p>
          <w:p w14:paraId="10715DFD" w14:textId="77777777" w:rsidR="006A1CFC" w:rsidRDefault="00000000">
            <w:pPr>
              <w:spacing w:after="0"/>
            </w:pPr>
            <w:r>
              <w:rPr>
                <w:b/>
                <w:color w:val="0B6E4F"/>
              </w:rPr>
              <w:t xml:space="preserve">➜  </w:t>
            </w:r>
            <w:r>
              <w:rPr>
                <w:sz w:val="19"/>
              </w:rPr>
              <w:t xml:space="preserve">Allah does not change the condition of a people </w:t>
            </w:r>
            <w:r>
              <w:rPr>
                <w:b/>
                <w:sz w:val="19"/>
              </w:rPr>
              <w:t>until they change what is in themselves</w:t>
            </w:r>
            <w:r>
              <w:rPr>
                <w:sz w:val="19"/>
              </w:rPr>
              <w:t>.</w:t>
            </w:r>
          </w:p>
        </w:tc>
      </w:tr>
    </w:tbl>
    <w:p w14:paraId="7C0D85EE" w14:textId="77777777" w:rsidR="006A1CFC" w:rsidRDefault="006A1CFC">
      <w:pPr>
        <w:spacing w:after="0"/>
      </w:pPr>
    </w:p>
    <w:p w14:paraId="2DD7E962" w14:textId="77777777" w:rsidR="006A1CFC" w:rsidRDefault="00000000">
      <w:r>
        <w:t xml:space="preserve">The motives of extremism — grievance, poverty, ignorance and the lure of belonging — can be answered only by a society that </w:t>
      </w:r>
      <w:r>
        <w:rPr>
          <w:b/>
        </w:rPr>
        <w:t>lives</w:t>
      </w:r>
      <w:r>
        <w:t xml:space="preserve"> the teachings of Islam: purification, mercy in the family, knowledge and humility in the mosque, truth in the media, justice in the economy and law.</w:t>
      </w:r>
    </w:p>
    <w:p w14:paraId="4F211A0F" w14:textId="77777777" w:rsidR="006A1CFC" w:rsidRDefault="00000000">
      <w:pPr>
        <w:pStyle w:val="Heading2"/>
      </w:pPr>
      <w:bookmarkStart w:id="64" w:name="_Toc241582411"/>
      <w:r>
        <w:t>Why this answer scores</w:t>
      </w:r>
      <w:bookmarkEnd w:id="64"/>
    </w:p>
    <w:p w14:paraId="43F199E6" w14:textId="77777777" w:rsidR="006A1CFC" w:rsidRDefault="00000000">
      <w:pPr>
        <w:pStyle w:val="ListBullet"/>
      </w:pPr>
      <w:r>
        <w:t xml:space="preserve">The </w:t>
      </w:r>
      <w:r>
        <w:rPr>
          <w:b/>
        </w:rPr>
        <w:t>push–pull</w:t>
      </w:r>
      <w:r>
        <w:t xml:space="preserve"> analysis gives the motives depth beyond a simple list.</w:t>
      </w:r>
    </w:p>
    <w:p w14:paraId="26A9EE57" w14:textId="77777777" w:rsidR="006A1CFC" w:rsidRDefault="00000000">
      <w:pPr>
        <w:pStyle w:val="ListBullet"/>
      </w:pPr>
      <w:r>
        <w:t xml:space="preserve">Society's cure is organised </w:t>
      </w:r>
      <w:r>
        <w:rPr>
          <w:b/>
        </w:rPr>
        <w:t>institution by institution</w:t>
      </w:r>
      <w:r>
        <w:t xml:space="preserve">, each with its </w:t>
      </w:r>
      <w:r>
        <w:rPr>
          <w:b/>
        </w:rPr>
        <w:t>Islamic teaching</w:t>
      </w:r>
      <w:r>
        <w:t xml:space="preserve"> — exactly 'by following the teachings of Islam'.</w:t>
      </w:r>
    </w:p>
    <w:p w14:paraId="602934A7" w14:textId="77777777" w:rsidR="006A1CFC" w:rsidRDefault="00000000">
      <w:pPr>
        <w:pStyle w:val="ListBullet"/>
      </w:pPr>
      <w:r>
        <w:t>A different shape from Answers 4 and 5 for a near-identical question.</w:t>
      </w:r>
    </w:p>
    <w:p w14:paraId="27D5DB96" w14:textId="77777777" w:rsidR="006A1CFC" w:rsidRDefault="00000000">
      <w:pPr>
        <w:pStyle w:val="Heading1"/>
      </w:pPr>
      <w:bookmarkStart w:id="65" w:name="_Toc241582412"/>
      <w:r>
        <w:lastRenderedPageBreak/>
        <w:t>Answer 7 · Eliminating Religious and Political Extremism through the Teachings of the Holy Prophet ﷺ (CSS 2024)</w:t>
      </w:r>
      <w:bookmarkEnd w:id="6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25D62098"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255D911" w14:textId="77777777" w:rsidR="006A1CFC" w:rsidRDefault="00000000">
            <w:pPr>
              <w:spacing w:after="60"/>
            </w:pPr>
            <w:r>
              <w:rPr>
                <w:rFonts w:ascii="Calibri" w:hAnsi="Calibri"/>
                <w:b/>
                <w:color w:val="1B2A4A"/>
                <w:spacing w:val="30"/>
                <w:sz w:val="17"/>
              </w:rPr>
              <w:t>THE QUESTION  ·  CSS 2024 · Q7 · 20 marks</w:t>
            </w:r>
          </w:p>
          <w:p w14:paraId="42753745" w14:textId="77777777" w:rsidR="006A1CFC" w:rsidRDefault="00000000">
            <w:pPr>
              <w:spacing w:after="60"/>
            </w:pPr>
            <w:r>
              <w:rPr>
                <w:b/>
                <w:sz w:val="20"/>
              </w:rPr>
              <w:t>How is it possible to eliminate the religious and political extremism in Pakistan in the light of the teachings of the Holy Prophet (ﷺ)? Explain.</w:t>
            </w:r>
          </w:p>
        </w:tc>
      </w:tr>
    </w:tbl>
    <w:p w14:paraId="22AD287C" w14:textId="77777777" w:rsidR="006A1CFC" w:rsidRDefault="006A1CFC">
      <w:pPr>
        <w:spacing w:after="0"/>
      </w:pPr>
    </w:p>
    <w:p w14:paraId="67F6D88A" w14:textId="77777777" w:rsidR="006A1CFC" w:rsidRDefault="00000000">
      <w:pPr>
        <w:keepNext/>
        <w:spacing w:after="40"/>
        <w:jc w:val="center"/>
      </w:pPr>
      <w:r>
        <w:rPr>
          <w:noProof/>
        </w:rPr>
        <w:drawing>
          <wp:inline distT="0" distB="0" distL="0" distR="0" wp14:anchorId="5198B99A" wp14:editId="6B152DA6">
            <wp:extent cx="5903999" cy="48305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qa_a7.png"/>
                    <pic:cNvPicPr/>
                  </pic:nvPicPr>
                  <pic:blipFill>
                    <a:blip r:embed="rId24"/>
                    <a:stretch>
                      <a:fillRect/>
                    </a:stretch>
                  </pic:blipFill>
                  <pic:spPr>
                    <a:xfrm>
                      <a:off x="0" y="0"/>
                      <a:ext cx="5903999" cy="4830545"/>
                    </a:xfrm>
                    <a:prstGeom prst="rect">
                      <a:avLst/>
                    </a:prstGeom>
                  </pic:spPr>
                </pic:pic>
              </a:graphicData>
            </a:graphic>
          </wp:inline>
        </w:drawing>
      </w:r>
    </w:p>
    <w:p w14:paraId="03DE0885" w14:textId="77777777" w:rsidR="006A1CFC" w:rsidRDefault="00000000">
      <w:pPr>
        <w:pStyle w:val="Caption"/>
      </w:pPr>
      <w:r>
        <w:rPr>
          <w:b/>
          <w:color w:val="0B6E4F"/>
        </w:rPr>
        <w:t xml:space="preserve">Figure 17  ·  </w:t>
      </w:r>
      <w:r>
        <w:t>The answer map: every branch is one numbered heading of the model answer below.</w:t>
      </w:r>
    </w:p>
    <w:p w14:paraId="77F97662" w14:textId="77777777" w:rsidR="006A1CFC" w:rsidRDefault="00000000">
      <w:pPr>
        <w:pStyle w:val="Heading2"/>
      </w:pPr>
      <w:bookmarkStart w:id="66" w:name="_Toc241582413"/>
      <w:r>
        <w:t>Decoding the question</w:t>
      </w:r>
      <w:bookmarkEnd w:id="66"/>
    </w:p>
    <w:p w14:paraId="383F83EA" w14:textId="77777777" w:rsidR="006A1CFC" w:rsidRDefault="00000000">
      <w:pPr>
        <w:pStyle w:val="ListBullet"/>
      </w:pPr>
      <w:r>
        <w:rPr>
          <w:b/>
        </w:rPr>
        <w:t>Two kinds of extremism</w:t>
      </w:r>
      <w:r>
        <w:t xml:space="preserve"> — </w:t>
      </w:r>
      <w:r>
        <w:rPr>
          <w:b/>
        </w:rPr>
        <w:t>religious</w:t>
      </w:r>
      <w:r>
        <w:t xml:space="preserve"> and </w:t>
      </w:r>
      <w:r>
        <w:rPr>
          <w:b/>
        </w:rPr>
        <w:t>political</w:t>
      </w:r>
      <w:r>
        <w:t xml:space="preserve"> — each needs its own heading.</w:t>
      </w:r>
    </w:p>
    <w:p w14:paraId="77B47AA7" w14:textId="77777777" w:rsidR="006A1CFC" w:rsidRDefault="00000000">
      <w:pPr>
        <w:pStyle w:val="ListBullet"/>
      </w:pPr>
      <w:r>
        <w:rPr>
          <w:b/>
        </w:rPr>
        <w:t>'In the light of the teachings of the Holy Prophet ﷺ'</w:t>
      </w:r>
      <w:r>
        <w:t xml:space="preserve"> — the evidence must be mainly </w:t>
      </w:r>
      <w:r>
        <w:rPr>
          <w:b/>
        </w:rPr>
        <w:t>hadith and Seerah</w:t>
      </w:r>
      <w:r>
        <w:t>.</w:t>
      </w:r>
    </w:p>
    <w:p w14:paraId="61D23FEB" w14:textId="77777777" w:rsidR="006A1CFC" w:rsidRDefault="00000000">
      <w:pPr>
        <w:pStyle w:val="ListBullet"/>
      </w:pPr>
      <w:r>
        <w:rPr>
          <w:b/>
        </w:rPr>
        <w:t>'How is it possible … in Pakistan'</w:t>
      </w:r>
      <w:r>
        <w:t xml:space="preserve"> — end with a practical plan.</w:t>
      </w:r>
    </w:p>
    <w:p w14:paraId="59EAFFBF" w14:textId="77777777" w:rsidR="006A1CFC" w:rsidRDefault="00000000">
      <w:pPr>
        <w:pStyle w:val="Heading2"/>
      </w:pPr>
      <w:bookmarkStart w:id="67" w:name="_Toc241582414"/>
      <w:r>
        <w:lastRenderedPageBreak/>
        <w:t>The model answer</w:t>
      </w:r>
      <w:bookmarkEnd w:id="67"/>
    </w:p>
    <w:p w14:paraId="27623960" w14:textId="77777777" w:rsidR="006A1CFC" w:rsidRDefault="00000000">
      <w:pPr>
        <w:pStyle w:val="Heading3"/>
      </w:pPr>
      <w:bookmarkStart w:id="68" w:name="_Toc241582415"/>
      <w:r>
        <w:t>(1) Introduction</w:t>
      </w:r>
      <w:bookmarkEnd w:id="68"/>
    </w:p>
    <w:p w14:paraId="7E3FDC6E" w14:textId="77777777" w:rsidR="006A1CFC" w:rsidRDefault="00000000">
      <w:r>
        <w:t xml:space="preserve">Pakistan faces two extremisms: </w:t>
      </w:r>
      <w:r>
        <w:rPr>
          <w:b/>
        </w:rPr>
        <w:t>religious</w:t>
      </w:r>
      <w:r>
        <w:t xml:space="preserve"> — takfir, sectarian hatred and violence in God's name; and </w:t>
      </w:r>
      <w:r>
        <w:rPr>
          <w:b/>
        </w:rPr>
        <w:t>political</w:t>
      </w:r>
      <w:r>
        <w:t xml:space="preserve"> — hatred of opponents, abuse, fake news, street violence and contempt for institutions. Both are </w:t>
      </w:r>
      <w:r>
        <w:rPr>
          <w:b/>
        </w:rPr>
        <w:t>ghuluw</w:t>
      </w:r>
      <w:r>
        <w:t xml:space="preserve"> (</w:t>
      </w:r>
      <w:r>
        <w:rPr>
          <w:rFonts w:ascii="Amiri Inline" w:hAnsi="Amiri Inline"/>
          <w:color w:val="0B6E4F"/>
          <w:sz w:val="26"/>
          <w:szCs w:val="26"/>
          <w:rtl/>
        </w:rPr>
        <w:t>غُلُوّ</w:t>
      </w:r>
      <w:r>
        <w:t>) — going beyond limits — and both were answered by the Holy Prophet ﷺ in word and example.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CBD392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2F86FE1" w14:textId="77777777" w:rsidR="006A1CFC" w:rsidRDefault="00000000">
            <w:pPr>
              <w:spacing w:after="40"/>
            </w:pPr>
            <w:r>
              <w:rPr>
                <w:rFonts w:ascii="Calibri" w:hAnsi="Calibri"/>
                <w:b/>
                <w:color w:val="9A6B12"/>
                <w:spacing w:val="30"/>
                <w:sz w:val="15"/>
              </w:rPr>
              <w:t>✦  HADITH</w:t>
            </w:r>
          </w:p>
          <w:p w14:paraId="3FE8F79C" w14:textId="77777777" w:rsidR="006A1CFC" w:rsidRDefault="00000000">
            <w:pPr>
              <w:bidi/>
              <w:spacing w:after="60" w:line="264" w:lineRule="auto"/>
              <w:jc w:val="center"/>
            </w:pPr>
            <w:r>
              <w:rPr>
                <w:rFonts w:ascii="Amiri" w:hAnsi="Amiri" w:cs="Amiri"/>
                <w:color w:val="3D2B05"/>
                <w:sz w:val="30"/>
                <w:szCs w:val="30"/>
                <w:rtl/>
              </w:rPr>
              <w:t>إِيَّاكُمْ وَالْغُلُوَّ فِي الدِّينِ، فَإِنَّمَا أَهْلَكَ مَنْ كَانَ قَبْلَكُمُ الْغُلُوُّ فِي الدِّينِ</w:t>
            </w:r>
          </w:p>
          <w:p w14:paraId="676FF2A9" w14:textId="77777777" w:rsidR="006A1CFC" w:rsidRDefault="00000000">
            <w:pPr>
              <w:spacing w:after="40"/>
            </w:pPr>
            <w:r>
              <w:rPr>
                <w:i/>
                <w:sz w:val="20"/>
              </w:rPr>
              <w:t>“Beware of extremism in religion, for it destroyed those before you.”</w:t>
            </w:r>
            <w:r>
              <w:rPr>
                <w:b/>
                <w:color w:val="9A6B12"/>
                <w:sz w:val="18"/>
              </w:rPr>
              <w:t xml:space="preserve">  (Al-Nasa'i and Ibn Majah)</w:t>
            </w:r>
          </w:p>
        </w:tc>
      </w:tr>
    </w:tbl>
    <w:p w14:paraId="12474FE3" w14:textId="77777777" w:rsidR="006A1CFC" w:rsidRDefault="006A1CFC">
      <w:pPr>
        <w:spacing w:after="0"/>
      </w:pPr>
    </w:p>
    <w:p w14:paraId="54D07774" w14:textId="77777777" w:rsidR="006A1CFC" w:rsidRDefault="00000000">
      <w:pPr>
        <w:pStyle w:val="Heading3"/>
      </w:pPr>
      <w:bookmarkStart w:id="69" w:name="_Toc241582416"/>
      <w:r>
        <w:t>(2) Eliminating religious extremism — the teachings of the Prophet ﷺ</w:t>
      </w:r>
      <w:bookmarkEnd w:id="69"/>
    </w:p>
    <w:p w14:paraId="5C837BA0" w14:textId="77777777" w:rsidR="006A1CFC" w:rsidRDefault="00000000">
      <w:pPr>
        <w:pStyle w:val="Heading4"/>
      </w:pPr>
      <w:r>
        <w:t>(i) Ease, not hardship</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0C5B977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B2A84D6" w14:textId="77777777" w:rsidR="006A1CFC" w:rsidRDefault="00000000">
            <w:pPr>
              <w:spacing w:after="40"/>
            </w:pPr>
            <w:r>
              <w:rPr>
                <w:rFonts w:ascii="Calibri" w:hAnsi="Calibri"/>
                <w:b/>
                <w:color w:val="9A6B12"/>
                <w:spacing w:val="30"/>
                <w:sz w:val="15"/>
              </w:rPr>
              <w:t>✦  HADITH</w:t>
            </w:r>
          </w:p>
          <w:p w14:paraId="6936EC2B" w14:textId="77777777" w:rsidR="006A1CFC" w:rsidRDefault="00000000">
            <w:pPr>
              <w:bidi/>
              <w:spacing w:after="60" w:line="264" w:lineRule="auto"/>
              <w:jc w:val="center"/>
            </w:pPr>
            <w:r>
              <w:rPr>
                <w:rFonts w:ascii="Amiri" w:hAnsi="Amiri" w:cs="Amiri"/>
                <w:color w:val="3D2B05"/>
                <w:sz w:val="30"/>
                <w:szCs w:val="30"/>
                <w:rtl/>
              </w:rPr>
              <w:t>إِنَّ الدِّينَ يُسْرٌ، وَلَنْ يُشَادَّ الدِّينَ أَحَدٌ إِلَّا غَلَبَهُ</w:t>
            </w:r>
          </w:p>
          <w:p w14:paraId="7B0F1312" w14:textId="77777777" w:rsidR="006A1CFC" w:rsidRDefault="00000000">
            <w:pPr>
              <w:spacing w:after="40"/>
            </w:pPr>
            <w:r>
              <w:rPr>
                <w:i/>
                <w:sz w:val="20"/>
              </w:rPr>
              <w:t>“The religion is easy; no one makes it hard except that it overcomes him.”</w:t>
            </w:r>
            <w:r>
              <w:rPr>
                <w:b/>
                <w:color w:val="9A6B12"/>
                <w:sz w:val="18"/>
              </w:rPr>
              <w:t xml:space="preserve">  (Al-Bukhari)</w:t>
            </w:r>
          </w:p>
        </w:tc>
      </w:tr>
    </w:tbl>
    <w:p w14:paraId="30CFA3A7" w14:textId="77777777" w:rsidR="006A1CFC" w:rsidRDefault="006A1CFC">
      <w:pPr>
        <w:spacing w:after="0"/>
      </w:pPr>
    </w:p>
    <w:p w14:paraId="28C60035" w14:textId="77777777" w:rsidR="006A1CFC" w:rsidRDefault="00000000">
      <w:r>
        <w:t>He corrected the three men who vowed extreme worship — 'whoever turns from my Sunnah is not of me' — and asked Mu'adh, 'Are you a trouble-maker?' for lengthening the prayer (Al-Bukhari).</w:t>
      </w:r>
    </w:p>
    <w:p w14:paraId="4F02B01E" w14:textId="77777777" w:rsidR="006A1CFC" w:rsidRDefault="00000000">
      <w:pPr>
        <w:pStyle w:val="Heading4"/>
      </w:pPr>
      <w:r>
        <w:t>(ii) Gentleness in correction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1E23E87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52B57F3" w14:textId="77777777" w:rsidR="006A1CFC" w:rsidRDefault="00000000">
            <w:pPr>
              <w:spacing w:after="40"/>
            </w:pPr>
            <w:r>
              <w:rPr>
                <w:rFonts w:ascii="Calibri" w:hAnsi="Calibri"/>
                <w:b/>
                <w:color w:val="9A6B12"/>
                <w:spacing w:val="30"/>
                <w:sz w:val="15"/>
              </w:rPr>
              <w:t>✦  HADITH</w:t>
            </w:r>
          </w:p>
          <w:p w14:paraId="5AD9D214" w14:textId="77777777" w:rsidR="006A1CFC" w:rsidRDefault="00000000">
            <w:pPr>
              <w:bidi/>
              <w:spacing w:after="60" w:line="264" w:lineRule="auto"/>
              <w:jc w:val="center"/>
            </w:pPr>
            <w:r>
              <w:rPr>
                <w:rFonts w:ascii="Amiri" w:hAnsi="Amiri" w:cs="Amiri"/>
                <w:color w:val="3D2B05"/>
                <w:sz w:val="30"/>
                <w:szCs w:val="30"/>
                <w:rtl/>
              </w:rPr>
              <w:t>إِنَّ اللَّهَ رَفِيقٌ يُحِبُّ الرِّفْقَ فِي الْأَمْرِ كُلِّهِ</w:t>
            </w:r>
          </w:p>
          <w:p w14:paraId="715D2A12" w14:textId="77777777" w:rsidR="006A1CFC" w:rsidRDefault="00000000">
            <w:pPr>
              <w:spacing w:after="40"/>
            </w:pPr>
            <w:r>
              <w:rPr>
                <w:i/>
                <w:sz w:val="20"/>
              </w:rPr>
              <w:t>“Allah is gentle and loves gentleness in every matter.”</w:t>
            </w:r>
            <w:r>
              <w:rPr>
                <w:b/>
                <w:color w:val="9A6B12"/>
                <w:sz w:val="18"/>
              </w:rPr>
              <w:t xml:space="preserve">  (Al-Bukhari and Muslim)</w:t>
            </w:r>
          </w:p>
        </w:tc>
      </w:tr>
    </w:tbl>
    <w:p w14:paraId="629983FA" w14:textId="77777777" w:rsidR="006A1CFC" w:rsidRDefault="006A1CFC">
      <w:pPr>
        <w:spacing w:after="0"/>
      </w:pPr>
    </w:p>
    <w:p w14:paraId="366905DB" w14:textId="77777777" w:rsidR="006A1CFC" w:rsidRDefault="00000000">
      <w:r>
        <w:t>The Bedouin who urinated in the mosque was taught, not beaten.</w:t>
      </w:r>
    </w:p>
    <w:p w14:paraId="76127BF2" w14:textId="77777777" w:rsidR="006A1CFC" w:rsidRDefault="00000000">
      <w:pPr>
        <w:pStyle w:val="Heading4"/>
      </w:pPr>
      <w:r>
        <w:t>(iii) The sanctity of life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1D73DBC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E29E781" w14:textId="77777777" w:rsidR="006A1CFC" w:rsidRDefault="00000000">
            <w:pPr>
              <w:spacing w:after="40"/>
            </w:pPr>
            <w:r>
              <w:rPr>
                <w:rFonts w:ascii="Calibri" w:hAnsi="Calibri"/>
                <w:b/>
                <w:color w:val="9A6B12"/>
                <w:spacing w:val="30"/>
                <w:sz w:val="15"/>
              </w:rPr>
              <w:t>✦  HADITH</w:t>
            </w:r>
          </w:p>
          <w:p w14:paraId="68A30B9D" w14:textId="77777777" w:rsidR="006A1CFC" w:rsidRDefault="00000000">
            <w:pPr>
              <w:bidi/>
              <w:spacing w:after="60" w:line="264" w:lineRule="auto"/>
              <w:jc w:val="center"/>
            </w:pPr>
            <w:r>
              <w:rPr>
                <w:rFonts w:ascii="Amiri" w:hAnsi="Amiri" w:cs="Amiri"/>
                <w:color w:val="3D2B05"/>
                <w:sz w:val="30"/>
                <w:szCs w:val="30"/>
                <w:rtl/>
              </w:rPr>
              <w:t>لَنْ يَزَالَ الْمُؤْمِنُ فِي فُسْحَةٍ مِنْ دِينِهِ مَا لَمْ يُصِبْ دَمًا حَرَامًا</w:t>
            </w:r>
          </w:p>
          <w:p w14:paraId="52017860" w14:textId="77777777" w:rsidR="006A1CFC" w:rsidRDefault="00000000">
            <w:pPr>
              <w:spacing w:after="40"/>
            </w:pPr>
            <w:r>
              <w:rPr>
                <w:i/>
                <w:sz w:val="20"/>
              </w:rPr>
              <w:t>“The believer remains within the scope of his religion as long as he does not shed forbidden blood.”</w:t>
            </w:r>
            <w:r>
              <w:rPr>
                <w:b/>
                <w:color w:val="9A6B12"/>
                <w:sz w:val="18"/>
              </w:rPr>
              <w:t xml:space="preserve">  (Al-Bukhari)</w:t>
            </w:r>
          </w:p>
        </w:tc>
      </w:tr>
    </w:tbl>
    <w:p w14:paraId="00C27600" w14:textId="77777777" w:rsidR="006A1CFC" w:rsidRDefault="006A1CFC">
      <w:pPr>
        <w:spacing w:after="0"/>
      </w:pPr>
    </w:p>
    <w:p w14:paraId="3F358D48" w14:textId="77777777" w:rsidR="006A1CFC" w:rsidRDefault="00000000">
      <w:r>
        <w:t>Suicide is forbidden (An-Nisa 29); a suicide attacker 'stabs himself in the Fire' (Muslim).</w:t>
      </w:r>
    </w:p>
    <w:p w14:paraId="0479CE3D" w14:textId="77777777" w:rsidR="006A1CFC" w:rsidRDefault="00000000">
      <w:pPr>
        <w:pStyle w:val="Heading4"/>
      </w:pPr>
      <w:r>
        <w:t>(iv) No takfir</w:t>
      </w:r>
    </w:p>
    <w:p w14:paraId="4FE9B940" w14:textId="77777777" w:rsidR="006A1CFC" w:rsidRDefault="00000000">
      <w:r>
        <w:t xml:space="preserve">When </w:t>
      </w:r>
      <w:r>
        <w:rPr>
          <w:b/>
        </w:rPr>
        <w:t>Usamah (RA)</w:t>
      </w:r>
      <w:r>
        <w:t xml:space="preserve"> killed a man who had said 'La ilaha illallah', the Prophet ﷺ asked, '</w:t>
      </w:r>
      <w:r>
        <w:rPr>
          <w:b/>
        </w:rPr>
        <w:t>Did you open his heart?</w:t>
      </w:r>
      <w:r>
        <w:t>' (Muslim).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343A0BF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474A3D7" w14:textId="77777777" w:rsidR="006A1CFC" w:rsidRDefault="00000000">
            <w:pPr>
              <w:spacing w:after="40"/>
            </w:pPr>
            <w:r>
              <w:rPr>
                <w:rFonts w:ascii="Calibri" w:hAnsi="Calibri"/>
                <w:b/>
                <w:color w:val="9A6B12"/>
                <w:spacing w:val="30"/>
                <w:sz w:val="15"/>
              </w:rPr>
              <w:lastRenderedPageBreak/>
              <w:t>✦  HADITH</w:t>
            </w:r>
          </w:p>
          <w:p w14:paraId="19BE55E9" w14:textId="77777777" w:rsidR="006A1CFC" w:rsidRDefault="00000000">
            <w:pPr>
              <w:bidi/>
              <w:spacing w:after="60" w:line="264" w:lineRule="auto"/>
              <w:jc w:val="center"/>
            </w:pPr>
            <w:r>
              <w:rPr>
                <w:rFonts w:ascii="Amiri" w:hAnsi="Amiri" w:cs="Amiri"/>
                <w:color w:val="3D2B05"/>
                <w:sz w:val="30"/>
                <w:szCs w:val="30"/>
                <w:rtl/>
              </w:rPr>
              <w:t>مَنْ صَلَّى صَلَاتَنَا، وَاسْتَقْبَلَ قِبْلَتَنَا، وَأَكَلَ ذَبِيحَتَنَا، فَذَلِكَ الْمُسْلِمُ</w:t>
            </w:r>
          </w:p>
          <w:p w14:paraId="35F28737" w14:textId="77777777" w:rsidR="006A1CFC" w:rsidRDefault="00000000">
            <w:pPr>
              <w:spacing w:after="40"/>
            </w:pPr>
            <w:r>
              <w:rPr>
                <w:i/>
                <w:sz w:val="20"/>
              </w:rPr>
              <w:t>“Whoever prays our prayer, faces our qiblah and eats our slaughtered meat is a Muslim.”</w:t>
            </w:r>
            <w:r>
              <w:rPr>
                <w:b/>
                <w:color w:val="9A6B12"/>
                <w:sz w:val="18"/>
              </w:rPr>
              <w:t xml:space="preserve">  (Al-Bukhari)</w:t>
            </w:r>
          </w:p>
        </w:tc>
      </w:tr>
    </w:tbl>
    <w:p w14:paraId="31E9EB68" w14:textId="77777777" w:rsidR="006A1CFC" w:rsidRDefault="006A1CFC">
      <w:pPr>
        <w:spacing w:after="0"/>
      </w:pPr>
    </w:p>
    <w:p w14:paraId="75F8C51A" w14:textId="77777777" w:rsidR="006A1CFC" w:rsidRDefault="00000000">
      <w:pPr>
        <w:pStyle w:val="Heading4"/>
      </w:pPr>
      <w:r>
        <w:t>(v) No private armies — the authority of the state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3B72898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3AE6BDB" w14:textId="77777777" w:rsidR="006A1CFC" w:rsidRDefault="00000000">
            <w:pPr>
              <w:spacing w:after="40"/>
            </w:pPr>
            <w:r>
              <w:rPr>
                <w:rFonts w:ascii="Calibri" w:hAnsi="Calibri"/>
                <w:b/>
                <w:color w:val="9A6B12"/>
                <w:spacing w:val="30"/>
                <w:sz w:val="15"/>
              </w:rPr>
              <w:t>✦  HADITH</w:t>
            </w:r>
          </w:p>
          <w:p w14:paraId="356CA2AD" w14:textId="77777777" w:rsidR="006A1CFC" w:rsidRDefault="00000000">
            <w:pPr>
              <w:bidi/>
              <w:spacing w:after="60" w:line="264" w:lineRule="auto"/>
              <w:jc w:val="center"/>
            </w:pPr>
            <w:r>
              <w:rPr>
                <w:rFonts w:ascii="Amiri" w:hAnsi="Amiri" w:cs="Amiri"/>
                <w:color w:val="3D2B05"/>
                <w:sz w:val="30"/>
                <w:szCs w:val="30"/>
                <w:rtl/>
              </w:rPr>
              <w:t>مَنْ حَمَلَ عَلَيْنَا السِّلَاحَ فَلَيْسَ مِنَّا</w:t>
            </w:r>
          </w:p>
          <w:p w14:paraId="23A992D4" w14:textId="77777777" w:rsidR="006A1CFC" w:rsidRDefault="00000000">
            <w:pPr>
              <w:spacing w:after="40"/>
            </w:pPr>
            <w:r>
              <w:rPr>
                <w:i/>
                <w:sz w:val="20"/>
              </w:rPr>
              <w:t>“Whoever takes up arms against us is not of us.”</w:t>
            </w:r>
            <w:r>
              <w:rPr>
                <w:b/>
                <w:color w:val="9A6B12"/>
                <w:sz w:val="18"/>
              </w:rPr>
              <w:t xml:space="preserve">  (Al-Bukhari and Muslim)</w:t>
            </w:r>
          </w:p>
        </w:tc>
      </w:tr>
    </w:tbl>
    <w:p w14:paraId="3413214A" w14:textId="77777777" w:rsidR="006A1CFC" w:rsidRDefault="006A1CFC">
      <w:pPr>
        <w:spacing w:after="0"/>
      </w:pPr>
    </w:p>
    <w:p w14:paraId="5CF0E986" w14:textId="77777777" w:rsidR="006A1CFC" w:rsidRDefault="00000000">
      <w:r>
        <w:t xml:space="preserve">'Changing a wrong </w:t>
      </w:r>
      <w:r>
        <w:rPr>
          <w:b/>
        </w:rPr>
        <w:t>with the hand</w:t>
      </w:r>
      <w:r>
        <w:t>' belongs to lawful authority, not private groups.</w:t>
      </w:r>
    </w:p>
    <w:p w14:paraId="213BAB20" w14:textId="77777777" w:rsidR="006A1CFC" w:rsidRDefault="00000000">
      <w:pPr>
        <w:pStyle w:val="Heading4"/>
      </w:pPr>
      <w:r>
        <w:t>(vi) Dialogue and the open door</w:t>
      </w:r>
    </w:p>
    <w:p w14:paraId="09209E41" w14:textId="77777777" w:rsidR="006A1CFC" w:rsidRDefault="00000000">
      <w:r>
        <w:t xml:space="preserve">The Prophet ﷺ did not punish </w:t>
      </w:r>
      <w:r>
        <w:rPr>
          <w:b/>
        </w:rPr>
        <w:t>Dhul-Khuwaysirah</w:t>
      </w:r>
      <w:r>
        <w:t xml:space="preserve">; </w:t>
      </w:r>
      <w:r>
        <w:rPr>
          <w:b/>
        </w:rPr>
        <w:t>Ali (RA)</w:t>
      </w:r>
      <w:r>
        <w:t xml:space="preserve"> sent </w:t>
      </w:r>
      <w:r>
        <w:rPr>
          <w:b/>
        </w:rPr>
        <w:t>Ibn Abbas</w:t>
      </w:r>
      <w:r>
        <w:t xml:space="preserve"> to reason with the Khawarij, and thousands returned. Those who lay down arms are accepted (Al-Ma'idah 34).</w:t>
      </w:r>
    </w:p>
    <w:p w14:paraId="4363DCDC" w14:textId="77777777" w:rsidR="006A1CFC" w:rsidRDefault="00000000">
      <w:pPr>
        <w:pStyle w:val="Heading3"/>
      </w:pPr>
      <w:bookmarkStart w:id="70" w:name="_Toc241582417"/>
      <w:r>
        <w:t>(3) Eliminating political extremism — the teachings of the Prophet ﷺ</w:t>
      </w:r>
      <w:bookmarkEnd w:id="70"/>
    </w:p>
    <w:p w14:paraId="691CB511" w14:textId="77777777" w:rsidR="006A1CFC" w:rsidRDefault="00000000">
      <w:pPr>
        <w:pStyle w:val="Heading4"/>
      </w:pPr>
      <w:r>
        <w:t>(i) Tolerance of opposition</w:t>
      </w:r>
    </w:p>
    <w:p w14:paraId="0D5B4284" w14:textId="77777777" w:rsidR="006A1CFC" w:rsidRDefault="00000000">
      <w:r>
        <w:t xml:space="preserve">The Prophet ﷺ tolerated </w:t>
      </w:r>
      <w:r>
        <w:rPr>
          <w:b/>
        </w:rPr>
        <w:t>Abdullah ibn Ubayy</w:t>
      </w:r>
      <w:r>
        <w:t>, leader of the hypocrites, and refused to kill him: 'People will say Muhammad kills his companions' (Al-Bukhari).</w:t>
      </w:r>
    </w:p>
    <w:p w14:paraId="011386AB" w14:textId="77777777" w:rsidR="006A1CFC" w:rsidRDefault="00000000">
      <w:pPr>
        <w:pStyle w:val="Heading4"/>
      </w:pPr>
      <w:r>
        <w:t>(ii) Consultation and respect for dissent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5955D99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21F0E3" w14:textId="77777777" w:rsidR="006A1CFC" w:rsidRDefault="00000000">
            <w:pPr>
              <w:spacing w:after="40"/>
            </w:pPr>
            <w:r>
              <w:rPr>
                <w:rFonts w:ascii="Calibri" w:hAnsi="Calibri"/>
                <w:b/>
                <w:color w:val="0B6E4F"/>
                <w:spacing w:val="30"/>
                <w:sz w:val="15"/>
              </w:rPr>
              <w:t>✦  QURAN</w:t>
            </w:r>
          </w:p>
          <w:p w14:paraId="62231918" w14:textId="77777777" w:rsidR="006A1CFC"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778690D9" w14:textId="77777777" w:rsidR="006A1CFC"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Quran)</w:t>
            </w:r>
          </w:p>
          <w:p w14:paraId="006FBA97" w14:textId="77777777" w:rsidR="006A1CFC" w:rsidRDefault="00000000">
            <w:pPr>
              <w:spacing w:after="0"/>
            </w:pPr>
            <w:r>
              <w:rPr>
                <w:b/>
                <w:color w:val="0B6E4F"/>
              </w:rPr>
              <w:t xml:space="preserve">➜  </w:t>
            </w:r>
            <w:r>
              <w:rPr>
                <w:sz w:val="19"/>
              </w:rPr>
              <w:t xml:space="preserve">Their affairs are </w:t>
            </w:r>
            <w:r>
              <w:rPr>
                <w:b/>
                <w:sz w:val="19"/>
              </w:rPr>
              <w:t>by consultation among themselves</w:t>
            </w:r>
            <w:r>
              <w:rPr>
                <w:sz w:val="19"/>
              </w:rPr>
              <w:t>.</w:t>
            </w:r>
          </w:p>
        </w:tc>
      </w:tr>
    </w:tbl>
    <w:p w14:paraId="4D897289" w14:textId="77777777" w:rsidR="006A1CFC" w:rsidRDefault="006A1CFC">
      <w:pPr>
        <w:spacing w:after="0"/>
      </w:pPr>
    </w:p>
    <w:p w14:paraId="2CFBE0AA" w14:textId="77777777" w:rsidR="006A1CFC" w:rsidRDefault="00000000">
      <w:r>
        <w:t xml:space="preserve">He followed the majority at Uhud; he answered Umar's (RA) strong objections at </w:t>
      </w:r>
      <w:r>
        <w:rPr>
          <w:b/>
        </w:rPr>
        <w:t>Hudaybiyyah</w:t>
      </w:r>
      <w:r>
        <w:t xml:space="preserve"> with patience.</w:t>
      </w:r>
    </w:p>
    <w:p w14:paraId="55E6AD01" w14:textId="77777777" w:rsidR="006A1CFC" w:rsidRDefault="00000000">
      <w:pPr>
        <w:pStyle w:val="Heading4"/>
      </w:pPr>
      <w:r>
        <w:t>(iii) Truthful speech — no propaganda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6445752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D87D1A3" w14:textId="77777777" w:rsidR="006A1CFC" w:rsidRDefault="00000000">
            <w:pPr>
              <w:spacing w:after="40"/>
            </w:pPr>
            <w:r>
              <w:rPr>
                <w:rFonts w:ascii="Calibri" w:hAnsi="Calibri"/>
                <w:b/>
                <w:color w:val="9A6B12"/>
                <w:spacing w:val="30"/>
                <w:sz w:val="15"/>
              </w:rPr>
              <w:t>✦  HADITH</w:t>
            </w:r>
          </w:p>
          <w:p w14:paraId="2E821EA0" w14:textId="77777777" w:rsidR="006A1CFC" w:rsidRDefault="00000000">
            <w:pPr>
              <w:bidi/>
              <w:spacing w:after="60" w:line="264" w:lineRule="auto"/>
              <w:jc w:val="center"/>
            </w:pPr>
            <w:r>
              <w:rPr>
                <w:rFonts w:ascii="Amiri" w:hAnsi="Amiri" w:cs="Amiri"/>
                <w:color w:val="3D2B05"/>
                <w:sz w:val="30"/>
                <w:szCs w:val="30"/>
                <w:rtl/>
              </w:rPr>
              <w:t>كَفَى بِالْمَرْءِ كَذِبًا أَنْ يُحَدِّثَ بِكُلِّ مَا سَمِعَ</w:t>
            </w:r>
          </w:p>
          <w:p w14:paraId="50DDB3BF" w14:textId="77777777" w:rsidR="006A1CFC" w:rsidRDefault="00000000">
            <w:pPr>
              <w:spacing w:after="40"/>
            </w:pPr>
            <w:r>
              <w:rPr>
                <w:i/>
                <w:sz w:val="20"/>
              </w:rPr>
              <w:t>“It is enough of a lie for a man to repeat everything he hears.”</w:t>
            </w:r>
            <w:r>
              <w:rPr>
                <w:b/>
                <w:color w:val="9A6B12"/>
                <w:sz w:val="18"/>
              </w:rPr>
              <w:t xml:space="preserve">  (Muslim)</w:t>
            </w:r>
          </w:p>
        </w:tc>
      </w:tr>
    </w:tbl>
    <w:p w14:paraId="57AB95E2"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1CEE970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CA1D498" w14:textId="77777777" w:rsidR="006A1CFC" w:rsidRDefault="00000000">
            <w:pPr>
              <w:spacing w:after="40"/>
            </w:pPr>
            <w:r>
              <w:rPr>
                <w:rFonts w:ascii="Calibri" w:hAnsi="Calibri"/>
                <w:b/>
                <w:color w:val="0B6E4F"/>
                <w:spacing w:val="30"/>
                <w:sz w:val="15"/>
              </w:rPr>
              <w:lastRenderedPageBreak/>
              <w:t>✦  QURAN</w:t>
            </w:r>
          </w:p>
          <w:p w14:paraId="1765AEBA" w14:textId="77777777" w:rsidR="006A1CFC" w:rsidRDefault="00000000">
            <w:pPr>
              <w:bidi/>
              <w:spacing w:after="60" w:line="264" w:lineRule="auto"/>
              <w:jc w:val="center"/>
            </w:pPr>
            <w:r>
              <w:rPr>
                <w:rFonts w:ascii="Amiri Quran" w:hAnsi="Amiri Quran" w:cs="Amiri Quran"/>
                <w:color w:val="0A3D2A"/>
                <w:sz w:val="33"/>
                <w:szCs w:val="33"/>
                <w:rtl/>
              </w:rPr>
              <w:t>﴿يَـٰٓأَيُّهَا ٱلَّذِينَ ءَامَنُوٓاْ إِن جَآءَكُمۡ فَاسِقُۢ بِنَبَإٖ فَتَبَيَّنُوٓاْ أَن تُصِيبُواْ قَوۡمَۢا بِجَهَٰلَةٖ فَتُصۡبِحُواْ عَلَىٰ مَا فَعَلۡتُمۡ نَٰدِمِينَ﴾</w:t>
            </w:r>
          </w:p>
          <w:p w14:paraId="32ECD170" w14:textId="77777777" w:rsidR="006A1CFC" w:rsidRDefault="00000000">
            <w:pPr>
              <w:spacing w:after="40"/>
            </w:pPr>
            <w:r>
              <w:rPr>
                <w:i/>
                <w:sz w:val="20"/>
              </w:rPr>
              <w:t>“O you who have believed, if there comes to you a disobedient one with information, investigate, lest you harm a people out of ignorance and become, over what you have done, regretful.”</w:t>
            </w:r>
            <w:r>
              <w:rPr>
                <w:b/>
                <w:color w:val="0B6E4F"/>
                <w:sz w:val="18"/>
              </w:rPr>
              <w:t xml:space="preserve">  (Al-Hujurat, Quran)</w:t>
            </w:r>
          </w:p>
          <w:p w14:paraId="422B948C" w14:textId="77777777" w:rsidR="006A1CFC" w:rsidRDefault="00000000">
            <w:pPr>
              <w:spacing w:after="0"/>
            </w:pPr>
            <w:r>
              <w:rPr>
                <w:b/>
                <w:color w:val="0B6E4F"/>
              </w:rPr>
              <w:t xml:space="preserve">➜  </w:t>
            </w:r>
            <w:r>
              <w:rPr>
                <w:sz w:val="19"/>
              </w:rPr>
              <w:t xml:space="preserve">If a sinful person brings news, </w:t>
            </w:r>
            <w:r>
              <w:rPr>
                <w:b/>
                <w:sz w:val="19"/>
              </w:rPr>
              <w:t>verify it</w:t>
            </w:r>
            <w:r>
              <w:rPr>
                <w:sz w:val="19"/>
              </w:rPr>
              <w:t>.</w:t>
            </w:r>
          </w:p>
        </w:tc>
      </w:tr>
    </w:tbl>
    <w:p w14:paraId="08259F8C"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067DE5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6667ED3" w14:textId="77777777" w:rsidR="006A1CFC" w:rsidRDefault="00000000">
            <w:pPr>
              <w:spacing w:after="40"/>
            </w:pPr>
            <w:r>
              <w:rPr>
                <w:rFonts w:ascii="Calibri" w:hAnsi="Calibri"/>
                <w:b/>
                <w:color w:val="0B6E4F"/>
                <w:spacing w:val="30"/>
                <w:sz w:val="15"/>
              </w:rPr>
              <w:t>✦  QURAN</w:t>
            </w:r>
          </w:p>
          <w:p w14:paraId="451C2AA3" w14:textId="77777777" w:rsidR="006A1CFC" w:rsidRDefault="00000000">
            <w:pPr>
              <w:bidi/>
              <w:spacing w:after="60" w:line="264" w:lineRule="auto"/>
              <w:jc w:val="center"/>
            </w:pPr>
            <w:r>
              <w:rPr>
                <w:rFonts w:ascii="Amiri Quran" w:hAnsi="Amiri Quran" w:cs="Amiri Quran"/>
                <w:color w:val="0A3D2A"/>
                <w:sz w:val="33"/>
                <w:szCs w:val="33"/>
                <w:rtl/>
              </w:rPr>
              <w:t>﴿… لَا يَسۡخَرۡ قَوۡمٞ مِّن قَوۡمٍ عَسَىٰٓ أَن يَكُونُواْ خَيۡرٗا مِّنۡهُمۡ وَلَا نِسَآءٞ مِّن نِّسَآءٍ عَسَىٰٓ أَن يَكُنَّ خَيۡرٗا مِّنۡهُنَّۖ …﴾</w:t>
            </w:r>
          </w:p>
          <w:p w14:paraId="649C7BB7" w14:textId="77777777" w:rsidR="006A1CFC" w:rsidRDefault="00000000">
            <w:pPr>
              <w:spacing w:after="40"/>
            </w:pPr>
            <w:r>
              <w:rPr>
                <w:i/>
                <w:sz w:val="20"/>
              </w:rPr>
              <w:t>“Let not a people ridicule another people — perhaps they are better than them; nor let women ridicule other women — perhaps they are better than them.”</w:t>
            </w:r>
            <w:r>
              <w:rPr>
                <w:b/>
                <w:color w:val="0B6E4F"/>
                <w:sz w:val="18"/>
              </w:rPr>
              <w:t xml:space="preserve">  (Al-Hujurat, Quran)</w:t>
            </w:r>
          </w:p>
          <w:p w14:paraId="624306C7" w14:textId="77777777" w:rsidR="006A1CFC" w:rsidRDefault="00000000">
            <w:pPr>
              <w:spacing w:after="0"/>
            </w:pPr>
            <w:r>
              <w:rPr>
                <w:b/>
                <w:color w:val="0B6E4F"/>
              </w:rPr>
              <w:t xml:space="preserve">➜  </w:t>
            </w:r>
            <w:r>
              <w:rPr>
                <w:b/>
                <w:sz w:val="19"/>
              </w:rPr>
              <w:t>Do not mock</w:t>
            </w:r>
            <w:r>
              <w:rPr>
                <w:sz w:val="19"/>
              </w:rPr>
              <w:t xml:space="preserve"> one another or call one another offensive names.</w:t>
            </w:r>
          </w:p>
        </w:tc>
      </w:tr>
    </w:tbl>
    <w:p w14:paraId="6BC914C7" w14:textId="77777777" w:rsidR="006A1CFC" w:rsidRDefault="006A1CFC">
      <w:pPr>
        <w:spacing w:after="0"/>
      </w:pPr>
    </w:p>
    <w:p w14:paraId="1C2F1573" w14:textId="77777777" w:rsidR="006A1CFC" w:rsidRDefault="00000000">
      <w:pPr>
        <w:pStyle w:val="Heading4"/>
      </w:pPr>
      <w:r>
        <w:t>(iv) Compromise for the common good</w:t>
      </w:r>
    </w:p>
    <w:p w14:paraId="555699B1" w14:textId="77777777" w:rsidR="006A1CFC" w:rsidRDefault="00000000">
      <w:r>
        <w:t xml:space="preserve">At </w:t>
      </w:r>
      <w:r>
        <w:rPr>
          <w:b/>
        </w:rPr>
        <w:t>Hudaybiyyah (628)</w:t>
      </w:r>
      <w:r>
        <w:t xml:space="preserve"> the Prophet ﷺ accepted that 'Messenger of Allah' be struck from the treaty and agreed to terms that seemed unequal — for the sake of peace. The Quran called the result '</w:t>
      </w:r>
      <w:r>
        <w:rPr>
          <w:b/>
        </w:rPr>
        <w:t>a clear victory</w:t>
      </w:r>
      <w:r>
        <w:t>' (Al-Fath 1). Politics by compromise, not by 'all or nothing', is the Sunnah.</w:t>
      </w:r>
    </w:p>
    <w:p w14:paraId="76530EFD" w14:textId="77777777" w:rsidR="006A1CFC" w:rsidRDefault="00000000">
      <w:pPr>
        <w:pStyle w:val="Heading4"/>
      </w:pPr>
      <w:r>
        <w:t>(v) No harm to public life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1A0A3C2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B72EB21" w14:textId="77777777" w:rsidR="006A1CFC" w:rsidRDefault="00000000">
            <w:pPr>
              <w:spacing w:after="40"/>
            </w:pPr>
            <w:r>
              <w:rPr>
                <w:rFonts w:ascii="Calibri" w:hAnsi="Calibri"/>
                <w:b/>
                <w:color w:val="9A6B12"/>
                <w:spacing w:val="30"/>
                <w:sz w:val="15"/>
              </w:rPr>
              <w:t>✦  HADITH</w:t>
            </w:r>
          </w:p>
          <w:p w14:paraId="32B34E7F" w14:textId="77777777" w:rsidR="006A1CFC" w:rsidRDefault="00000000">
            <w:pPr>
              <w:bidi/>
              <w:spacing w:after="60" w:line="264" w:lineRule="auto"/>
              <w:jc w:val="center"/>
            </w:pPr>
            <w:r>
              <w:rPr>
                <w:rFonts w:ascii="Amiri" w:hAnsi="Amiri" w:cs="Amiri"/>
                <w:color w:val="3D2B05"/>
                <w:sz w:val="30"/>
                <w:szCs w:val="30"/>
                <w:rtl/>
              </w:rPr>
              <w:t>لَا ضَرَرَ وَلَا ضِرَارَ</w:t>
            </w:r>
          </w:p>
          <w:p w14:paraId="23D71B35" w14:textId="77777777" w:rsidR="006A1CFC" w:rsidRDefault="00000000">
            <w:pPr>
              <w:spacing w:after="40"/>
            </w:pPr>
            <w:r>
              <w:rPr>
                <w:i/>
                <w:sz w:val="20"/>
              </w:rPr>
              <w:t>“There is to be no harm and no returning of harm.”</w:t>
            </w:r>
            <w:r>
              <w:rPr>
                <w:b/>
                <w:color w:val="9A6B12"/>
                <w:sz w:val="18"/>
              </w:rPr>
              <w:t xml:space="preserve">  (Ibn Majah)</w:t>
            </w:r>
          </w:p>
          <w:p w14:paraId="0E3B7528" w14:textId="77777777" w:rsidR="006A1CFC" w:rsidRDefault="00000000">
            <w:pPr>
              <w:spacing w:after="0"/>
            </w:pPr>
            <w:r>
              <w:rPr>
                <w:b/>
                <w:color w:val="9A6B12"/>
              </w:rPr>
              <w:t xml:space="preserve">➜  </w:t>
            </w:r>
            <w:r>
              <w:rPr>
                <w:sz w:val="19"/>
              </w:rPr>
              <w:t>No burning of property, no blocking of roads, no attacks on institutions.</w:t>
            </w:r>
          </w:p>
        </w:tc>
      </w:tr>
    </w:tbl>
    <w:p w14:paraId="15B255A0" w14:textId="77777777" w:rsidR="006A1CFC" w:rsidRDefault="006A1CFC">
      <w:pPr>
        <w:spacing w:after="0"/>
      </w:pPr>
    </w:p>
    <w:p w14:paraId="758B8A1A" w14:textId="77777777" w:rsidR="006A1CFC" w:rsidRDefault="00000000">
      <w:pPr>
        <w:pStyle w:val="Heading4"/>
      </w:pPr>
      <w:r>
        <w:t>(vi) Justice to opponents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3AFC633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53E0361" w14:textId="77777777" w:rsidR="006A1CFC" w:rsidRDefault="00000000">
            <w:pPr>
              <w:spacing w:after="40"/>
            </w:pPr>
            <w:r>
              <w:rPr>
                <w:rFonts w:ascii="Calibri" w:hAnsi="Calibri"/>
                <w:b/>
                <w:color w:val="0B6E4F"/>
                <w:spacing w:val="30"/>
                <w:sz w:val="15"/>
              </w:rPr>
              <w:t>✦  QURAN</w:t>
            </w:r>
          </w:p>
          <w:p w14:paraId="37146459" w14:textId="77777777" w:rsidR="006A1CFC"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245A8872" w14:textId="77777777" w:rsidR="006A1CFC"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40313649" w14:textId="77777777" w:rsidR="006A1CFC" w:rsidRDefault="00000000">
            <w:pPr>
              <w:spacing w:after="0"/>
            </w:pPr>
            <w:r>
              <w:rPr>
                <w:b/>
                <w:color w:val="0B6E4F"/>
              </w:rPr>
              <w:t xml:space="preserve">➜  </w:t>
            </w:r>
            <w:r>
              <w:rPr>
                <w:sz w:val="19"/>
              </w:rPr>
              <w:t xml:space="preserve">Do not let the hatred of a people lead you to injustice — </w:t>
            </w:r>
            <w:r>
              <w:rPr>
                <w:b/>
                <w:sz w:val="19"/>
              </w:rPr>
              <w:t>be just</w:t>
            </w:r>
            <w:r>
              <w:rPr>
                <w:sz w:val="19"/>
              </w:rPr>
              <w:t>.</w:t>
            </w:r>
          </w:p>
        </w:tc>
      </w:tr>
    </w:tbl>
    <w:p w14:paraId="7F760C03" w14:textId="77777777" w:rsidR="006A1CFC" w:rsidRDefault="006A1CFC">
      <w:pPr>
        <w:spacing w:after="0"/>
      </w:pPr>
    </w:p>
    <w:p w14:paraId="6EB7DEA6" w14:textId="77777777" w:rsidR="006A1CFC" w:rsidRDefault="00000000">
      <w:pPr>
        <w:pStyle w:val="Heading4"/>
      </w:pPr>
      <w:r>
        <w:lastRenderedPageBreak/>
        <w:t>(vii) Forgiveness instead of revenge</w:t>
      </w:r>
    </w:p>
    <w:p w14:paraId="1EE58769" w14:textId="77777777" w:rsidR="006A1CFC" w:rsidRDefault="00000000">
      <w:r>
        <w:t xml:space="preserve">At </w:t>
      </w:r>
      <w:r>
        <w:rPr>
          <w:b/>
        </w:rPr>
        <w:t>Ta'if</w:t>
      </w:r>
      <w:r>
        <w:t xml:space="preserve"> he prayed for those who stoned him instead of cursing them; at the </w:t>
      </w:r>
      <w:r>
        <w:rPr>
          <w:b/>
        </w:rPr>
        <w:t>Conquest of Makkah (630)</w:t>
      </w:r>
      <w:r>
        <w:t xml:space="preserve"> he told his bitterest opponents, '</w:t>
      </w:r>
      <w:r>
        <w:rPr>
          <w:b/>
        </w:rPr>
        <w:t>No blame on you today; go, you are free</w:t>
      </w:r>
      <w:r>
        <w:t>.' Political victory without revenge ended decades of hostility — the opposite of today's culture of vendetta.</w:t>
      </w:r>
    </w:p>
    <w:p w14:paraId="6688796B" w14:textId="77777777" w:rsidR="006A1CFC" w:rsidRDefault="00000000">
      <w:pPr>
        <w:pStyle w:val="Heading4"/>
      </w:pPr>
      <w:r>
        <w:t>(viii) A constitution for all</w:t>
      </w:r>
    </w:p>
    <w:p w14:paraId="1CA6F981" w14:textId="77777777" w:rsidR="006A1CFC" w:rsidRDefault="00000000">
      <w:r>
        <w:t xml:space="preserve">The </w:t>
      </w:r>
      <w:r>
        <w:rPr>
          <w:b/>
        </w:rPr>
        <w:t>Charter of Madinah</w:t>
      </w:r>
      <w:r>
        <w:t xml:space="preserve"> bound different communities to one agreed law and one arbiter — the model of settling political differences through the </w:t>
      </w:r>
      <w:r>
        <w:rPr>
          <w:b/>
        </w:rPr>
        <w:t>Constitution and courts</w:t>
      </w:r>
      <w:r>
        <w:t>.</w:t>
      </w:r>
    </w:p>
    <w:p w14:paraId="4CBE9876" w14:textId="77777777" w:rsidR="006A1CFC" w:rsidRDefault="00000000">
      <w:pPr>
        <w:pStyle w:val="Heading3"/>
      </w:pPr>
      <w:bookmarkStart w:id="71" w:name="_Toc241582418"/>
      <w:r>
        <w:t>(4) The practical plan for Pakistan</w:t>
      </w:r>
      <w:bookmarkEnd w:id="7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031"/>
      </w:tblGrid>
      <w:tr w:rsidR="006A1CFC" w14:paraId="34700FB4" w14:textId="77777777">
        <w:trPr>
          <w:tblHeader/>
          <w:jc w:val="center"/>
        </w:trPr>
        <w:tc>
          <w:tcPr>
            <w:tcW w:w="2041" w:type="dxa"/>
            <w:shd w:val="clear" w:color="auto" w:fill="1B2A4A"/>
            <w:tcMar>
              <w:top w:w="60" w:type="dxa"/>
              <w:left w:w="100" w:type="dxa"/>
              <w:bottom w:w="60" w:type="dxa"/>
              <w:right w:w="100" w:type="dxa"/>
            </w:tcMar>
          </w:tcPr>
          <w:p w14:paraId="46EBD576" w14:textId="77777777" w:rsidR="006A1CFC" w:rsidRDefault="00000000">
            <w:pPr>
              <w:spacing w:after="0"/>
            </w:pPr>
            <w:r>
              <w:rPr>
                <w:rFonts w:ascii="Calibri" w:hAnsi="Calibri"/>
                <w:b/>
                <w:color w:val="FFFFFF"/>
                <w:sz w:val="18"/>
              </w:rPr>
              <w:t>Area</w:t>
            </w:r>
          </w:p>
        </w:tc>
        <w:tc>
          <w:tcPr>
            <w:tcW w:w="7030" w:type="dxa"/>
            <w:shd w:val="clear" w:color="auto" w:fill="1B2A4A"/>
            <w:tcMar>
              <w:top w:w="60" w:type="dxa"/>
              <w:left w:w="100" w:type="dxa"/>
              <w:bottom w:w="60" w:type="dxa"/>
              <w:right w:w="100" w:type="dxa"/>
            </w:tcMar>
          </w:tcPr>
          <w:p w14:paraId="6068ED9A" w14:textId="77777777" w:rsidR="006A1CFC" w:rsidRDefault="00000000">
            <w:pPr>
              <w:spacing w:after="0"/>
            </w:pPr>
            <w:r>
              <w:rPr>
                <w:rFonts w:ascii="Calibri" w:hAnsi="Calibri"/>
                <w:b/>
                <w:color w:val="FFFFFF"/>
                <w:sz w:val="18"/>
              </w:rPr>
              <w:t>Measures</w:t>
            </w:r>
          </w:p>
        </w:tc>
      </w:tr>
      <w:tr w:rsidR="006A1CFC" w14:paraId="6DCEADA7" w14:textId="77777777">
        <w:trPr>
          <w:jc w:val="center"/>
        </w:trPr>
        <w:tc>
          <w:tcPr>
            <w:tcW w:w="2041" w:type="dxa"/>
            <w:tcMar>
              <w:top w:w="50" w:type="dxa"/>
              <w:left w:w="100" w:type="dxa"/>
              <w:bottom w:w="50" w:type="dxa"/>
              <w:right w:w="100" w:type="dxa"/>
            </w:tcMar>
          </w:tcPr>
          <w:p w14:paraId="4A172F4D" w14:textId="77777777" w:rsidR="006A1CFC" w:rsidRDefault="00000000">
            <w:pPr>
              <w:spacing w:after="20" w:line="252" w:lineRule="auto"/>
            </w:pPr>
            <w:r>
              <w:rPr>
                <w:b/>
                <w:sz w:val="18"/>
              </w:rPr>
              <w:t>Religious</w:t>
            </w:r>
          </w:p>
        </w:tc>
        <w:tc>
          <w:tcPr>
            <w:tcW w:w="7030" w:type="dxa"/>
            <w:tcMar>
              <w:top w:w="50" w:type="dxa"/>
              <w:left w:w="100" w:type="dxa"/>
              <w:bottom w:w="50" w:type="dxa"/>
              <w:right w:w="100" w:type="dxa"/>
            </w:tcMar>
          </w:tcPr>
          <w:p w14:paraId="767E7EAD" w14:textId="77777777" w:rsidR="006A1CFC" w:rsidRDefault="00000000">
            <w:pPr>
              <w:spacing w:after="20" w:line="252" w:lineRule="auto"/>
            </w:pPr>
            <w:r>
              <w:rPr>
                <w:sz w:val="18"/>
              </w:rPr>
              <w:t>NAP (2014) against hate speech and militias; Paigham-e-Pakistan in curricula; madrasa registration and modern subjects; de-radicalisation (Sabaoon)</w:t>
            </w:r>
          </w:p>
        </w:tc>
      </w:tr>
      <w:tr w:rsidR="006A1CFC" w14:paraId="27A29E05" w14:textId="77777777">
        <w:trPr>
          <w:jc w:val="center"/>
        </w:trPr>
        <w:tc>
          <w:tcPr>
            <w:tcW w:w="2041" w:type="dxa"/>
            <w:shd w:val="clear" w:color="auto" w:fill="F4F6F8"/>
            <w:tcMar>
              <w:top w:w="50" w:type="dxa"/>
              <w:left w:w="100" w:type="dxa"/>
              <w:bottom w:w="50" w:type="dxa"/>
              <w:right w:w="100" w:type="dxa"/>
            </w:tcMar>
          </w:tcPr>
          <w:p w14:paraId="2CE8D4C8" w14:textId="77777777" w:rsidR="006A1CFC" w:rsidRDefault="00000000">
            <w:pPr>
              <w:spacing w:after="20" w:line="252" w:lineRule="auto"/>
            </w:pPr>
            <w:r>
              <w:rPr>
                <w:b/>
                <w:sz w:val="18"/>
              </w:rPr>
              <w:t>Political</w:t>
            </w:r>
          </w:p>
        </w:tc>
        <w:tc>
          <w:tcPr>
            <w:tcW w:w="7030" w:type="dxa"/>
            <w:shd w:val="clear" w:color="auto" w:fill="F4F6F8"/>
            <w:tcMar>
              <w:top w:w="50" w:type="dxa"/>
              <w:left w:w="100" w:type="dxa"/>
              <w:bottom w:w="50" w:type="dxa"/>
              <w:right w:w="100" w:type="dxa"/>
            </w:tcMar>
          </w:tcPr>
          <w:p w14:paraId="7B37D2E5" w14:textId="77777777" w:rsidR="006A1CFC" w:rsidRDefault="00000000">
            <w:pPr>
              <w:spacing w:after="20" w:line="252" w:lineRule="auto"/>
            </w:pPr>
            <w:r>
              <w:rPr>
                <w:sz w:val="18"/>
              </w:rPr>
              <w:t>A charter of political conduct; respect for election results and courts; party training in tolerance</w:t>
            </w:r>
          </w:p>
        </w:tc>
      </w:tr>
      <w:tr w:rsidR="006A1CFC" w14:paraId="696F23AB" w14:textId="77777777">
        <w:trPr>
          <w:jc w:val="center"/>
        </w:trPr>
        <w:tc>
          <w:tcPr>
            <w:tcW w:w="2041" w:type="dxa"/>
            <w:tcMar>
              <w:top w:w="50" w:type="dxa"/>
              <w:left w:w="100" w:type="dxa"/>
              <w:bottom w:w="50" w:type="dxa"/>
              <w:right w:w="100" w:type="dxa"/>
            </w:tcMar>
          </w:tcPr>
          <w:p w14:paraId="2494DED7" w14:textId="77777777" w:rsidR="006A1CFC" w:rsidRDefault="00000000">
            <w:pPr>
              <w:spacing w:after="20" w:line="252" w:lineRule="auto"/>
            </w:pPr>
            <w:r>
              <w:rPr>
                <w:b/>
                <w:sz w:val="18"/>
              </w:rPr>
              <w:t>Media</w:t>
            </w:r>
          </w:p>
        </w:tc>
        <w:tc>
          <w:tcPr>
            <w:tcW w:w="7030" w:type="dxa"/>
            <w:tcMar>
              <w:top w:w="50" w:type="dxa"/>
              <w:left w:w="100" w:type="dxa"/>
              <w:bottom w:w="50" w:type="dxa"/>
              <w:right w:w="100" w:type="dxa"/>
            </w:tcMar>
          </w:tcPr>
          <w:p w14:paraId="7E359A58" w14:textId="77777777" w:rsidR="006A1CFC" w:rsidRDefault="00000000">
            <w:pPr>
              <w:spacing w:after="20" w:line="252" w:lineRule="auto"/>
            </w:pPr>
            <w:r>
              <w:rPr>
                <w:sz w:val="18"/>
              </w:rPr>
              <w:t>A code against hate and fake news; fact-checking; PECA 2016 applied fairly</w:t>
            </w:r>
          </w:p>
        </w:tc>
      </w:tr>
      <w:tr w:rsidR="006A1CFC" w14:paraId="228BF468" w14:textId="77777777">
        <w:trPr>
          <w:jc w:val="center"/>
        </w:trPr>
        <w:tc>
          <w:tcPr>
            <w:tcW w:w="2041" w:type="dxa"/>
            <w:shd w:val="clear" w:color="auto" w:fill="F4F6F8"/>
            <w:tcMar>
              <w:top w:w="50" w:type="dxa"/>
              <w:left w:w="100" w:type="dxa"/>
              <w:bottom w:w="50" w:type="dxa"/>
              <w:right w:w="100" w:type="dxa"/>
            </w:tcMar>
          </w:tcPr>
          <w:p w14:paraId="67B84124" w14:textId="77777777" w:rsidR="006A1CFC" w:rsidRDefault="00000000">
            <w:pPr>
              <w:spacing w:after="20" w:line="252" w:lineRule="auto"/>
            </w:pPr>
            <w:r>
              <w:rPr>
                <w:b/>
                <w:sz w:val="18"/>
              </w:rPr>
              <w:t>Education</w:t>
            </w:r>
          </w:p>
        </w:tc>
        <w:tc>
          <w:tcPr>
            <w:tcW w:w="7030" w:type="dxa"/>
            <w:shd w:val="clear" w:color="auto" w:fill="F4F6F8"/>
            <w:tcMar>
              <w:top w:w="50" w:type="dxa"/>
              <w:left w:w="100" w:type="dxa"/>
              <w:bottom w:w="50" w:type="dxa"/>
              <w:right w:w="100" w:type="dxa"/>
            </w:tcMar>
          </w:tcPr>
          <w:p w14:paraId="22A8031B" w14:textId="77777777" w:rsidR="006A1CFC" w:rsidRDefault="00000000">
            <w:pPr>
              <w:spacing w:after="20" w:line="252" w:lineRule="auto"/>
            </w:pPr>
            <w:r>
              <w:rPr>
                <w:sz w:val="18"/>
              </w:rPr>
              <w:t>The Seerah of mercy; the Charter of Madinah; critical thinking; debating culture</w:t>
            </w:r>
          </w:p>
        </w:tc>
      </w:tr>
      <w:tr w:rsidR="006A1CFC" w14:paraId="7A52649C" w14:textId="77777777">
        <w:trPr>
          <w:jc w:val="center"/>
        </w:trPr>
        <w:tc>
          <w:tcPr>
            <w:tcW w:w="2041" w:type="dxa"/>
            <w:tcMar>
              <w:top w:w="50" w:type="dxa"/>
              <w:left w:w="100" w:type="dxa"/>
              <w:bottom w:w="50" w:type="dxa"/>
              <w:right w:w="100" w:type="dxa"/>
            </w:tcMar>
          </w:tcPr>
          <w:p w14:paraId="6E2C0C33" w14:textId="77777777" w:rsidR="006A1CFC" w:rsidRDefault="00000000">
            <w:pPr>
              <w:spacing w:after="20" w:line="252" w:lineRule="auto"/>
            </w:pPr>
            <w:r>
              <w:rPr>
                <w:b/>
                <w:sz w:val="18"/>
              </w:rPr>
              <w:t>Justice</w:t>
            </w:r>
          </w:p>
        </w:tc>
        <w:tc>
          <w:tcPr>
            <w:tcW w:w="7030" w:type="dxa"/>
            <w:tcMar>
              <w:top w:w="50" w:type="dxa"/>
              <w:left w:w="100" w:type="dxa"/>
              <w:bottom w:w="50" w:type="dxa"/>
              <w:right w:w="100" w:type="dxa"/>
            </w:tcMar>
          </w:tcPr>
          <w:p w14:paraId="2ADCF93D" w14:textId="77777777" w:rsidR="006A1CFC" w:rsidRDefault="00000000">
            <w:pPr>
              <w:spacing w:after="20" w:line="252" w:lineRule="auto"/>
            </w:pPr>
            <w:r>
              <w:rPr>
                <w:sz w:val="18"/>
              </w:rPr>
              <w:t>Quick trials; one law for all; punishment of mob violence (Sialkot 2021, Jaranwala 2023)</w:t>
            </w:r>
          </w:p>
        </w:tc>
      </w:tr>
      <w:tr w:rsidR="006A1CFC" w14:paraId="736553AB" w14:textId="77777777">
        <w:trPr>
          <w:jc w:val="center"/>
        </w:trPr>
        <w:tc>
          <w:tcPr>
            <w:tcW w:w="2041" w:type="dxa"/>
            <w:shd w:val="clear" w:color="auto" w:fill="F4F6F8"/>
            <w:tcMar>
              <w:top w:w="50" w:type="dxa"/>
              <w:left w:w="100" w:type="dxa"/>
              <w:bottom w:w="50" w:type="dxa"/>
              <w:right w:w="100" w:type="dxa"/>
            </w:tcMar>
          </w:tcPr>
          <w:p w14:paraId="45EAB181" w14:textId="77777777" w:rsidR="006A1CFC" w:rsidRDefault="00000000">
            <w:pPr>
              <w:spacing w:after="20" w:line="252" w:lineRule="auto"/>
            </w:pPr>
            <w:r>
              <w:rPr>
                <w:b/>
                <w:sz w:val="18"/>
              </w:rPr>
              <w:t>Youth</w:t>
            </w:r>
          </w:p>
        </w:tc>
        <w:tc>
          <w:tcPr>
            <w:tcW w:w="7030" w:type="dxa"/>
            <w:shd w:val="clear" w:color="auto" w:fill="F4F6F8"/>
            <w:tcMar>
              <w:top w:w="50" w:type="dxa"/>
              <w:left w:w="100" w:type="dxa"/>
              <w:bottom w:w="50" w:type="dxa"/>
              <w:right w:w="100" w:type="dxa"/>
            </w:tcMar>
          </w:tcPr>
          <w:p w14:paraId="57A86CDE" w14:textId="77777777" w:rsidR="006A1CFC" w:rsidRDefault="00000000">
            <w:pPr>
              <w:spacing w:after="20" w:line="252" w:lineRule="auto"/>
            </w:pPr>
            <w:r>
              <w:rPr>
                <w:sz w:val="18"/>
              </w:rPr>
              <w:t>Jobs, skills, sports and civic participation</w:t>
            </w:r>
          </w:p>
        </w:tc>
      </w:tr>
    </w:tbl>
    <w:p w14:paraId="1147AADB" w14:textId="77777777" w:rsidR="006A1CFC" w:rsidRDefault="006A1CFC">
      <w:pPr>
        <w:spacing w:after="40"/>
      </w:pPr>
    </w:p>
    <w:p w14:paraId="05723E0C" w14:textId="77777777" w:rsidR="006A1CFC" w:rsidRDefault="00000000">
      <w:pPr>
        <w:keepNext/>
        <w:spacing w:after="40"/>
        <w:jc w:val="center"/>
      </w:pPr>
      <w:r>
        <w:rPr>
          <w:noProof/>
        </w:rPr>
        <w:drawing>
          <wp:inline distT="0" distB="0" distL="0" distR="0" wp14:anchorId="268517F1" wp14:editId="5AF43BE9">
            <wp:extent cx="5903999" cy="23294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qa_a7.png"/>
                    <pic:cNvPicPr/>
                  </pic:nvPicPr>
                  <pic:blipFill>
                    <a:blip r:embed="rId25"/>
                    <a:stretch>
                      <a:fillRect/>
                    </a:stretch>
                  </pic:blipFill>
                  <pic:spPr>
                    <a:xfrm>
                      <a:off x="0" y="0"/>
                      <a:ext cx="5903999" cy="2329468"/>
                    </a:xfrm>
                    <a:prstGeom prst="rect">
                      <a:avLst/>
                    </a:prstGeom>
                  </pic:spPr>
                </pic:pic>
              </a:graphicData>
            </a:graphic>
          </wp:inline>
        </w:drawing>
      </w:r>
    </w:p>
    <w:p w14:paraId="0AC30577" w14:textId="77777777" w:rsidR="006A1CFC" w:rsidRDefault="00000000">
      <w:pPr>
        <w:pStyle w:val="Caption"/>
      </w:pPr>
      <w:r>
        <w:rPr>
          <w:b/>
          <w:color w:val="0B6E4F"/>
        </w:rPr>
        <w:t xml:space="preserve">Figure 18  ·  </w:t>
      </w:r>
      <w:r>
        <w:t>At a glance — religious and political extremism — the names only. The detail is in the sections above.</w:t>
      </w:r>
    </w:p>
    <w:p w14:paraId="76B5550F" w14:textId="77777777" w:rsidR="006A1CFC" w:rsidRDefault="00000000">
      <w:pPr>
        <w:pStyle w:val="Heading3"/>
      </w:pPr>
      <w:bookmarkStart w:id="72" w:name="_Toc241582419"/>
      <w:r>
        <w:t>(5) Conclusion</w:t>
      </w:r>
      <w:bookmarkEnd w:id="7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5662B97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58D0E72" w14:textId="77777777" w:rsidR="006A1CFC" w:rsidRDefault="00000000">
            <w:pPr>
              <w:spacing w:after="40"/>
            </w:pPr>
            <w:r>
              <w:rPr>
                <w:rFonts w:ascii="Calibri" w:hAnsi="Calibri"/>
                <w:b/>
                <w:color w:val="0B6E4F"/>
                <w:spacing w:val="30"/>
                <w:sz w:val="15"/>
              </w:rPr>
              <w:t>✦  QURAN</w:t>
            </w:r>
          </w:p>
          <w:p w14:paraId="2F6FF7C4" w14:textId="77777777" w:rsidR="006A1CFC" w:rsidRDefault="00000000">
            <w:pPr>
              <w:bidi/>
              <w:spacing w:after="60" w:line="264" w:lineRule="auto"/>
              <w:jc w:val="center"/>
            </w:pPr>
            <w:r>
              <w:rPr>
                <w:rFonts w:ascii="Amiri Quran" w:hAnsi="Amiri Quran" w:cs="Amiri Quran"/>
                <w:color w:val="0A3D2A"/>
                <w:sz w:val="33"/>
                <w:szCs w:val="33"/>
                <w:rtl/>
              </w:rPr>
              <w:t>﴿فَبِمَا رَحۡمَةٖ مِّنَ ٱللَّهِ لِنتَ لَهُمۡۖ وَلَوۡ كُنتَ فَظًّا غَلِيظَ ٱلۡقَلۡبِ لَٱنفَضُّواْ مِنۡ حَوۡلِكَۖ …﴾</w:t>
            </w:r>
          </w:p>
          <w:p w14:paraId="7580F790" w14:textId="77777777" w:rsidR="006A1CFC" w:rsidRDefault="00000000">
            <w:pPr>
              <w:spacing w:after="40"/>
            </w:pPr>
            <w:r>
              <w:rPr>
                <w:i/>
                <w:sz w:val="20"/>
              </w:rPr>
              <w:t>“So by mercy from Allah you were gentle with them; had you been harsh and hard-hearted, they would have scattered from around you.”</w:t>
            </w:r>
            <w:r>
              <w:rPr>
                <w:b/>
                <w:color w:val="0B6E4F"/>
                <w:sz w:val="18"/>
              </w:rPr>
              <w:t xml:space="preserve">  (Aal-e-Imran, Quran)</w:t>
            </w:r>
          </w:p>
          <w:p w14:paraId="6FA63596" w14:textId="77777777" w:rsidR="006A1CFC" w:rsidRDefault="00000000">
            <w:pPr>
              <w:spacing w:after="0"/>
            </w:pPr>
            <w:r>
              <w:rPr>
                <w:b/>
                <w:color w:val="0B6E4F"/>
              </w:rPr>
              <w:t xml:space="preserve">➜  </w:t>
            </w:r>
            <w:r>
              <w:rPr>
                <w:sz w:val="19"/>
              </w:rPr>
              <w:t xml:space="preserve">By Allah's mercy </w:t>
            </w:r>
            <w:r>
              <w:rPr>
                <w:b/>
                <w:sz w:val="19"/>
              </w:rPr>
              <w:t>you were gentle with them</w:t>
            </w:r>
            <w:r>
              <w:rPr>
                <w:sz w:val="19"/>
              </w:rPr>
              <w:t>; had you been harsh and hard-hearted, they would have scattered from around you.</w:t>
            </w:r>
          </w:p>
        </w:tc>
      </w:tr>
    </w:tbl>
    <w:p w14:paraId="2471314B" w14:textId="77777777" w:rsidR="006A1CFC" w:rsidRDefault="006A1CFC">
      <w:pPr>
        <w:spacing w:after="0"/>
      </w:pPr>
    </w:p>
    <w:p w14:paraId="257CCCC9" w14:textId="77777777" w:rsidR="006A1CFC" w:rsidRDefault="00000000">
      <w:r>
        <w:lastRenderedPageBreak/>
        <w:t>The Prophet ﷺ answered religious extremism with ease, mercy, the sanctity of life and the refusal of takfir; he answered political extremism with tolerance, consultation, truth and justice. If Pakistan's pulpits, parties, media and courts follow these teachings, both extremisms can be eliminated.</w:t>
      </w:r>
    </w:p>
    <w:p w14:paraId="3FC8F9E2" w14:textId="77777777" w:rsidR="006A1CFC" w:rsidRDefault="00000000">
      <w:pPr>
        <w:pStyle w:val="Heading2"/>
      </w:pPr>
      <w:bookmarkStart w:id="73" w:name="_Toc241582420"/>
      <w:r>
        <w:t>Why this answer scores</w:t>
      </w:r>
      <w:bookmarkEnd w:id="73"/>
    </w:p>
    <w:p w14:paraId="1C273C27" w14:textId="77777777" w:rsidR="006A1CFC" w:rsidRDefault="00000000">
      <w:pPr>
        <w:pStyle w:val="ListBullet"/>
      </w:pPr>
      <w:r>
        <w:rPr>
          <w:b/>
        </w:rPr>
        <w:t>Religious and political</w:t>
      </w:r>
      <w:r>
        <w:t xml:space="preserve"> extremism each get a full heading — both limbs of the question.</w:t>
      </w:r>
    </w:p>
    <w:p w14:paraId="283B70F9" w14:textId="77777777" w:rsidR="006A1CFC" w:rsidRDefault="00000000">
      <w:pPr>
        <w:pStyle w:val="ListBullet"/>
      </w:pPr>
      <w:r>
        <w:t xml:space="preserve">The evidence is mainly </w:t>
      </w:r>
      <w:r>
        <w:rPr>
          <w:b/>
        </w:rPr>
        <w:t>hadith and Seerah</w:t>
      </w:r>
      <w:r>
        <w:t>, as 'teachings of the Holy Prophet ﷺ' demands.</w:t>
      </w:r>
    </w:p>
    <w:p w14:paraId="0B69BAE8" w14:textId="77777777" w:rsidR="006A1CFC" w:rsidRDefault="00000000">
      <w:pPr>
        <w:pStyle w:val="ListBullet"/>
      </w:pPr>
      <w:r>
        <w:t xml:space="preserve">A </w:t>
      </w:r>
      <w:r>
        <w:rPr>
          <w:b/>
        </w:rPr>
        <w:t>practical plan table</w:t>
      </w:r>
      <w:r>
        <w:t xml:space="preserve"> answers 'how is it possible … in Pakistan'.</w:t>
      </w:r>
    </w:p>
    <w:p w14:paraId="7233FD77" w14:textId="77777777" w:rsidR="006A1CFC" w:rsidRDefault="00000000">
      <w:pPr>
        <w:pStyle w:val="Heading1"/>
      </w:pPr>
      <w:bookmarkStart w:id="74" w:name="_Toc241582421"/>
      <w:r>
        <w:lastRenderedPageBreak/>
        <w:t>Answer 8 · Sectarianism and Polarisation in the Muslim World: Causes and Solutions (CSS 2026)</w:t>
      </w:r>
      <w:bookmarkEnd w:id="7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3ED39B23"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F8FBE5B" w14:textId="77777777" w:rsidR="006A1CFC" w:rsidRDefault="00000000">
            <w:pPr>
              <w:spacing w:after="60"/>
            </w:pPr>
            <w:r>
              <w:rPr>
                <w:rFonts w:ascii="Calibri" w:hAnsi="Calibri"/>
                <w:b/>
                <w:color w:val="1B2A4A"/>
                <w:spacing w:val="30"/>
                <w:sz w:val="17"/>
              </w:rPr>
              <w:t>THE QUESTION  ·  CSS 2026 · Q7 · 20 marks</w:t>
            </w:r>
          </w:p>
          <w:p w14:paraId="58869A20" w14:textId="77777777" w:rsidR="006A1CFC" w:rsidRDefault="00000000">
            <w:pPr>
              <w:spacing w:after="60"/>
            </w:pPr>
            <w:r>
              <w:rPr>
                <w:b/>
                <w:sz w:val="20"/>
              </w:rPr>
              <w:t>Examine the causes of sectarianism and polarization in the Muslim World. Suggest solutions in the light of Islamic teachings.</w:t>
            </w:r>
          </w:p>
        </w:tc>
      </w:tr>
    </w:tbl>
    <w:p w14:paraId="56F35B90" w14:textId="77777777" w:rsidR="006A1CFC" w:rsidRDefault="006A1CFC">
      <w:pPr>
        <w:spacing w:after="0"/>
      </w:pPr>
    </w:p>
    <w:p w14:paraId="510C98F3" w14:textId="77777777" w:rsidR="006A1CFC" w:rsidRDefault="00000000">
      <w:pPr>
        <w:keepNext/>
        <w:spacing w:after="40"/>
        <w:jc w:val="center"/>
      </w:pPr>
      <w:r>
        <w:rPr>
          <w:noProof/>
        </w:rPr>
        <w:drawing>
          <wp:inline distT="0" distB="0" distL="0" distR="0" wp14:anchorId="66AB3ECC" wp14:editId="5294FA31">
            <wp:extent cx="5903999" cy="44279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qa_a8.png"/>
                    <pic:cNvPicPr/>
                  </pic:nvPicPr>
                  <pic:blipFill>
                    <a:blip r:embed="rId26"/>
                    <a:stretch>
                      <a:fillRect/>
                    </a:stretch>
                  </pic:blipFill>
                  <pic:spPr>
                    <a:xfrm>
                      <a:off x="0" y="0"/>
                      <a:ext cx="5903999" cy="4427999"/>
                    </a:xfrm>
                    <a:prstGeom prst="rect">
                      <a:avLst/>
                    </a:prstGeom>
                  </pic:spPr>
                </pic:pic>
              </a:graphicData>
            </a:graphic>
          </wp:inline>
        </w:drawing>
      </w:r>
    </w:p>
    <w:p w14:paraId="6B5482DC" w14:textId="77777777" w:rsidR="006A1CFC" w:rsidRDefault="00000000">
      <w:pPr>
        <w:pStyle w:val="Caption"/>
      </w:pPr>
      <w:r>
        <w:rPr>
          <w:b/>
          <w:color w:val="0B6E4F"/>
        </w:rPr>
        <w:t xml:space="preserve">Figure 19  ·  </w:t>
      </w:r>
      <w:r>
        <w:t>The answer map: every branch is one numbered heading of the model answer below.</w:t>
      </w:r>
    </w:p>
    <w:p w14:paraId="242D10EF" w14:textId="77777777" w:rsidR="006A1CFC" w:rsidRDefault="00000000">
      <w:pPr>
        <w:pStyle w:val="Heading2"/>
      </w:pPr>
      <w:bookmarkStart w:id="75" w:name="_Toc241582422"/>
      <w:r>
        <w:t>Decoding the question</w:t>
      </w:r>
      <w:bookmarkEnd w:id="75"/>
    </w:p>
    <w:p w14:paraId="6FEF6096" w14:textId="77777777" w:rsidR="006A1CFC" w:rsidRDefault="00000000">
      <w:pPr>
        <w:pStyle w:val="ListBullet"/>
      </w:pPr>
      <w:r>
        <w:rPr>
          <w:b/>
        </w:rPr>
        <w:t>'Examine the causes'</w:t>
      </w:r>
      <w:r>
        <w:t xml:space="preserve"> — analyse, not merely list: historical, geopolitical, religious, social, digital and political causes.</w:t>
      </w:r>
    </w:p>
    <w:p w14:paraId="4D594A6F" w14:textId="77777777" w:rsidR="006A1CFC" w:rsidRDefault="00000000">
      <w:pPr>
        <w:pStyle w:val="ListBullet"/>
      </w:pPr>
      <w:r>
        <w:rPr>
          <w:b/>
        </w:rPr>
        <w:t>Two words</w:t>
      </w:r>
      <w:r>
        <w:t xml:space="preserve"> — </w:t>
      </w:r>
      <w:r>
        <w:rPr>
          <w:b/>
        </w:rPr>
        <w:t>sectarianism</w:t>
      </w:r>
      <w:r>
        <w:t xml:space="preserve"> (religious division) and </w:t>
      </w:r>
      <w:r>
        <w:rPr>
          <w:b/>
        </w:rPr>
        <w:t>polarization</w:t>
      </w:r>
      <w:r>
        <w:t xml:space="preserve"> (hostile camps of every kind).</w:t>
      </w:r>
    </w:p>
    <w:p w14:paraId="75896C66" w14:textId="77777777" w:rsidR="006A1CFC" w:rsidRDefault="00000000">
      <w:pPr>
        <w:pStyle w:val="ListBullet"/>
      </w:pPr>
      <w:r>
        <w:rPr>
          <w:b/>
        </w:rPr>
        <w:t>'Solutions in the light of Islamic teachings'</w:t>
      </w:r>
      <w:r>
        <w:t xml:space="preserve"> — Quran, Sunnah, the conduct of the Imams, and practical steps.</w:t>
      </w:r>
    </w:p>
    <w:p w14:paraId="34106A5C" w14:textId="77777777" w:rsidR="006A1CFC" w:rsidRDefault="00000000">
      <w:pPr>
        <w:pStyle w:val="Heading2"/>
      </w:pPr>
      <w:bookmarkStart w:id="76" w:name="_Toc241582423"/>
      <w:r>
        <w:lastRenderedPageBreak/>
        <w:t>The model answer</w:t>
      </w:r>
      <w:bookmarkEnd w:id="76"/>
    </w:p>
    <w:p w14:paraId="74CD1513" w14:textId="77777777" w:rsidR="006A1CFC" w:rsidRDefault="00000000">
      <w:pPr>
        <w:pStyle w:val="Heading3"/>
      </w:pPr>
      <w:bookmarkStart w:id="77" w:name="_Toc241582424"/>
      <w:r>
        <w:t>(1) Introduction</w:t>
      </w:r>
      <w:bookmarkEnd w:id="77"/>
    </w:p>
    <w:p w14:paraId="7AAE68F1" w14:textId="77777777" w:rsidR="006A1CFC" w:rsidRDefault="00000000">
      <w:r>
        <w:t xml:space="preserve">Islam permits </w:t>
      </w:r>
      <w:r>
        <w:rPr>
          <w:b/>
        </w:rPr>
        <w:t>difference</w:t>
      </w:r>
      <w:r>
        <w:t xml:space="preserve"> (ikhtilaf, </w:t>
      </w:r>
      <w:r>
        <w:rPr>
          <w:rFonts w:ascii="Amiri Inline" w:hAnsi="Amiri Inline"/>
          <w:color w:val="0B6E4F"/>
          <w:sz w:val="26"/>
          <w:szCs w:val="26"/>
          <w:rtl/>
        </w:rPr>
        <w:t>اِخْتِلَاف</w:t>
      </w:r>
      <w:r>
        <w:t xml:space="preserve">) — the Imams differed on hundreds of questions — but forbids </w:t>
      </w:r>
      <w:r>
        <w:rPr>
          <w:b/>
        </w:rPr>
        <w:t>division</w:t>
      </w:r>
      <w:r>
        <w:t xml:space="preserve"> (tafarruq, </w:t>
      </w:r>
      <w:r>
        <w:rPr>
          <w:rFonts w:ascii="Amiri Inline" w:hAnsi="Amiri Inline"/>
          <w:color w:val="0B6E4F"/>
          <w:sz w:val="26"/>
          <w:szCs w:val="26"/>
          <w:rtl/>
        </w:rPr>
        <w:t>تَفَرُّق</w:t>
      </w:r>
      <w:r>
        <w:t xml:space="preserve">) that turns difference into hatred and war. </w:t>
      </w:r>
      <w:r>
        <w:rPr>
          <w:b/>
        </w:rPr>
        <w:t>Sectarianism</w:t>
      </w:r>
      <w:r>
        <w:t xml:space="preserve"> is that division in religion; </w:t>
      </w:r>
      <w:r>
        <w:rPr>
          <w:b/>
        </w:rPr>
        <w:t>polarization</w:t>
      </w:r>
      <w:r>
        <w:t xml:space="preserve"> is its wider form — society split into hostile religious, political and ideological camps.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2BBB4AB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FCED19" w14:textId="77777777" w:rsidR="006A1CFC" w:rsidRDefault="00000000">
            <w:pPr>
              <w:spacing w:after="40"/>
            </w:pPr>
            <w:r>
              <w:rPr>
                <w:rFonts w:ascii="Calibri" w:hAnsi="Calibri"/>
                <w:b/>
                <w:color w:val="0B6E4F"/>
                <w:spacing w:val="30"/>
                <w:sz w:val="15"/>
              </w:rPr>
              <w:t>✦  QURAN</w:t>
            </w:r>
          </w:p>
          <w:p w14:paraId="7520A22F" w14:textId="77777777" w:rsidR="006A1CFC"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7FFAD790" w14:textId="77777777" w:rsidR="006A1CFC"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552C9E21" w14:textId="77777777" w:rsidR="006A1CFC" w:rsidRDefault="00000000">
            <w:pPr>
              <w:spacing w:after="0"/>
            </w:pPr>
            <w:r>
              <w:rPr>
                <w:b/>
                <w:color w:val="0B6E4F"/>
              </w:rPr>
              <w:t xml:space="preserve">➜  </w:t>
            </w:r>
            <w:r>
              <w:rPr>
                <w:sz w:val="19"/>
              </w:rPr>
              <w:t>'</w:t>
            </w:r>
            <w:r>
              <w:rPr>
                <w:b/>
                <w:sz w:val="19"/>
              </w:rPr>
              <w:t>Hold fast to the rope of Allah all together and do not be divided.</w:t>
            </w:r>
            <w:r>
              <w:rPr>
                <w:sz w:val="19"/>
              </w:rPr>
              <w:t>'</w:t>
            </w:r>
          </w:p>
        </w:tc>
      </w:tr>
    </w:tbl>
    <w:p w14:paraId="4B2DB8C0"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BA4593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4158407" w14:textId="77777777" w:rsidR="006A1CFC" w:rsidRDefault="00000000">
            <w:pPr>
              <w:spacing w:after="40"/>
            </w:pPr>
            <w:r>
              <w:rPr>
                <w:rFonts w:ascii="Calibri" w:hAnsi="Calibri"/>
                <w:b/>
                <w:color w:val="0B6E4F"/>
                <w:spacing w:val="30"/>
                <w:sz w:val="15"/>
              </w:rPr>
              <w:t>✦  QURAN</w:t>
            </w:r>
          </w:p>
          <w:p w14:paraId="3876D80F" w14:textId="77777777" w:rsidR="006A1CFC" w:rsidRDefault="00000000">
            <w:pPr>
              <w:bidi/>
              <w:spacing w:after="60" w:line="264" w:lineRule="auto"/>
              <w:jc w:val="center"/>
            </w:pPr>
            <w:r>
              <w:rPr>
                <w:rFonts w:ascii="Amiri Quran" w:hAnsi="Amiri Quran" w:cs="Amiri Quran"/>
                <w:color w:val="0A3D2A"/>
                <w:sz w:val="33"/>
                <w:szCs w:val="33"/>
                <w:rtl/>
              </w:rPr>
              <w:t>﴿إِنَّ ٱلَّذِينَ فَرَّقُواْ دِينَهُمۡ وَكَانُواْ شِيَعٗا لَّسۡتَ مِنۡهُمۡ فِي شَيۡءٍۚ إِنَّمَآ أَمۡرُهُمۡ إِلَى ٱللَّهِ ثُمَّ يُنَبِّئُهُم بِمَا كَانُواْ يَفۡعَلُونَ﴾</w:t>
            </w:r>
          </w:p>
          <w:p w14:paraId="424B9748" w14:textId="77777777" w:rsidR="006A1CFC" w:rsidRDefault="00000000">
            <w:pPr>
              <w:spacing w:after="40"/>
            </w:pPr>
            <w:r>
              <w:rPr>
                <w:i/>
                <w:sz w:val="20"/>
              </w:rPr>
              <w:t>“Indeed, those who have divided their religion and become sects - you, [O Muhammad], are not [associated] with them in anything. Their affair is only [left] to Allah; then He will inform them about what they used to do.”</w:t>
            </w:r>
            <w:r>
              <w:rPr>
                <w:b/>
                <w:color w:val="0B6E4F"/>
                <w:sz w:val="18"/>
              </w:rPr>
              <w:t xml:space="preserve">  (Al-An'am, Quran)</w:t>
            </w:r>
          </w:p>
          <w:p w14:paraId="68F78B35" w14:textId="77777777" w:rsidR="006A1CFC" w:rsidRDefault="00000000">
            <w:pPr>
              <w:spacing w:after="0"/>
            </w:pPr>
            <w:r>
              <w:rPr>
                <w:b/>
                <w:color w:val="0B6E4F"/>
              </w:rPr>
              <w:t xml:space="preserve">➜  </w:t>
            </w:r>
            <w:r>
              <w:rPr>
                <w:sz w:val="19"/>
              </w:rPr>
              <w:t xml:space="preserve">Those who divided their religion and became sects — </w:t>
            </w:r>
            <w:r>
              <w:rPr>
                <w:b/>
                <w:sz w:val="19"/>
              </w:rPr>
              <w:t>you have nothing to do with them</w:t>
            </w:r>
            <w:r>
              <w:rPr>
                <w:sz w:val="19"/>
              </w:rPr>
              <w:t>.</w:t>
            </w:r>
          </w:p>
        </w:tc>
      </w:tr>
    </w:tbl>
    <w:p w14:paraId="6AFFF244" w14:textId="77777777" w:rsidR="006A1CFC" w:rsidRDefault="006A1CF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697C1DE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7FDFFA1" w14:textId="77777777" w:rsidR="006A1CFC" w:rsidRDefault="00000000">
            <w:pPr>
              <w:spacing w:after="40"/>
            </w:pPr>
            <w:r>
              <w:rPr>
                <w:rFonts w:ascii="Calibri" w:hAnsi="Calibri"/>
                <w:b/>
                <w:color w:val="9A6B12"/>
                <w:spacing w:val="30"/>
                <w:sz w:val="15"/>
              </w:rPr>
              <w:t>✦  HADITH</w:t>
            </w:r>
          </w:p>
          <w:p w14:paraId="6644B71A" w14:textId="77777777" w:rsidR="006A1CFC" w:rsidRDefault="00000000">
            <w:pPr>
              <w:bidi/>
              <w:spacing w:after="60" w:line="264" w:lineRule="auto"/>
              <w:jc w:val="center"/>
            </w:pPr>
            <w:r>
              <w:rPr>
                <w:rFonts w:ascii="Amiri" w:hAnsi="Amiri" w:cs="Amiri"/>
                <w:color w:val="3D2B05"/>
                <w:sz w:val="30"/>
                <w:szCs w:val="30"/>
                <w:rtl/>
              </w:rPr>
              <w:t>لَا تَرْجِعُوا بَعْدِي كُفَّارًا يَضْرِبُ بَعْضُكُمْ رِقَابَ بَعْضٍ</w:t>
            </w:r>
          </w:p>
          <w:p w14:paraId="753144C5" w14:textId="77777777" w:rsidR="006A1CFC" w:rsidRDefault="00000000">
            <w:pPr>
              <w:spacing w:after="40"/>
            </w:pPr>
            <w:r>
              <w:rPr>
                <w:i/>
                <w:sz w:val="20"/>
              </w:rPr>
              <w:t>“Do not become disbelievers after me, striking one another's necks.”</w:t>
            </w:r>
            <w:r>
              <w:rPr>
                <w:b/>
                <w:color w:val="9A6B12"/>
                <w:sz w:val="18"/>
              </w:rPr>
              <w:t xml:space="preserve">  (Al-Bukhari and Muslim)</w:t>
            </w:r>
          </w:p>
          <w:p w14:paraId="7E284215" w14:textId="77777777" w:rsidR="006A1CFC" w:rsidRDefault="00000000">
            <w:pPr>
              <w:spacing w:after="0"/>
            </w:pPr>
            <w:r>
              <w:rPr>
                <w:b/>
                <w:color w:val="9A6B12"/>
              </w:rPr>
              <w:t xml:space="preserve">➜  </w:t>
            </w:r>
            <w:r>
              <w:rPr>
                <w:sz w:val="19"/>
              </w:rPr>
              <w:t>The Farewell Pilgrimage warning.</w:t>
            </w:r>
          </w:p>
        </w:tc>
      </w:tr>
    </w:tbl>
    <w:p w14:paraId="5993437D" w14:textId="77777777" w:rsidR="006A1CFC" w:rsidRDefault="006A1CFC">
      <w:pPr>
        <w:spacing w:after="0"/>
      </w:pPr>
    </w:p>
    <w:p w14:paraId="0190EAD4" w14:textId="77777777" w:rsidR="006A1CFC" w:rsidRDefault="00000000">
      <w:pPr>
        <w:pStyle w:val="Heading3"/>
      </w:pPr>
      <w:bookmarkStart w:id="78" w:name="_Toc241582425"/>
      <w:r>
        <w:t>(2) The causes of sectarianism and polarization</w:t>
      </w:r>
      <w:bookmarkEnd w:id="78"/>
    </w:p>
    <w:p w14:paraId="2F8D8761" w14:textId="77777777" w:rsidR="006A1CFC" w:rsidRDefault="00000000">
      <w:pPr>
        <w:pStyle w:val="Heading4"/>
      </w:pPr>
      <w:r>
        <w:t>(i) Historical</w:t>
      </w:r>
    </w:p>
    <w:p w14:paraId="638F6F33" w14:textId="77777777" w:rsidR="006A1CFC" w:rsidRDefault="00000000">
      <w:r>
        <w:t xml:space="preserve">Early political disputes over leadership hardened over centuries into theological identities; rulers used divisions to control people; </w:t>
      </w:r>
      <w:r>
        <w:rPr>
          <w:b/>
        </w:rPr>
        <w:t>colonial 'divide and rule'</w:t>
      </w:r>
      <w:r>
        <w:t xml:space="preserve"> counted and separated communities by sect.</w:t>
      </w:r>
    </w:p>
    <w:p w14:paraId="10A9F081" w14:textId="77777777" w:rsidR="006A1CFC" w:rsidRDefault="00000000">
      <w:pPr>
        <w:pStyle w:val="Heading4"/>
      </w:pPr>
      <w:r>
        <w:lastRenderedPageBreak/>
        <w:t>(ii) Geopolitical</w:t>
      </w:r>
    </w:p>
    <w:p w14:paraId="627C2F1F" w14:textId="77777777" w:rsidR="006A1CFC" w:rsidRDefault="00000000">
      <w:r>
        <w:t xml:space="preserve">Since </w:t>
      </w:r>
      <w:r>
        <w:rPr>
          <w:b/>
        </w:rPr>
        <w:t>1979</w:t>
      </w:r>
      <w:r>
        <w:t xml:space="preserve">, regional powers have backed rival groups; </w:t>
      </w:r>
      <w:r>
        <w:rPr>
          <w:b/>
        </w:rPr>
        <w:t>proxy wars</w:t>
      </w:r>
      <w:r>
        <w:t xml:space="preserve"> in </w:t>
      </w:r>
      <w:r>
        <w:rPr>
          <w:b/>
        </w:rPr>
        <w:t>Iraq</w:t>
      </w:r>
      <w:r>
        <w:t xml:space="preserve"> (from 2003), </w:t>
      </w:r>
      <w:r>
        <w:rPr>
          <w:b/>
        </w:rPr>
        <w:t>Syria</w:t>
      </w:r>
      <w:r>
        <w:t xml:space="preserve"> (from 2011) and </w:t>
      </w:r>
      <w:r>
        <w:rPr>
          <w:b/>
        </w:rPr>
        <w:t>Yemen</w:t>
      </w:r>
      <w:r>
        <w:t xml:space="preserve"> (from 2014–15) killed hundreds of thousands and displaced millions. Pakistan, too, felt this through foreign funding of sectarian groups in the 1980s–90s.</w:t>
      </w:r>
    </w:p>
    <w:p w14:paraId="5128A32F" w14:textId="77777777" w:rsidR="006A1CFC" w:rsidRDefault="00000000">
      <w:pPr>
        <w:pStyle w:val="Heading4"/>
      </w:pPr>
      <w:r>
        <w:t>(iii) Religious</w:t>
      </w:r>
    </w:p>
    <w:p w14:paraId="1F0923A2" w14:textId="77777777" w:rsidR="006A1CFC" w:rsidRDefault="00000000">
      <w:pPr>
        <w:pStyle w:val="ListBullet"/>
      </w:pPr>
      <w:r>
        <w:rPr>
          <w:b/>
        </w:rPr>
        <w:t>Ignorance of the adab of disagreement.</w:t>
      </w:r>
    </w:p>
    <w:p w14:paraId="3CA8C45C" w14:textId="77777777" w:rsidR="006A1CFC" w:rsidRDefault="00000000">
      <w:pPr>
        <w:pStyle w:val="ListBullet"/>
      </w:pPr>
      <w:r>
        <w:rPr>
          <w:b/>
        </w:rPr>
        <w:t>Takfir</w:t>
      </w:r>
      <w:r>
        <w:t xml:space="preserve"> of other schools.</w:t>
      </w:r>
    </w:p>
    <w:p w14:paraId="3181D457" w14:textId="77777777" w:rsidR="006A1CFC" w:rsidRDefault="00000000">
      <w:pPr>
        <w:pStyle w:val="ListBullet"/>
      </w:pPr>
      <w:r>
        <w:rPr>
          <w:b/>
        </w:rPr>
        <w:t>Hate literature</w:t>
      </w:r>
      <w:r>
        <w:t>, inflammatory sermons, misuse of loudspeakers.</w:t>
      </w:r>
    </w:p>
    <w:p w14:paraId="5CBBDC0E" w14:textId="77777777" w:rsidR="006A1CFC" w:rsidRDefault="00000000">
      <w:pPr>
        <w:pStyle w:val="ListBullet"/>
      </w:pPr>
      <w:r>
        <w:rPr>
          <w:b/>
        </w:rPr>
        <w:t>Rigid curricula</w:t>
      </w:r>
      <w:r>
        <w:t xml:space="preserve"> that teach only the refutation of others.</w:t>
      </w:r>
    </w:p>
    <w:p w14:paraId="2DF5E5BF" w14:textId="77777777" w:rsidR="006A1CFC" w:rsidRDefault="00000000">
      <w:pPr>
        <w:pStyle w:val="Heading4"/>
      </w:pPr>
      <w:r>
        <w:t>(iv) Social and economic</w:t>
      </w:r>
    </w:p>
    <w:p w14:paraId="4D7B9000" w14:textId="77777777" w:rsidR="006A1CFC" w:rsidRDefault="00000000">
      <w:r>
        <w:t xml:space="preserve">Poverty and frustration channelled into group hatred; weak rule of law — target killings go unpunished (Pakistan's hotspots: Karachi, Quetta, Jhang, Gilgit-Baltistan, </w:t>
      </w:r>
      <w:r>
        <w:rPr>
          <w:b/>
        </w:rPr>
        <w:t>Kurram</w:t>
      </w:r>
      <w:r>
        <w:t>).</w:t>
      </w:r>
    </w:p>
    <w:p w14:paraId="18503202" w14:textId="77777777" w:rsidR="006A1CFC" w:rsidRDefault="00000000">
      <w:pPr>
        <w:pStyle w:val="Heading4"/>
      </w:pPr>
      <w:r>
        <w:t>(v) Digital</w:t>
      </w:r>
    </w:p>
    <w:p w14:paraId="579B40AE" w14:textId="77777777" w:rsidR="006A1CFC" w:rsidRDefault="00000000">
      <w:r>
        <w:rPr>
          <w:b/>
        </w:rPr>
        <w:t>Social media echo chambers</w:t>
      </w:r>
      <w:r>
        <w:t xml:space="preserve"> — algorithms reward outrage; fake videos and quotes spread in minutes.</w:t>
      </w:r>
    </w:p>
    <w:p w14:paraId="7A0D37C3" w14:textId="77777777" w:rsidR="006A1CFC" w:rsidRDefault="00000000">
      <w:pPr>
        <w:pStyle w:val="Heading4"/>
      </w:pPr>
      <w:r>
        <w:t>(vi) Political</w:t>
      </w:r>
    </w:p>
    <w:p w14:paraId="68212AE6" w14:textId="77777777" w:rsidR="006A1CFC" w:rsidRDefault="00000000">
      <w:r>
        <w:t xml:space="preserve">Party politics built on hatred; the language of 'traitor' and 'infidel' in political speech; distrust of institutions — the core of </w:t>
      </w:r>
      <w:r>
        <w:rPr>
          <w:b/>
        </w:rPr>
        <w:t>polarization</w:t>
      </w:r>
      <w:r>
        <w:t>.</w:t>
      </w:r>
    </w:p>
    <w:p w14:paraId="5B77AB85" w14:textId="77777777" w:rsidR="006A1CFC" w:rsidRDefault="00000000">
      <w:pPr>
        <w:pStyle w:val="Heading4"/>
      </w:pPr>
      <w:r>
        <w:t>(vii) The consequences</w:t>
      </w:r>
    </w:p>
    <w:p w14:paraId="18FBF1B9" w14:textId="77777777" w:rsidR="006A1CFC" w:rsidRDefault="00000000">
      <w:r>
        <w:t>Hundreds of thousands killed in sectarian wars in Iraq, Syria and Yemen; target killings of doctors, lawyers and scholars in Pakistan; a paralysed OIC; and weakened support for Palestine and Kashmir. Division turns the Ummah's strength against itself.</w:t>
      </w:r>
    </w:p>
    <w:p w14:paraId="147508F9" w14:textId="77777777" w:rsidR="006A1CFC" w:rsidRDefault="00000000">
      <w:pPr>
        <w:pStyle w:val="Heading3"/>
      </w:pPr>
      <w:bookmarkStart w:id="79" w:name="_Toc241582426"/>
      <w:r>
        <w:t>(3) The solutions in the light of Islamic teachings</w:t>
      </w:r>
      <w:bookmarkEnd w:id="79"/>
    </w:p>
    <w:p w14:paraId="68E5E5DD" w14:textId="77777777" w:rsidR="006A1CFC" w:rsidRDefault="00000000">
      <w:pPr>
        <w:pStyle w:val="Heading4"/>
      </w:pPr>
      <w:r>
        <w:t>(i) Unity on the fundamentals</w:t>
      </w:r>
    </w:p>
    <w:p w14:paraId="56B02BF8" w14:textId="77777777" w:rsidR="006A1CFC" w:rsidRDefault="00000000">
      <w:r>
        <w:t>One Allah, one Prophet ﷺ, one Quran, one qiblah, the same pillars and articles of faith — what unites is far greater than what divides.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F93761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F93BD62" w14:textId="77777777" w:rsidR="006A1CFC" w:rsidRDefault="00000000">
            <w:pPr>
              <w:spacing w:after="40"/>
            </w:pPr>
            <w:r>
              <w:rPr>
                <w:rFonts w:ascii="Calibri" w:hAnsi="Calibri"/>
                <w:b/>
                <w:color w:val="0B6E4F"/>
                <w:spacing w:val="30"/>
                <w:sz w:val="15"/>
              </w:rPr>
              <w:t>✦  QURAN</w:t>
            </w:r>
          </w:p>
          <w:p w14:paraId="21D52ED9" w14:textId="77777777" w:rsidR="006A1CFC" w:rsidRDefault="00000000">
            <w:pPr>
              <w:bidi/>
              <w:spacing w:after="60" w:line="264" w:lineRule="auto"/>
              <w:jc w:val="center"/>
            </w:pPr>
            <w:r>
              <w:rPr>
                <w:rFonts w:ascii="Amiri Quran" w:hAnsi="Amiri Quran" w:cs="Amiri Quran"/>
                <w:color w:val="0A3D2A"/>
                <w:sz w:val="33"/>
                <w:szCs w:val="33"/>
                <w:rtl/>
              </w:rPr>
              <w:t>﴿إِنَّ هَٰذِهِۦٓ أُمَّتُكُمۡ أُمَّةٗ وَٰحِدَةٗ وَأَنَا۠ رَبُّكُمۡ فَٱعۡبُدُونِ﴾</w:t>
            </w:r>
          </w:p>
          <w:p w14:paraId="0A72F0EF" w14:textId="77777777" w:rsidR="006A1CFC" w:rsidRDefault="00000000">
            <w:pPr>
              <w:spacing w:after="40"/>
            </w:pPr>
            <w:r>
              <w:rPr>
                <w:i/>
                <w:sz w:val="20"/>
              </w:rPr>
              <w:t>“Indeed this, your religion, is one religion, and I am your Lord, so worship Me.”</w:t>
            </w:r>
            <w:r>
              <w:rPr>
                <w:b/>
                <w:color w:val="0B6E4F"/>
                <w:sz w:val="18"/>
              </w:rPr>
              <w:t xml:space="preserve">  (Al-Anbiya, Quran)</w:t>
            </w:r>
          </w:p>
          <w:p w14:paraId="7691B9D7" w14:textId="77777777" w:rsidR="006A1CFC" w:rsidRDefault="00000000">
            <w:pPr>
              <w:spacing w:after="0"/>
            </w:pPr>
            <w:r>
              <w:rPr>
                <w:b/>
                <w:color w:val="0B6E4F"/>
              </w:rPr>
              <w:t xml:space="preserve">➜  </w:t>
            </w:r>
            <w:r>
              <w:rPr>
                <w:sz w:val="19"/>
              </w:rPr>
              <w:t>'</w:t>
            </w:r>
            <w:r>
              <w:rPr>
                <w:b/>
                <w:sz w:val="19"/>
              </w:rPr>
              <w:t>This Ummah of yours is one Ummah.</w:t>
            </w:r>
            <w:r>
              <w:rPr>
                <w:sz w:val="19"/>
              </w:rPr>
              <w:t>'</w:t>
            </w:r>
          </w:p>
        </w:tc>
      </w:tr>
    </w:tbl>
    <w:p w14:paraId="6725923D" w14:textId="77777777" w:rsidR="006A1CFC" w:rsidRDefault="006A1CFC">
      <w:pPr>
        <w:spacing w:after="0"/>
      </w:pPr>
    </w:p>
    <w:p w14:paraId="2768181C" w14:textId="77777777" w:rsidR="006A1CFC" w:rsidRDefault="00000000">
      <w:pPr>
        <w:pStyle w:val="Heading4"/>
      </w:pPr>
      <w:r>
        <w:t>(ii) The adab of disagreement — the example of the Imams</w:t>
      </w:r>
    </w:p>
    <w:p w14:paraId="5F71BDDD" w14:textId="77777777" w:rsidR="006A1CFC" w:rsidRDefault="00000000">
      <w:pPr>
        <w:pStyle w:val="ListBullet"/>
      </w:pPr>
      <w:r>
        <w:t xml:space="preserve">At </w:t>
      </w:r>
      <w:r>
        <w:rPr>
          <w:b/>
        </w:rPr>
        <w:t>Banu Qurayzah</w:t>
      </w:r>
      <w:r>
        <w:t>, the Prophet ﷺ approved two different readings of one command (Al-Bukhari).</w:t>
      </w:r>
    </w:p>
    <w:p w14:paraId="298DC35E" w14:textId="77777777" w:rsidR="006A1CFC" w:rsidRDefault="00000000">
      <w:pPr>
        <w:pStyle w:val="ListBullet"/>
      </w:pPr>
      <w:r>
        <w:rPr>
          <w:b/>
        </w:rPr>
        <w:t>Imam Malik</w:t>
      </w:r>
      <w:r>
        <w:t xml:space="preserve"> refused Caliph Harun al-Rashid's offer to impose his </w:t>
      </w:r>
      <w:r>
        <w:rPr>
          <w:i/>
        </w:rPr>
        <w:t>Muwatta</w:t>
      </w:r>
      <w:r>
        <w:t xml:space="preserve"> on the empire.</w:t>
      </w:r>
    </w:p>
    <w:p w14:paraId="3E8CBF32" w14:textId="77777777" w:rsidR="006A1CFC" w:rsidRDefault="00000000">
      <w:pPr>
        <w:pStyle w:val="ListBullet"/>
      </w:pPr>
      <w:r>
        <w:t>The four Imams respected one another despite their differences.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3B3CCAF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88FB708" w14:textId="77777777" w:rsidR="006A1CFC" w:rsidRDefault="00000000">
            <w:pPr>
              <w:spacing w:after="40"/>
            </w:pPr>
            <w:r>
              <w:rPr>
                <w:rFonts w:ascii="Calibri" w:hAnsi="Calibri"/>
                <w:b/>
                <w:color w:val="2A5AA0"/>
                <w:spacing w:val="30"/>
                <w:sz w:val="15"/>
              </w:rPr>
              <w:lastRenderedPageBreak/>
              <w:t>✦  SCHOLARLY VIEW</w:t>
            </w:r>
          </w:p>
          <w:p w14:paraId="7C6D8DE3" w14:textId="77777777" w:rsidR="006A1CFC" w:rsidRDefault="00000000">
            <w:pPr>
              <w:spacing w:after="40"/>
            </w:pPr>
            <w:r>
              <w:rPr>
                <w:b/>
                <w:color w:val="1B2A4A"/>
                <w:sz w:val="20"/>
              </w:rPr>
              <w:t>Imam al-Ghazali</w:t>
            </w:r>
            <w:r>
              <w:rPr>
                <w:color w:val="5B5B5B"/>
                <w:sz w:val="17"/>
              </w:rPr>
              <w:t xml:space="preserve">  ·  Faysal al-Tafriqah; Al-Iqtisad</w:t>
            </w:r>
          </w:p>
          <w:p w14:paraId="11E93175" w14:textId="77777777" w:rsidR="006A1CFC" w:rsidRDefault="00000000">
            <w:pPr>
              <w:spacing w:after="40"/>
            </w:pPr>
            <w:r>
              <w:rPr>
                <w:sz w:val="20"/>
              </w:rPr>
              <w:t>To spare a thousand disbelievers by mistake is lighter than to shed the blood of one Muslim by mistake.</w:t>
            </w:r>
          </w:p>
          <w:p w14:paraId="3A1B0FE0" w14:textId="77777777" w:rsidR="006A1CFC" w:rsidRDefault="00000000">
            <w:pPr>
              <w:spacing w:after="0"/>
            </w:pPr>
            <w:r>
              <w:rPr>
                <w:b/>
                <w:color w:val="2A5AA0"/>
              </w:rPr>
              <w:t xml:space="preserve">➜  </w:t>
            </w:r>
            <w:r>
              <w:rPr>
                <w:sz w:val="19"/>
              </w:rPr>
              <w:t xml:space="preserve">The classical </w:t>
            </w:r>
            <w:r>
              <w:rPr>
                <w:b/>
                <w:sz w:val="19"/>
              </w:rPr>
              <w:t>caution against takfir</w:t>
            </w:r>
            <w:r>
              <w:rPr>
                <w:sz w:val="19"/>
              </w:rPr>
              <w:t>.</w:t>
            </w:r>
          </w:p>
        </w:tc>
      </w:tr>
    </w:tbl>
    <w:p w14:paraId="2642F6E4" w14:textId="77777777" w:rsidR="006A1CFC" w:rsidRDefault="006A1CFC">
      <w:pPr>
        <w:spacing w:after="0"/>
      </w:pPr>
    </w:p>
    <w:p w14:paraId="72065327" w14:textId="77777777" w:rsidR="006A1CFC" w:rsidRDefault="00000000">
      <w:pPr>
        <w:pStyle w:val="Heading4"/>
      </w:pPr>
      <w:r>
        <w:t>(iii) No takfir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FD781C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B1068F" w14:textId="77777777" w:rsidR="006A1CFC" w:rsidRDefault="00000000">
            <w:pPr>
              <w:spacing w:after="40"/>
            </w:pPr>
            <w:r>
              <w:rPr>
                <w:rFonts w:ascii="Calibri" w:hAnsi="Calibri"/>
                <w:b/>
                <w:color w:val="0B6E4F"/>
                <w:spacing w:val="30"/>
                <w:sz w:val="15"/>
              </w:rPr>
              <w:t>✦  QURAN</w:t>
            </w:r>
          </w:p>
          <w:p w14:paraId="5D55A4D7" w14:textId="77777777" w:rsidR="006A1CFC" w:rsidRDefault="00000000">
            <w:pPr>
              <w:bidi/>
              <w:spacing w:after="60" w:line="264" w:lineRule="auto"/>
              <w:jc w:val="center"/>
            </w:pPr>
            <w:r>
              <w:rPr>
                <w:rFonts w:ascii="Amiri Quran" w:hAnsi="Amiri Quran" w:cs="Amiri Quran"/>
                <w:color w:val="0A3D2A"/>
                <w:sz w:val="33"/>
                <w:szCs w:val="33"/>
                <w:rtl/>
              </w:rPr>
              <w:t>﴿… إِذَا ضَرَبۡتُمۡ فِي سَبِيلِ ٱللَّهِ فَتَبَيَّنُواْ وَلَا تَقُولُواْ لِمَنۡ أَلۡقَىٰٓ إِلَيۡكُمُ ٱلسَّلَٰمَ لَسۡتَ مُؤۡمِنٗا …﴾</w:t>
            </w:r>
          </w:p>
          <w:p w14:paraId="39A1C6EA" w14:textId="77777777" w:rsidR="006A1CFC" w:rsidRDefault="00000000">
            <w:pPr>
              <w:spacing w:after="40"/>
            </w:pPr>
            <w:r>
              <w:rPr>
                <w:i/>
                <w:sz w:val="20"/>
              </w:rPr>
              <w:t>“O you who believe, when you go forth in the cause of Allah, verify, and do not say to one who offers you peace, 'You are not a believer.'”</w:t>
            </w:r>
            <w:r>
              <w:rPr>
                <w:b/>
                <w:color w:val="0B6E4F"/>
                <w:sz w:val="18"/>
              </w:rPr>
              <w:t xml:space="preserve">  (An-Nisa, Quran)</w:t>
            </w:r>
          </w:p>
          <w:p w14:paraId="0E58CDB0" w14:textId="77777777" w:rsidR="006A1CFC" w:rsidRDefault="00000000">
            <w:pPr>
              <w:spacing w:after="0"/>
            </w:pPr>
            <w:r>
              <w:rPr>
                <w:b/>
                <w:color w:val="0B6E4F"/>
              </w:rPr>
              <w:t xml:space="preserve">➜  </w:t>
            </w:r>
            <w:r>
              <w:rPr>
                <w:sz w:val="19"/>
              </w:rPr>
              <w:t xml:space="preserve">Do not say to one who offers you peace, </w:t>
            </w:r>
            <w:r>
              <w:rPr>
                <w:b/>
                <w:sz w:val="19"/>
              </w:rPr>
              <w:t>'You are not a believer.'</w:t>
            </w:r>
          </w:p>
        </w:tc>
      </w:tr>
    </w:tbl>
    <w:p w14:paraId="099A628C" w14:textId="77777777" w:rsidR="006A1CFC" w:rsidRDefault="006A1CFC">
      <w:pPr>
        <w:spacing w:after="0"/>
      </w:pPr>
    </w:p>
    <w:p w14:paraId="02C351A1" w14:textId="77777777" w:rsidR="006A1CFC" w:rsidRDefault="00000000">
      <w:r>
        <w:t xml:space="preserve">The </w:t>
      </w:r>
      <w:r>
        <w:rPr>
          <w:b/>
        </w:rPr>
        <w:t>Amman Message</w:t>
      </w:r>
      <w:r>
        <w:t xml:space="preserve"> (2004–2005), endorsed by some 200 scholars, recognised </w:t>
      </w:r>
      <w:r>
        <w:rPr>
          <w:b/>
        </w:rPr>
        <w:t>eight schools of law</w:t>
      </w:r>
      <w:r>
        <w:t xml:space="preserve"> and forbade declaring their followers disbelievers.</w:t>
      </w:r>
    </w:p>
    <w:p w14:paraId="1A1F4CE1" w14:textId="77777777" w:rsidR="006A1CFC" w:rsidRDefault="00000000">
      <w:pPr>
        <w:pStyle w:val="Heading4"/>
      </w:pPr>
      <w:r>
        <w:t>(iv) Reconciliation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4AEA3A1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DD520D8" w14:textId="77777777" w:rsidR="006A1CFC" w:rsidRDefault="00000000">
            <w:pPr>
              <w:spacing w:after="40"/>
            </w:pPr>
            <w:r>
              <w:rPr>
                <w:rFonts w:ascii="Calibri" w:hAnsi="Calibri"/>
                <w:b/>
                <w:color w:val="0B6E4F"/>
                <w:spacing w:val="30"/>
                <w:sz w:val="15"/>
              </w:rPr>
              <w:t>✦  QURAN</w:t>
            </w:r>
          </w:p>
          <w:p w14:paraId="3459C56D" w14:textId="77777777" w:rsidR="006A1CFC" w:rsidRDefault="00000000">
            <w:pPr>
              <w:bidi/>
              <w:spacing w:after="60" w:line="264" w:lineRule="auto"/>
              <w:jc w:val="center"/>
            </w:pPr>
            <w:r>
              <w:rPr>
                <w:rFonts w:ascii="Amiri Quran" w:hAnsi="Amiri Quran" w:cs="Amiri Quran"/>
                <w:color w:val="0A3D2A"/>
                <w:sz w:val="33"/>
                <w:szCs w:val="33"/>
                <w:rtl/>
              </w:rPr>
              <w:t>﴿إِنَّمَا ٱلۡمُؤۡمِنُونَ إِخۡوَةٞ فَأَصۡلِحُواْ بَيۡنَ أَخَوَيۡكُمۡۚ وَٱتَّقُواْ ٱللَّهَ لَعَلَّكُمۡ تُرۡحَمُونَ﴾</w:t>
            </w:r>
          </w:p>
          <w:p w14:paraId="72F7C0F5" w14:textId="77777777" w:rsidR="006A1CFC" w:rsidRDefault="00000000">
            <w:pPr>
              <w:spacing w:after="40"/>
            </w:pPr>
            <w:r>
              <w:rPr>
                <w:i/>
                <w:sz w:val="20"/>
              </w:rPr>
              <w:t>“The believers are but brothers, so make settlement between your brothers. And fear Allah that you may receive mercy.”</w:t>
            </w:r>
            <w:r>
              <w:rPr>
                <w:b/>
                <w:color w:val="0B6E4F"/>
                <w:sz w:val="18"/>
              </w:rPr>
              <w:t xml:space="preserve">  (Al-Hujurat, Quran)</w:t>
            </w:r>
          </w:p>
          <w:p w14:paraId="25B27975" w14:textId="77777777" w:rsidR="006A1CFC" w:rsidRDefault="00000000">
            <w:pPr>
              <w:spacing w:after="0"/>
            </w:pPr>
            <w:r>
              <w:rPr>
                <w:b/>
                <w:color w:val="0B6E4F"/>
              </w:rPr>
              <w:t xml:space="preserve">➜  </w:t>
            </w:r>
            <w:r>
              <w:rPr>
                <w:sz w:val="19"/>
              </w:rPr>
              <w:t xml:space="preserve">The believers are but brothers, </w:t>
            </w:r>
            <w:r>
              <w:rPr>
                <w:b/>
                <w:sz w:val="19"/>
              </w:rPr>
              <w:t>so make peace between your brothers</w:t>
            </w:r>
            <w:r>
              <w:rPr>
                <w:sz w:val="19"/>
              </w:rPr>
              <w:t>.</w:t>
            </w:r>
          </w:p>
        </w:tc>
      </w:tr>
    </w:tbl>
    <w:p w14:paraId="16C48F15" w14:textId="77777777" w:rsidR="006A1CFC" w:rsidRDefault="006A1CFC">
      <w:pPr>
        <w:spacing w:after="0"/>
      </w:pPr>
    </w:p>
    <w:p w14:paraId="0DB1C79D" w14:textId="77777777" w:rsidR="006A1CFC" w:rsidRDefault="00000000">
      <w:r>
        <w:t xml:space="preserve">The </w:t>
      </w:r>
      <w:r>
        <w:rPr>
          <w:b/>
        </w:rPr>
        <w:t>Kurram peace agreement (January 2025)</w:t>
      </w:r>
      <w:r>
        <w:t>, reached through a grand jirga after the November 2024 violence, shows the method.</w:t>
      </w:r>
    </w:p>
    <w:p w14:paraId="7843813D" w14:textId="77777777" w:rsidR="006A1CFC" w:rsidRDefault="00000000">
      <w:pPr>
        <w:pStyle w:val="Heading4"/>
      </w:pPr>
      <w:r>
        <w:t>(v) Education</w:t>
      </w:r>
    </w:p>
    <w:p w14:paraId="50C1EBA2" w14:textId="77777777" w:rsidR="006A1CFC" w:rsidRDefault="00000000">
      <w:r>
        <w:t>Curricula on the adab of disagreement, comparative fiqh taught with respect, the history of the Imams' friendship, and critical thinking.</w:t>
      </w:r>
    </w:p>
    <w:p w14:paraId="3A798409" w14:textId="77777777" w:rsidR="006A1CFC" w:rsidRDefault="00000000">
      <w:pPr>
        <w:pStyle w:val="Heading4"/>
      </w:pPr>
      <w:r>
        <w:t>(vi) Law and governance</w:t>
      </w:r>
    </w:p>
    <w:p w14:paraId="62CB3378" w14:textId="77777777" w:rsidR="006A1CFC" w:rsidRDefault="00000000">
      <w:r>
        <w:t xml:space="preserve">Enforcement against hate speech and sectarian violence — </w:t>
      </w:r>
      <w:r>
        <w:rPr>
          <w:b/>
        </w:rPr>
        <w:t>PPC 153-A</w:t>
      </w:r>
      <w:r>
        <w:t xml:space="preserve">, </w:t>
      </w:r>
      <w:r>
        <w:rPr>
          <w:b/>
        </w:rPr>
        <w:t>295-A</w:t>
      </w:r>
      <w:r>
        <w:t xml:space="preserve">, the </w:t>
      </w:r>
      <w:r>
        <w:rPr>
          <w:b/>
        </w:rPr>
        <w:t>Anti-Terrorism Act 1997</w:t>
      </w:r>
      <w:r>
        <w:t>; loudspeaker laws (Punjab, 2015); a ban on armed groups (NAP).</w:t>
      </w:r>
    </w:p>
    <w:p w14:paraId="28827982" w14:textId="77777777" w:rsidR="006A1CFC" w:rsidRDefault="00000000">
      <w:pPr>
        <w:pStyle w:val="Heading4"/>
      </w:pPr>
      <w:r>
        <w:t>(vii) Joint platforms</w:t>
      </w:r>
    </w:p>
    <w:p w14:paraId="307C2DD2" w14:textId="77777777" w:rsidR="006A1CFC" w:rsidRDefault="00000000">
      <w:r>
        <w:t xml:space="preserve">The </w:t>
      </w:r>
      <w:r>
        <w:rPr>
          <w:b/>
        </w:rPr>
        <w:t>Milli Yakjehti Council</w:t>
      </w:r>
      <w:r>
        <w:t xml:space="preserve"> (1995); </w:t>
      </w:r>
      <w:r>
        <w:rPr>
          <w:b/>
        </w:rPr>
        <w:t>Paigham-e-Pakistan</w:t>
      </w:r>
      <w:r>
        <w:t xml:space="preserve"> (2018), signed by scholars of all schools; codes of conduct for Muharram and religious gatherings.</w:t>
      </w:r>
    </w:p>
    <w:p w14:paraId="26F6909B" w14:textId="77777777" w:rsidR="006A1CFC" w:rsidRDefault="00000000">
      <w:pPr>
        <w:pStyle w:val="Heading4"/>
      </w:pPr>
      <w:r>
        <w:t>(viii) Against political polarization</w:t>
      </w:r>
    </w:p>
    <w:p w14:paraId="5C165071" w14:textId="77777777" w:rsidR="006A1CFC" w:rsidRDefault="00000000">
      <w:r>
        <w:t>Verify news (Al-Hujurat 6); no mockery (Al-Hujurat 11); justice to opponents (Al-Ma'idah 8); consultation (Ash-Shura 38); a charter of political conduct.</w:t>
      </w:r>
    </w:p>
    <w:p w14:paraId="5F18D97D" w14:textId="77777777" w:rsidR="006A1CFC" w:rsidRDefault="00000000">
      <w:pPr>
        <w:pStyle w:val="Heading4"/>
      </w:pPr>
      <w:r>
        <w:lastRenderedPageBreak/>
        <w:t>(ix) At the level of the Muslim world</w:t>
      </w:r>
    </w:p>
    <w:p w14:paraId="575C7377" w14:textId="77777777" w:rsidR="006A1CFC" w:rsidRDefault="00000000">
      <w:r>
        <w:t xml:space="preserve">End proxy wars; dialogue through the OIC; the </w:t>
      </w:r>
      <w:r>
        <w:rPr>
          <w:b/>
        </w:rPr>
        <w:t>Saudi–Iran rapprochement</w:t>
      </w:r>
      <w:r>
        <w:t xml:space="preserve"> brokered in </w:t>
      </w:r>
      <w:r>
        <w:rPr>
          <w:b/>
        </w:rPr>
        <w:t>Beijing (March 2023)</w:t>
      </w:r>
      <w:r>
        <w:t xml:space="preserve"> as a model.</w:t>
      </w:r>
    </w:p>
    <w:p w14:paraId="10C67B05" w14:textId="77777777" w:rsidR="006A1CFC" w:rsidRDefault="00000000">
      <w:pPr>
        <w:keepNext/>
        <w:spacing w:after="40"/>
        <w:jc w:val="center"/>
      </w:pPr>
      <w:r>
        <w:rPr>
          <w:noProof/>
        </w:rPr>
        <w:drawing>
          <wp:inline distT="0" distB="0" distL="0" distR="0" wp14:anchorId="384EFAB9" wp14:editId="48F56BA4">
            <wp:extent cx="5903999" cy="226420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qa_a8.png"/>
                    <pic:cNvPicPr/>
                  </pic:nvPicPr>
                  <pic:blipFill>
                    <a:blip r:embed="rId27"/>
                    <a:stretch>
                      <a:fillRect/>
                    </a:stretch>
                  </pic:blipFill>
                  <pic:spPr>
                    <a:xfrm>
                      <a:off x="0" y="0"/>
                      <a:ext cx="5903999" cy="2264203"/>
                    </a:xfrm>
                    <a:prstGeom prst="rect">
                      <a:avLst/>
                    </a:prstGeom>
                  </pic:spPr>
                </pic:pic>
              </a:graphicData>
            </a:graphic>
          </wp:inline>
        </w:drawing>
      </w:r>
    </w:p>
    <w:p w14:paraId="296A19AD" w14:textId="77777777" w:rsidR="006A1CFC" w:rsidRDefault="00000000">
      <w:pPr>
        <w:pStyle w:val="Caption"/>
      </w:pPr>
      <w:r>
        <w:rPr>
          <w:b/>
          <w:color w:val="0B6E4F"/>
        </w:rPr>
        <w:t xml:space="preserve">Figure 20  ·  </w:t>
      </w:r>
      <w:r>
        <w:t>At a glance — sectarianism and polarization — the names only. The detail is in the sections above.</w:t>
      </w:r>
    </w:p>
    <w:p w14:paraId="6667D7CA" w14:textId="77777777" w:rsidR="006A1CFC" w:rsidRDefault="00000000">
      <w:r>
        <w:rPr>
          <w:b/>
        </w:rPr>
        <w:t>A simple rule for every Muslim:</w:t>
      </w:r>
      <w:r>
        <w:t xml:space="preserve"> differ with evidence and respect, never with abuse or takfir; judge a person by his own words, not by his group's label; and leave final judgement to Allah.</w:t>
      </w:r>
    </w:p>
    <w:p w14:paraId="38CE4756" w14:textId="77777777" w:rsidR="006A1CFC" w:rsidRDefault="00000000">
      <w:pPr>
        <w:pStyle w:val="Heading3"/>
      </w:pPr>
      <w:bookmarkStart w:id="80" w:name="_Toc241582427"/>
      <w:r>
        <w:t>(4) Conclusion</w:t>
      </w:r>
      <w:bookmarkEnd w:id="8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6A1CFC" w14:paraId="70AF746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C9377BF" w14:textId="77777777" w:rsidR="006A1CFC" w:rsidRDefault="00000000">
            <w:pPr>
              <w:spacing w:after="40"/>
            </w:pPr>
            <w:r>
              <w:rPr>
                <w:rFonts w:ascii="Calibri" w:hAnsi="Calibri"/>
                <w:b/>
                <w:color w:val="0B6E4F"/>
                <w:spacing w:val="30"/>
                <w:sz w:val="15"/>
              </w:rPr>
              <w:t>✦  QURAN</w:t>
            </w:r>
          </w:p>
          <w:p w14:paraId="2065BB7F" w14:textId="77777777" w:rsidR="006A1CFC" w:rsidRDefault="00000000">
            <w:pPr>
              <w:bidi/>
              <w:spacing w:after="60" w:line="264" w:lineRule="auto"/>
              <w:jc w:val="center"/>
            </w:pPr>
            <w:r>
              <w:rPr>
                <w:rFonts w:ascii="Amiri Quran" w:hAnsi="Amiri Quran" w:cs="Amiri Quran"/>
                <w:color w:val="0A3D2A"/>
                <w:sz w:val="33"/>
                <w:szCs w:val="33"/>
                <w:rtl/>
              </w:rPr>
              <w:t>﴿وَأَطِيعُواْ ٱللَّهَ وَرَسُولَهُۥ وَلَا تَنَٰزَعُواْ فَتَفۡشَلُواْ وَتَذۡهَبَ رِيحُكُمۡۖ وَٱصۡبِرُوٓاْۚ إِنَّ ٱللَّهَ مَعَ ٱلصَّـٰبِرِينَ﴾</w:t>
            </w:r>
          </w:p>
          <w:p w14:paraId="79D6BA32" w14:textId="77777777" w:rsidR="006A1CFC" w:rsidRDefault="00000000">
            <w:pPr>
              <w:spacing w:after="40"/>
            </w:pPr>
            <w:r>
              <w:rPr>
                <w:i/>
                <w:sz w:val="20"/>
              </w:rPr>
              <w:t>“And obey Allah and His Messenger, and do not dispute and [thus] lose courage and [then] your strength would depart; and be patient. Indeed, Allah is with the patient.”</w:t>
            </w:r>
            <w:r>
              <w:rPr>
                <w:b/>
                <w:color w:val="0B6E4F"/>
                <w:sz w:val="18"/>
              </w:rPr>
              <w:t xml:space="preserve">  (Al-Anfal, Quran)</w:t>
            </w:r>
          </w:p>
          <w:p w14:paraId="3DB1FFCF" w14:textId="77777777" w:rsidR="006A1CFC" w:rsidRDefault="00000000">
            <w:pPr>
              <w:spacing w:after="0"/>
            </w:pPr>
            <w:r>
              <w:rPr>
                <w:b/>
                <w:color w:val="0B6E4F"/>
              </w:rPr>
              <w:t xml:space="preserve">➜  </w:t>
            </w:r>
            <w:r>
              <w:rPr>
                <w:sz w:val="19"/>
              </w:rPr>
              <w:t>'</w:t>
            </w:r>
            <w:r>
              <w:rPr>
                <w:b/>
                <w:sz w:val="19"/>
              </w:rPr>
              <w:t>Do not dispute, lest you lose courage and your strength departs.</w:t>
            </w:r>
            <w:r>
              <w:rPr>
                <w:sz w:val="19"/>
              </w:rPr>
              <w:t>'</w:t>
            </w:r>
          </w:p>
        </w:tc>
      </w:tr>
    </w:tbl>
    <w:p w14:paraId="161162D8" w14:textId="77777777" w:rsidR="006A1CFC" w:rsidRDefault="006A1CFC">
      <w:pPr>
        <w:spacing w:after="0"/>
      </w:pPr>
    </w:p>
    <w:p w14:paraId="3409C0A0" w14:textId="77777777" w:rsidR="006A1CFC" w:rsidRDefault="00000000">
      <w:r>
        <w:t>Sectarianism and polarization grow from history, geopolitics, ignorance, injustice and digital outrage. Islam's answer is to keep the difference and drop the division: unity on the fundamentals, the adab of the Imams, no takfir, reconciliation, just laws and a responsible media. That is the path from a divided Ummah back to 'one body'.</w:t>
      </w:r>
    </w:p>
    <w:p w14:paraId="752F90E4" w14:textId="77777777" w:rsidR="006A1CFC" w:rsidRDefault="00000000">
      <w:pPr>
        <w:pStyle w:val="Heading2"/>
      </w:pPr>
      <w:bookmarkStart w:id="81" w:name="_Toc241582428"/>
      <w:r>
        <w:t>Why this answer scores</w:t>
      </w:r>
      <w:bookmarkEnd w:id="81"/>
    </w:p>
    <w:p w14:paraId="3CD661B5" w14:textId="77777777" w:rsidR="006A1CFC" w:rsidRDefault="00000000">
      <w:pPr>
        <w:pStyle w:val="ListBullet"/>
      </w:pPr>
      <w:r>
        <w:t xml:space="preserve">It </w:t>
      </w:r>
      <w:r>
        <w:rPr>
          <w:b/>
        </w:rPr>
        <w:t>examines</w:t>
      </w:r>
      <w:r>
        <w:t xml:space="preserve"> causes at six levels, covering both </w:t>
      </w:r>
      <w:r>
        <w:rPr>
          <w:b/>
        </w:rPr>
        <w:t>sectarianism</w:t>
      </w:r>
      <w:r>
        <w:t xml:space="preserve"> and </w:t>
      </w:r>
      <w:r>
        <w:rPr>
          <w:b/>
        </w:rPr>
        <w:t>polarization</w:t>
      </w:r>
      <w:r>
        <w:t>.</w:t>
      </w:r>
    </w:p>
    <w:p w14:paraId="076F1F5E" w14:textId="77777777" w:rsidR="006A1CFC" w:rsidRDefault="00000000">
      <w:pPr>
        <w:pStyle w:val="ListBullet"/>
      </w:pPr>
      <w:r>
        <w:t xml:space="preserve">Solutions come from the </w:t>
      </w:r>
      <w:r>
        <w:rPr>
          <w:b/>
        </w:rPr>
        <w:t>Quran, Sunnah and the Imams</w:t>
      </w:r>
      <w:r>
        <w:t>, then practical steps.</w:t>
      </w:r>
    </w:p>
    <w:p w14:paraId="4D131EFB" w14:textId="77777777" w:rsidR="006A1CFC" w:rsidRDefault="00000000">
      <w:pPr>
        <w:pStyle w:val="ListBullet"/>
      </w:pPr>
      <w:r>
        <w:t xml:space="preserve">Current cases (Kurram 2025, Saudi–Iran 2023) show </w:t>
      </w:r>
      <w:r>
        <w:rPr>
          <w:b/>
        </w:rPr>
        <w:t>up-to-date</w:t>
      </w:r>
      <w:r>
        <w:t xml:space="preserve"> knowledge.</w:t>
      </w:r>
    </w:p>
    <w:sectPr w:rsidR="006A1CFC" w:rsidSect="00034616">
      <w:headerReference w:type="default" r:id="rId28"/>
      <w:footerReference w:type="default" r:id="rId29"/>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EC2771" w14:textId="77777777" w:rsidR="004225B9" w:rsidRDefault="004225B9">
      <w:pPr>
        <w:spacing w:after="0" w:line="240" w:lineRule="auto"/>
      </w:pPr>
      <w:r>
        <w:separator/>
      </w:r>
    </w:p>
  </w:endnote>
  <w:endnote w:type="continuationSeparator" w:id="0">
    <w:p w14:paraId="3D485620" w14:textId="77777777" w:rsidR="004225B9" w:rsidRDefault="00422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FDA9499-B646-1741-BEB8-C60701FE3A58}"/>
  </w:font>
  <w:font w:name="Times New Roman">
    <w:panose1 w:val="02020603050405020304"/>
    <w:charset w:val="00"/>
    <w:family w:val="roman"/>
    <w:pitch w:val="variable"/>
    <w:sig w:usb0="E0002EFF" w:usb1="C000785B" w:usb2="00000009" w:usb3="00000000" w:csb0="000001FF" w:csb1="00000000"/>
    <w:embedRegular r:id="rId2" w:fontKey="{656C1020-65A3-5840-ADDF-B13CA37C7D5D}"/>
    <w:embedBold r:id="rId3" w:fontKey="{EADC9B09-99DA-4E4F-B441-9CC266113779}"/>
    <w:embedItalic r:id="rId4" w:fontKey="{BE0C55CD-0E9B-3D47-BB20-66AEEA941CD6}"/>
    <w:embedBoldItalic r:id="rId5" w:fontKey="{92ED69D1-9A07-4E4F-B706-D42A419174F6}"/>
  </w:font>
  <w:font w:name="Cambria">
    <w:panose1 w:val="02040503050406030204"/>
    <w:charset w:val="00"/>
    <w:family w:val="roman"/>
    <w:pitch w:val="variable"/>
    <w:sig w:usb0="E00002FF" w:usb1="400004FF" w:usb2="00000000" w:usb3="00000000" w:csb0="0000019F" w:csb1="00000000"/>
    <w:embedRegular r:id="rId6" w:fontKey="{515A0D41-82E0-1C48-85E5-712B49E564BD}"/>
    <w:embedBold r:id="rId7" w:fontKey="{874CF894-DC86-654B-BB78-44DFB36EE6E8}"/>
    <w:embedItalic r:id="rId8" w:fontKey="{981B0764-2079-4948-AE25-C6EF026E5035}"/>
    <w:embedBoldItalic r:id="rId9" w:fontKey="{09AAEEC6-A82B-BF43-A93E-186EB88BFFB8}"/>
  </w:font>
  <w:font w:name="Amiri Inline">
    <w:charset w:val="B2"/>
    <w:family w:val="roman"/>
    <w:pitch w:val="variable"/>
    <w:embedRegular r:id="rId10" w:fontKey="{A553F46B-1F80-E344-9C31-8FF7209C529E}"/>
    <w:embedBold r:id="rId11" w:fontKey="{58FC3467-8873-9748-8991-DDDA56F92949}"/>
    <w:embedItalic r:id="rId12" w:fontKey="{B1B5CA8C-AFF9-A042-AE9E-2F78B3CA98F0}"/>
    <w:embedBoldItalic r:id="rId13" w:fontKey="{773252B0-F190-1446-AE61-0A8587AD8E9B}"/>
  </w:font>
  <w:font w:name="Calibri">
    <w:panose1 w:val="020F0502020204030204"/>
    <w:charset w:val="00"/>
    <w:family w:val="swiss"/>
    <w:pitch w:val="variable"/>
    <w:sig w:usb0="E0002AFF" w:usb1="C000247B" w:usb2="00000009" w:usb3="00000000" w:csb0="000001FF" w:csb1="00000000"/>
    <w:embedRegular r:id="rId14" w:fontKey="{CFDD7F05-8EE9-3349-AB1E-2AB8BCB119D0}"/>
    <w:embedBold r:id="rId15" w:fontKey="{174C18D3-F1E2-A043-8946-94ADDF878580}"/>
    <w:embedItalic r:id="rId16" w:fontKey="{F7A0D4C3-FF0B-0348-8968-163BB2940E81}"/>
    <w:embedBoldItalic r:id="rId17" w:fontKey="{9C772B02-B119-AB47-AEC4-EB8FA4E70F07}"/>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18" w:fontKey="{BE932CA2-451A-1C41-BBBD-15D74E55A421}"/>
  </w:font>
  <w:font w:name="Amiri Quran">
    <w:altName w:val="Sakkal Majalla"/>
    <w:panose1 w:val="020B0604020202020204"/>
    <w:charset w:val="B2"/>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20" w:fontKey="{F656770E-00AB-4446-A695-AF37D5A5CEE1}"/>
  </w:font>
  <w:font w:name="Amiri">
    <w:charset w:val="B2"/>
    <w:family w:val="roman"/>
    <w:pitch w:val="variable"/>
    <w:embedRegular r:id="rId21" w:fontKey="{E19AF9DA-EF8C-114F-BF2C-E337B1952F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7D22C6" w14:textId="77777777" w:rsidR="006A1CFC"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735E5E" w14:textId="77777777" w:rsidR="004225B9" w:rsidRDefault="004225B9">
      <w:pPr>
        <w:spacing w:after="0" w:line="240" w:lineRule="auto"/>
      </w:pPr>
      <w:r>
        <w:separator/>
      </w:r>
    </w:p>
  </w:footnote>
  <w:footnote w:type="continuationSeparator" w:id="0">
    <w:p w14:paraId="59A6CE9D" w14:textId="77777777" w:rsidR="004225B9" w:rsidRDefault="00422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01D394" w14:textId="77777777" w:rsidR="006A1CFC"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T7QA · Past papers answered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792581">
    <w:abstractNumId w:val="8"/>
  </w:num>
  <w:num w:numId="2" w16cid:durableId="178861335">
    <w:abstractNumId w:val="6"/>
  </w:num>
  <w:num w:numId="3" w16cid:durableId="1828588001">
    <w:abstractNumId w:val="5"/>
  </w:num>
  <w:num w:numId="4" w16cid:durableId="1395424834">
    <w:abstractNumId w:val="4"/>
  </w:num>
  <w:num w:numId="5" w16cid:durableId="1531458712">
    <w:abstractNumId w:val="7"/>
  </w:num>
  <w:num w:numId="6" w16cid:durableId="768038445">
    <w:abstractNumId w:val="3"/>
  </w:num>
  <w:num w:numId="7" w16cid:durableId="877008181">
    <w:abstractNumId w:val="2"/>
  </w:num>
  <w:num w:numId="8" w16cid:durableId="711810077">
    <w:abstractNumId w:val="1"/>
  </w:num>
  <w:num w:numId="9" w16cid:durableId="18191093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E23"/>
    <w:rsid w:val="004225B9"/>
    <w:rsid w:val="005978F9"/>
    <w:rsid w:val="006A1CFC"/>
    <w:rsid w:val="006D03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BCA85"/>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6D038C"/>
    <w:pPr>
      <w:spacing w:after="100"/>
    </w:pPr>
  </w:style>
  <w:style w:type="paragraph" w:styleId="TOC2">
    <w:name w:val="toc 2"/>
    <w:basedOn w:val="Normal"/>
    <w:next w:val="Normal"/>
    <w:autoRedefine/>
    <w:uiPriority w:val="39"/>
    <w:unhideWhenUsed/>
    <w:rsid w:val="006D038C"/>
    <w:pPr>
      <w:spacing w:after="100"/>
      <w:ind w:left="210"/>
    </w:pPr>
  </w:style>
  <w:style w:type="paragraph" w:styleId="TOC3">
    <w:name w:val="toc 3"/>
    <w:basedOn w:val="Normal"/>
    <w:next w:val="Normal"/>
    <w:autoRedefine/>
    <w:uiPriority w:val="39"/>
    <w:unhideWhenUsed/>
    <w:rsid w:val="006D038C"/>
    <w:pPr>
      <w:spacing w:after="100"/>
      <w:ind w:left="420"/>
    </w:pPr>
  </w:style>
  <w:style w:type="character" w:styleId="Hyperlink">
    <w:name w:val="Hyperlink"/>
    <w:basedOn w:val="DefaultParagraphFont"/>
    <w:uiPriority w:val="99"/>
    <w:unhideWhenUsed/>
    <w:rsid w:val="006D03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52</Pages>
  <Words>11180</Words>
  <Characters>63731</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3</cp:revision>
  <dcterms:created xsi:type="dcterms:W3CDTF">2026-09-29T07:46:00Z</dcterms:created>
  <dcterms:modified xsi:type="dcterms:W3CDTF">2026-09-29T07:50:00Z</dcterms:modified>
  <cp:category/>
</cp:coreProperties>
</file>