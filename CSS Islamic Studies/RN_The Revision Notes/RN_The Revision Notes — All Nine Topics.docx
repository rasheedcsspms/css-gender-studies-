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B10DF" w14:textId="77777777" w:rsidR="00F26008" w:rsidRDefault="00F26008"/>
    <w:p w14:paraId="02F2F443" w14:textId="77777777" w:rsidR="00F26008" w:rsidRDefault="00F26008"/>
    <w:p w14:paraId="3D915920" w14:textId="77777777" w:rsidR="00F26008" w:rsidRDefault="00F26008"/>
    <w:p w14:paraId="0C14EF9B" w14:textId="77777777" w:rsidR="00F26008" w:rsidRDefault="00000000">
      <w:r>
        <w:rPr>
          <w:rFonts w:ascii="Calibri" w:hAnsi="Calibri"/>
          <w:b/>
          <w:color w:val="0B6E4F"/>
          <w:spacing w:val="60"/>
          <w:sz w:val="20"/>
        </w:rPr>
        <w:t>CSS ISLAMIC STUDIES  ·  RN</w:t>
      </w:r>
    </w:p>
    <w:p w14:paraId="1A38C2A9" w14:textId="77777777" w:rsidR="00F26008" w:rsidRDefault="00000000">
      <w:pPr>
        <w:bidi/>
        <w:spacing w:before="200" w:after="200"/>
        <w:jc w:val="center"/>
      </w:pPr>
      <w:r>
        <w:rPr>
          <w:rFonts w:ascii="Amiri Quran" w:hAnsi="Amiri Quran" w:cs="Amiri Quran"/>
          <w:color w:val="0B6E4F"/>
          <w:sz w:val="48"/>
          <w:szCs w:val="48"/>
          <w:rtl/>
        </w:rPr>
        <w:t>بِسۡمِ ٱللَّهِ ٱلرَّحۡمَٰنِ ٱلرَّحِيمِ</w:t>
      </w:r>
    </w:p>
    <w:p w14:paraId="0E908D76" w14:textId="77777777" w:rsidR="00F26008" w:rsidRDefault="00000000">
      <w:pPr>
        <w:spacing w:before="360"/>
      </w:pPr>
      <w:r>
        <w:rPr>
          <w:rFonts w:ascii="Calibri" w:hAnsi="Calibri"/>
          <w:b/>
          <w:color w:val="1B2A4A"/>
          <w:sz w:val="68"/>
        </w:rPr>
        <w:t>The Revision Notes</w:t>
      </w:r>
    </w:p>
    <w:p w14:paraId="5A8FA6F5" w14:textId="77777777" w:rsidR="00F26008" w:rsidRDefault="00000000">
      <w:pPr>
        <w:pBdr>
          <w:bottom w:val="single" w:sz="18" w:space="10" w:color="0B6E4F"/>
        </w:pBdr>
      </w:pPr>
      <w:r>
        <w:rPr>
          <w:rFonts w:ascii="Calibri" w:hAnsi="Calibri"/>
          <w:color w:val="9A6B12"/>
          <w:sz w:val="30"/>
        </w:rPr>
        <w:t>All nine topics in exam-night form — every chapter as chains, evidence and the exam use</w:t>
      </w:r>
    </w:p>
    <w:p w14:paraId="5404DC98" w14:textId="77777777" w:rsidR="00F26008" w:rsidRDefault="00000000">
      <w:pPr>
        <w:spacing w:before="280"/>
      </w:pPr>
      <w:r>
        <w:rPr>
          <w:color w:val="333333"/>
          <w:sz w:val="22"/>
        </w:rPr>
        <w:t xml:space="preserve">The nine Knowledge Bases compressed for the last days before the paper. Each chapter is broken into its sections; each section gives the </w:t>
      </w:r>
      <w:r>
        <w:rPr>
          <w:b/>
          <w:color w:val="333333"/>
          <w:sz w:val="22"/>
        </w:rPr>
        <w:t>chain of ideas</w:t>
      </w:r>
      <w:r>
        <w:rPr>
          <w:color w:val="333333"/>
          <w:sz w:val="22"/>
        </w:rPr>
        <w:t xml:space="preserve"> (→), the </w:t>
      </w:r>
      <w:r>
        <w:rPr>
          <w:b/>
          <w:color w:val="333333"/>
          <w:sz w:val="22"/>
        </w:rPr>
        <w:t>evidence to quote</w:t>
      </w:r>
      <w:r>
        <w:rPr>
          <w:color w:val="333333"/>
          <w:sz w:val="22"/>
        </w:rPr>
        <w:t xml:space="preserve"> — the Quran first, then the Hadith, then the Companions and scholars — and the </w:t>
      </w:r>
      <w:r>
        <w:rPr>
          <w:b/>
          <w:color w:val="333333"/>
          <w:sz w:val="22"/>
        </w:rPr>
        <w:t>names, dates and numbers</w:t>
      </w:r>
      <w:r>
        <w:rPr>
          <w:color w:val="333333"/>
          <w:sz w:val="22"/>
        </w:rPr>
        <w:t xml:space="preserve">. The last line of each chapter shows </w:t>
      </w:r>
      <w:r>
        <w:rPr>
          <w:b/>
          <w:color w:val="333333"/>
          <w:sz w:val="22"/>
        </w:rPr>
        <w:t>how the examiner has asked it</w:t>
      </w:r>
      <w:r>
        <w:rPr>
          <w:color w:val="333333"/>
          <w:sz w:val="22"/>
        </w:rPr>
        <w:t>, year by year.</w:t>
      </w:r>
    </w:p>
    <w:p w14:paraId="598F9A05" w14:textId="77777777" w:rsidR="00F26008" w:rsidRDefault="00000000">
      <w:pPr>
        <w:spacing w:before="600"/>
      </w:pPr>
      <w:r>
        <w:rPr>
          <w:rFonts w:ascii="Calibri" w:hAnsi="Calibri"/>
          <w:color w:val="5B5B5B"/>
          <w:sz w:val="18"/>
        </w:rPr>
        <w:t>Edition of September 2026  ·  covers the papers of 2015–2026  ·  written for CSS 2027 and after</w:t>
      </w:r>
    </w:p>
    <w:p w14:paraId="751493BF" w14:textId="77777777" w:rsidR="00F26008" w:rsidRDefault="00000000">
      <w:pPr>
        <w:pageBreakBefore/>
        <w:pBdr>
          <w:bottom w:val="single" w:sz="12" w:space="4" w:color="0B6E4F"/>
        </w:pBdr>
      </w:pPr>
      <w:r>
        <w:rPr>
          <w:rFonts w:ascii="Calibri" w:hAnsi="Calibri"/>
          <w:b/>
          <w:color w:val="1B2A4A"/>
          <w:sz w:val="38"/>
        </w:rPr>
        <w:lastRenderedPageBreak/>
        <w:t>Contents</w:t>
      </w:r>
    </w:p>
    <w:tbl>
      <w:tblPr>
        <w:tblW w:w="94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26008" w14:paraId="4F25C6B4" w14:textId="77777777">
        <w:trPr>
          <w:cantSplit/>
        </w:trPr>
        <w:tc>
          <w:tcPr>
            <w:tcW w:w="9411" w:type="dxa"/>
            <w:tcBorders>
              <w:left w:val="single" w:sz="30" w:space="0" w:color="9B2335"/>
            </w:tcBorders>
            <w:shd w:val="clear" w:color="auto" w:fill="FFF6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174EFBD" w14:textId="77777777" w:rsidR="00F26008" w:rsidRDefault="00000000">
            <w:pPr>
              <w:spacing w:after="60"/>
            </w:pPr>
            <w:r>
              <w:rPr>
                <w:rFonts w:ascii="Calibri" w:hAnsi="Calibri"/>
                <w:b/>
                <w:color w:val="9B2335"/>
                <w:spacing w:val="30"/>
                <w:sz w:val="17"/>
              </w:rPr>
              <w:t>HOW TO BUILD THE CONTENTS</w:t>
            </w:r>
          </w:p>
          <w:p w14:paraId="6E1DE7F8" w14:textId="77777777" w:rsidR="00F26008" w:rsidRDefault="00000000">
            <w:pPr>
              <w:spacing w:after="60"/>
            </w:pPr>
            <w:r>
              <w:rPr>
                <w:sz w:val="20"/>
              </w:rPr>
              <w:t xml:space="preserve">The Contents below is left empty on purpose. In Microsoft Word, </w:t>
            </w:r>
            <w:r>
              <w:rPr>
                <w:b/>
                <w:sz w:val="20"/>
              </w:rPr>
              <w:t>right-click anywhere on the grey line below</w:t>
            </w:r>
            <w:r>
              <w:rPr>
                <w:sz w:val="20"/>
              </w:rPr>
              <w:t xml:space="preserve"> and choose </w:t>
            </w:r>
            <w:r>
              <w:rPr>
                <w:b/>
                <w:sz w:val="20"/>
              </w:rPr>
              <w:t>Update Field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Update entire table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OK</w:t>
            </w:r>
            <w:r>
              <w:rPr>
                <w:sz w:val="20"/>
              </w:rPr>
              <w:t>. The full table of contents with page numbers will appear.</w:t>
            </w:r>
          </w:p>
          <w:p w14:paraId="0C590BC9" w14:textId="77777777" w:rsidR="00F26008" w:rsidRDefault="00000000">
            <w:pPr>
              <w:spacing w:after="60"/>
            </w:pPr>
            <w:r>
              <w:rPr>
                <w:sz w:val="20"/>
              </w:rPr>
              <w:t xml:space="preserve">On a Mac: right-click (or Control-click) the line → </w:t>
            </w:r>
            <w:r>
              <w:rPr>
                <w:b/>
                <w:sz w:val="20"/>
              </w:rPr>
              <w:t>Update Field</w:t>
            </w:r>
            <w:r>
              <w:rPr>
                <w:sz w:val="20"/>
              </w:rPr>
              <w:t xml:space="preserve">. If you edit the notes later, repeat this step to refresh the page numbers. You can also press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 then </w:t>
            </w:r>
            <w:r>
              <w:rPr>
                <w:b/>
                <w:sz w:val="20"/>
              </w:rPr>
              <w:t>F9</w:t>
            </w:r>
            <w:r>
              <w:rPr>
                <w:sz w:val="20"/>
              </w:rPr>
              <w:t xml:space="preserve"> (Windows) to update every field in the document at once.</w:t>
            </w:r>
          </w:p>
        </w:tc>
      </w:tr>
    </w:tbl>
    <w:p w14:paraId="7744D96E" w14:textId="77777777" w:rsidR="00F26008" w:rsidRDefault="00F26008">
      <w:pPr>
        <w:spacing w:after="0"/>
      </w:pPr>
    </w:p>
    <w:p w14:paraId="531765D5" w14:textId="6654CEC0" w:rsidR="0035263D" w:rsidRDefault="00000000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576827" w:history="1">
        <w:r w:rsidR="0035263D" w:rsidRPr="00EC47F1">
          <w:rPr>
            <w:rStyle w:val="Hyperlink"/>
            <w:noProof/>
          </w:rPr>
          <w:t>How to Use the Revision Notes</w:t>
        </w:r>
        <w:r w:rsidR="0035263D">
          <w:rPr>
            <w:noProof/>
            <w:webHidden/>
          </w:rPr>
          <w:tab/>
        </w:r>
        <w:r w:rsidR="0035263D">
          <w:rPr>
            <w:noProof/>
            <w:webHidden/>
          </w:rPr>
          <w:fldChar w:fldCharType="begin"/>
        </w:r>
        <w:r w:rsidR="0035263D">
          <w:rPr>
            <w:noProof/>
            <w:webHidden/>
          </w:rPr>
          <w:instrText xml:space="preserve"> PAGEREF _Toc241576827 \h </w:instrText>
        </w:r>
        <w:r w:rsidR="0035263D">
          <w:rPr>
            <w:noProof/>
            <w:webHidden/>
          </w:rPr>
        </w:r>
        <w:r w:rsidR="0035263D">
          <w:rPr>
            <w:noProof/>
            <w:webHidden/>
          </w:rPr>
          <w:fldChar w:fldCharType="separate"/>
        </w:r>
        <w:r w:rsidR="0035263D">
          <w:rPr>
            <w:noProof/>
            <w:webHidden/>
          </w:rPr>
          <w:t>6</w:t>
        </w:r>
        <w:r w:rsidR="0035263D">
          <w:rPr>
            <w:noProof/>
            <w:webHidden/>
          </w:rPr>
          <w:fldChar w:fldCharType="end"/>
        </w:r>
      </w:hyperlink>
    </w:p>
    <w:p w14:paraId="43AA6DFA" w14:textId="51E90C8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28" w:history="1">
        <w:r w:rsidRPr="00EC47F1">
          <w:rPr>
            <w:rStyle w:val="Hyperlink"/>
            <w:noProof/>
          </w:rPr>
          <w:t>What is in each 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49E23D" w14:textId="5895F7E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29" w:history="1">
        <w:r w:rsidRPr="00EC47F1">
          <w:rPr>
            <w:rStyle w:val="Hyperlink"/>
            <w:noProof/>
          </w:rPr>
          <w:t>How to revise with them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936DF" w14:textId="114F3AA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0" w:history="1">
        <w:r w:rsidRPr="00EC47F1">
          <w:rPr>
            <w:rStyle w:val="Hyperlink"/>
            <w:noProof/>
          </w:rPr>
          <w:t>The nine topics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3AD476" w14:textId="5AD403A3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1" w:history="1">
        <w:r w:rsidRPr="00EC47F1">
          <w:rPr>
            <w:rStyle w:val="Hyperlink"/>
            <w:noProof/>
          </w:rPr>
          <w:t>Topic I · Introduction to Islam and the Islamic Beliefs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5AFB3" w14:textId="150782CB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2" w:history="1">
        <w:r w:rsidRPr="00EC47F1">
          <w:rPr>
            <w:rStyle w:val="Hyperlink"/>
            <w:noProof/>
          </w:rPr>
          <w:t>R1.0  The whole topic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623109" w14:textId="6E71D7C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3" w:history="1">
        <w:r w:rsidRPr="00EC47F1">
          <w:rPr>
            <w:rStyle w:val="Hyperlink"/>
            <w:noProof/>
          </w:rPr>
          <w:t>R1.1  Chapter 1 · The concept of Islam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FFD2ED" w14:textId="73D989E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4" w:history="1">
        <w:r w:rsidRPr="00EC47F1">
          <w:rPr>
            <w:rStyle w:val="Hyperlink"/>
            <w:noProof/>
          </w:rPr>
          <w:t>R1.2  Chapter 2 · Din: meaning and importance (2016, 2022)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4BB1D3" w14:textId="7FAD942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5" w:history="1">
        <w:r w:rsidRPr="00EC47F1">
          <w:rPr>
            <w:rStyle w:val="Hyperlink"/>
            <w:noProof/>
          </w:rPr>
          <w:t>R1.3  Chapter 3 · Din and religion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F1E2DE" w14:textId="76C88C2B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6" w:history="1">
        <w:r w:rsidRPr="00EC47F1">
          <w:rPr>
            <w:rStyle w:val="Hyperlink"/>
            <w:noProof/>
          </w:rPr>
          <w:t>R1.4  Chapter 4 · The distinctive aspects of Islam (likely)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9911C0" w14:textId="190B5DE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7" w:history="1">
        <w:r w:rsidRPr="00EC47F1">
          <w:rPr>
            <w:rStyle w:val="Hyperlink"/>
            <w:noProof/>
          </w:rPr>
          <w:t>R1.5  Chapter 5 · Wahi and its supremacy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4AC7F3" w14:textId="610CC87B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8" w:history="1">
        <w:r w:rsidRPr="00EC47F1">
          <w:rPr>
            <w:rStyle w:val="Hyperlink"/>
            <w:noProof/>
          </w:rPr>
          <w:t>R1.6  Chapter 6 · Tawhid (2019, 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E56D8C" w14:textId="762F6738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39" w:history="1">
        <w:r w:rsidRPr="00EC47F1">
          <w:rPr>
            <w:rStyle w:val="Hyperlink"/>
            <w:noProof/>
          </w:rPr>
          <w:t>R1.7  Chapter 7 · Risalat — the doctrine of Prophethood (2022, 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A87D82" w14:textId="3EAC45F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0" w:history="1">
        <w:r w:rsidRPr="00EC47F1">
          <w:rPr>
            <w:rStyle w:val="Hyperlink"/>
            <w:noProof/>
          </w:rPr>
          <w:t>R1.8  Chapter 8 · Khatm-e-Nubuwwat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E3C26A" w14:textId="1F249D1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1" w:history="1">
        <w:r w:rsidRPr="00EC47F1">
          <w:rPr>
            <w:rStyle w:val="Hyperlink"/>
            <w:noProof/>
          </w:rPr>
          <w:t>R1.9  Chapter 9 · Akhirah (2021, 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A61C59" w14:textId="1BD92A4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2" w:history="1">
        <w:r w:rsidRPr="00EC47F1">
          <w:rPr>
            <w:rStyle w:val="Hyperlink"/>
            <w:noProof/>
          </w:rPr>
          <w:t>R1.10  Chapter 10 · Angels, Books and Qadr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9A52E1" w14:textId="6E8D19E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3" w:history="1">
        <w:r w:rsidRPr="00EC47F1">
          <w:rPr>
            <w:rStyle w:val="Hyperlink"/>
            <w:noProof/>
          </w:rPr>
          <w:t>R1.11  Chapter 11 · The beliefs together — impact on individual and society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6A65B2" w14:textId="50E3D5D2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4" w:history="1">
        <w:r w:rsidRPr="00EC47F1">
          <w:rPr>
            <w:rStyle w:val="Hyperlink"/>
            <w:noProof/>
          </w:rPr>
          <w:t>R1.12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CC1CFA" w14:textId="2F7AF62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5" w:history="1">
        <w:r w:rsidRPr="00EC47F1">
          <w:rPr>
            <w:rStyle w:val="Hyperlink"/>
            <w:noProof/>
          </w:rPr>
          <w:t>R1.13  The definitions to write word for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808F52" w14:textId="6A93A132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6" w:history="1">
        <w:r w:rsidRPr="00EC47F1">
          <w:rPr>
            <w:rStyle w:val="Hyperlink"/>
            <w:noProof/>
          </w:rPr>
          <w:t>R1.14  The figures to draw in the 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06F0DE" w14:textId="45E4C3E2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7" w:history="1">
        <w:r w:rsidRPr="00EC47F1">
          <w:rPr>
            <w:rStyle w:val="Hyperlink"/>
            <w:noProof/>
          </w:rPr>
          <w:t>Topic II · Islamic Worships (Ibadat) and Their 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533157" w14:textId="2AF8EFF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8" w:history="1">
        <w:r w:rsidRPr="00EC47F1">
          <w:rPr>
            <w:rStyle w:val="Hyperlink"/>
            <w:noProof/>
          </w:rPr>
          <w:t>R2.0  The topic in eight 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98B564" w14:textId="2DEB2D5A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49" w:history="1">
        <w:r w:rsidRPr="00EC47F1">
          <w:rPr>
            <w:rStyle w:val="Hyperlink"/>
            <w:noProof/>
          </w:rPr>
          <w:t>R2.1  Chapter 1 · Ibadah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738E8D" w14:textId="186AE51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0" w:history="1">
        <w:r w:rsidRPr="00EC47F1">
          <w:rPr>
            <w:rStyle w:val="Hyperlink"/>
            <w:noProof/>
          </w:rPr>
          <w:t>R2.2  Chapter 2 · 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308D2A" w14:textId="47C0787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1" w:history="1">
        <w:r w:rsidRPr="00EC47F1">
          <w:rPr>
            <w:rStyle w:val="Hyperlink"/>
            <w:noProof/>
          </w:rPr>
          <w:t>R2.3  Chapter 3 · Zakat —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A46B35" w14:textId="78F999D0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2" w:history="1">
        <w:r w:rsidRPr="00EC47F1">
          <w:rPr>
            <w:rStyle w:val="Hyperlink"/>
            <w:noProof/>
          </w:rPr>
          <w:t>R2.4  Chapter 4 · Zakat, poverty and stability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B1C01F" w14:textId="705AFE6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3" w:history="1">
        <w:r w:rsidRPr="00EC47F1">
          <w:rPr>
            <w:rStyle w:val="Hyperlink"/>
            <w:noProof/>
          </w:rPr>
          <w:t>R2.5  Chapter 5 · Sawm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24465E" w14:textId="0A61F43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4" w:history="1">
        <w:r w:rsidRPr="00EC47F1">
          <w:rPr>
            <w:rStyle w:val="Hyperlink"/>
            <w:noProof/>
          </w:rPr>
          <w:t>R2.6  Chapter 6 · Hajj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AC6D94" w14:textId="2F64E36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5" w:history="1">
        <w:r w:rsidRPr="00EC47F1">
          <w:rPr>
            <w:rStyle w:val="Hyperlink"/>
            <w:noProof/>
          </w:rPr>
          <w:t>R2.7  Chapter 7 · Fard Ayn and Fard Kifayah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F469C1" w14:textId="5B2549D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6" w:history="1">
        <w:r w:rsidRPr="00EC47F1">
          <w:rPr>
            <w:rStyle w:val="Hyperlink"/>
            <w:noProof/>
          </w:rPr>
          <w:t>R2.8  Chapter 8 · The worships together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8A0AA6" w14:textId="372AEBA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7" w:history="1">
        <w:r w:rsidRPr="00EC47F1">
          <w:rPr>
            <w:rStyle w:val="Hyperlink"/>
            <w:noProof/>
          </w:rPr>
          <w:t>R2.9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C75925" w14:textId="5AE6F89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8" w:history="1">
        <w:r w:rsidRPr="00EC47F1">
          <w:rPr>
            <w:rStyle w:val="Hyperlink"/>
            <w:noProof/>
          </w:rPr>
          <w:t>R2.10  The figures to 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B3CE49" w14:textId="4866CE72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59" w:history="1">
        <w:r w:rsidRPr="00EC47F1">
          <w:rPr>
            <w:rStyle w:val="Hyperlink"/>
            <w:noProof/>
          </w:rPr>
          <w:t>Topic III · The Sirah of the Prophet (PBUH) as Role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FDAB4C" w14:textId="57D3998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0" w:history="1">
        <w:r w:rsidRPr="00EC47F1">
          <w:rPr>
            <w:rStyle w:val="Hyperlink"/>
            <w:noProof/>
          </w:rPr>
          <w:t>R3.0  The topic in eleven 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A16835" w14:textId="6391286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1" w:history="1">
        <w:r w:rsidRPr="00EC47F1">
          <w:rPr>
            <w:rStyle w:val="Hyperlink"/>
            <w:noProof/>
          </w:rPr>
          <w:t>R3.1  Chapter 1 · The Sirah and the Uswah Hasanah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27C526" w14:textId="6723E550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2" w:history="1">
        <w:r w:rsidRPr="00EC47F1">
          <w:rPr>
            <w:rStyle w:val="Hyperlink"/>
            <w:noProof/>
          </w:rPr>
          <w:t>R3.2  Chapter 2 · The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C2FB14" w14:textId="7D608AB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3" w:history="1">
        <w:r w:rsidRPr="00EC47F1">
          <w:rPr>
            <w:rStyle w:val="Hyperlink"/>
            <w:noProof/>
          </w:rPr>
          <w:t>R3.3  Chapter 3 · Makarim al-Akhlaq, tolerance and forgiveness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26F18C" w14:textId="43AFC63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4" w:history="1">
        <w:r w:rsidRPr="00EC47F1">
          <w:rPr>
            <w:rStyle w:val="Hyperlink"/>
            <w:noProof/>
          </w:rPr>
          <w:t>R3.4  Chapter 4 · Educator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0D8C67" w14:textId="30D5E70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5" w:history="1">
        <w:r w:rsidRPr="00EC47F1">
          <w:rPr>
            <w:rStyle w:val="Hyperlink"/>
            <w:noProof/>
          </w:rPr>
          <w:t>R3.5  Chapter 5 · Diplomat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D05810" w14:textId="7A2B317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6" w:history="1">
        <w:r w:rsidRPr="00EC47F1">
          <w:rPr>
            <w:rStyle w:val="Hyperlink"/>
            <w:noProof/>
          </w:rPr>
          <w:t>R3.6  Chapter 6 · Military strategist and commander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CF0F0A" w14:textId="7045E38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7" w:history="1">
        <w:r w:rsidRPr="00EC47F1">
          <w:rPr>
            <w:rStyle w:val="Hyperlink"/>
            <w:noProof/>
          </w:rPr>
          <w:t>R3.7  Chapter 7 · War for peace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80D96F" w14:textId="5CE5B0B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8" w:history="1">
        <w:r w:rsidRPr="00EC47F1">
          <w:rPr>
            <w:rStyle w:val="Hyperlink"/>
            <w:noProof/>
          </w:rPr>
          <w:t>R3.8  Chapter 8 · Peace maker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225942" w14:textId="68E70C0A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69" w:history="1">
        <w:r w:rsidRPr="00EC47F1">
          <w:rPr>
            <w:rStyle w:val="Hyperlink"/>
            <w:noProof/>
          </w:rPr>
          <w:t>R3.9  Chapter 9 · Charter of Madinah as social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EC6FC0A" w14:textId="7AE2FA2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0" w:history="1">
        <w:r w:rsidRPr="00EC47F1">
          <w:rPr>
            <w:rStyle w:val="Hyperlink"/>
            <w:noProof/>
          </w:rPr>
          <w:t>R3.10  Chapter 10 · Hudaybiyyah and the peace agreements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BFD4EB" w14:textId="6B49019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1" w:history="1">
        <w:r w:rsidRPr="00EC47F1">
          <w:rPr>
            <w:rStyle w:val="Hyperlink"/>
            <w:noProof/>
          </w:rPr>
          <w:t>R3.11  Chapter 11 · Khaybar and its 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57E136" w14:textId="43E9D01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2" w:history="1">
        <w:r w:rsidRPr="00EC47F1">
          <w:rPr>
            <w:rStyle w:val="Hyperlink"/>
            <w:noProof/>
          </w:rPr>
          <w:t>R3.12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A67A40C" w14:textId="20CD98D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3" w:history="1">
        <w:r w:rsidRPr="00EC47F1">
          <w:rPr>
            <w:rStyle w:val="Hyperlink"/>
            <w:noProof/>
          </w:rPr>
          <w:t>R3.13  The figures to 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0D1928" w14:textId="00A5A98B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4" w:history="1">
        <w:r w:rsidRPr="00EC47F1">
          <w:rPr>
            <w:rStyle w:val="Hyperlink"/>
            <w:noProof/>
          </w:rPr>
          <w:t>Topic IV · Human Rights, Human Dignity, Women and the Family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8AE13C" w14:textId="5877502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5" w:history="1">
        <w:r w:rsidRPr="00EC47F1">
          <w:rPr>
            <w:rStyle w:val="Hyperlink"/>
            <w:noProof/>
          </w:rPr>
          <w:t>R4.0  The topic in ten 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EF7C22" w14:textId="0274E67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6" w:history="1">
        <w:r w:rsidRPr="00EC47F1">
          <w:rPr>
            <w:rStyle w:val="Hyperlink"/>
            <w:noProof/>
          </w:rPr>
          <w:t>R4.1  Chapter 1 · Human rights in Islam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7A0D2D" w14:textId="3D09ACA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7" w:history="1">
        <w:r w:rsidRPr="00EC47F1">
          <w:rPr>
            <w:rStyle w:val="Hyperlink"/>
            <w:noProof/>
          </w:rPr>
          <w:t>R4.2  Chapter 2 · The Farewell Sermon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F58559C" w14:textId="7581206A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8" w:history="1">
        <w:r w:rsidRPr="00EC47F1">
          <w:rPr>
            <w:rStyle w:val="Hyperlink"/>
            <w:noProof/>
          </w:rPr>
          <w:t>R4.3  Chapter 3 · Islam and the UDHR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AD9087B" w14:textId="31B65A0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79" w:history="1">
        <w:r w:rsidRPr="00EC47F1">
          <w:rPr>
            <w:rStyle w:val="Hyperlink"/>
            <w:noProof/>
          </w:rPr>
          <w:t>R4.4  Chapter 4 · Dignity, equality, social justice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27231D" w14:textId="337669F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0" w:history="1">
        <w:r w:rsidRPr="00EC47F1">
          <w:rPr>
            <w:rStyle w:val="Hyperlink"/>
            <w:noProof/>
          </w:rPr>
          <w:t>R4.5  Chapter 5 · Status of women: before and in Islam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F7ACD81" w14:textId="0DF8A7C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1" w:history="1">
        <w:r w:rsidRPr="00EC47F1">
          <w:rPr>
            <w:rStyle w:val="Hyperlink"/>
            <w:noProof/>
          </w:rPr>
          <w:t>R4.6  Chapter 6 · Daughter, wife, mother, citizen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2A89A8" w14:textId="0FD5402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2" w:history="1">
        <w:r w:rsidRPr="00EC47F1">
          <w:rPr>
            <w:rStyle w:val="Hyperlink"/>
            <w:noProof/>
          </w:rPr>
          <w:t>R4.7  Chapter 7 · Economic rights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BEFE0EC" w14:textId="5C877C9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3" w:history="1">
        <w:r w:rsidRPr="00EC47F1">
          <w:rPr>
            <w:rStyle w:val="Hyperlink"/>
            <w:noProof/>
          </w:rPr>
          <w:t>R4.8  Chapter 8 · Feminism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C94B758" w14:textId="0ECB337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4" w:history="1">
        <w:r w:rsidRPr="00EC47F1">
          <w:rPr>
            <w:rStyle w:val="Hyperlink"/>
            <w:noProof/>
          </w:rPr>
          <w:t>R4.9  Chapter 9 · Others' rights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04A7D51" w14:textId="30199C7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5" w:history="1">
        <w:r w:rsidRPr="00EC47F1">
          <w:rPr>
            <w:rStyle w:val="Hyperlink"/>
            <w:noProof/>
          </w:rPr>
          <w:t>R4.10  Chapter 10 · The family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B657CE" w14:textId="1248C0CB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6" w:history="1">
        <w:r w:rsidRPr="00EC47F1">
          <w:rPr>
            <w:rStyle w:val="Hyperlink"/>
            <w:noProof/>
          </w:rPr>
          <w:t>R4.11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2534956" w14:textId="32C22DAA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7" w:history="1">
        <w:r w:rsidRPr="00EC47F1">
          <w:rPr>
            <w:rStyle w:val="Hyperlink"/>
            <w:noProof/>
          </w:rPr>
          <w:t>R4.12  The figures to 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031375D" w14:textId="6CE00B7D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8" w:history="1">
        <w:r w:rsidRPr="00EC47F1">
          <w:rPr>
            <w:rStyle w:val="Hyperlink"/>
            <w:noProof/>
          </w:rPr>
          <w:t>Topic V · Islamic Civilization and Culture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25E3CB" w14:textId="44C846F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89" w:history="1">
        <w:r w:rsidRPr="00EC47F1">
          <w:rPr>
            <w:rStyle w:val="Hyperlink"/>
            <w:noProof/>
          </w:rPr>
          <w:t>R5.0  The whole topic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7A0C9FF" w14:textId="6DC09E8B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0" w:history="1">
        <w:r w:rsidRPr="00EC47F1">
          <w:rPr>
            <w:rStyle w:val="Hyperlink"/>
            <w:noProof/>
          </w:rPr>
          <w:t>R5.1  Chapter 1 · Culture and civilization: meanings and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722104" w14:textId="3EA098A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1" w:history="1">
        <w:r w:rsidRPr="00EC47F1">
          <w:rPr>
            <w:rStyle w:val="Hyperlink"/>
            <w:noProof/>
          </w:rPr>
          <w:t>R5.2  Chapter 2 · Role of civilization in personality and community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B696714" w14:textId="27E5860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2" w:history="1">
        <w:r w:rsidRPr="00EC47F1">
          <w:rPr>
            <w:rStyle w:val="Hyperlink"/>
            <w:noProof/>
          </w:rPr>
          <w:t>R5.3  Chapter 3 · Tawhid — the foundation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5A42ED3" w14:textId="68BCD51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3" w:history="1">
        <w:r w:rsidRPr="00EC47F1">
          <w:rPr>
            <w:rStyle w:val="Hyperlink"/>
            <w:noProof/>
          </w:rPr>
          <w:t>R5.4  Chapter 4 · Tazkiyah and Ihsan (2017, 2018, 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6A53635" w14:textId="1C62193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4" w:history="1">
        <w:r w:rsidRPr="00EC47F1">
          <w:rPr>
            <w:rStyle w:val="Hyperlink"/>
            <w:noProof/>
          </w:rPr>
          <w:t>R5.5  Chapter 5 · Sufism (2021)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1D7C1F" w14:textId="18F84AF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5" w:history="1">
        <w:r w:rsidRPr="00EC47F1">
          <w:rPr>
            <w:rStyle w:val="Hyperlink"/>
            <w:noProof/>
          </w:rPr>
          <w:t>R5.6  Chapter 6 · Dignity of 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52FAE8A" w14:textId="685BC45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6" w:history="1">
        <w:r w:rsidRPr="00EC47F1">
          <w:rPr>
            <w:rStyle w:val="Hyperlink"/>
            <w:noProof/>
          </w:rPr>
          <w:t>R5.7  Chapter 7 · Equality and the classist lifestyle (2025)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147D8F1" w14:textId="2D83EEFB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7" w:history="1">
        <w:r w:rsidRPr="00EC47F1">
          <w:rPr>
            <w:rStyle w:val="Hyperlink"/>
            <w:noProof/>
          </w:rPr>
          <w:t>R5.8  Chapter 8 · Social justice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5A9C92" w14:textId="2C1CF61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8" w:history="1">
        <w:r w:rsidRPr="00EC47F1">
          <w:rPr>
            <w:rStyle w:val="Hyperlink"/>
            <w:noProof/>
          </w:rPr>
          <w:t>R5.9  Chapter 9 · The moral value system (2019)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B357304" w14:textId="74B5525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899" w:history="1">
        <w:r w:rsidRPr="00EC47F1">
          <w:rPr>
            <w:rStyle w:val="Hyperlink"/>
            <w:noProof/>
          </w:rPr>
          <w:t>R5.10  Chapter 10 · Tolerance in Muslim history (2025)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8A4288" w14:textId="5CC7869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0" w:history="1">
        <w:r w:rsidRPr="00EC47F1">
          <w:rPr>
            <w:rStyle w:val="Hyperlink"/>
            <w:noProof/>
          </w:rPr>
          <w:t>R5.11  Chapter 11 · Rule of law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F2752C4" w14:textId="4C3E38C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1" w:history="1">
        <w:r w:rsidRPr="00EC47F1">
          <w:rPr>
            <w:rStyle w:val="Hyperlink"/>
            <w:noProof/>
          </w:rPr>
          <w:t>R5.12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9F10AF" w14:textId="0CDDBF4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2" w:history="1">
        <w:r w:rsidRPr="00EC47F1">
          <w:rPr>
            <w:rStyle w:val="Hyperlink"/>
            <w:noProof/>
          </w:rPr>
          <w:t>R5.13  The figures to draw in the 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B4FB722" w14:textId="2566AEE8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3" w:history="1">
        <w:r w:rsidRPr="00EC47F1">
          <w:rPr>
            <w:rStyle w:val="Hyperlink"/>
            <w:noProof/>
          </w:rPr>
          <w:t>Topic VI · Islam, the West and the Muslim World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C31579D" w14:textId="09C1482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4" w:history="1">
        <w:r w:rsidRPr="00EC47F1">
          <w:rPr>
            <w:rStyle w:val="Hyperlink"/>
            <w:noProof/>
          </w:rPr>
          <w:t>R6.0  The whole topic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BFAFEB8" w14:textId="219EA38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5" w:history="1">
        <w:r w:rsidRPr="00EC47F1">
          <w:rPr>
            <w:rStyle w:val="Hyperlink"/>
            <w:noProof/>
          </w:rPr>
          <w:t>R6.1  Chapter 1 · Islam's impact on the West (due)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70ACD21" w14:textId="7A4A713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6" w:history="1">
        <w:r w:rsidRPr="00EC47F1">
          <w:rPr>
            <w:rStyle w:val="Hyperlink"/>
            <w:noProof/>
          </w:rPr>
          <w:t>R6.2  Chapter 2 · The West's impact on Muslims (2026)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46C6799" w14:textId="0B483ED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7" w:history="1">
        <w:r w:rsidRPr="00EC47F1">
          <w:rPr>
            <w:rStyle w:val="Hyperlink"/>
            <w:noProof/>
          </w:rPr>
          <w:t>R6.3  Chapter 3 · Muslim views of the West (2025)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DCF0EAE" w14:textId="46D0413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8" w:history="1">
        <w:r w:rsidRPr="00EC47F1">
          <w:rPr>
            <w:rStyle w:val="Hyperlink"/>
            <w:noProof/>
          </w:rPr>
          <w:t>R6.4  Chapter 4 · Individuality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B730898" w14:textId="668FA9B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09" w:history="1">
        <w:r w:rsidRPr="00EC47F1">
          <w:rPr>
            <w:rStyle w:val="Hyperlink"/>
            <w:noProof/>
          </w:rPr>
          <w:t>R6.5  Chapter 5 · Role of Islam today (likely)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71D91E6" w14:textId="18BC160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0" w:history="1">
        <w:r w:rsidRPr="00EC47F1">
          <w:rPr>
            <w:rStyle w:val="Hyperlink"/>
            <w:noProof/>
          </w:rPr>
          <w:t>R6.6  Chapter 6 · The Ummah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47306DC" w14:textId="2BB6D4A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1" w:history="1">
        <w:r w:rsidRPr="00EC47F1">
          <w:rPr>
            <w:rStyle w:val="Hyperlink"/>
            <w:noProof/>
          </w:rPr>
          <w:t>R6.7  Chapter 7 · Challenges and solutions (2016)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BDB0BC0" w14:textId="028BD52A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2" w:history="1">
        <w:r w:rsidRPr="00EC47F1">
          <w:rPr>
            <w:rStyle w:val="Hyperlink"/>
            <w:noProof/>
          </w:rPr>
          <w:t>R6.8  Chapter 8 · Co-existence (2021)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D5E98D1" w14:textId="6BF94802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3" w:history="1">
        <w:r w:rsidRPr="00EC47F1">
          <w:rPr>
            <w:rStyle w:val="Hyperlink"/>
            <w:noProof/>
          </w:rPr>
          <w:t>R6.9  Chapter 9 · Islamophobia (2021)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119827D" w14:textId="7059E9C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4" w:history="1">
        <w:r w:rsidRPr="00EC47F1">
          <w:rPr>
            <w:rStyle w:val="Hyperlink"/>
            <w:noProof/>
          </w:rPr>
          <w:t>R6.10  Chapter 10 · The Two-Nation Theory (2026)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AAFB2ED" w14:textId="3E66AF2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5" w:history="1">
        <w:r w:rsidRPr="00EC47F1">
          <w:rPr>
            <w:rStyle w:val="Hyperlink"/>
            <w:noProof/>
          </w:rPr>
          <w:t>R6.11  Chapter 11 · Reconstruction of Pakistani society (2022)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1700CD0" w14:textId="7BD87DA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6" w:history="1">
        <w:r w:rsidRPr="00EC47F1">
          <w:rPr>
            <w:rStyle w:val="Hyperlink"/>
            <w:noProof/>
          </w:rPr>
          <w:t>R6.12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A82B74" w14:textId="4ED7FAC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7" w:history="1">
        <w:r w:rsidRPr="00EC47F1">
          <w:rPr>
            <w:rStyle w:val="Hyperlink"/>
            <w:noProof/>
          </w:rPr>
          <w:t>R6.13  The figures to draw in the 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897DB35" w14:textId="2B6E8781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8" w:history="1">
        <w:r w:rsidRPr="00EC47F1">
          <w:rPr>
            <w:rStyle w:val="Hyperlink"/>
            <w:noProof/>
          </w:rPr>
          <w:t>Topic VII · Extremism, Terrorism, Sectarianism and Jihad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4C14BEF" w14:textId="2989DB4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19" w:history="1">
        <w:r w:rsidRPr="00EC47F1">
          <w:rPr>
            <w:rStyle w:val="Hyperlink"/>
            <w:noProof/>
          </w:rPr>
          <w:t>R7.0  The whole topic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68AD4D6" w14:textId="383B939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0" w:history="1">
        <w:r w:rsidRPr="00EC47F1">
          <w:rPr>
            <w:rStyle w:val="Hyperlink"/>
            <w:noProof/>
          </w:rPr>
          <w:t>R7.1  Chapter 1 · Extremism and Wasatiyyah (2019)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713D463" w14:textId="340E3C2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1" w:history="1">
        <w:r w:rsidRPr="00EC47F1">
          <w:rPr>
            <w:rStyle w:val="Hyperlink"/>
            <w:noProof/>
          </w:rPr>
          <w:t>R7.2  Chapter 2 · Rise of extremism in the Muslim world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EC787BE" w14:textId="0AAC735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2" w:history="1">
        <w:r w:rsidRPr="00EC47F1">
          <w:rPr>
            <w:rStyle w:val="Hyperlink"/>
            <w:noProof/>
          </w:rPr>
          <w:t>R7.3  Chapter 3 · Reasons and motives in Pakistan (2017, 2018, 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7AF838C" w14:textId="368AEF28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3" w:history="1">
        <w:r w:rsidRPr="00EC47F1">
          <w:rPr>
            <w:rStyle w:val="Hyperlink"/>
            <w:noProof/>
          </w:rPr>
          <w:t>R7.4  Chapter 4 · Eliminating extremism (2024; second limb of 2017, 2018, 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35697E8" w14:textId="7413471A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4" w:history="1">
        <w:r w:rsidRPr="00EC47F1">
          <w:rPr>
            <w:rStyle w:val="Hyperlink"/>
            <w:noProof/>
          </w:rPr>
          <w:t>R7.5  Chapter 5 · Sectarianism and polarisation (2026)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0E7779" w14:textId="497B85F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5" w:history="1">
        <w:r w:rsidRPr="00EC47F1">
          <w:rPr>
            <w:rStyle w:val="Hyperlink"/>
            <w:noProof/>
          </w:rPr>
          <w:t>R7.6  Chapter 6 · Jihad (2020)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20A2EC7" w14:textId="1FCDA88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6" w:history="1">
        <w:r w:rsidRPr="00EC47F1">
          <w:rPr>
            <w:rStyle w:val="Hyperlink"/>
            <w:noProof/>
          </w:rPr>
          <w:t>R7.7  Chapter 7 · Jihad and Fasad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BB16F9F" w14:textId="2FAA4C9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7" w:history="1">
        <w:r w:rsidRPr="00EC47F1">
          <w:rPr>
            <w:rStyle w:val="Hyperlink"/>
            <w:noProof/>
          </w:rPr>
          <w:t>R7.8  Chapter 8 · Paigham-e-Pakistan and the national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113ECBF" w14:textId="0E52F46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8" w:history="1">
        <w:r w:rsidRPr="00EC47F1">
          <w:rPr>
            <w:rStyle w:val="Hyperlink"/>
            <w:noProof/>
          </w:rPr>
          <w:t>R7.8a  Chapter 9 · Extremism and the Ummah's challenges (2019)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46E27E4" w14:textId="370A62F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29" w:history="1">
        <w:r w:rsidRPr="00EC47F1">
          <w:rPr>
            <w:rStyle w:val="Hyperlink"/>
            <w:noProof/>
          </w:rPr>
          <w:t>R7.9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0FD1AC3" w14:textId="0BA4B48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0" w:history="1">
        <w:r w:rsidRPr="00EC47F1">
          <w:rPr>
            <w:rStyle w:val="Hyperlink"/>
            <w:noProof/>
          </w:rPr>
          <w:t>R7.10  The figures to draw in the 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8F888DF" w14:textId="4B3CF760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1" w:history="1">
        <w:r w:rsidRPr="00EC47F1">
          <w:rPr>
            <w:rStyle w:val="Hyperlink"/>
            <w:noProof/>
          </w:rPr>
          <w:t>Topic VIII · Public Administration and Governance in Islam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1A7D1A5" w14:textId="5BBB29D6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2" w:history="1">
        <w:r w:rsidRPr="00EC47F1">
          <w:rPr>
            <w:rStyle w:val="Hyperlink"/>
            <w:noProof/>
          </w:rPr>
          <w:t>R8.0  The whole topic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E22595E" w14:textId="6EAE7FE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3" w:history="1">
        <w:r w:rsidRPr="00EC47F1">
          <w:rPr>
            <w:rStyle w:val="Hyperlink"/>
            <w:noProof/>
          </w:rPr>
          <w:t>R8.1  Chapter 1 · Public administration (2016)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6CB4E5A" w14:textId="6DF446C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4" w:history="1">
        <w:r w:rsidRPr="00EC47F1">
          <w:rPr>
            <w:rStyle w:val="Hyperlink"/>
            <w:noProof/>
          </w:rPr>
          <w:t>R8.2  Chapter 2 · Quranic guidance on good governance (likely)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089BF6C" w14:textId="29EE822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5" w:history="1">
        <w:r w:rsidRPr="00EC47F1">
          <w:rPr>
            <w:rStyle w:val="Hyperlink"/>
            <w:noProof/>
          </w:rPr>
          <w:t>R8.3  Chapter 3 · Governance in the Quran, Sunnah, Fiqh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F8134DA" w14:textId="1CF96BF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6" w:history="1">
        <w:r w:rsidRPr="00EC47F1">
          <w:rPr>
            <w:rStyle w:val="Hyperlink"/>
            <w:noProof/>
          </w:rPr>
          <w:t>R8.4  Chapter 4 · Shura and legislation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AD565E3" w14:textId="48E01880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7" w:history="1">
        <w:r w:rsidRPr="00EC47F1">
          <w:rPr>
            <w:rStyle w:val="Hyperlink"/>
            <w:noProof/>
          </w:rPr>
          <w:t>R8.5  Chapter 5 · The Khilafat-e-Rashidah (2016 Q7, 2017)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7B2A0D6" w14:textId="4BBF56F0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8" w:history="1">
        <w:r w:rsidRPr="00EC47F1">
          <w:rPr>
            <w:rStyle w:val="Hyperlink"/>
            <w:noProof/>
          </w:rPr>
          <w:t>R8.6  Chapter 6 · Hazrat Umar (RA) and his letters (likely)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AD116BF" w14:textId="1F65FE47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39" w:history="1">
        <w:r w:rsidRPr="00EC47F1">
          <w:rPr>
            <w:rStyle w:val="Hyperlink"/>
            <w:noProof/>
          </w:rPr>
          <w:t>R8.7  Chapter 7 · Hazrat Ali (RA) (2020)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2627188" w14:textId="63E75A4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0" w:history="1">
        <w:r w:rsidRPr="00EC47F1">
          <w:rPr>
            <w:rStyle w:val="Hyperlink"/>
            <w:noProof/>
          </w:rPr>
          <w:t>R8.8  Chapter 8 · Civil servants (2016, 2018)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5AA4793" w14:textId="36079CE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1" w:history="1">
        <w:r w:rsidRPr="00EC47F1">
          <w:rPr>
            <w:rStyle w:val="Hyperlink"/>
            <w:noProof/>
          </w:rPr>
          <w:t>R8.9  Chapter 9 · Accountability and Hisbah (2021, 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0888BB8" w14:textId="24A858C0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2" w:history="1">
        <w:r w:rsidRPr="00EC47F1">
          <w:rPr>
            <w:rStyle w:val="Hyperlink"/>
            <w:noProof/>
          </w:rPr>
          <w:t>R8.10  Chapter 10 · Pakistan (2019, 2024)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1651053" w14:textId="5B02271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3" w:history="1">
        <w:r w:rsidRPr="00EC47F1">
          <w:rPr>
            <w:rStyle w:val="Hyperlink"/>
            <w:noProof/>
          </w:rPr>
          <w:t>R8.11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D300B01" w14:textId="6D50BF5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4" w:history="1">
        <w:r w:rsidRPr="00EC47F1">
          <w:rPr>
            <w:rStyle w:val="Hyperlink"/>
            <w:noProof/>
          </w:rPr>
          <w:t>R8.12  The figures to draw in the 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72310D0" w14:textId="1DEAC261" w:rsidR="0035263D" w:rsidRDefault="0035263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5" w:history="1">
        <w:r w:rsidRPr="00EC47F1">
          <w:rPr>
            <w:rStyle w:val="Hyperlink"/>
            <w:noProof/>
          </w:rPr>
          <w:t>Topic IX · The Islamic Code of Life — Sources of Law and the Islamic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748C12C" w14:textId="0E8C591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6" w:history="1">
        <w:r w:rsidRPr="00EC47F1">
          <w:rPr>
            <w:rStyle w:val="Hyperlink"/>
            <w:noProof/>
          </w:rPr>
          <w:t>R9.0  The whole topic in one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D278501" w14:textId="6278AC1F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7" w:history="1">
        <w:r w:rsidRPr="00EC47F1">
          <w:rPr>
            <w:rStyle w:val="Hyperlink"/>
            <w:noProof/>
          </w:rPr>
          <w:t>R9.1  Chapter 1 · The code of life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0267743" w14:textId="49595411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8" w:history="1">
        <w:r w:rsidRPr="00EC47F1">
          <w:rPr>
            <w:rStyle w:val="Hyperlink"/>
            <w:noProof/>
          </w:rPr>
          <w:t>R9.2  Chapter 2 · The sources and the Quran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EBA47F1" w14:textId="7154B19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49" w:history="1">
        <w:r w:rsidRPr="00EC47F1">
          <w:rPr>
            <w:rStyle w:val="Hyperlink"/>
            <w:noProof/>
          </w:rPr>
          <w:t>R9.3  Chapter 3 · The Sunnah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B66B31B" w14:textId="3BB1BFC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0" w:history="1">
        <w:r w:rsidRPr="00EC47F1">
          <w:rPr>
            <w:rStyle w:val="Hyperlink"/>
            <w:noProof/>
          </w:rPr>
          <w:t>R9.4  Chapter 4 · Ijma (2017, 2023)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DF1E262" w14:textId="0379C854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1" w:history="1">
        <w:r w:rsidRPr="00EC47F1">
          <w:rPr>
            <w:rStyle w:val="Hyperlink"/>
            <w:noProof/>
          </w:rPr>
          <w:t>R9.5  Chapter 5 · Qiyas and the secondary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3869FB1" w14:textId="0D08EB45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2" w:history="1">
        <w:r w:rsidRPr="00EC47F1">
          <w:rPr>
            <w:rStyle w:val="Hyperlink"/>
            <w:noProof/>
          </w:rPr>
          <w:t>R9.6  Chapter 6 · Ijtihad (2018, 2022)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EA93E30" w14:textId="0772A908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3" w:history="1">
        <w:r w:rsidRPr="00EC47F1">
          <w:rPr>
            <w:rStyle w:val="Hyperlink"/>
            <w:noProof/>
          </w:rPr>
          <w:t>R9.7  Chapter 7 · The social system (likely)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DC39F10" w14:textId="13F598D9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4" w:history="1">
        <w:r w:rsidRPr="00EC47F1">
          <w:rPr>
            <w:rStyle w:val="Hyperlink"/>
            <w:noProof/>
          </w:rPr>
          <w:t>R9.8  Chapter 8 · The political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4BA0ABF" w14:textId="182CBDF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5" w:history="1">
        <w:r w:rsidRPr="00EC47F1">
          <w:rPr>
            <w:rStyle w:val="Hyperlink"/>
            <w:noProof/>
          </w:rPr>
          <w:t>R9.9  Chapter 9 · The economic system (2020, 2022)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03B0472" w14:textId="0BA30E8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6" w:history="1">
        <w:r w:rsidRPr="00EC47F1">
          <w:rPr>
            <w:rStyle w:val="Hyperlink"/>
            <w:noProof/>
          </w:rPr>
          <w:t>R9.10  Chapter 10 · Concentration of wealth and riba (2025)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326790F" w14:textId="383E430E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7" w:history="1">
        <w:r w:rsidRPr="00EC47F1">
          <w:rPr>
            <w:rStyle w:val="Hyperlink"/>
            <w:noProof/>
          </w:rPr>
          <w:t>R9.11  Chapter 11 · The judicial system (likely)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5FF00A7" w14:textId="45B89133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8" w:history="1">
        <w:r w:rsidRPr="00EC47F1">
          <w:rPr>
            <w:rStyle w:val="Hyperlink"/>
            <w:noProof/>
          </w:rPr>
          <w:t>R9.12  Chapter 12 · The administrative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2C8D617" w14:textId="2C71043C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59" w:history="1">
        <w:r w:rsidRPr="00EC47F1">
          <w:rPr>
            <w:rStyle w:val="Hyperlink"/>
            <w:noProof/>
          </w:rPr>
          <w:t>R9.13  Part Two · 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DCA1EE1" w14:textId="7FC2C87D" w:rsidR="0035263D" w:rsidRDefault="0035263D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60" w:history="1">
        <w:r w:rsidRPr="00EC47F1">
          <w:rPr>
            <w:rStyle w:val="Hyperlink"/>
            <w:noProof/>
          </w:rPr>
          <w:t>R9.14  The figures to draw in the paper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7563C56" w14:textId="6E0F4E37" w:rsidR="00F26008" w:rsidRDefault="00000000">
      <w:r>
        <w:fldChar w:fldCharType="end"/>
      </w:r>
    </w:p>
    <w:p w14:paraId="32556DF5" w14:textId="77777777" w:rsidR="00F26008" w:rsidRDefault="00000000">
      <w:r>
        <w:br w:type="page"/>
      </w:r>
    </w:p>
    <w:p w14:paraId="12682B1F" w14:textId="77777777" w:rsidR="00F26008" w:rsidRDefault="00000000">
      <w:pPr>
        <w:pStyle w:val="Heading1"/>
      </w:pPr>
      <w:bookmarkStart w:id="0" w:name="_Toc241576827"/>
      <w:r>
        <w:lastRenderedPageBreak/>
        <w:t>How to Use the Revision Notes</w:t>
      </w:r>
      <w:bookmarkEnd w:id="0"/>
    </w:p>
    <w:p w14:paraId="414AF2F1" w14:textId="77777777" w:rsidR="00F26008" w:rsidRDefault="00000000">
      <w:pPr>
        <w:pStyle w:val="Heading2"/>
      </w:pPr>
      <w:bookmarkStart w:id="1" w:name="_Toc241576828"/>
      <w:r>
        <w:t>What is in each topic</w:t>
      </w:r>
      <w:bookmarkEnd w:id="1"/>
    </w:p>
    <w:p w14:paraId="7356E79B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1.</w:t>
      </w:r>
      <w:r>
        <w:rPr>
          <w:b/>
          <w:color w:val="0B6E4F"/>
        </w:rPr>
        <w:tab/>
      </w:r>
      <w:r>
        <w:rPr>
          <w:b/>
        </w:rPr>
        <w:t>The past questions</w:t>
      </w:r>
      <w:r>
        <w:t xml:space="preserve"> of 2015–2026 on the topic, each with the section that answers it.</w:t>
      </w:r>
    </w:p>
    <w:p w14:paraId="68002044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rPr>
          <w:b/>
        </w:rPr>
        <w:t>R n.0 — the whole topic in one picture</w:t>
      </w:r>
      <w:r>
        <w:t>, with the topic map.</w:t>
      </w:r>
    </w:p>
    <w:p w14:paraId="67E2AD63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rPr>
          <w:b/>
        </w:rPr>
        <w:t>One section per chapter</w:t>
      </w:r>
      <w:r>
        <w:t xml:space="preserve"> — meaning → evidence → headings → impacts, in chains and short lists.</w:t>
      </w:r>
    </w:p>
    <w:p w14:paraId="7E22A340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rPr>
          <w:b/>
        </w:rPr>
        <w:t>Exam use</w:t>
      </w:r>
      <w:r>
        <w:t xml:space="preserve"> — the last line of a chapter: the question it serves and the order of headings to write.</w:t>
      </w:r>
    </w:p>
    <w:p w14:paraId="11DDCADC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5.</w:t>
      </w:r>
      <w:r>
        <w:rPr>
          <w:b/>
          <w:color w:val="0B6E4F"/>
        </w:rPr>
        <w:tab/>
      </w:r>
      <w:r>
        <w:rPr>
          <w:b/>
        </w:rPr>
        <w:t>Part Two · Today</w:t>
      </w:r>
      <w:r>
        <w:t xml:space="preserve"> and </w:t>
      </w:r>
      <w:r>
        <w:rPr>
          <w:b/>
        </w:rPr>
        <w:t>the figures to draw</w:t>
      </w:r>
      <w:r>
        <w:t xml:space="preserve"> in the paper.</w:t>
      </w:r>
    </w:p>
    <w:p w14:paraId="04BC1019" w14:textId="77777777" w:rsidR="00F26008" w:rsidRDefault="00000000">
      <w:pPr>
        <w:pStyle w:val="Heading2"/>
      </w:pPr>
      <w:bookmarkStart w:id="2" w:name="_Toc241576829"/>
      <w:r>
        <w:t>How to revise with them</w:t>
      </w:r>
      <w:bookmarkEnd w:id="2"/>
    </w:p>
    <w:p w14:paraId="3DC24F12" w14:textId="77777777" w:rsidR="00F26008" w:rsidRDefault="00000000">
      <w:pPr>
        <w:pStyle w:val="ListBullet"/>
      </w:pPr>
      <w:r>
        <w:rPr>
          <w:b/>
        </w:rPr>
        <w:t>Read a section, close the book, and write its chain from memory.</w:t>
      </w:r>
      <w:r>
        <w:t xml:space="preserve"> Every arrow (→) is a heading or a step of an argument.</w:t>
      </w:r>
    </w:p>
    <w:p w14:paraId="62604406" w14:textId="77777777" w:rsidR="00F26008" w:rsidRDefault="00000000">
      <w:pPr>
        <w:pStyle w:val="ListBullet"/>
      </w:pPr>
      <w:r>
        <w:rPr>
          <w:b/>
        </w:rPr>
        <w:t>Learn the evidence as references</w:t>
      </w:r>
      <w:r>
        <w:t xml:space="preserve"> — surah and verse, the hadith collection. The full texts are in the Evidence Bank.</w:t>
      </w:r>
    </w:p>
    <w:p w14:paraId="221E75E5" w14:textId="77777777" w:rsidR="00F26008" w:rsidRDefault="00000000">
      <w:pPr>
        <w:pStyle w:val="ListBullet"/>
      </w:pPr>
      <w:r>
        <w:rPr>
          <w:b/>
        </w:rPr>
        <w:t>Practise the figures</w:t>
      </w:r>
      <w:r>
        <w:t xml:space="preserve"> until you can draw each in two minutes.</w:t>
      </w:r>
    </w:p>
    <w:p w14:paraId="059D9242" w14:textId="77777777" w:rsidR="00F26008" w:rsidRDefault="00000000">
      <w:pPr>
        <w:pStyle w:val="ListBullet"/>
      </w:pPr>
      <w:r>
        <w:rPr>
          <w:b/>
        </w:rPr>
        <w:t>In the last week</w:t>
      </w:r>
      <w:r>
        <w:t>, read only the R n.0 pictures, the Exam use lines and the figures to draw.</w:t>
      </w:r>
    </w:p>
    <w:p w14:paraId="0900AD12" w14:textId="77777777" w:rsidR="00F26008" w:rsidRDefault="00000000">
      <w:pPr>
        <w:pStyle w:val="Heading2"/>
      </w:pPr>
      <w:bookmarkStart w:id="3" w:name="_Toc241576830"/>
      <w:r>
        <w:t>The nine topics at a glance</w:t>
      </w:r>
      <w:bookmarkEnd w:id="3"/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6010"/>
        <w:gridCol w:w="1134"/>
        <w:gridCol w:w="1474"/>
      </w:tblGrid>
      <w:tr w:rsidR="00F26008" w14:paraId="30451FE6" w14:textId="77777777">
        <w:trPr>
          <w:tblHeader/>
          <w:jc w:val="center"/>
        </w:trPr>
        <w:tc>
          <w:tcPr>
            <w:tcW w:w="79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3CC4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Topic</w:t>
            </w:r>
          </w:p>
        </w:tc>
        <w:tc>
          <w:tcPr>
            <w:tcW w:w="6009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1201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w="113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924C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Sections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3099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Questions 2015–26</w:t>
            </w:r>
          </w:p>
        </w:tc>
      </w:tr>
      <w:tr w:rsidR="00F26008" w14:paraId="45B86DB3" w14:textId="77777777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57B8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60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00754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Introduction to Islam and the Islamic Beliefs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5DC4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3FB96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10</w:t>
            </w:r>
          </w:p>
        </w:tc>
      </w:tr>
      <w:tr w:rsidR="00F26008" w14:paraId="78758DC8" w14:textId="77777777">
        <w:trPr>
          <w:jc w:val="center"/>
        </w:trPr>
        <w:tc>
          <w:tcPr>
            <w:tcW w:w="7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5383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II</w:t>
            </w:r>
          </w:p>
        </w:tc>
        <w:tc>
          <w:tcPr>
            <w:tcW w:w="600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5AFEDC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Islamic Worships (Ibadat) and Their Impact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0061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6040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6</w:t>
            </w:r>
          </w:p>
        </w:tc>
      </w:tr>
      <w:tr w:rsidR="00F26008" w14:paraId="6303E38C" w14:textId="77777777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D1A8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III</w:t>
            </w:r>
          </w:p>
        </w:tc>
        <w:tc>
          <w:tcPr>
            <w:tcW w:w="60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09ED0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Sirah of the Prophet (PBUH) as Role Model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97A9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1A5D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13</w:t>
            </w:r>
          </w:p>
        </w:tc>
      </w:tr>
      <w:tr w:rsidR="00F26008" w14:paraId="6D5BC51D" w14:textId="77777777">
        <w:trPr>
          <w:jc w:val="center"/>
        </w:trPr>
        <w:tc>
          <w:tcPr>
            <w:tcW w:w="7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D65C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IV</w:t>
            </w:r>
          </w:p>
        </w:tc>
        <w:tc>
          <w:tcPr>
            <w:tcW w:w="600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636B1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Human Rights, Human Dignity, Women and the Family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D155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994B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</w:tr>
      <w:tr w:rsidR="00F26008" w14:paraId="496102C5" w14:textId="77777777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5DB0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w="60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162C2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Islamic Civilization and Culture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668A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9565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F26008" w14:paraId="02ECB381" w14:textId="77777777">
        <w:trPr>
          <w:jc w:val="center"/>
        </w:trPr>
        <w:tc>
          <w:tcPr>
            <w:tcW w:w="7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412E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VI</w:t>
            </w:r>
          </w:p>
        </w:tc>
        <w:tc>
          <w:tcPr>
            <w:tcW w:w="600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567B3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Islam, the West and the Muslim World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84B0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3B8F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F26008" w14:paraId="565AFB87" w14:textId="77777777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F1D6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VII</w:t>
            </w:r>
          </w:p>
        </w:tc>
        <w:tc>
          <w:tcPr>
            <w:tcW w:w="60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8B5F7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Extremism, Terrorism, Sectarianism and Jihad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9ADA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6DEB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8</w:t>
            </w:r>
          </w:p>
        </w:tc>
      </w:tr>
      <w:tr w:rsidR="00F26008" w14:paraId="6FE802EC" w14:textId="77777777">
        <w:trPr>
          <w:jc w:val="center"/>
        </w:trPr>
        <w:tc>
          <w:tcPr>
            <w:tcW w:w="7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05D3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VIII</w:t>
            </w:r>
          </w:p>
        </w:tc>
        <w:tc>
          <w:tcPr>
            <w:tcW w:w="600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49B10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Public Administration and Governance in Islam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D825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F038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F26008" w14:paraId="1AA7A2B8" w14:textId="77777777">
        <w:trPr>
          <w:jc w:val="center"/>
        </w:trPr>
        <w:tc>
          <w:tcPr>
            <w:tcW w:w="7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51B9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IX</w:t>
            </w:r>
          </w:p>
        </w:tc>
        <w:tc>
          <w:tcPr>
            <w:tcW w:w="60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0FD86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Islamic Code of Life — Sources of Law and the Islamic Systems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ACCF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58D3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8</w:t>
            </w:r>
          </w:p>
        </w:tc>
      </w:tr>
      <w:tr w:rsidR="00F26008" w14:paraId="46F3BF29" w14:textId="77777777">
        <w:trPr>
          <w:jc w:val="center"/>
        </w:trPr>
        <w:tc>
          <w:tcPr>
            <w:tcW w:w="7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A2C9C" w14:textId="77777777" w:rsidR="00F26008" w:rsidRDefault="00F26008">
            <w:pPr>
              <w:spacing w:after="20" w:line="252" w:lineRule="auto"/>
              <w:jc w:val="center"/>
            </w:pPr>
          </w:p>
        </w:tc>
        <w:tc>
          <w:tcPr>
            <w:tcW w:w="600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E2641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E4D54" w14:textId="77777777" w:rsidR="00F26008" w:rsidRDefault="00000000"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121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94E75" w14:textId="77777777" w:rsidR="00F26008" w:rsidRDefault="00000000"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84</w:t>
            </w:r>
          </w:p>
        </w:tc>
      </w:tr>
    </w:tbl>
    <w:p w14:paraId="0FF96DE0" w14:textId="77777777" w:rsidR="00F26008" w:rsidRDefault="00F26008">
      <w:pPr>
        <w:spacing w:after="40"/>
      </w:pPr>
    </w:p>
    <w:tbl>
      <w:tblPr>
        <w:tblW w:w="94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26008" w14:paraId="6EA5C531" w14:textId="77777777">
        <w:trPr>
          <w:cantSplit/>
        </w:trPr>
        <w:tc>
          <w:tcPr>
            <w:tcW w:w="9411" w:type="dxa"/>
            <w:tcBorders>
              <w:left w:val="single" w:sz="30" w:space="0" w:color="9B2335"/>
            </w:tcBorders>
            <w:shd w:val="clear" w:color="auto" w:fill="FBED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F8E604" w14:textId="77777777" w:rsidR="00F26008" w:rsidRDefault="00000000">
            <w:pPr>
              <w:spacing w:after="60"/>
            </w:pPr>
            <w:r>
              <w:rPr>
                <w:rFonts w:ascii="Calibri" w:hAnsi="Calibri"/>
                <w:b/>
                <w:color w:val="9B2335"/>
                <w:spacing w:val="30"/>
                <w:sz w:val="17"/>
              </w:rPr>
              <w:t>TRAP  ·  NOTES ARE NOT ANSWERS</w:t>
            </w:r>
          </w:p>
          <w:p w14:paraId="5D9D17C5" w14:textId="77777777" w:rsidR="00F26008" w:rsidRDefault="00000000">
            <w:pPr>
              <w:spacing w:after="60"/>
            </w:pPr>
            <w:r>
              <w:rPr>
                <w:sz w:val="20"/>
              </w:rPr>
              <w:t xml:space="preserve">These notes help you </w:t>
            </w:r>
            <w:r>
              <w:rPr>
                <w:b/>
                <w:sz w:val="20"/>
              </w:rPr>
              <w:t>recall</w:t>
            </w:r>
            <w:r>
              <w:rPr>
                <w:sz w:val="20"/>
              </w:rPr>
              <w:t xml:space="preserve">; they do not teach. Study a chapter first in its Knowledge Base, then revise it here. In the paper, build your headings from </w:t>
            </w:r>
            <w:r>
              <w:rPr>
                <w:b/>
                <w:sz w:val="20"/>
              </w:rPr>
              <w:t>the words of the question</w:t>
            </w:r>
            <w:r>
              <w:rPr>
                <w:sz w:val="20"/>
              </w:rPr>
              <w:t>.</w:t>
            </w:r>
          </w:p>
        </w:tc>
      </w:tr>
    </w:tbl>
    <w:p w14:paraId="688AE6D4" w14:textId="77777777" w:rsidR="00F26008" w:rsidRDefault="00F26008">
      <w:pPr>
        <w:spacing w:after="0"/>
      </w:pPr>
    </w:p>
    <w:p w14:paraId="33C640C9" w14:textId="77777777" w:rsidR="00F26008" w:rsidRDefault="00000000">
      <w:pPr>
        <w:pStyle w:val="Heading1"/>
      </w:pPr>
      <w:bookmarkStart w:id="4" w:name="_Toc241576831"/>
      <w:r>
        <w:lastRenderedPageBreak/>
        <w:t>Topic I · Introduction to Islam and the Islamic Beliefs</w:t>
      </w:r>
      <w:bookmarkEnd w:id="4"/>
    </w:p>
    <w:p w14:paraId="57B03CD4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26DFD4DE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A7ABE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89D0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D2A6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378FBA12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602B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31DEB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The entire faith in Prophethood is unacceptable without faith in finality of the Prophethood. Discuss in the light of Quran &amp; Sunnah.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F886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R1.8</w:t>
            </w:r>
          </w:p>
        </w:tc>
      </w:tr>
      <w:tr w:rsidR="00F26008" w14:paraId="434F2D44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20D4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4DE6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Argue for supremacy of 'Wahi' as the solution of human problems against other sources of knowledge.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4B4F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R1.5</w:t>
            </w:r>
          </w:p>
        </w:tc>
      </w:tr>
      <w:tr w:rsidR="00F26008" w14:paraId="1E6697E6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852C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Q3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BBA23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the difference between Deen and Religion? Describe the importance of Deen in human life with arguments.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0AC8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R1.2, R1.3</w:t>
            </w:r>
          </w:p>
        </w:tc>
      </w:tr>
      <w:tr w:rsidR="00F26008" w14:paraId="51A0EE08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E0D8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Q2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9A5A5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Define Tauheed. What is its impact on individual life and the society? Elaborate.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48E3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R1.6</w:t>
            </w:r>
          </w:p>
        </w:tc>
      </w:tr>
      <w:tr w:rsidR="00F26008" w14:paraId="6E22B05F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8942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78D0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belief in the Day of Judgment? Explore its effects on individual and collective lives of human beings.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B2E7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R1.9</w:t>
            </w:r>
          </w:p>
        </w:tc>
      </w:tr>
      <w:tr w:rsidR="00F26008" w14:paraId="44DF706A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51EB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9223B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doctrine of Prophethood and its importance in human life.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32F0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R1.7, R1.8</w:t>
            </w:r>
          </w:p>
        </w:tc>
      </w:tr>
      <w:tr w:rsidR="00F26008" w14:paraId="3143772F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862A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E94B0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Describe the importance of Deen (Doctrine of life) in human life. Differentiate between Deen and Religions.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AF7D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R1.2, R1.3</w:t>
            </w:r>
          </w:p>
        </w:tc>
      </w:tr>
      <w:tr w:rsidR="00F26008" w14:paraId="530A64A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00BC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Q2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FE878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the Qur'anic argument on the Life Hereafter? What are its impacts on the individual and collective life of a human being?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6190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R1.9</w:t>
            </w:r>
          </w:p>
        </w:tc>
      </w:tr>
      <w:tr w:rsidR="00F26008" w14:paraId="0C934D4A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3347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2024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10AC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doctrine of Prophethood and its importance in human life.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85C8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R1.7, R1.8</w:t>
            </w:r>
          </w:p>
        </w:tc>
      </w:tr>
      <w:tr w:rsidR="00F26008" w14:paraId="35017BD4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8CEF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8FE0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are the rational arguments for the existence of Allah? Explain the impacts of the belief in monotheism on human life.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6F92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R1.6</w:t>
            </w:r>
          </w:p>
        </w:tc>
      </w:tr>
    </w:tbl>
    <w:p w14:paraId="14F83701" w14:textId="77777777" w:rsidR="00F26008" w:rsidRDefault="00F26008">
      <w:pPr>
        <w:spacing w:after="40"/>
      </w:pPr>
    </w:p>
    <w:p w14:paraId="1162EF2E" w14:textId="77777777" w:rsidR="00F26008" w:rsidRDefault="00000000">
      <w:pPr>
        <w:pStyle w:val="Heading2"/>
      </w:pPr>
      <w:bookmarkStart w:id="5" w:name="_Toc241576832"/>
      <w:r>
        <w:t>R1.0  The whole topic in one picture</w:t>
      </w:r>
      <w:bookmarkEnd w:id="5"/>
    </w:p>
    <w:p w14:paraId="1B7E7052" w14:textId="77777777" w:rsidR="00F26008" w:rsidRDefault="00000000">
      <w:pPr>
        <w:pStyle w:val="ListBullet"/>
      </w:pPr>
      <w:r>
        <w:rPr>
          <w:b/>
        </w:rPr>
        <w:t>The three questions → the three beliefs:</w:t>
      </w:r>
      <w:r>
        <w:t xml:space="preserve"> where from? → </w:t>
      </w:r>
      <w:r>
        <w:rPr>
          <w:b/>
        </w:rPr>
        <w:t>Tawhid</w:t>
      </w:r>
      <w:r>
        <w:t xml:space="preserve"> · how to live? → </w:t>
      </w:r>
      <w:r>
        <w:rPr>
          <w:b/>
        </w:rPr>
        <w:t>Risalat</w:t>
      </w:r>
      <w:r>
        <w:t xml:space="preserve"> · where to? → </w:t>
      </w:r>
      <w:r>
        <w:rPr>
          <w:b/>
        </w:rPr>
        <w:t>Akhirah</w:t>
      </w:r>
      <w:r>
        <w:t xml:space="preserve"> (Al-Mu'minun 115). Angels, Books and Qadr support the three.</w:t>
      </w:r>
    </w:p>
    <w:p w14:paraId="5CA7C940" w14:textId="77777777" w:rsidR="00F26008" w:rsidRDefault="00000000">
      <w:pPr>
        <w:pStyle w:val="ListBullet"/>
      </w:pPr>
      <w:r>
        <w:rPr>
          <w:b/>
        </w:rPr>
        <w:t>Belief → impact:</w:t>
      </w:r>
      <w:r>
        <w:t xml:space="preserve"> tasdiq (heart) + iqrar (tongue) + 'amal (limbs) → 'seventy-odd branches … the lowest is removing harm from the road' (Muslim) → every 'impact on individual and society' answer follows this chain.</w:t>
      </w:r>
    </w:p>
    <w:p w14:paraId="2BE07B13" w14:textId="77777777" w:rsidR="00F26008" w:rsidRDefault="00000000">
      <w:pPr>
        <w:pStyle w:val="ListBullet"/>
      </w:pPr>
      <w:r>
        <w:rPr>
          <w:b/>
        </w:rPr>
        <w:t>Islam = Din:</w:t>
      </w:r>
      <w:r>
        <w:t xml:space="preserve"> peace through submission → the Din of all Prophets → completed at the Farewell Hajj (Al-Ma'idah 3) → a whole way of life, not a private 'religion'.</w:t>
      </w:r>
    </w:p>
    <w:p w14:paraId="5DDE4977" w14:textId="77777777" w:rsidR="00F26008" w:rsidRDefault="00000000">
      <w:pPr>
        <w:pStyle w:val="ListBullet"/>
      </w:pPr>
      <w:r>
        <w:rPr>
          <w:b/>
        </w:rPr>
        <w:t>Knowledge:</w:t>
      </w:r>
      <w:r>
        <w:t xml:space="preserve"> senses → reason → intuition → </w:t>
      </w:r>
      <w:r>
        <w:rPr>
          <w:b/>
        </w:rPr>
        <w:t>Wahi</w:t>
      </w:r>
      <w:r>
        <w:t xml:space="preserve"> (certain, complete, desire-free) → Wahi guides reason; reason understands Wahi.</w:t>
      </w:r>
    </w:p>
    <w:p w14:paraId="33B53199" w14:textId="77777777" w:rsidR="00F26008" w:rsidRDefault="00000000">
      <w:pPr>
        <w:pStyle w:val="ListBullet"/>
      </w:pPr>
      <w:r>
        <w:rPr>
          <w:b/>
        </w:rPr>
        <w:t>The examiner's favourites:</w:t>
      </w:r>
      <w:r>
        <w:t xml:space="preserve"> Prophethood and its finality (2015, 2022, 2024) · Din vs religion (2016, 2022) · Tawhid (2019, 2026) · the Hereafter (2021, 2023) · Wahi (2015) — almost all end with 'impact on individual and society'.</w:t>
      </w:r>
    </w:p>
    <w:p w14:paraId="493C8C7A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155C7A0" wp14:editId="02D8336C">
            <wp:extent cx="5903999" cy="386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_topic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129E" w14:textId="77777777" w:rsidR="00F26008" w:rsidRDefault="00000000">
      <w:pPr>
        <w:pStyle w:val="Caption"/>
      </w:pPr>
      <w:r>
        <w:rPr>
          <w:b/>
          <w:color w:val="0B6E4F"/>
        </w:rPr>
        <w:t xml:space="preserve">Figure 1  ·  </w:t>
      </w:r>
      <w:r>
        <w:t>Topic I in one map — Introduction to Islam and the Islamic Beliefs.</w:t>
      </w:r>
    </w:p>
    <w:p w14:paraId="3F64F943" w14:textId="77777777" w:rsidR="00F26008" w:rsidRDefault="00000000">
      <w:pPr>
        <w:pStyle w:val="Heading2"/>
      </w:pPr>
      <w:bookmarkStart w:id="6" w:name="_Toc241576833"/>
      <w:r>
        <w:t>R1.1  Chapter 1 · The concept of Islam</w:t>
      </w:r>
      <w:bookmarkEnd w:id="6"/>
    </w:p>
    <w:p w14:paraId="1FBB4C38" w14:textId="77777777" w:rsidR="00F26008" w:rsidRDefault="00000000">
      <w:pPr>
        <w:pStyle w:val="Heading3"/>
      </w:pPr>
      <w:r>
        <w:t>1.1  Meaning</w:t>
      </w:r>
    </w:p>
    <w:p w14:paraId="6F67C1C1" w14:textId="77777777" w:rsidR="00F26008" w:rsidRDefault="00000000">
      <w:pPr>
        <w:pStyle w:val="ListBullet"/>
      </w:pPr>
      <w:r>
        <w:rPr>
          <w:b/>
        </w:rPr>
        <w:t>Root s-l-m</w:t>
      </w:r>
      <w:r>
        <w:t xml:space="preserve"> → submission (aslama) · peace (salam; As-Salam) · safety (salamah) → Islam = </w:t>
      </w:r>
      <w:r>
        <w:rPr>
          <w:b/>
        </w:rPr>
        <w:t>peace through submission to Allah</w:t>
      </w:r>
      <w:r>
        <w:t>.</w:t>
      </w:r>
    </w:p>
    <w:p w14:paraId="7A80F8E7" w14:textId="77777777" w:rsidR="00F26008" w:rsidRDefault="00000000">
      <w:pPr>
        <w:pStyle w:val="ListBullet"/>
      </w:pPr>
      <w:r>
        <w:rPr>
          <w:b/>
        </w:rPr>
        <w:t>Technical:</w:t>
      </w:r>
      <w:r>
        <w:t xml:space="preserve"> submitting to Allah alone in belief, worship and the whole of life, by the guidance revealed to Muhammad ﷺ → Al-Baqarah 112 (submission + doing good).</w:t>
      </w:r>
    </w:p>
    <w:p w14:paraId="40D9B66C" w14:textId="77777777" w:rsidR="00F26008" w:rsidRDefault="00000000">
      <w:pPr>
        <w:pStyle w:val="ListBullet"/>
      </w:pPr>
      <w:r>
        <w:rPr>
          <w:b/>
        </w:rPr>
        <w:t>The Muslim defined by the root:</w:t>
      </w:r>
      <w:r>
        <w:t xml:space="preserve"> 'the one from whose tongue and hand the Muslims are safe' (Al-Bukhari and Muslim).</w:t>
      </w:r>
    </w:p>
    <w:p w14:paraId="7B38147D" w14:textId="77777777" w:rsidR="00F26008" w:rsidRDefault="00000000">
      <w:pPr>
        <w:pStyle w:val="Heading3"/>
      </w:pPr>
      <w:r>
        <w:t>1.2  The Din of all the Prophets</w:t>
      </w:r>
    </w:p>
    <w:p w14:paraId="3176F5A6" w14:textId="77777777" w:rsidR="00F26008" w:rsidRDefault="00000000">
      <w:pPr>
        <w:pStyle w:val="ListBullet"/>
      </w:pPr>
      <w:r>
        <w:rPr>
          <w:b/>
        </w:rPr>
        <w:t>The only Din:</w:t>
      </w:r>
      <w:r>
        <w:t xml:space="preserve"> Aal-e-Imran 19 ('the Din with Allah is Islam') · Aal-e-Imran 85 ('not accepted').</w:t>
      </w:r>
    </w:p>
    <w:p w14:paraId="3BBAACE8" w14:textId="77777777" w:rsidR="00F26008" w:rsidRDefault="00000000">
      <w:pPr>
        <w:pStyle w:val="ListBullet"/>
      </w:pPr>
      <w:r>
        <w:rPr>
          <w:b/>
        </w:rPr>
        <w:t>Every Prophet a Muslim:</w:t>
      </w:r>
      <w:r>
        <w:t xml:space="preserve"> Ibrahim 'aslamtu' and his will to his sons (Al-Baqarah 131–132) · Allah named you Muslims (Al-Hajj 78).</w:t>
      </w:r>
    </w:p>
    <w:p w14:paraId="038824B0" w14:textId="77777777" w:rsidR="00F26008" w:rsidRDefault="00000000">
      <w:pPr>
        <w:pStyle w:val="ListBullet"/>
      </w:pPr>
      <w:r>
        <w:rPr>
          <w:b/>
        </w:rPr>
        <w:t>One Din, many Shari'ahs:</w:t>
      </w:r>
      <w:r>
        <w:t xml:space="preserve"> 'Prophets are brothers from one father … their Din is one' (Al-Bukhari) · Shah Waliullah: the physician's medicine differs, the aim of health stays.</w:t>
      </w:r>
    </w:p>
    <w:p w14:paraId="18F436B4" w14:textId="77777777" w:rsidR="00F26008" w:rsidRDefault="00000000">
      <w:pPr>
        <w:pStyle w:val="ListBullet"/>
      </w:pPr>
      <w:r>
        <w:rPr>
          <w:b/>
        </w:rPr>
        <w:t>The universe is 'muslim':</w:t>
      </w:r>
      <w:r>
        <w:t xml:space="preserve"> Aal-e-Imran 83 → man alone chooses → Mawdudi: muslim by body, Muslim by choice.</w:t>
      </w:r>
    </w:p>
    <w:p w14:paraId="6BE344CB" w14:textId="77777777" w:rsidR="00F26008" w:rsidRDefault="00000000">
      <w:pPr>
        <w:pStyle w:val="Heading3"/>
      </w:pPr>
      <w:r>
        <w:t>1.3  Structure — the Hadith of Jibril</w:t>
      </w:r>
    </w:p>
    <w:p w14:paraId="08D322CD" w14:textId="77777777" w:rsidR="00F26008" w:rsidRDefault="00000000">
      <w:pPr>
        <w:pStyle w:val="ListBullet"/>
      </w:pPr>
      <w:r>
        <w:rPr>
          <w:b/>
        </w:rPr>
        <w:t>Iman</w:t>
      </w:r>
      <w:r>
        <w:t xml:space="preserve"> (root: six articles) → </w:t>
      </w:r>
      <w:r>
        <w:rPr>
          <w:b/>
        </w:rPr>
        <w:t>Islam</w:t>
      </w:r>
      <w:r>
        <w:t xml:space="preserve"> (trunk: five pillars — 'built on five', Al-Bukhari and Muslim) → </w:t>
      </w:r>
      <w:r>
        <w:rPr>
          <w:b/>
        </w:rPr>
        <w:t>Ihsan</w:t>
      </w:r>
      <w:r>
        <w:t xml:space="preserve"> (fruit: worship as though you see Him) → 'that was Jibril … to teach you </w:t>
      </w:r>
      <w:r>
        <w:rPr>
          <w:b/>
        </w:rPr>
        <w:t>your Din</w:t>
      </w:r>
      <w:r>
        <w:t>' (Muslim).</w:t>
      </w:r>
    </w:p>
    <w:p w14:paraId="26EABA1D" w14:textId="77777777" w:rsidR="00F26008" w:rsidRDefault="00000000">
      <w:pPr>
        <w:pStyle w:val="Heading3"/>
      </w:pPr>
      <w:r>
        <w:lastRenderedPageBreak/>
        <w:t>1.4  A complete code of life</w:t>
      </w:r>
    </w:p>
    <w:p w14:paraId="15F2A163" w14:textId="77777777" w:rsidR="00F26008" w:rsidRDefault="00000000">
      <w:pPr>
        <w:pStyle w:val="ListBullet"/>
      </w:pPr>
      <w:r>
        <w:rPr>
          <w:b/>
        </w:rPr>
        <w:t>Proof:</w:t>
      </w:r>
      <w:r>
        <w:t xml:space="preserve"> Al-Ma'idah 3 (perfected) · Al-Baqarah 208 (enter completely) · Al-An'am 162–163 (my living and my dying for Allah).</w:t>
      </w:r>
    </w:p>
    <w:p w14:paraId="182604F2" w14:textId="77777777" w:rsidR="00F26008" w:rsidRDefault="00000000">
      <w:pPr>
        <w:pStyle w:val="ListBullet"/>
      </w:pPr>
      <w:r>
        <w:rPr>
          <w:b/>
        </w:rPr>
        <w:t>Spheres table:</w:t>
      </w:r>
      <w:r>
        <w:t xml:space="preserve"> belief · worship · morality · family · economy · politics · law · international relations.</w:t>
      </w:r>
    </w:p>
    <w:p w14:paraId="05987150" w14:textId="77777777" w:rsidR="00F26008" w:rsidRDefault="00000000">
      <w:pPr>
        <w:pStyle w:val="ListBullet"/>
      </w:pPr>
      <w:r>
        <w:rPr>
          <w:b/>
        </w:rPr>
        <w:t>Quaid, Eid message 1945:</w:t>
      </w:r>
      <w:r>
        <w:t xml:space="preserve"> the Quran a religious, social, civil, commercial, military, judicial, criminal and penal code.</w:t>
      </w:r>
    </w:p>
    <w:p w14:paraId="443FC2C9" w14:textId="77777777" w:rsidR="00F26008" w:rsidRDefault="00000000">
      <w:pPr>
        <w:pStyle w:val="ListBullet"/>
      </w:pPr>
      <w:r>
        <w:rPr>
          <w:b/>
        </w:rPr>
        <w:t>Trap:</w:t>
      </w:r>
      <w:r>
        <w:t xml:space="preserve"> the phrase 'complete code of life' earns nothing unless proved — verses → table → one example per sphere.</w:t>
      </w:r>
    </w:p>
    <w:p w14:paraId="5D205FC0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opening of </w:t>
      </w:r>
      <w:r>
        <w:rPr>
          <w:b/>
        </w:rPr>
        <w:t>every</w:t>
      </w:r>
      <w:r>
        <w:t xml:space="preserve"> Topic 1 answer; the base of a likely 'concept of Islam / fundamentals of Islam' question.</w:t>
      </w:r>
    </w:p>
    <w:p w14:paraId="3E063492" w14:textId="77777777" w:rsidR="00F26008" w:rsidRDefault="00000000">
      <w:pPr>
        <w:pStyle w:val="Heading2"/>
      </w:pPr>
      <w:bookmarkStart w:id="7" w:name="_Toc241576834"/>
      <w:r>
        <w:t>R1.2  Chapter 2 · Din: meaning and importance (2016, 2022)</w:t>
      </w:r>
      <w:bookmarkEnd w:id="7"/>
    </w:p>
    <w:p w14:paraId="0F1BAD7E" w14:textId="77777777" w:rsidR="00F26008" w:rsidRDefault="00000000">
      <w:pPr>
        <w:pStyle w:val="Heading3"/>
      </w:pPr>
      <w:r>
        <w:t>2.1  Meaning — the four Quranic meanings (draw the figure)</w:t>
      </w:r>
    </w:p>
    <w:p w14:paraId="33DB7631" w14:textId="77777777" w:rsidR="00F26008" w:rsidRDefault="00000000">
      <w:pPr>
        <w:pStyle w:val="ListBullet"/>
      </w:pPr>
      <w:r>
        <w:rPr>
          <w:b/>
        </w:rPr>
        <w:t>Sovereignty</w:t>
      </w:r>
      <w:r>
        <w:t xml:space="preserve"> (Ghafir 65: 'sincere to Him in Din') → </w:t>
      </w:r>
      <w:r>
        <w:rPr>
          <w:b/>
        </w:rPr>
        <w:t>obedience</w:t>
      </w:r>
      <w:r>
        <w:t xml:space="preserve"> (Al-Bayyinah 5) → </w:t>
      </w:r>
      <w:r>
        <w:rPr>
          <w:b/>
        </w:rPr>
        <w:t>law and system</w:t>
      </w:r>
      <w:r>
        <w:t xml:space="preserve"> (Yusuf 76: 'the din of the king') → </w:t>
      </w:r>
      <w:r>
        <w:rPr>
          <w:b/>
        </w:rPr>
        <w:t>recompense</w:t>
      </w:r>
      <w:r>
        <w:t xml:space="preserve"> (Al-Fatihah 4: Master of the Day of Din).</w:t>
      </w:r>
    </w:p>
    <w:p w14:paraId="05521138" w14:textId="77777777" w:rsidR="00F26008" w:rsidRDefault="00000000">
      <w:pPr>
        <w:pStyle w:val="ListBullet"/>
      </w:pPr>
      <w:r>
        <w:rPr>
          <w:b/>
        </w:rPr>
        <w:t>Technical:</w:t>
      </w:r>
      <w:r>
        <w:t xml:space="preserve"> the complete system revealed through the Prophets → Allah the sovereign · obedience in every sphere · life by His law · accountability on the Day.</w:t>
      </w:r>
    </w:p>
    <w:p w14:paraId="386B3589" w14:textId="77777777" w:rsidR="00F26008" w:rsidRDefault="00000000">
      <w:pPr>
        <w:pStyle w:val="ListBullet"/>
      </w:pPr>
      <w:r>
        <w:rPr>
          <w:b/>
        </w:rPr>
        <w:t>Khurshid Ahmad:</w:t>
      </w:r>
      <w:r>
        <w:t xml:space="preserve"> not a 'religion' in the Western sense but a Din — individual and society, spiritual and material, this world and the next.</w:t>
      </w:r>
    </w:p>
    <w:p w14:paraId="03F19859" w14:textId="77777777" w:rsidR="00F26008" w:rsidRDefault="00000000">
      <w:pPr>
        <w:pStyle w:val="Heading3"/>
      </w:pPr>
      <w:r>
        <w:t>2.2  Importance — three levels</w:t>
      </w:r>
    </w:p>
    <w:p w14:paraId="666E3E0F" w14:textId="77777777" w:rsidR="00F26008" w:rsidRDefault="00000000">
      <w:pPr>
        <w:pStyle w:val="ListBullet"/>
      </w:pPr>
      <w:r>
        <w:rPr>
          <w:b/>
        </w:rPr>
        <w:t>(1) Human nature:</w:t>
      </w:r>
      <w:r>
        <w:t xml:space="preserve"> fitrah (Ar-Rum 30; 'every child is born on the fitrah') → purpose (Adh-Dhariyat 56; Al-Mulk 2) → peace of heart (Ar-Ra'd 28) vs 'a life of hardship' (Ta-Ha 124).</w:t>
      </w:r>
    </w:p>
    <w:p w14:paraId="2E4FBA57" w14:textId="77777777" w:rsidR="00F26008" w:rsidRDefault="00000000">
      <w:pPr>
        <w:pStyle w:val="ListBullet"/>
      </w:pPr>
      <w:r>
        <w:rPr>
          <w:b/>
        </w:rPr>
        <w:t>(2) The individual:</w:t>
      </w:r>
      <w:r>
        <w:t xml:space="preserve"> fixed moral values ('sent to perfect noble character') → inner accountability → 'a good life', man or woman (An-Nahl 97).</w:t>
      </w:r>
    </w:p>
    <w:p w14:paraId="43AC5CDE" w14:textId="77777777" w:rsidR="00F26008" w:rsidRDefault="00000000">
      <w:pPr>
        <w:pStyle w:val="ListBullet"/>
      </w:pPr>
      <w:r>
        <w:rPr>
          <w:b/>
        </w:rPr>
        <w:t>(3) Society:</w:t>
      </w:r>
      <w:r>
        <w:t xml:space="preserve"> justice (Al-Hadid 25) → brotherhood (Aal-e-Imran 103) → rights and duties → law obeyed without police (Madinah).</w:t>
      </w:r>
    </w:p>
    <w:p w14:paraId="46739281" w14:textId="77777777" w:rsidR="00F26008" w:rsidRDefault="00000000">
      <w:pPr>
        <w:pStyle w:val="ListBullet"/>
      </w:pPr>
      <w:r>
        <w:rPr>
          <w:b/>
        </w:rPr>
        <w:t>(4) Humanity:</w:t>
      </w:r>
      <w:r>
        <w:t xml:space="preserve"> answers to materialism, loneliness, family breakdown → balance of spirit and matter (Al-Qasas 77) → Iqbal: humanity needs a spiritual interpretation of the universe, spiritual emancipation of the individual, and universal principles.</w:t>
      </w:r>
    </w:p>
    <w:p w14:paraId="5AC8413E" w14:textId="77777777" w:rsidR="00F26008" w:rsidRDefault="00000000">
      <w:pPr>
        <w:pStyle w:val="ListBullet"/>
      </w:pPr>
      <w:r>
        <w:rPr>
          <w:b/>
        </w:rPr>
        <w:t>Method:</w:t>
      </w:r>
      <w:r>
        <w:t xml:space="preserve"> individual → society → humanity, 3–5 headed points each, one verse or hadith per point; close with Articles 2 and 2A.</w:t>
      </w:r>
    </w:p>
    <w:p w14:paraId="4F7BD452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2016 and 2022 → define Din (four meanings) → importance in three levels → difference from religion (R1.3) → Pakistan.</w:t>
      </w:r>
    </w:p>
    <w:p w14:paraId="5C8D1DBC" w14:textId="77777777" w:rsidR="00F26008" w:rsidRDefault="00000000">
      <w:pPr>
        <w:pStyle w:val="Heading2"/>
      </w:pPr>
      <w:bookmarkStart w:id="8" w:name="_Toc241576835"/>
      <w:r>
        <w:t>R1.3  Chapter 3 · Din and religion</w:t>
      </w:r>
      <w:bookmarkEnd w:id="8"/>
    </w:p>
    <w:p w14:paraId="2CBAAE3C" w14:textId="77777777" w:rsidR="00F26008" w:rsidRDefault="00000000">
      <w:pPr>
        <w:pStyle w:val="Heading3"/>
      </w:pPr>
      <w:r>
        <w:t>3.1  'Religion'</w:t>
      </w:r>
    </w:p>
    <w:p w14:paraId="10BAEDB8" w14:textId="77777777" w:rsidR="00F26008" w:rsidRDefault="00000000">
      <w:pPr>
        <w:pStyle w:val="ListBullet"/>
      </w:pPr>
      <w:r>
        <w:t xml:space="preserve">Latin </w:t>
      </w:r>
      <w:r>
        <w:rPr>
          <w:i/>
        </w:rPr>
        <w:t>religare</w:t>
      </w:r>
      <w:r>
        <w:t xml:space="preserve"> (to bind) → after the Enlightenment: private belief and ritual, separate from politics and law → shaped by Church–state conflict and secularism → the Arabic near-equivalent is </w:t>
      </w:r>
      <w:r>
        <w:rPr>
          <w:b/>
        </w:rPr>
        <w:t>madhhab</w:t>
      </w:r>
      <w:r>
        <w:t>, not Din.</w:t>
      </w:r>
    </w:p>
    <w:p w14:paraId="6E3E6EFA" w14:textId="77777777" w:rsidR="00F26008" w:rsidRDefault="00000000">
      <w:pPr>
        <w:pStyle w:val="Heading3"/>
      </w:pPr>
      <w:r>
        <w:t>3.2  The difference (draw the two circles)</w:t>
      </w:r>
    </w:p>
    <w:p w14:paraId="6C34636E" w14:textId="77777777" w:rsidR="00F26008" w:rsidRDefault="00000000">
      <w:pPr>
        <w:pStyle w:val="ListBullet"/>
      </w:pPr>
      <w:r>
        <w:rPr>
          <w:b/>
        </w:rPr>
        <w:t>Scope:</w:t>
      </w:r>
      <w:r>
        <w:t xml:space="preserve"> whole of life vs belief and worship · </w:t>
      </w:r>
      <w:r>
        <w:rPr>
          <w:b/>
        </w:rPr>
        <w:t>source:</w:t>
      </w:r>
      <w:r>
        <w:t xml:space="preserve"> revelation vs tradition/philosophy · </w:t>
      </w:r>
      <w:r>
        <w:rPr>
          <w:b/>
        </w:rPr>
        <w:t>sovereignty:</w:t>
      </w:r>
      <w:r>
        <w:t xml:space="preserve"> Allah (man as khalifah) vs people/state · </w:t>
      </w:r>
      <w:r>
        <w:rPr>
          <w:b/>
        </w:rPr>
        <w:t>state:</w:t>
      </w:r>
      <w:r>
        <w:t xml:space="preserve"> guides it vs separate · </w:t>
      </w:r>
      <w:r>
        <w:rPr>
          <w:b/>
        </w:rPr>
        <w:t>nature:</w:t>
      </w:r>
      <w:r>
        <w:t xml:space="preserve"> system (nizam) vs rituals · </w:t>
      </w:r>
      <w:r>
        <w:rPr>
          <w:b/>
        </w:rPr>
        <w:t>law:</w:t>
      </w:r>
      <w:r>
        <w:t xml:space="preserve"> Shariah vs none · </w:t>
      </w:r>
      <w:r>
        <w:rPr>
          <w:b/>
        </w:rPr>
        <w:t>individual and society</w:t>
      </w:r>
      <w:r>
        <w:t xml:space="preserve"> vs individual · </w:t>
      </w:r>
      <w:r>
        <w:rPr>
          <w:b/>
        </w:rPr>
        <w:t>both worlds</w:t>
      </w:r>
      <w:r>
        <w:t xml:space="preserve"> vs mainly the next · </w:t>
      </w:r>
      <w:r>
        <w:rPr>
          <w:b/>
        </w:rPr>
        <w:t>change:</w:t>
      </w:r>
      <w:r>
        <w:t xml:space="preserve"> fixed principles + Ijtihad vs rigid or wholly changeable.</w:t>
      </w:r>
    </w:p>
    <w:p w14:paraId="30D7617B" w14:textId="77777777" w:rsidR="00F26008" w:rsidRDefault="00000000">
      <w:pPr>
        <w:pStyle w:val="Heading3"/>
      </w:pPr>
      <w:r>
        <w:lastRenderedPageBreak/>
        <w:t>3.3  The evidence</w:t>
      </w:r>
    </w:p>
    <w:p w14:paraId="51C38286" w14:textId="77777777" w:rsidR="00F26008" w:rsidRDefault="00000000">
      <w:pPr>
        <w:pStyle w:val="ListBullet"/>
      </w:pPr>
      <w:r>
        <w:t>Al-Baqarah 208 (completely) · At-Tawbah 33 ('the Din of truth to prevail over all din') · Ash-Shura 13 ('</w:t>
      </w:r>
      <w:r>
        <w:rPr>
          <w:b/>
        </w:rPr>
        <w:t>establish</w:t>
      </w:r>
      <w:r>
        <w:t xml:space="preserve"> the Din') · the Prophet ﷺ as Prophet, head of state, judge, commander → Hamidullah: no division of spiritual and temporal.</w:t>
      </w:r>
    </w:p>
    <w:p w14:paraId="54733C86" w14:textId="77777777" w:rsidR="00F26008" w:rsidRDefault="00000000">
      <w:pPr>
        <w:pStyle w:val="Heading3"/>
      </w:pPr>
      <w:r>
        <w:t>3.4  Fairness and the secular debate</w:t>
      </w:r>
    </w:p>
    <w:p w14:paraId="63E5C575" w14:textId="77777777" w:rsidR="00F26008" w:rsidRDefault="00000000">
      <w:pPr>
        <w:pStyle w:val="ListBullet"/>
      </w:pPr>
      <w:r>
        <w:t xml:space="preserve">Din </w:t>
      </w:r>
      <w:r>
        <w:rPr>
          <w:b/>
        </w:rPr>
        <w:t>includes</w:t>
      </w:r>
      <w:r>
        <w:t xml:space="preserve"> religion — faith, prayer, love of God — but does not stop where religion stops.</w:t>
      </w:r>
    </w:p>
    <w:p w14:paraId="00D4FF1C" w14:textId="77777777" w:rsidR="00F26008" w:rsidRDefault="00000000">
      <w:pPr>
        <w:pStyle w:val="ListBullet"/>
      </w:pPr>
      <w:r>
        <w:rPr>
          <w:b/>
        </w:rPr>
        <w:t>'Religion is a private matter'</w:t>
      </w:r>
      <w:r>
        <w:t xml:space="preserve"> → Allah's authority is not partial · morality without law is weak, law without morality tyranny · freedom of belief protected (Al-Baqarah 256) → not a theocracy of force · Objectives Resolution; Articles 2, 2A → answer the idea, never attack people.</w:t>
      </w:r>
    </w:p>
    <w:p w14:paraId="064B945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second limb of 2016 and 2022 — always as a </w:t>
      </w:r>
      <w:r>
        <w:rPr>
          <w:b/>
        </w:rPr>
        <w:t>comparison table + point-by-point headings + evaluation</w:t>
      </w:r>
      <w:r>
        <w:t>.</w:t>
      </w:r>
    </w:p>
    <w:p w14:paraId="1C8685CE" w14:textId="77777777" w:rsidR="00F26008" w:rsidRDefault="00000000">
      <w:pPr>
        <w:pStyle w:val="Heading2"/>
      </w:pPr>
      <w:bookmarkStart w:id="9" w:name="_Toc241576836"/>
      <w:r>
        <w:t>R1.4  Chapter 4 · The distinctive aspects of Islam (likely)</w:t>
      </w:r>
      <w:bookmarkEnd w:id="9"/>
    </w:p>
    <w:p w14:paraId="6FC7F7A7" w14:textId="77777777" w:rsidR="00F26008" w:rsidRDefault="00000000">
      <w:pPr>
        <w:pStyle w:val="ListBullet"/>
      </w:pPr>
      <w:r>
        <w:rPr>
          <w:b/>
        </w:rPr>
        <w:t>The twelve (mnemonic PURE BALANCE):</w:t>
      </w:r>
      <w:r>
        <w:t xml:space="preserve"> </w:t>
      </w:r>
      <w:r>
        <w:rPr>
          <w:b/>
        </w:rPr>
        <w:t>P</w:t>
      </w:r>
      <w:r>
        <w:t xml:space="preserve">ure Tawhid (Al-Ikhlas) · </w:t>
      </w:r>
      <w:r>
        <w:rPr>
          <w:b/>
        </w:rPr>
        <w:t>U</w:t>
      </w:r>
      <w:r>
        <w:t xml:space="preserve">niversality (Saba 28; Al-Anbiya 107) · </w:t>
      </w:r>
      <w:r>
        <w:rPr>
          <w:b/>
        </w:rPr>
        <w:t>R</w:t>
      </w:r>
      <w:r>
        <w:t xml:space="preserve">eason and revelation (Aal-e-Imran 190–191) · </w:t>
      </w:r>
      <w:r>
        <w:rPr>
          <w:b/>
        </w:rPr>
        <w:t>E</w:t>
      </w:r>
      <w:r>
        <w:t xml:space="preserve">ase (Al-Baqarah 185, 286) · </w:t>
      </w:r>
      <w:r>
        <w:rPr>
          <w:b/>
        </w:rPr>
        <w:t>B</w:t>
      </w:r>
      <w:r>
        <w:t xml:space="preserve">alance — wasatiyyah (Al-Baqarah 143; 'the Din is easy', Al-Bukhari) · </w:t>
      </w:r>
      <w:r>
        <w:rPr>
          <w:b/>
        </w:rPr>
        <w:t>A</w:t>
      </w:r>
      <w:r>
        <w:t xml:space="preserve">uthentic preserved sources (Al-Hijr 9; isnad) · </w:t>
      </w:r>
      <w:r>
        <w:rPr>
          <w:b/>
        </w:rPr>
        <w:t>L</w:t>
      </w:r>
      <w:r>
        <w:t xml:space="preserve">ife as a whole — completeness (An-Nahl 89) · </w:t>
      </w:r>
      <w:r>
        <w:rPr>
          <w:b/>
        </w:rPr>
        <w:t>A</w:t>
      </w:r>
      <w:r>
        <w:t xml:space="preserve">ccess to God without priests (Al-Baqarah 186) · </w:t>
      </w:r>
      <w:r>
        <w:rPr>
          <w:b/>
        </w:rPr>
        <w:t>N</w:t>
      </w:r>
      <w:r>
        <w:t xml:space="preserve">obility and equality of man (Al-Hujurat 13) · </w:t>
      </w:r>
      <w:r>
        <w:rPr>
          <w:b/>
        </w:rPr>
        <w:t>C</w:t>
      </w:r>
      <w:r>
        <w:t xml:space="preserve">o-existence and freedom of belief (Al-Baqarah 256; Al-Kafirun 6) · </w:t>
      </w:r>
      <w:r>
        <w:rPr>
          <w:b/>
        </w:rPr>
        <w:t>E</w:t>
      </w:r>
      <w:r>
        <w:t>nd of prophethood — finality (Al-Ahzab 40) · + harmony of this world and the next (Al-Baqarah 201).</w:t>
      </w:r>
    </w:p>
    <w:p w14:paraId="6574B29F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never asked directly (2015–2026) → a likely question; also the 'features' paragraph of any Islam answer.</w:t>
      </w:r>
    </w:p>
    <w:p w14:paraId="48F5640A" w14:textId="77777777" w:rsidR="00F26008" w:rsidRDefault="00000000">
      <w:pPr>
        <w:pStyle w:val="Heading2"/>
      </w:pPr>
      <w:bookmarkStart w:id="10" w:name="_Toc241576837"/>
      <w:r>
        <w:t>R1.5  Chapter 5 · Wahi and its supremacy (2015)</w:t>
      </w:r>
      <w:bookmarkEnd w:id="10"/>
    </w:p>
    <w:p w14:paraId="090BAB27" w14:textId="77777777" w:rsidR="00F26008" w:rsidRDefault="00000000">
      <w:pPr>
        <w:pStyle w:val="Heading3"/>
      </w:pPr>
      <w:r>
        <w:t>5.1  Meaning</w:t>
      </w:r>
    </w:p>
    <w:p w14:paraId="1FB1B0A4" w14:textId="77777777" w:rsidR="00F26008" w:rsidRDefault="00000000">
      <w:pPr>
        <w:pStyle w:val="ListBullet"/>
      </w:pPr>
      <w:r>
        <w:t xml:space="preserve">Literal: </w:t>
      </w:r>
      <w:r>
        <w:rPr>
          <w:b/>
        </w:rPr>
        <w:t>a quick, hidden communication</w:t>
      </w:r>
      <w:r>
        <w:t xml:space="preserve"> → technical: Allah's message to His chosen Prophets — through an angel, by inspiration or from behind a veil → An-Najm 3–4.</w:t>
      </w:r>
    </w:p>
    <w:p w14:paraId="7ED24343" w14:textId="77777777" w:rsidR="00F26008" w:rsidRDefault="00000000">
      <w:pPr>
        <w:pStyle w:val="Heading3"/>
      </w:pPr>
      <w:r>
        <w:t>5.2  Kinds and modes (draw them)</w:t>
      </w:r>
    </w:p>
    <w:p w14:paraId="636B70AD" w14:textId="77777777" w:rsidR="00F26008" w:rsidRDefault="00000000">
      <w:pPr>
        <w:pStyle w:val="ListBullet"/>
      </w:pPr>
      <w:r>
        <w:rPr>
          <w:b/>
        </w:rPr>
        <w:t>Wahi matluww</w:t>
      </w:r>
      <w:r>
        <w:t xml:space="preserve"> (recited) = the Quran, words and meaning from Allah → </w:t>
      </w:r>
      <w:r>
        <w:rPr>
          <w:b/>
        </w:rPr>
        <w:t>ghayr matluww</w:t>
      </w:r>
      <w:r>
        <w:t xml:space="preserve"> (unrecited) = the Sunnah, meaning from Allah → binding (T9).</w:t>
      </w:r>
    </w:p>
    <w:p w14:paraId="2BCE891F" w14:textId="77777777" w:rsidR="00F26008" w:rsidRDefault="00000000">
      <w:pPr>
        <w:pStyle w:val="ListBullet"/>
      </w:pPr>
      <w:r>
        <w:rPr>
          <w:b/>
        </w:rPr>
        <w:t>Three modes:</w:t>
      </w:r>
      <w:r>
        <w:t xml:space="preserve"> inspiration · behind a veil · through a messenger (Ash-Shura 51) → 'sometimes like the ringing of a bell' (Al-Bukhari) → external, objective.</w:t>
      </w:r>
    </w:p>
    <w:p w14:paraId="2D6F2FCC" w14:textId="77777777" w:rsidR="00F26008" w:rsidRDefault="00000000">
      <w:pPr>
        <w:pStyle w:val="ListBullet"/>
      </w:pPr>
      <w:r>
        <w:rPr>
          <w:b/>
        </w:rPr>
        <w:t>First revelation:</w:t>
      </w:r>
      <w:r>
        <w:t xml:space="preserve"> 610 CE, Hira, 'Read!' (Al-'Alaq 1–5) → revelation begins by honouring knowledge.</w:t>
      </w:r>
    </w:p>
    <w:p w14:paraId="1D896E2B" w14:textId="77777777" w:rsidR="00F26008" w:rsidRDefault="00000000">
      <w:pPr>
        <w:pStyle w:val="Heading3"/>
      </w:pPr>
      <w:r>
        <w:t>5.3  The four sources of knowledge and their limits (draw the ladder)</w:t>
      </w:r>
    </w:p>
    <w:p w14:paraId="3C541EEB" w14:textId="77777777" w:rsidR="00F26008" w:rsidRDefault="00000000">
      <w:pPr>
        <w:pStyle w:val="ListBullet"/>
      </w:pPr>
      <w:r>
        <w:rPr>
          <w:b/>
        </w:rPr>
        <w:t>Senses:</w:t>
      </w:r>
      <w:r>
        <w:t xml:space="preserve"> science begins here → limited to the physical, deceived (mirage, bent stick).</w:t>
      </w:r>
    </w:p>
    <w:p w14:paraId="0232F92A" w14:textId="77777777" w:rsidR="00F26008" w:rsidRDefault="00000000">
      <w:pPr>
        <w:pStyle w:val="ListBullet"/>
      </w:pPr>
      <w:r>
        <w:rPr>
          <w:b/>
        </w:rPr>
        <w:t>Reason:</w:t>
      </w:r>
      <w:r>
        <w:t xml:space="preserve"> makes man responsible → works on sense-data · differs by person and age · led by desire · cannot reach the unseen · cannot fix final values → 'you have been given only a little knowledge' (Al-Isra 85).</w:t>
      </w:r>
    </w:p>
    <w:p w14:paraId="788D60EC" w14:textId="77777777" w:rsidR="00F26008" w:rsidRDefault="00000000">
      <w:pPr>
        <w:pStyle w:val="ListBullet"/>
      </w:pPr>
      <w:r>
        <w:rPr>
          <w:b/>
        </w:rPr>
        <w:t>Intuition and experience:</w:t>
      </w:r>
      <w:r>
        <w:t xml:space="preserve"> real but personal, untestable.</w:t>
      </w:r>
    </w:p>
    <w:p w14:paraId="62CC456E" w14:textId="77777777" w:rsidR="00F26008" w:rsidRDefault="00000000">
      <w:pPr>
        <w:pStyle w:val="ListBullet"/>
      </w:pPr>
      <w:r>
        <w:rPr>
          <w:b/>
        </w:rPr>
        <w:t>Wahi:</w:t>
      </w:r>
      <w:r>
        <w:t xml:space="preserve"> from the Creator of senses and reason → certain, complete, unchanging, desire-free → 'two things: the Book and my Sunnah' (Al-Muwatta').</w:t>
      </w:r>
    </w:p>
    <w:p w14:paraId="51907BEE" w14:textId="77777777" w:rsidR="00F26008" w:rsidRDefault="00000000">
      <w:pPr>
        <w:pStyle w:val="Heading3"/>
      </w:pPr>
      <w:r>
        <w:lastRenderedPageBreak/>
        <w:t>5.4  Supremacy of Wahi — eight arguments</w:t>
      </w:r>
    </w:p>
    <w:p w14:paraId="2EEF33AD" w14:textId="77777777" w:rsidR="00F26008" w:rsidRDefault="00000000">
      <w:pPr>
        <w:pStyle w:val="ListBullet"/>
      </w:pPr>
      <w:r>
        <w:rPr>
          <w:b/>
        </w:rPr>
        <w:t>(1)</w:t>
      </w:r>
      <w:r>
        <w:t xml:space="preserve"> certainty vs conjecture (Yunus 36) · </w:t>
      </w:r>
      <w:r>
        <w:rPr>
          <w:b/>
        </w:rPr>
        <w:t>(2)</w:t>
      </w:r>
      <w:r>
        <w:t xml:space="preserve"> no contradiction (An-Nisa 82) · </w:t>
      </w:r>
      <w:r>
        <w:rPr>
          <w:b/>
        </w:rPr>
        <w:t>(3)</w:t>
      </w:r>
      <w:r>
        <w:t xml:space="preserve"> free of desire and interest · </w:t>
      </w:r>
      <w:r>
        <w:rPr>
          <w:b/>
        </w:rPr>
        <w:t>(4)</w:t>
      </w:r>
      <w:r>
        <w:t xml:space="preserve"> permanent values — reason's reversals: US alcohol ban 1920 → repeal 1933; riba → 2008 crisis; 'scientific' racism vs Al-Hujurat 13 · </w:t>
      </w:r>
      <w:r>
        <w:rPr>
          <w:b/>
        </w:rPr>
        <w:t>(5)</w:t>
      </w:r>
      <w:r>
        <w:t xml:space="preserve"> answers the ultimate why/what/where · </w:t>
      </w:r>
      <w:r>
        <w:rPr>
          <w:b/>
        </w:rPr>
        <w:t>(6)</w:t>
      </w:r>
      <w:r>
        <w:t xml:space="preserve"> balanced system (capitalism → inequality; communism → no freedom) · </w:t>
      </w:r>
      <w:r>
        <w:rPr>
          <w:b/>
        </w:rPr>
        <w:t>(7)</w:t>
      </w:r>
      <w:r>
        <w:t xml:space="preserve"> proof of history: Arabia transformed in 23 years · </w:t>
      </w:r>
      <w:r>
        <w:rPr>
          <w:b/>
        </w:rPr>
        <w:t>(8)</w:t>
      </w:r>
      <w:r>
        <w:t xml:space="preserve"> the inimitable challenge (Al-Isra 88) → Ghazali's crisis of doubt, healed by light from Allah (</w:t>
      </w:r>
      <w:r>
        <w:rPr>
          <w:i/>
        </w:rPr>
        <w:t>Al-Munqidh</w:t>
      </w:r>
      <w:r>
        <w:t>).</w:t>
      </w:r>
    </w:p>
    <w:p w14:paraId="299E4200" w14:textId="77777777" w:rsidR="00F26008" w:rsidRDefault="00000000">
      <w:pPr>
        <w:pStyle w:val="Heading3"/>
      </w:pPr>
      <w:r>
        <w:t>5.5–5.6  Wahi, reason and science</w:t>
      </w:r>
    </w:p>
    <w:p w14:paraId="3756BEC9" w14:textId="77777777" w:rsidR="00F26008" w:rsidRDefault="00000000">
      <w:pPr>
        <w:pStyle w:val="ListBullet"/>
      </w:pPr>
      <w:r>
        <w:rPr>
          <w:b/>
        </w:rPr>
        <w:t>Partners:</w:t>
      </w:r>
      <w:r>
        <w:t xml:space="preserve"> Islam honours reason → division of labour ('you know better the affairs of your world', Muslim — date palms) → priority: where Wahi speaks clearly reason follows; where it is silent → Ijtihad → An-Nisa 59.</w:t>
      </w:r>
    </w:p>
    <w:p w14:paraId="15E1F51F" w14:textId="77777777" w:rsidR="00F26008" w:rsidRDefault="00000000">
      <w:pPr>
        <w:pStyle w:val="ListBullet"/>
      </w:pPr>
      <w:r>
        <w:rPr>
          <w:b/>
        </w:rPr>
        <w:t>Science:</w:t>
      </w:r>
      <w:r>
        <w:t xml:space="preserve"> 'how' vs 'why' → Fussilat 53 (signs in the horizons and in themselves) · Al-Ghashiyah 17–20 (the camel, the sky) → Ibn al-Haytham, al-Khwarizmi, Ibn Sina, al-Razi, al-Biruni → Einstein: 'science without religion is lame' → </w:t>
      </w:r>
      <w:r>
        <w:rPr>
          <w:b/>
        </w:rPr>
        <w:t>trap:</w:t>
      </w:r>
      <w:r>
        <w:t xml:space="preserve"> no forced 'scientific miracles'.</w:t>
      </w:r>
    </w:p>
    <w:p w14:paraId="18856069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Article 227 — laws conform to the Quran and Sunnah.</w:t>
      </w:r>
    </w:p>
    <w:p w14:paraId="4FD04DD2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define Wahi → sources of knowledge and limits (figure) → eight arguments, each against the other sources → Wahi and reason as partners → conclusion.</w:t>
      </w:r>
    </w:p>
    <w:p w14:paraId="05465B8B" w14:textId="77777777" w:rsidR="00F26008" w:rsidRDefault="00000000">
      <w:pPr>
        <w:pStyle w:val="Heading2"/>
      </w:pPr>
      <w:bookmarkStart w:id="11" w:name="_Toc241576838"/>
      <w:r>
        <w:t>R1.6  Chapter 6 · Tawhid (2019, 2026)</w:t>
      </w:r>
      <w:bookmarkEnd w:id="11"/>
    </w:p>
    <w:p w14:paraId="77328656" w14:textId="77777777" w:rsidR="00F26008" w:rsidRDefault="00000000">
      <w:pPr>
        <w:pStyle w:val="Heading3"/>
      </w:pPr>
      <w:r>
        <w:t>6.1–6.2  Meaning and basis</w:t>
      </w:r>
    </w:p>
    <w:p w14:paraId="68587CD6" w14:textId="77777777" w:rsidR="00F26008" w:rsidRDefault="00000000">
      <w:pPr>
        <w:pStyle w:val="ListBullet"/>
      </w:pPr>
      <w:r>
        <w:rPr>
          <w:i/>
        </w:rPr>
        <w:t>Wahhada</w:t>
      </w:r>
      <w:r>
        <w:t xml:space="preserve">, to make one → technical: Allah One in essence, attributes, lordship and worship → the Kalimah: </w:t>
      </w:r>
      <w:r>
        <w:rPr>
          <w:b/>
        </w:rPr>
        <w:t>la ilaha</w:t>
      </w:r>
      <w:r>
        <w:t xml:space="preserve"> (negation) + </w:t>
      </w:r>
      <w:r>
        <w:rPr>
          <w:b/>
        </w:rPr>
        <w:t>illallah</w:t>
      </w:r>
      <w:r>
        <w:t xml:space="preserve"> (affirmation).</w:t>
      </w:r>
    </w:p>
    <w:p w14:paraId="25BA17A7" w14:textId="77777777" w:rsidR="00F26008" w:rsidRDefault="00000000">
      <w:pPr>
        <w:pStyle w:val="ListBullet"/>
      </w:pPr>
      <w:r>
        <w:rPr>
          <w:b/>
        </w:rPr>
        <w:t>Evidence:</w:t>
      </w:r>
      <w:r>
        <w:t xml:space="preserve"> Al-Ikhlas (one-third of the Quran) · Al-Baqarah 163 · Al-Anbiya 25 (every messenger) · 'the right of Allah on His servants' (to Mu'adh, Al-Bukhari and Muslim).</w:t>
      </w:r>
    </w:p>
    <w:p w14:paraId="6F2A2972" w14:textId="77777777" w:rsidR="00F26008" w:rsidRDefault="00000000">
      <w:pPr>
        <w:pStyle w:val="Heading3"/>
      </w:pPr>
      <w:r>
        <w:t>6.3  Three kinds (draw them)</w:t>
      </w:r>
    </w:p>
    <w:p w14:paraId="3F84FB11" w14:textId="77777777" w:rsidR="00F26008" w:rsidRDefault="00000000">
      <w:pPr>
        <w:pStyle w:val="ListBullet"/>
      </w:pPr>
      <w:r>
        <w:rPr>
          <w:b/>
        </w:rPr>
        <w:t>Rububiyyah</w:t>
      </w:r>
      <w:r>
        <w:t xml:space="preserve"> — Creator, Owner, Sustainer (Az-Zumar 62) → </w:t>
      </w:r>
      <w:r>
        <w:rPr>
          <w:b/>
        </w:rPr>
        <w:t>Uluhiyyah</w:t>
      </w:r>
      <w:r>
        <w:t xml:space="preserve"> — worship to Him alone (Al-Fatihah 5; the real dispute with the Makkans) → </w:t>
      </w:r>
      <w:r>
        <w:rPr>
          <w:b/>
        </w:rPr>
        <w:t>Asma wa Sifat</w:t>
      </w:r>
      <w:r>
        <w:t xml:space="preserve"> — nothing like Him (Ash-Shura 11); the most beautiful names (Al-A'raf 180).</w:t>
      </w:r>
    </w:p>
    <w:p w14:paraId="6BA0905E" w14:textId="77777777" w:rsidR="00F26008" w:rsidRDefault="00000000">
      <w:pPr>
        <w:pStyle w:val="Heading3"/>
      </w:pPr>
      <w:r>
        <w:t>6.4  Six rational arguments (2026)</w:t>
      </w:r>
    </w:p>
    <w:p w14:paraId="09CF5426" w14:textId="77777777" w:rsidR="00F26008" w:rsidRDefault="00000000">
      <w:pPr>
        <w:pStyle w:val="ListBullet"/>
      </w:pPr>
      <w:r>
        <w:rPr>
          <w:b/>
        </w:rPr>
        <w:t>(1) Creation (cosmological):</w:t>
      </w:r>
      <w:r>
        <w:t xml:space="preserve"> what begins has a cause → the universe began → a Creator (At-Tur 35–36; Ghazali's </w:t>
      </w:r>
      <w:r>
        <w:rPr>
          <w:i/>
        </w:rPr>
        <w:t>Al-Iqtisad</w:t>
      </w:r>
      <w:r>
        <w:t>; the Big Bang).</w:t>
      </w:r>
    </w:p>
    <w:p w14:paraId="71DBDBCA" w14:textId="77777777" w:rsidR="00F26008" w:rsidRDefault="00000000">
      <w:pPr>
        <w:pStyle w:val="ListBullet"/>
      </w:pPr>
      <w:r>
        <w:rPr>
          <w:b/>
        </w:rPr>
        <w:t>(2) Design and order:</w:t>
      </w:r>
      <w:r>
        <w:t xml:space="preserve"> fine-tuning → a Designer (Al-Mulk 3–4; Al-Furqan 2) → Abu Hanifah's ship without a crew → the Bedouin's footprints → Antony Flew (2004).</w:t>
      </w:r>
    </w:p>
    <w:p w14:paraId="1A8BD81C" w14:textId="77777777" w:rsidR="00F26008" w:rsidRDefault="00000000">
      <w:pPr>
        <w:pStyle w:val="ListBullet"/>
      </w:pPr>
      <w:r>
        <w:rPr>
          <w:b/>
        </w:rPr>
        <w:t>(3) Unity of order:</w:t>
      </w:r>
      <w:r>
        <w:t xml:space="preserve"> one law everywhere → one Lord (Al-Anbiya 22; Al-Mu'minun 91).</w:t>
      </w:r>
    </w:p>
    <w:p w14:paraId="01EE6A17" w14:textId="77777777" w:rsidR="00F26008" w:rsidRDefault="00000000">
      <w:pPr>
        <w:pStyle w:val="ListBullet"/>
      </w:pPr>
      <w:r>
        <w:rPr>
          <w:b/>
        </w:rPr>
        <w:t>(4) Fitrah:</w:t>
      </w:r>
      <w:r>
        <w:t xml:space="preserve"> the covenant 'Am I not your Lord?' (Al-A'raf 172) → the storm at sea (Al-'Ankabut 65).</w:t>
      </w:r>
    </w:p>
    <w:p w14:paraId="3268A582" w14:textId="77777777" w:rsidR="00F26008" w:rsidRDefault="00000000">
      <w:pPr>
        <w:pStyle w:val="ListBullet"/>
      </w:pPr>
      <w:r>
        <w:rPr>
          <w:b/>
        </w:rPr>
        <w:t>(5) Moral:</w:t>
      </w:r>
      <w:r>
        <w:t xml:space="preserve"> real right and wrong → a moral Law-giver (Ash-Shams 7–8).</w:t>
      </w:r>
    </w:p>
    <w:p w14:paraId="73A24C0F" w14:textId="77777777" w:rsidR="00F26008" w:rsidRDefault="00000000">
      <w:pPr>
        <w:pStyle w:val="ListBullet"/>
      </w:pPr>
      <w:r>
        <w:rPr>
          <w:b/>
        </w:rPr>
        <w:t>(6) Life and consciousness:</w:t>
      </w:r>
      <w:r>
        <w:t xml:space="preserve"> mind is not from blind matter (Adh-Dhariyat 20–21).</w:t>
      </w:r>
    </w:p>
    <w:p w14:paraId="344CD881" w14:textId="77777777" w:rsidR="00F26008" w:rsidRDefault="00000000">
      <w:pPr>
        <w:pStyle w:val="Heading3"/>
      </w:pPr>
      <w:r>
        <w:t>6.5  Shirk</w:t>
      </w:r>
    </w:p>
    <w:p w14:paraId="031AACDA" w14:textId="77777777" w:rsidR="00F26008" w:rsidRDefault="00000000">
      <w:pPr>
        <w:pStyle w:val="ListBullet"/>
      </w:pPr>
      <w:r>
        <w:t xml:space="preserve">'A great injustice' (Luqman 13) · not forgiven (An-Nisa 48) · the greatest sin (Al-Bukhari and Muslim) → major (worship of other) · minor (riya — 'what I fear most', Ahmad) · modern (wealth, power, desire — Al-Furqan 43) → </w:t>
      </w:r>
      <w:r>
        <w:rPr>
          <w:b/>
        </w:rPr>
        <w:t>trap:</w:t>
      </w:r>
      <w:r>
        <w:t xml:space="preserve"> never point at any school or group.</w:t>
      </w:r>
    </w:p>
    <w:p w14:paraId="3165CE75" w14:textId="77777777" w:rsidR="00F26008" w:rsidRDefault="00000000">
      <w:pPr>
        <w:pStyle w:val="Heading3"/>
      </w:pPr>
      <w:r>
        <w:lastRenderedPageBreak/>
        <w:t>6.6  Impact on the individual (draw the two-column figure)</w:t>
      </w:r>
    </w:p>
    <w:p w14:paraId="29AE3F3E" w14:textId="77777777" w:rsidR="00F26008" w:rsidRDefault="00000000">
      <w:pPr>
        <w:pStyle w:val="ListBullet"/>
      </w:pPr>
      <w:r>
        <w:t>dignity (Iqbal: the one sajdah that frees from a thousand; Bilal: 'Ahad, Ahad') · courage (Aal-e-Imran 173; 'if the whole world gathered', to Ibn Abbas) · peace (Al-An'am 82) · humility without servility (Al-Isra 37) · accountability (Al-Hadid 4) · universal outlook (Rabb al-'Alamin) · hope (Az-Zumar 53) · tawakkul with effort ('tie it, then trust'; the birds go out).</w:t>
      </w:r>
    </w:p>
    <w:p w14:paraId="1CBCE4C0" w14:textId="77777777" w:rsidR="00F26008" w:rsidRDefault="00000000">
      <w:pPr>
        <w:pStyle w:val="Heading3"/>
      </w:pPr>
      <w:r>
        <w:t>6.7  Impact on society</w:t>
      </w:r>
    </w:p>
    <w:p w14:paraId="15A04835" w14:textId="77777777" w:rsidR="00F26008" w:rsidRDefault="00000000">
      <w:pPr>
        <w:pStyle w:val="ListBullet"/>
      </w:pPr>
      <w:r>
        <w:t>equality (An-Nisa 1; Iqbal: equality, solidarity, freedom) · justice and rule of law (An-Nisa 135; 'if Fatimah stole') · freedom from tyranny (Aal-e-Imran 64; Rib'i ibn Amir) · unity of the Ummah (Al-Anbiya 92) · cooperation (Al-Ma'idah 2) · moral order → Pakistan: the Objectives Resolution opens with Allah's sovereignty.</w:t>
      </w:r>
    </w:p>
    <w:p w14:paraId="40FEE468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2019 → define (meaning, Kalimah, kinds) → individual impact (6–8 heads) → social impact (6 heads). 2026 → introduction → the six arguments (figure) → impacts on human life → Pakistan.</w:t>
      </w:r>
    </w:p>
    <w:p w14:paraId="0D8D4ABE" w14:textId="77777777" w:rsidR="00F26008" w:rsidRDefault="00000000">
      <w:pPr>
        <w:pStyle w:val="Heading2"/>
      </w:pPr>
      <w:bookmarkStart w:id="12" w:name="_Toc241576839"/>
      <w:r>
        <w:t>R1.7  Chapter 7 · Risalat — the doctrine of Prophethood (2022, 2024)</w:t>
      </w:r>
      <w:bookmarkEnd w:id="12"/>
    </w:p>
    <w:p w14:paraId="00791027" w14:textId="77777777" w:rsidR="00F26008" w:rsidRDefault="00000000">
      <w:pPr>
        <w:pStyle w:val="Heading3"/>
      </w:pPr>
      <w:r>
        <w:t>7.1  Meaning</w:t>
      </w:r>
    </w:p>
    <w:p w14:paraId="3F6D5354" w14:textId="77777777" w:rsidR="00F26008" w:rsidRDefault="00000000">
      <w:pPr>
        <w:pStyle w:val="ListBullet"/>
      </w:pPr>
      <w:r>
        <w:rPr>
          <w:b/>
        </w:rPr>
        <w:t>Nabi</w:t>
      </w:r>
      <w:r>
        <w:t xml:space="preserve"> ← naba' (great news) / nubuwwah (elevation) → </w:t>
      </w:r>
      <w:r>
        <w:rPr>
          <w:b/>
        </w:rPr>
        <w:t>Rasul</w:t>
      </w:r>
      <w:r>
        <w:t xml:space="preserve"> ← irsal (sending) → every Rasul is a Nabi, not every Nabi a Rasul (Harun, Yahya).</w:t>
      </w:r>
    </w:p>
    <w:p w14:paraId="602288F8" w14:textId="77777777" w:rsidR="00F26008" w:rsidRDefault="00000000">
      <w:pPr>
        <w:pStyle w:val="ListBullet"/>
      </w:pPr>
      <w:r>
        <w:rPr>
          <w:b/>
        </w:rPr>
        <w:t>Number:</w:t>
      </w:r>
      <w:r>
        <w:t xml:space="preserve"> 25 named in the Quran → 124,000 prophets and 313/315 messengers in a narration of Musnad Ahmad → 'no nation without a warner' (Fatir 24).</w:t>
      </w:r>
    </w:p>
    <w:p w14:paraId="27ED7407" w14:textId="77777777" w:rsidR="00F26008" w:rsidRDefault="00000000">
      <w:pPr>
        <w:pStyle w:val="Heading3"/>
      </w:pPr>
      <w:r>
        <w:t>7.2  The doctrine — six points</w:t>
      </w:r>
    </w:p>
    <w:p w14:paraId="5B88F387" w14:textId="77777777" w:rsidR="00F26008" w:rsidRDefault="00000000">
      <w:pPr>
        <w:pStyle w:val="ListBullet"/>
      </w:pPr>
      <w:r>
        <w:t>chosen, not earned (Al-An'am 124) · human ('a man like you', Al-Kahf 110) · protected from sin (ismah) · convey completely (Al-Ma'idah 67) · belief in all, no distinction (Al-Baqarah 285) · supported by miracles (the staff, the healing, the Quran).</w:t>
      </w:r>
    </w:p>
    <w:p w14:paraId="2FF36AB8" w14:textId="77777777" w:rsidR="00F26008" w:rsidRDefault="00000000">
      <w:pPr>
        <w:pStyle w:val="Heading3"/>
      </w:pPr>
      <w:r>
        <w:t>7.3  Why man needs Prophets (draw the chain)</w:t>
      </w:r>
    </w:p>
    <w:p w14:paraId="2851E52B" w14:textId="77777777" w:rsidR="00F26008" w:rsidRDefault="00000000">
      <w:pPr>
        <w:pStyle w:val="ListBullet"/>
      </w:pPr>
      <w:r>
        <w:t>reason cannot find Allah's will → man needs a practical model (Nadvi's four tests) → justice needs a revealed standard (Al-Hadid 25) → no excuse left for man (An-Nisa 165).</w:t>
      </w:r>
    </w:p>
    <w:p w14:paraId="68D171AB" w14:textId="77777777" w:rsidR="00F26008" w:rsidRDefault="00000000">
      <w:pPr>
        <w:pStyle w:val="Heading3"/>
      </w:pPr>
      <w:r>
        <w:t>7.4–7.5  Functions and qualities</w:t>
      </w:r>
    </w:p>
    <w:p w14:paraId="46029F29" w14:textId="77777777" w:rsidR="00F26008" w:rsidRDefault="00000000">
      <w:pPr>
        <w:pStyle w:val="ListBullet"/>
      </w:pPr>
      <w:r>
        <w:rPr>
          <w:b/>
        </w:rPr>
        <w:t>Functions (Al-Jumu'ah 2):</w:t>
      </w:r>
      <w:r>
        <w:t xml:space="preserve"> tilawah · tazkiyah · teaching the Book · hikmah → + good news and warning · establishing justice · being the model.</w:t>
      </w:r>
    </w:p>
    <w:p w14:paraId="6DA0D344" w14:textId="77777777" w:rsidR="00F26008" w:rsidRDefault="00000000">
      <w:pPr>
        <w:pStyle w:val="ListBullet"/>
      </w:pPr>
      <w:r>
        <w:rPr>
          <w:b/>
        </w:rPr>
        <w:t>Qualities:</w:t>
      </w:r>
      <w:r>
        <w:t xml:space="preserve"> sidq (al-Sadiq) · amanah (al-Amin; trusts returned at the Hijrah) · tabligh · fatanah → great character (Al-Qalam 4).</w:t>
      </w:r>
    </w:p>
    <w:p w14:paraId="4DD5BCB5" w14:textId="77777777" w:rsidR="00F26008" w:rsidRDefault="00000000">
      <w:pPr>
        <w:pStyle w:val="Heading3"/>
      </w:pPr>
      <w:r>
        <w:t>7.6  Importance in human life — seven fields</w:t>
      </w:r>
    </w:p>
    <w:p w14:paraId="1BB53FE7" w14:textId="77777777" w:rsidR="00F26008" w:rsidRDefault="00000000">
      <w:pPr>
        <w:pStyle w:val="ListBullet"/>
      </w:pPr>
      <w:r>
        <w:t>belief (the only door to knowing Allah) · worship ('pray as you have seen me praying') · morality (love of the Prophet ﷺ, Al-Bukhari and Muslim) · law and society (An-Nisa 80, 65) · civilization (the state of Madinah; Lamartine) · unity of mankind · salvation (An-Nisa 69).</w:t>
      </w:r>
    </w:p>
    <w:p w14:paraId="136133B9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2022 and 2024 (the same words) → Al-Ahzab 21 → meaning → doctrine (six) → need (figure) → functions → qualities → importance (seven fields) → finality → conclusion.</w:t>
      </w:r>
    </w:p>
    <w:p w14:paraId="1309F988" w14:textId="77777777" w:rsidR="00F26008" w:rsidRDefault="00000000">
      <w:pPr>
        <w:pStyle w:val="Heading2"/>
      </w:pPr>
      <w:bookmarkStart w:id="13" w:name="_Toc241576840"/>
      <w:r>
        <w:lastRenderedPageBreak/>
        <w:t>R1.8  Chapter 8 · Khatm-e-Nubuwwat (2015)</w:t>
      </w:r>
      <w:bookmarkEnd w:id="13"/>
    </w:p>
    <w:p w14:paraId="00B6882A" w14:textId="77777777" w:rsidR="00F26008" w:rsidRDefault="00000000">
      <w:pPr>
        <w:pStyle w:val="Heading3"/>
      </w:pPr>
      <w:r>
        <w:t>8.1  Meaning</w:t>
      </w:r>
    </w:p>
    <w:p w14:paraId="759257BF" w14:textId="77777777" w:rsidR="00F26008" w:rsidRDefault="00000000">
      <w:pPr>
        <w:pStyle w:val="ListBullet"/>
      </w:pPr>
      <w:r>
        <w:rPr>
          <w:b/>
        </w:rPr>
        <w:t>Khatam</w:t>
      </w:r>
      <w:r>
        <w:t xml:space="preserve"> = seal; </w:t>
      </w:r>
      <w:r>
        <w:rPr>
          <w:b/>
        </w:rPr>
        <w:t>khatim</w:t>
      </w:r>
      <w:r>
        <w:t xml:space="preserve"> = the one who ends → the Prophet ﷺ is the last Prophet and Messenger; no Prophet of any kind after him.</w:t>
      </w:r>
    </w:p>
    <w:p w14:paraId="0A3D25D7" w14:textId="77777777" w:rsidR="00F26008" w:rsidRDefault="00000000">
      <w:pPr>
        <w:pStyle w:val="Heading3"/>
      </w:pPr>
      <w:r>
        <w:t>8.2  The Quran</w:t>
      </w:r>
    </w:p>
    <w:p w14:paraId="66E153E3" w14:textId="77777777" w:rsidR="00F26008" w:rsidRDefault="00000000">
      <w:pPr>
        <w:pStyle w:val="ListBullet"/>
      </w:pPr>
      <w:r>
        <w:t>the explicit text (Al-Ahzab 40) · the Din perfected (Al-Ma'idah 3) · a Prophet to all mankind (Al-A'raf 158) · revelation 'before you', never 'after you' (Al-Baqarah 4) · the message guarded (Al-Hijr 9).</w:t>
      </w:r>
    </w:p>
    <w:p w14:paraId="6D5C20CD" w14:textId="77777777" w:rsidR="00F26008" w:rsidRDefault="00000000">
      <w:pPr>
        <w:pStyle w:val="Heading3"/>
      </w:pPr>
      <w:r>
        <w:t>8.3  The Sunnah</w:t>
      </w:r>
    </w:p>
    <w:p w14:paraId="0263438D" w14:textId="77777777" w:rsidR="00F26008" w:rsidRDefault="00000000">
      <w:pPr>
        <w:pStyle w:val="ListBullet"/>
      </w:pPr>
      <w:r>
        <w:t>the last brick (Al-Bukhari) · 'as Harun to Musa, but no Prophet after me' (Al-Bukhari and Muslim) · thirty liars (Abu Dawud; Al-Tirmidhi) · 'messengership and prophethood have ended' (Al-Tirmidhi) · 'sent to all creation, the Prophets sealed with me' (Muslim) · 'if there were a Prophet after me it would be Umar' (Al-Tirmidhi).</w:t>
      </w:r>
    </w:p>
    <w:p w14:paraId="35231B11" w14:textId="77777777" w:rsidR="00F26008" w:rsidRDefault="00000000">
      <w:pPr>
        <w:pStyle w:val="Heading3"/>
      </w:pPr>
      <w:r>
        <w:t>8.4–8.5  Consensus and wisdom</w:t>
      </w:r>
    </w:p>
    <w:p w14:paraId="1ED2206A" w14:textId="77777777" w:rsidR="00F26008" w:rsidRDefault="00000000">
      <w:pPr>
        <w:pStyle w:val="ListBullet"/>
      </w:pPr>
      <w:r>
        <w:rPr>
          <w:b/>
        </w:rPr>
        <w:t>Ijma:</w:t>
      </w:r>
      <w:r>
        <w:t xml:space="preserve"> Abu Bakr and the Companions against Musaylimah, Aswad al-Ansi, Tulayhah (Yamamah) → every school for fourteen centuries.</w:t>
      </w:r>
    </w:p>
    <w:p w14:paraId="7E3246B0" w14:textId="77777777" w:rsidR="00F26008" w:rsidRDefault="00000000">
      <w:pPr>
        <w:pStyle w:val="ListBullet"/>
      </w:pPr>
      <w:r>
        <w:rPr>
          <w:b/>
        </w:rPr>
        <w:t>Wisdom:</w:t>
      </w:r>
      <w:r>
        <w:t xml:space="preserve"> the Din complete · the message preserved · the message universal · humanity mature (Iqbal: prophecy perfected in discovering the need of its own abolition) · guidance continues through scholars ('heirs of the Prophets') and renewers (tajdid every century) · finality protects the unity of the Ummah.</w:t>
      </w:r>
    </w:p>
    <w:p w14:paraId="69CED960" w14:textId="77777777" w:rsidR="00F26008" w:rsidRDefault="00000000">
      <w:pPr>
        <w:pStyle w:val="Heading3"/>
      </w:pPr>
      <w:r>
        <w:t>8.6  The thesis of 2015 — five steps</w:t>
      </w:r>
    </w:p>
    <w:p w14:paraId="3F76396D" w14:textId="77777777" w:rsidR="00F26008" w:rsidRDefault="00000000">
      <w:pPr>
        <w:pStyle w:val="ListBullet"/>
      </w:pPr>
      <w:r>
        <w:t xml:space="preserve">denies the Quran → denies the Sunnah → breaks the consensus → makes the Din incomplete → destroys the meaning of prophethood itself → </w:t>
      </w:r>
      <w:r>
        <w:rPr>
          <w:b/>
        </w:rPr>
        <w:t>Pakistan:</w:t>
      </w:r>
      <w:r>
        <w:t xml:space="preserve"> Article 260(3)(a) defines a Muslim by belief in absolute finality → </w:t>
      </w:r>
      <w:r>
        <w:rPr>
          <w:b/>
        </w:rPr>
        <w:t>tone:</w:t>
      </w:r>
      <w:r>
        <w:t xml:space="preserve"> firm evidence, no abuse of any group.</w:t>
      </w:r>
    </w:p>
    <w:p w14:paraId="3585E69C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meaning → Quran → Sunnah → Ijma → wisdom → why faith is unacceptable without finality → Pakistan → conclusion.</w:t>
      </w:r>
    </w:p>
    <w:p w14:paraId="6CECCA9B" w14:textId="77777777" w:rsidR="00F26008" w:rsidRDefault="00000000">
      <w:pPr>
        <w:pStyle w:val="Heading2"/>
      </w:pPr>
      <w:bookmarkStart w:id="14" w:name="_Toc241576841"/>
      <w:r>
        <w:t>R1.9  Chapter 9 · Akhirah (2021, 2023)</w:t>
      </w:r>
      <w:bookmarkEnd w:id="14"/>
    </w:p>
    <w:p w14:paraId="532597A4" w14:textId="77777777" w:rsidR="00F26008" w:rsidRDefault="00000000">
      <w:pPr>
        <w:pStyle w:val="Heading3"/>
      </w:pPr>
      <w:r>
        <w:t>9.1–9.2  Meaning and place</w:t>
      </w:r>
    </w:p>
    <w:p w14:paraId="643747AA" w14:textId="77777777" w:rsidR="00F26008" w:rsidRDefault="00000000">
      <w:pPr>
        <w:pStyle w:val="ListBullet"/>
      </w:pPr>
      <w:r>
        <w:rPr>
          <w:i/>
        </w:rPr>
        <w:t>Akhirah</w:t>
      </w:r>
      <w:r>
        <w:t xml:space="preserve"> = the last → belief that the world ends, all are raised, judged and rewarded → names: Yawm al-Qiyamah, al-Din, al-Hisab, al-Fasl … → joined with belief in Allah (Al-Baqarah 177; An-Nisa 136).</w:t>
      </w:r>
    </w:p>
    <w:p w14:paraId="37C543D6" w14:textId="77777777" w:rsidR="00F26008" w:rsidRDefault="00000000">
      <w:pPr>
        <w:pStyle w:val="Heading3"/>
      </w:pPr>
      <w:r>
        <w:t>9.3  The stages (draw them)</w:t>
      </w:r>
    </w:p>
    <w:p w14:paraId="25C844FB" w14:textId="77777777" w:rsidR="00F26008" w:rsidRDefault="00000000">
      <w:pPr>
        <w:pStyle w:val="ListBullet"/>
      </w:pPr>
      <w:r>
        <w:t>death (Aal-e-Imran 185) → Barzakh (Al-Mu'minun 100) → the Trumpet and resurrection (Ya-Sin 51) → the record ('read your record', Al-Isra 13–14) → the witnesses: hands and feet (Ya-Sin 65) → the Scales (Al-Anbiya 47) → Paradise and Hell.</w:t>
      </w:r>
    </w:p>
    <w:p w14:paraId="0F0B1BAA" w14:textId="77777777" w:rsidR="00F26008" w:rsidRDefault="00000000">
      <w:pPr>
        <w:pStyle w:val="Heading3"/>
      </w:pPr>
      <w:r>
        <w:t>9.4  The five Quranic arguments (2023)</w:t>
      </w:r>
    </w:p>
    <w:p w14:paraId="3831115D" w14:textId="77777777" w:rsidR="00F26008" w:rsidRDefault="00000000">
      <w:pPr>
        <w:pStyle w:val="ListBullet"/>
      </w:pPr>
      <w:r>
        <w:rPr>
          <w:b/>
        </w:rPr>
        <w:t>(1) First creation:</w:t>
      </w:r>
      <w:r>
        <w:t xml:space="preserve"> the decayed bone → 'He who produced them the first time' (Ya-Sin 78–79) · easier to repeat (Ar-Rum 27) · even the fingertips (Al-Qiyamah 3–4).</w:t>
      </w:r>
    </w:p>
    <w:p w14:paraId="4D73F700" w14:textId="77777777" w:rsidR="00F26008" w:rsidRDefault="00000000">
      <w:pPr>
        <w:pStyle w:val="ListBullet"/>
      </w:pPr>
      <w:r>
        <w:rPr>
          <w:b/>
        </w:rPr>
        <w:t>(2) The revived earth:</w:t>
      </w:r>
      <w:r>
        <w:t xml:space="preserve"> rain on dead land (Fussilat 39; Al-Hajj 5).</w:t>
      </w:r>
    </w:p>
    <w:p w14:paraId="74D78926" w14:textId="77777777" w:rsidR="00F26008" w:rsidRDefault="00000000">
      <w:pPr>
        <w:pStyle w:val="ListBullet"/>
      </w:pPr>
      <w:r>
        <w:rPr>
          <w:b/>
        </w:rPr>
        <w:t>(3) Justice:</w:t>
      </w:r>
      <w:r>
        <w:t xml:space="preserve"> the oppressor and the oppressed cannot be equal (Al-Jathiyah 21; Sad 28).</w:t>
      </w:r>
    </w:p>
    <w:p w14:paraId="0BB561F5" w14:textId="77777777" w:rsidR="00F26008" w:rsidRDefault="00000000">
      <w:pPr>
        <w:pStyle w:val="ListBullet"/>
      </w:pPr>
      <w:r>
        <w:rPr>
          <w:b/>
        </w:rPr>
        <w:lastRenderedPageBreak/>
        <w:t>(4) Purpose:</w:t>
      </w:r>
      <w:r>
        <w:t xml:space="preserve"> not created in vain or in play (Al-Mu'minun 115; Ad-Dukhan 38–39).</w:t>
      </w:r>
    </w:p>
    <w:p w14:paraId="487B9DBD" w14:textId="77777777" w:rsidR="00F26008" w:rsidRDefault="00000000">
      <w:pPr>
        <w:pStyle w:val="ListBullet"/>
      </w:pPr>
      <w:r>
        <w:rPr>
          <w:b/>
        </w:rPr>
        <w:t>(5) Conscience:</w:t>
      </w:r>
      <w:r>
        <w:t xml:space="preserve"> the self-reproaching soul (Al-Qiyamah 1–2) → Kant: morality postulates immortality.</w:t>
      </w:r>
    </w:p>
    <w:p w14:paraId="495F3C2B" w14:textId="77777777" w:rsidR="00F26008" w:rsidRDefault="00000000">
      <w:pPr>
        <w:pStyle w:val="Heading3"/>
      </w:pPr>
      <w:r>
        <w:t>9.5  Impact on the individual</w:t>
      </w:r>
    </w:p>
    <w:p w14:paraId="659415A9" w14:textId="77777777" w:rsidR="00F26008" w:rsidRDefault="00000000">
      <w:pPr>
        <w:pStyle w:val="ListBullet"/>
      </w:pPr>
      <w:r>
        <w:t xml:space="preserve">accountability — the four questions (Al-Tirmidhi) · speech, neighbours, guests (Al-Bukhari and Muslim) · muhasabah ('the wise one holds himself to account', Al-Tirmidhi) · patience (Al-Baqarah 155–157) · freedom from greed (Al-A'la 16–17; 'be like a stranger') · courage and sacrifice · remembering death → </w:t>
      </w:r>
      <w:r>
        <w:rPr>
          <w:b/>
        </w:rPr>
        <w:t>trap:</w:t>
      </w:r>
      <w:r>
        <w:t xml:space="preserve"> 'the world is the farm of the Hereafter' is a saying, not a hadith.</w:t>
      </w:r>
    </w:p>
    <w:p w14:paraId="7D0FDEA4" w14:textId="77777777" w:rsidR="00F26008" w:rsidRDefault="00000000">
      <w:pPr>
        <w:pStyle w:val="Heading3"/>
      </w:pPr>
      <w:r>
        <w:t>9.6  Impact on collective life</w:t>
      </w:r>
    </w:p>
    <w:p w14:paraId="64DD2925" w14:textId="77777777" w:rsidR="00F26008" w:rsidRDefault="00000000">
      <w:pPr>
        <w:pStyle w:val="ListBullet"/>
      </w:pPr>
      <w:r>
        <w:t xml:space="preserve">just rulers (Umar: the dog by the Euphrates) · honest trade (Al-Mutaffifin 1–6) · rights of people (the bankrupt, Muslim) · care for the weak (Al-Ma'un 1–3) · less crime and corruption · peace instead of revenge → </w:t>
      </w:r>
      <w:r>
        <w:rPr>
          <w:b/>
        </w:rPr>
        <w:t>Pakistan:</w:t>
      </w:r>
      <w:r>
        <w:t xml:space="preserve"> the honest gap between belief and behaviour.</w:t>
      </w:r>
    </w:p>
    <w:p w14:paraId="13805C1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→ meaning and stages → individual effects → collective effects. 2023 → the five arguments (figure) → individual impact → collective impact.</w:t>
      </w:r>
    </w:p>
    <w:p w14:paraId="3E5A9F0D" w14:textId="77777777" w:rsidR="00F26008" w:rsidRDefault="00000000">
      <w:pPr>
        <w:pStyle w:val="Heading2"/>
      </w:pPr>
      <w:bookmarkStart w:id="15" w:name="_Toc241576842"/>
      <w:r>
        <w:t>R1.10  Chapter 10 · Angels, Books and Qadr</w:t>
      </w:r>
      <w:bookmarkEnd w:id="15"/>
    </w:p>
    <w:p w14:paraId="35947962" w14:textId="77777777" w:rsidR="00F26008" w:rsidRDefault="00000000">
      <w:pPr>
        <w:pStyle w:val="ListBullet"/>
      </w:pPr>
      <w:r>
        <w:rPr>
          <w:b/>
        </w:rPr>
        <w:t>Angels:</w:t>
      </w:r>
      <w:r>
        <w:t xml:space="preserve"> created from light (Muslim) · never disobey (At-Tahrim 6) · Jibril (revelation), Mika'il (rain and provision), Israfil (Trumpet), the Angel of Death, Kiraman Katibin (Qaf 17–18) → impact: awareness of being recorded, companionship in good, honour to man.</w:t>
      </w:r>
    </w:p>
    <w:p w14:paraId="1C017F44" w14:textId="77777777" w:rsidR="00F26008" w:rsidRDefault="00000000">
      <w:pPr>
        <w:pStyle w:val="ListBullet"/>
      </w:pPr>
      <w:r>
        <w:rPr>
          <w:b/>
        </w:rPr>
        <w:t>Books:</w:t>
      </w:r>
      <w:r>
        <w:t xml:space="preserve"> Suhuf of Ibrahim and Musa (Al-A'la) · Tawrat · Zabur · Injil · Quran → earlier ones altered or lost → the Quran confirms and guards them (muhaymin, Al-Ma'idah 48) → impact: respect for scriptures, one history of guidance.</w:t>
      </w:r>
    </w:p>
    <w:p w14:paraId="007C254E" w14:textId="77777777" w:rsidR="00F26008" w:rsidRDefault="00000000">
      <w:pPr>
        <w:pStyle w:val="ListBullet"/>
      </w:pPr>
      <w:r>
        <w:rPr>
          <w:b/>
        </w:rPr>
        <w:t>Qadr:</w:t>
      </w:r>
      <w:r>
        <w:t xml:space="preserve"> 'all things We created by measure' (Al-Qamar 49) → four levels: 'ilm · kitabah · mashi'ah · khalq → free will: 'whoever wills, let him believe' (Al-Kahf 29), Ar-Ra'd 11, 'only what he strives for' (An-Najm 39) → Umar at the plague of Amwas: 'from the decree of Allah to the decree of Allah' → impact: no despair, no arrogance (Al-Hadid 22–23); 'how wonderful is the affair of the believer' (Muslim) → </w:t>
      </w:r>
      <w:r>
        <w:rPr>
          <w:b/>
        </w:rPr>
        <w:t>trap:</w:t>
      </w:r>
      <w:r>
        <w:t xml:space="preserve"> Qadr is not fatalism (Iqbal).</w:t>
      </w:r>
    </w:p>
    <w:p w14:paraId="35AFCD65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supporting headings in every belief answer; the six articles in any 'Islamic beliefs' question.</w:t>
      </w:r>
    </w:p>
    <w:p w14:paraId="34676E0A" w14:textId="77777777" w:rsidR="00F26008" w:rsidRDefault="00000000">
      <w:pPr>
        <w:pStyle w:val="Heading2"/>
      </w:pPr>
      <w:bookmarkStart w:id="16" w:name="_Toc241576843"/>
      <w:r>
        <w:t>R1.11  Chapter 11 · The beliefs together — impact on individual and society</w:t>
      </w:r>
      <w:bookmarkEnd w:id="16"/>
    </w:p>
    <w:p w14:paraId="7EF54C79" w14:textId="77777777" w:rsidR="00F26008" w:rsidRDefault="00000000">
      <w:pPr>
        <w:pStyle w:val="ListBullet"/>
      </w:pPr>
      <w:r>
        <w:rPr>
          <w:b/>
        </w:rPr>
        <w:t>Belief and deeds inseparable:</w:t>
      </w:r>
      <w:r>
        <w:t xml:space="preserve"> Al-'Asr · 'by Allah, he does not believe … whose neighbour is not safe' (Al-Bukhari).</w:t>
      </w:r>
    </w:p>
    <w:p w14:paraId="2383ABCE" w14:textId="77777777" w:rsidR="00F26008" w:rsidRDefault="00000000">
      <w:pPr>
        <w:pStyle w:val="ListBullet"/>
      </w:pPr>
      <w:r>
        <w:rPr>
          <w:b/>
        </w:rPr>
        <w:t>Impact matrix:</w:t>
      </w:r>
      <w:r>
        <w:t xml:space="preserve"> Tawhid → dignity, courage, peace · Angels → restraint · Books → certain guidance · Risalat → a model · Finality → stability · Akhirah → accountability · Qadr → balance.</w:t>
      </w:r>
    </w:p>
    <w:p w14:paraId="0D62BC41" w14:textId="77777777" w:rsidR="00F26008" w:rsidRDefault="00000000">
      <w:pPr>
        <w:pStyle w:val="ListBullet"/>
      </w:pPr>
      <w:r>
        <w:rPr>
          <w:b/>
        </w:rPr>
        <w:t>Individual (six):</w:t>
      </w:r>
      <w:r>
        <w:t xml:space="preserve"> identity and purpose · inner discipline · peace and balance · courage and freedom from fear · responsibility for time, wealth, knowledge and body · good character ('the most complete in faith is the best in character').</w:t>
      </w:r>
    </w:p>
    <w:p w14:paraId="1FDCC8DB" w14:textId="77777777" w:rsidR="00F26008" w:rsidRDefault="00000000">
      <w:pPr>
        <w:pStyle w:val="ListBullet"/>
      </w:pPr>
      <w:r>
        <w:rPr>
          <w:b/>
        </w:rPr>
        <w:t>Society (six):</w:t>
      </w:r>
      <w:r>
        <w:t xml:space="preserve"> brotherhood ('loves for his brother') · justice · honesty in trade and office · care for the weak · trust and peace · the proof of Madinah → Al-Baqarah 177.</w:t>
      </w:r>
    </w:p>
    <w:p w14:paraId="741238B8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syllabus line 'Islamic beliefs and their impact on individual and society' → the matrix + two lists.</w:t>
      </w:r>
    </w:p>
    <w:p w14:paraId="7A16EFC3" w14:textId="77777777" w:rsidR="00F26008" w:rsidRDefault="00000000">
      <w:pPr>
        <w:pStyle w:val="Heading2"/>
      </w:pPr>
      <w:bookmarkStart w:id="17" w:name="_Toc241576844"/>
      <w:r>
        <w:lastRenderedPageBreak/>
        <w:t>R1.12  Part Two · Today</w:t>
      </w:r>
      <w:bookmarkEnd w:id="17"/>
    </w:p>
    <w:p w14:paraId="5CF914E2" w14:textId="77777777" w:rsidR="00F26008" w:rsidRDefault="00000000">
      <w:pPr>
        <w:pStyle w:val="ListBullet"/>
      </w:pPr>
      <w:r>
        <w:rPr>
          <w:b/>
        </w:rPr>
        <w:t>Atheism among the young:</w:t>
      </w:r>
      <w:r>
        <w:t xml:space="preserve"> causes — intellectual, social (bad conduct of religious people), educational (memorisation), cultural → reply: six arguments · the problem of evil (life a test, Al-Mulk 2; human free will, Ar-Rum 41; the Hereafter completes justice) · method: wisdom (An-Nahl 125).</w:t>
      </w:r>
    </w:p>
    <w:p w14:paraId="5AA3047B" w14:textId="77777777" w:rsidR="00F26008" w:rsidRDefault="00000000">
      <w:pPr>
        <w:pStyle w:val="ListBullet"/>
      </w:pPr>
      <w:r>
        <w:rPr>
          <w:b/>
        </w:rPr>
        <w:t>'Science has replaced religion':</w:t>
      </w:r>
      <w:r>
        <w:t xml:space="preserve"> how vs why → laws need a Law-giver → Muslim science grew from the Quran → no church–science war in Islam.</w:t>
      </w:r>
    </w:p>
    <w:p w14:paraId="3AEFCF7B" w14:textId="77777777" w:rsidR="00F26008" w:rsidRDefault="00000000">
      <w:pPr>
        <w:pStyle w:val="ListBullet"/>
      </w:pPr>
      <w:r>
        <w:rPr>
          <w:b/>
        </w:rPr>
        <w:t>Secularism:</w:t>
      </w:r>
      <w:r>
        <w:t xml:space="preserve"> see R1.3 → Din with freedom of belief.</w:t>
      </w:r>
    </w:p>
    <w:p w14:paraId="1CF771A2" w14:textId="77777777" w:rsidR="00F26008" w:rsidRDefault="00000000">
      <w:pPr>
        <w:pStyle w:val="ListBullet"/>
      </w:pPr>
      <w:r>
        <w:rPr>
          <w:b/>
        </w:rPr>
        <w:t>The meaning crisis:</w:t>
      </w:r>
      <w:r>
        <w:t xml:space="preserve"> WHO: over 700,000 suicides a year → Ash-Sharh 5–6 · Tawhid (nearer than the jugular vein) · Akhirah · Qadr · the Ummah · treatment too ('no disease without a cure', Al-Bukhari).</w:t>
      </w:r>
    </w:p>
    <w:p w14:paraId="5BCF266C" w14:textId="77777777" w:rsidR="00F26008" w:rsidRDefault="00000000">
      <w:pPr>
        <w:pStyle w:val="ListBullet"/>
      </w:pPr>
      <w:r>
        <w:rPr>
          <w:b/>
        </w:rPr>
        <w:t>Relativism:</w:t>
      </w:r>
      <w:r>
        <w:t xml:space="preserve"> tolerance of people ≠ relativism of truth (Al-Kafirun 6).</w:t>
      </w:r>
    </w:p>
    <w:p w14:paraId="3501DD85" w14:textId="77777777" w:rsidR="00F26008" w:rsidRDefault="00000000">
      <w:pPr>
        <w:pStyle w:val="ListBullet"/>
      </w:pPr>
      <w:r>
        <w:rPr>
          <w:b/>
        </w:rPr>
        <w:t>Consumerism:</w:t>
      </w:r>
      <w:r>
        <w:t xml:space="preserve"> desire as a god (Al-Furqan 43) · 'rivalry in increase' (At-Takathur 1–2).</w:t>
      </w:r>
    </w:p>
    <w:p w14:paraId="239BFA74" w14:textId="77777777" w:rsidR="00F26008" w:rsidRDefault="00000000">
      <w:pPr>
        <w:pStyle w:val="ListBullet"/>
      </w:pPr>
      <w:r>
        <w:rPr>
          <w:b/>
        </w:rPr>
        <w:t>AI and the soul:</w:t>
      </w:r>
      <w:r>
        <w:t xml:space="preserve"> 'the ruh is of the affair of my Lord' (Al-Isra 85) — man is more than a thinking machine.</w:t>
      </w:r>
    </w:p>
    <w:p w14:paraId="31E40464" w14:textId="77777777" w:rsidR="00F26008" w:rsidRDefault="00000000">
      <w:pPr>
        <w:pStyle w:val="Heading2"/>
      </w:pPr>
      <w:bookmarkStart w:id="18" w:name="_Toc241576845"/>
      <w:r>
        <w:t>R1.13  The definitions to write word for word</w:t>
      </w:r>
      <w:bookmarkEnd w:id="18"/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7484"/>
      </w:tblGrid>
      <w:tr w:rsidR="00F26008" w14:paraId="1E467F8D" w14:textId="77777777">
        <w:trPr>
          <w:tblHeader/>
          <w:jc w:val="center"/>
        </w:trPr>
        <w:tc>
          <w:tcPr>
            <w:tcW w:w="1928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386A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w="7483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E3F2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 w:rsidR="00F26008" w14:paraId="137B41FD" w14:textId="77777777">
        <w:trPr>
          <w:jc w:val="center"/>
        </w:trPr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80663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Islam</w:t>
            </w:r>
          </w:p>
        </w:tc>
        <w:tc>
          <w:tcPr>
            <w:tcW w:w="7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9C65B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Complete submission to Allah in belief, worship and the whole conduct of life, according to the guidance revealed to the Prophet Muhammad ﷺ.</w:t>
            </w:r>
          </w:p>
        </w:tc>
      </w:tr>
      <w:tr w:rsidR="00F26008" w14:paraId="7DE8F374" w14:textId="77777777">
        <w:trPr>
          <w:jc w:val="center"/>
        </w:trPr>
        <w:tc>
          <w:tcPr>
            <w:tcW w:w="192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F51D6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Din</w:t>
            </w:r>
          </w:p>
        </w:tc>
        <w:tc>
          <w:tcPr>
            <w:tcW w:w="748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37128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complete system of life revealed by Allah: His sovereignty, man's obedience, His law, and recompense on the Day of Judgement.</w:t>
            </w:r>
          </w:p>
        </w:tc>
      </w:tr>
      <w:tr w:rsidR="00F26008" w14:paraId="2C43D4A7" w14:textId="77777777">
        <w:trPr>
          <w:jc w:val="center"/>
        </w:trPr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0A6DE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Wahi</w:t>
            </w:r>
          </w:p>
        </w:tc>
        <w:tc>
          <w:tcPr>
            <w:tcW w:w="7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E8AE9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message of Allah conveyed to His Prophets — by inspiration, from behind a veil, or through an angel — to guide mankind.</w:t>
            </w:r>
          </w:p>
        </w:tc>
      </w:tr>
      <w:tr w:rsidR="00F26008" w14:paraId="76D30BC3" w14:textId="77777777">
        <w:trPr>
          <w:jc w:val="center"/>
        </w:trPr>
        <w:tc>
          <w:tcPr>
            <w:tcW w:w="192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1D380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Tawhid</w:t>
            </w:r>
          </w:p>
        </w:tc>
        <w:tc>
          <w:tcPr>
            <w:tcW w:w="748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B9E42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belief that Allah is One in His essence, attributes, lordship and right to worship, without partner or equal.</w:t>
            </w:r>
          </w:p>
        </w:tc>
      </w:tr>
      <w:tr w:rsidR="00F26008" w14:paraId="4ADD8577" w14:textId="77777777">
        <w:trPr>
          <w:jc w:val="center"/>
        </w:trPr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7241D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Risalat</w:t>
            </w:r>
          </w:p>
        </w:tc>
        <w:tc>
          <w:tcPr>
            <w:tcW w:w="7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13226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belief that Allah sends chosen human beings with His guidance, as messengers and models for mankind.</w:t>
            </w:r>
          </w:p>
        </w:tc>
      </w:tr>
      <w:tr w:rsidR="00F26008" w14:paraId="2CBC3D72" w14:textId="77777777">
        <w:trPr>
          <w:jc w:val="center"/>
        </w:trPr>
        <w:tc>
          <w:tcPr>
            <w:tcW w:w="192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5FFC5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Khatm-e-Nubuwwat</w:t>
            </w:r>
          </w:p>
        </w:tc>
        <w:tc>
          <w:tcPr>
            <w:tcW w:w="748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204BB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belief that Muhammad ﷺ is the last Prophet; no Prophet of any kind will come after him.</w:t>
            </w:r>
          </w:p>
        </w:tc>
      </w:tr>
      <w:tr w:rsidR="00F26008" w14:paraId="54AA320B" w14:textId="77777777">
        <w:trPr>
          <w:jc w:val="center"/>
        </w:trPr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E0B24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Akhirah</w:t>
            </w:r>
          </w:p>
        </w:tc>
        <w:tc>
          <w:tcPr>
            <w:tcW w:w="748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E3DEC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belief that all will be raised, judged by Allah for their deeds, and rewarded or punished eternally.</w:t>
            </w:r>
          </w:p>
        </w:tc>
      </w:tr>
      <w:tr w:rsidR="00F26008" w14:paraId="18264FBA" w14:textId="77777777">
        <w:trPr>
          <w:jc w:val="center"/>
        </w:trPr>
        <w:tc>
          <w:tcPr>
            <w:tcW w:w="192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EA964" w14:textId="77777777" w:rsidR="00F26008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Qadr</w:t>
            </w:r>
          </w:p>
        </w:tc>
        <w:tc>
          <w:tcPr>
            <w:tcW w:w="748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51795" w14:textId="77777777" w:rsidR="00F26008" w:rsidRDefault="00000000">
            <w:pPr>
              <w:spacing w:after="20" w:line="252" w:lineRule="auto"/>
            </w:pPr>
            <w:r>
              <w:rPr>
                <w:sz w:val="18"/>
              </w:rPr>
              <w:t>The belief that Allah knows, has recorded, wills and creates all things in their measure, while man chooses and is responsible.</w:t>
            </w:r>
          </w:p>
        </w:tc>
      </w:tr>
    </w:tbl>
    <w:p w14:paraId="10CD4693" w14:textId="77777777" w:rsidR="00F26008" w:rsidRDefault="00F26008">
      <w:pPr>
        <w:spacing w:after="40"/>
      </w:pPr>
    </w:p>
    <w:p w14:paraId="2E192B21" w14:textId="77777777" w:rsidR="00F26008" w:rsidRDefault="00000000">
      <w:pPr>
        <w:pStyle w:val="Heading2"/>
      </w:pPr>
      <w:bookmarkStart w:id="19" w:name="_Toc241576846"/>
      <w:r>
        <w:t>R1.14  The figures to draw in the paper</w:t>
      </w:r>
      <w:bookmarkEnd w:id="19"/>
    </w:p>
    <w:p w14:paraId="16984D88" w14:textId="77777777" w:rsidR="00F26008" w:rsidRDefault="00000000">
      <w:pPr>
        <w:pStyle w:val="ListBullet"/>
      </w:pPr>
      <w:r>
        <w:rPr>
          <w:b/>
        </w:rPr>
        <w:t>The belief chain:</w:t>
      </w:r>
      <w:r>
        <w:t xml:space="preserve"> belief → awareness → character → conduct → society.</w:t>
      </w:r>
    </w:p>
    <w:p w14:paraId="6BE32B40" w14:textId="77777777" w:rsidR="00F26008" w:rsidRDefault="00000000">
      <w:pPr>
        <w:pStyle w:val="ListBullet"/>
      </w:pPr>
      <w:r>
        <w:rPr>
          <w:b/>
        </w:rPr>
        <w:t>The four meanings of Din:</w:t>
      </w:r>
      <w:r>
        <w:t xml:space="preserve"> sovereignty · obedience · law · recompense around 'DIN'.</w:t>
      </w:r>
    </w:p>
    <w:p w14:paraId="04FF3615" w14:textId="77777777" w:rsidR="00F26008" w:rsidRDefault="00000000">
      <w:pPr>
        <w:pStyle w:val="ListBullet"/>
      </w:pPr>
      <w:r>
        <w:rPr>
          <w:b/>
        </w:rPr>
        <w:t>Din vs religion:</w:t>
      </w:r>
      <w:r>
        <w:t xml:space="preserve"> one segment vs the whole circle.</w:t>
      </w:r>
    </w:p>
    <w:p w14:paraId="4DCA7275" w14:textId="77777777" w:rsidR="00F26008" w:rsidRDefault="00000000">
      <w:pPr>
        <w:pStyle w:val="ListBullet"/>
      </w:pPr>
      <w:r>
        <w:rPr>
          <w:b/>
        </w:rPr>
        <w:t>The modes of Wahi</w:t>
      </w:r>
      <w:r>
        <w:t xml:space="preserve"> and </w:t>
      </w:r>
      <w:r>
        <w:rPr>
          <w:b/>
        </w:rPr>
        <w:t>the ladder of knowledge</w:t>
      </w:r>
      <w:r>
        <w:t xml:space="preserve"> (senses → reason → intuition → Wahi).</w:t>
      </w:r>
    </w:p>
    <w:p w14:paraId="6A95E07F" w14:textId="77777777" w:rsidR="00F26008" w:rsidRDefault="00000000">
      <w:pPr>
        <w:pStyle w:val="ListBullet"/>
      </w:pPr>
      <w:r>
        <w:rPr>
          <w:b/>
        </w:rPr>
        <w:t>The three kinds of Tawhid</w:t>
      </w:r>
      <w:r>
        <w:t xml:space="preserve"> with their key verses; </w:t>
      </w:r>
      <w:r>
        <w:rPr>
          <w:b/>
        </w:rPr>
        <w:t>the six rational arguments</w:t>
      </w:r>
      <w:r>
        <w:t xml:space="preserve">; </w:t>
      </w:r>
      <w:r>
        <w:rPr>
          <w:b/>
        </w:rPr>
        <w:t>the impact of Tawhid</w:t>
      </w:r>
      <w:r>
        <w:t xml:space="preserve"> (individual | society).</w:t>
      </w:r>
    </w:p>
    <w:p w14:paraId="12D25ADB" w14:textId="77777777" w:rsidR="00F26008" w:rsidRDefault="00000000">
      <w:pPr>
        <w:pStyle w:val="ListBullet"/>
      </w:pPr>
      <w:r>
        <w:rPr>
          <w:b/>
        </w:rPr>
        <w:t>The chain of Prophets</w:t>
      </w:r>
      <w:r>
        <w:t xml:space="preserve"> from Adam to the Seal; </w:t>
      </w:r>
      <w:r>
        <w:rPr>
          <w:b/>
        </w:rPr>
        <w:t>the need for Prophethood</w:t>
      </w:r>
      <w:r>
        <w:t>.</w:t>
      </w:r>
    </w:p>
    <w:p w14:paraId="2AF43A8F" w14:textId="77777777" w:rsidR="00F26008" w:rsidRDefault="00000000">
      <w:pPr>
        <w:pStyle w:val="ListBullet"/>
      </w:pPr>
      <w:r>
        <w:rPr>
          <w:b/>
        </w:rPr>
        <w:t>The stages of the Hereafter</w:t>
      </w:r>
      <w:r>
        <w:t xml:space="preserve"> (death → Barzakh → Trumpet → record → Scales → abode) and </w:t>
      </w:r>
      <w:r>
        <w:rPr>
          <w:b/>
        </w:rPr>
        <w:t>the five arguments</w:t>
      </w:r>
      <w:r>
        <w:t>.</w:t>
      </w:r>
    </w:p>
    <w:p w14:paraId="76773FDC" w14:textId="77777777" w:rsidR="00F26008" w:rsidRDefault="00000000">
      <w:pPr>
        <w:pStyle w:val="Heading1"/>
      </w:pPr>
      <w:bookmarkStart w:id="20" w:name="_Toc241576847"/>
      <w:r>
        <w:lastRenderedPageBreak/>
        <w:t>Topic II · Islamic Worships (Ibadat) and Their Impact</w:t>
      </w:r>
      <w:bookmarkEnd w:id="20"/>
    </w:p>
    <w:p w14:paraId="57D9D8CD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26DFFF63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104E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6663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CCF0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19D0BFD2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5378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Q5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02995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Highlight the importance of Zakat and prove that economic stability of a society can be ensured through its effective implementation.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8166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R2.3, R2.4</w:t>
            </w:r>
          </w:p>
        </w:tc>
      </w:tr>
      <w:tr w:rsidR="00F26008" w14:paraId="6233AA5E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B908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5C3C5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Define the meaning of prayer and its different categories. Also describe the spiritual, moral and social impact of prayers.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4462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R2.2</w:t>
            </w:r>
          </w:p>
        </w:tc>
      </w:tr>
      <w:tr w:rsidR="00F26008" w14:paraId="509D4CE1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BC97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BC01B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Who are entitled to receive Zakat according to the Quran? Elucidating social impact of Zakat, clarify how can poverty be alleviated with its distribution in Islamic Society?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58D5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R2.3, R2.4</w:t>
            </w:r>
          </w:p>
        </w:tc>
      </w:tr>
      <w:tr w:rsidR="00F26008" w14:paraId="693389FF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B25A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Q6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FA62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a comprehensive note on Zakat system of Islam and its spiritual, moral and social impacts.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5C1A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R2.3</w:t>
            </w:r>
          </w:p>
        </w:tc>
      </w:tr>
      <w:tr w:rsidR="00F26008" w14:paraId="1C5625EB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1E36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Q6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E2E6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a comprehensive note on Hajj (the pilgrimage) system of Islam and its spiritual, moral and social impacts.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6F79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R2.6</w:t>
            </w:r>
          </w:p>
        </w:tc>
      </w:tr>
      <w:tr w:rsidR="00F26008" w14:paraId="4F553C38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960C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Q3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31CF9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meant by Farz Kifayah? What is its religious and social significance? In the present era, which affairs are considered to be included in the scope of Farz Kifayah?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B2C0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R2.7</w:t>
            </w:r>
          </w:p>
        </w:tc>
      </w:tr>
    </w:tbl>
    <w:p w14:paraId="13F42037" w14:textId="77777777" w:rsidR="00F26008" w:rsidRDefault="00F26008">
      <w:pPr>
        <w:spacing w:after="40"/>
      </w:pPr>
    </w:p>
    <w:p w14:paraId="178498BA" w14:textId="77777777" w:rsidR="00F26008" w:rsidRDefault="00000000">
      <w:pPr>
        <w:pStyle w:val="Heading2"/>
      </w:pPr>
      <w:bookmarkStart w:id="21" w:name="_Toc241576848"/>
      <w:r>
        <w:t>R2.0  The topic in eight lines</w:t>
      </w:r>
      <w:bookmarkEnd w:id="21"/>
    </w:p>
    <w:p w14:paraId="54E3DAA1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1.</w:t>
      </w:r>
      <w:r>
        <w:rPr>
          <w:b/>
          <w:color w:val="0B6E4F"/>
        </w:rPr>
        <w:tab/>
      </w:r>
      <w:r>
        <w:t>Ibadah = the whole of life lived for Allah; the pillars are its training.</w:t>
      </w:r>
    </w:p>
    <w:p w14:paraId="44474222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t>Salah: daily connection → discipline, restraint from evil, equality in the row.</w:t>
      </w:r>
    </w:p>
    <w:p w14:paraId="7CC0DE8D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t>Zakat: yearly purification → circulation of wealth, safety net, stability.</w:t>
      </w:r>
    </w:p>
    <w:p w14:paraId="0E26BD03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t>Zakat economics: hoarding ↓ → investment ↑ → demand ↑ → jobs ↑ → poverty ↓.</w:t>
      </w:r>
    </w:p>
    <w:p w14:paraId="7F2DE43E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5.</w:t>
      </w:r>
      <w:r>
        <w:rPr>
          <w:b/>
          <w:color w:val="0B6E4F"/>
        </w:rPr>
        <w:tab/>
      </w:r>
      <w:r>
        <w:t>Sawm: monthly self-control → taqwa, truthfulness, empathy, charity.</w:t>
      </w:r>
    </w:p>
    <w:p w14:paraId="1E9A1BA8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6.</w:t>
      </w:r>
      <w:r>
        <w:rPr>
          <w:b/>
          <w:color w:val="0B6E4F"/>
        </w:rPr>
        <w:tab/>
      </w:r>
      <w:r>
        <w:t>Hajj: once-in-a-life sacrifice → rebirth, equality, unity of the Ummah.</w:t>
      </w:r>
    </w:p>
    <w:p w14:paraId="1923BC8C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7.</w:t>
      </w:r>
      <w:r>
        <w:rPr>
          <w:b/>
          <w:color w:val="0B6E4F"/>
        </w:rPr>
        <w:tab/>
      </w:r>
      <w:r>
        <w:t>Fard Kifayah: collective duty → professions and sciences become worship; failure = collective sin.</w:t>
      </w:r>
    </w:p>
    <w:p w14:paraId="0B050966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8.</w:t>
      </w:r>
      <w:r>
        <w:rPr>
          <w:b/>
          <w:color w:val="0B6E4F"/>
        </w:rPr>
        <w:tab/>
      </w:r>
      <w:r>
        <w:t xml:space="preserve">Every worship → </w:t>
      </w:r>
      <w:r>
        <w:rPr>
          <w:b/>
        </w:rPr>
        <w:t>spiritual + moral + social</w:t>
      </w:r>
      <w:r>
        <w:t xml:space="preserve"> impact (the triangle).</w:t>
      </w:r>
    </w:p>
    <w:p w14:paraId="5B464CEB" w14:textId="77777777" w:rsidR="00F26008" w:rsidRDefault="00000000">
      <w:pPr>
        <w:pStyle w:val="ListBullet"/>
      </w:pPr>
      <w:r>
        <w:rPr>
          <w:b/>
        </w:rPr>
        <w:t>Part Zero:</w:t>
      </w:r>
      <w:r>
        <w:t xml:space="preserve"> Islam 'built on five' → pillars hold up the building; the building (whole Islamic life) is larger than the pillars.</w:t>
      </w:r>
    </w:p>
    <w:p w14:paraId="3301BC6C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B397819" wp14:editId="26C123F6">
            <wp:extent cx="5903999" cy="3720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_topic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4809" w14:textId="77777777" w:rsidR="00F26008" w:rsidRDefault="00000000">
      <w:pPr>
        <w:pStyle w:val="Caption"/>
      </w:pPr>
      <w:r>
        <w:rPr>
          <w:b/>
          <w:color w:val="0B6E4F"/>
        </w:rPr>
        <w:t xml:space="preserve">Figure 2  ·  </w:t>
      </w:r>
      <w:r>
        <w:t>Topic II in one map — Islamic Worships (Ibadat) and Their Impact.</w:t>
      </w:r>
    </w:p>
    <w:p w14:paraId="5A266213" w14:textId="77777777" w:rsidR="00F26008" w:rsidRDefault="00000000">
      <w:pPr>
        <w:pStyle w:val="Heading2"/>
      </w:pPr>
      <w:bookmarkStart w:id="22" w:name="_Toc241576849"/>
      <w:r>
        <w:t>R2.1  Chapter 1 · Ibadah</w:t>
      </w:r>
      <w:bookmarkEnd w:id="22"/>
    </w:p>
    <w:p w14:paraId="0D8D66D2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ibadah → root </w:t>
      </w:r>
      <w:r>
        <w:rPr>
          <w:b/>
        </w:rPr>
        <w:t>'abd</w:t>
      </w:r>
      <w:r>
        <w:t xml:space="preserve"> (servant) → obedience + humility + love → technically: every belief, word and deed Allah loves, done for Him in His way.</w:t>
      </w:r>
    </w:p>
    <w:p w14:paraId="04AE39B2" w14:textId="77777777" w:rsidR="00F26008" w:rsidRDefault="00000000">
      <w:pPr>
        <w:pStyle w:val="ListBullet"/>
      </w:pPr>
      <w:r>
        <w:rPr>
          <w:b/>
        </w:rPr>
        <w:t>(ii) Two senses:</w:t>
      </w:r>
      <w:r>
        <w:t xml:space="preserve"> narrow → rituals (Salah, Zakat, Sawm, Hajj, dhikr, du'a); wide → the whole of life (earning, family, study, a smile) — </w:t>
      </w:r>
      <w:r>
        <w:rPr>
          <w:i/>
        </w:rPr>
        <w:t>'even the morsel in your wife's mouth'</w:t>
      </w:r>
      <w:r>
        <w:t xml:space="preserve"> (Al-Bukhari and Muslim); </w:t>
      </w:r>
      <w:r>
        <w:rPr>
          <w:i/>
        </w:rPr>
        <w:t>'my living and my dying for Allah'</w:t>
      </w:r>
      <w:r>
        <w:t xml:space="preserve"> (Al-An'am).</w:t>
      </w:r>
    </w:p>
    <w:p w14:paraId="2AE80602" w14:textId="77777777" w:rsidR="00F26008" w:rsidRDefault="00000000">
      <w:pPr>
        <w:pStyle w:val="ListBullet"/>
      </w:pPr>
      <w:r>
        <w:rPr>
          <w:b/>
        </w:rPr>
        <w:t>(iii) Conditions:</w:t>
      </w:r>
      <w:r>
        <w:t xml:space="preserve"> ikhlas (</w:t>
      </w:r>
      <w:r>
        <w:rPr>
          <w:i/>
        </w:rPr>
        <w:t>'actions by intentions'</w:t>
      </w:r>
      <w:r>
        <w:t>) + ittiba' (</w:t>
      </w:r>
      <w:r>
        <w:rPr>
          <w:i/>
        </w:rPr>
        <w:t>'not in accordance with our matter → rejected'</w:t>
      </w:r>
      <w:r>
        <w:t>, Muslim).</w:t>
      </w:r>
    </w:p>
    <w:p w14:paraId="223B31E0" w14:textId="77777777" w:rsidR="00F26008" w:rsidRDefault="00000000">
      <w:pPr>
        <w:pStyle w:val="ListBullet"/>
      </w:pPr>
      <w:r>
        <w:rPr>
          <w:b/>
        </w:rPr>
        <w:t>(iv) Kinds:</w:t>
      </w:r>
      <w:r>
        <w:t xml:space="preserve"> bodily · financial · both · heart · tongue.</w:t>
      </w:r>
    </w:p>
    <w:p w14:paraId="53F52C39" w14:textId="77777777" w:rsidR="00F26008" w:rsidRDefault="00000000">
      <w:pPr>
        <w:pStyle w:val="ListBullet"/>
      </w:pPr>
      <w:r>
        <w:rPr>
          <w:b/>
        </w:rPr>
        <w:t>(v) Wisdom:</w:t>
      </w:r>
      <w:r>
        <w:t xml:space="preserve"> remembrance (Taha) → taqwa → self-discipline → community; Shah Waliullah: every rite has a reason (asrar).</w:t>
      </w:r>
    </w:p>
    <w:p w14:paraId="7FAE7C57" w14:textId="77777777" w:rsidR="00F26008" w:rsidRDefault="00000000">
      <w:pPr>
        <w:pStyle w:val="ListBullet"/>
      </w:pPr>
      <w:r>
        <w:rPr>
          <w:b/>
        </w:rPr>
        <w:t>(vi) No monasticism:</w:t>
      </w:r>
      <w:r>
        <w:t xml:space="preserve"> Al-Hadid ('monasticism — We did not prescribe it') → the three Companions: 'I fast and break my fast, pray and sleep, marry — whoever turns from my Sunnah is not of me'.</w:t>
      </w:r>
    </w:p>
    <w:p w14:paraId="63E51C8D" w14:textId="77777777" w:rsidR="00F26008" w:rsidRDefault="00000000">
      <w:pPr>
        <w:pStyle w:val="ListBullet"/>
      </w:pPr>
      <w:r>
        <w:rPr>
          <w:b/>
        </w:rPr>
        <w:t>(vii) Rights of people:</w:t>
      </w:r>
      <w:r>
        <w:t xml:space="preserve"> Huquq Allah + Huquq al-Ibad → striving for the widow and the poor = Jihad / night prayer (Al-Bukhari and Muslim) → 'every good deed is charity'.</w:t>
      </w:r>
    </w:p>
    <w:p w14:paraId="67852C4E" w14:textId="77777777" w:rsidR="00F26008" w:rsidRDefault="00000000">
      <w:pPr>
        <w:pStyle w:val="ListBullet"/>
      </w:pPr>
      <w:r>
        <w:rPr>
          <w:b/>
        </w:rPr>
        <w:t>(viii) Ihsan:</w:t>
      </w:r>
      <w:r>
        <w:t xml:space="preserve"> worship as though you see Him → bridge to Tazkiyah (T5).</w:t>
      </w:r>
    </w:p>
    <w:p w14:paraId="7B01996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opening of </w:t>
      </w:r>
      <w:r>
        <w:rPr>
          <w:b/>
        </w:rPr>
        <w:t>every</w:t>
      </w:r>
      <w:r>
        <w:t xml:space="preserve"> worship answer → Ibadah in its wide sense (the whole of life) → the pillars as its training → the impact triangle.</w:t>
      </w:r>
    </w:p>
    <w:p w14:paraId="0767FCC9" w14:textId="77777777" w:rsidR="00F26008" w:rsidRDefault="00000000">
      <w:pPr>
        <w:pStyle w:val="Heading2"/>
      </w:pPr>
      <w:bookmarkStart w:id="23" w:name="_Toc241576850"/>
      <w:r>
        <w:t>R2.2  Chapter 2 · Salah</w:t>
      </w:r>
      <w:bookmarkEnd w:id="23"/>
    </w:p>
    <w:p w14:paraId="3B596D2F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salah → du'a / connection → technically: takbir to taslim, standing–recitation–bowing–prostration, fixed times.</w:t>
      </w:r>
    </w:p>
    <w:p w14:paraId="70BE6675" w14:textId="77777777" w:rsidR="00F26008" w:rsidRDefault="00000000">
      <w:pPr>
        <w:pStyle w:val="ListBullet"/>
      </w:pPr>
      <w:r>
        <w:rPr>
          <w:b/>
        </w:rPr>
        <w:t>(ii) Status:</w:t>
      </w:r>
      <w:r>
        <w:t xml:space="preserve"> 2nd pillar → made fard at </w:t>
      </w:r>
      <w:r>
        <w:rPr>
          <w:b/>
        </w:rPr>
        <w:t>Mi'raj</w:t>
      </w:r>
      <w:r>
        <w:t xml:space="preserve"> → dividing line of faith (Muslim) → first question on the Day (Al-Tirmidhi) → fixed times (An-Nisa) → children at seven (Abu Dawud).</w:t>
      </w:r>
    </w:p>
    <w:p w14:paraId="536D9428" w14:textId="77777777" w:rsidR="00F26008" w:rsidRDefault="00000000">
      <w:pPr>
        <w:pStyle w:val="ListBullet"/>
      </w:pPr>
      <w:r>
        <w:rPr>
          <w:b/>
        </w:rPr>
        <w:t>(iii) Categories (Hanafi):</w:t>
      </w:r>
      <w:r>
        <w:t xml:space="preserve"> Fard (5 daily = 17 rak'at; Jumu'ah; Janazah = fard kifayah) → Wajib (Witr, 2 Eids, sajdah tilawah) → Sunnah (mu'akkadah 12 daily + Tarawih; ghayr mu'akkadah) → Nafl </w:t>
      </w:r>
      <w:r>
        <w:lastRenderedPageBreak/>
        <w:t>(Tahajjud, Ishraq, Chasht, Awwabin, Tahiyyat al-Masjid) → Occasional (Istisqa, Kusuf/Khusuf, Khawf, Istikharah, Hajah).</w:t>
      </w:r>
    </w:p>
    <w:p w14:paraId="2DD9B3E6" w14:textId="77777777" w:rsidR="00F26008" w:rsidRDefault="00000000">
      <w:pPr>
        <w:pStyle w:val="ListBullet"/>
      </w:pPr>
      <w:r>
        <w:rPr>
          <w:b/>
        </w:rPr>
        <w:t>(iii-a) Conditions (Hanafi):</w:t>
      </w:r>
      <w:r>
        <w:t xml:space="preserve"> taharah · satr · waqt · qiblah · niyyah · takbir tahrimah → Fara'id: qiyam · qira'ah · ruku' · sujud · qa'dah akhirah · ending by one's act · adhan = public call (Al-Ma'idah).</w:t>
      </w:r>
    </w:p>
    <w:p w14:paraId="13D75194" w14:textId="77777777" w:rsidR="00F26008" w:rsidRDefault="00000000">
      <w:pPr>
        <w:pStyle w:val="ListBullet"/>
      </w:pPr>
      <w:r>
        <w:rPr>
          <w:b/>
        </w:rPr>
        <w:t>(iii-b) Why five times:</w:t>
      </w:r>
      <w:r>
        <w:t xml:space="preserve"> rhythm across the day (Al-Isra: decline of the sun to darkness + dawn) → time management → distinctive: obligatory, timed, bodily, congregational, one Qiblah.</w:t>
      </w:r>
    </w:p>
    <w:p w14:paraId="46615822" w14:textId="77777777" w:rsidR="00F26008" w:rsidRDefault="00000000">
      <w:pPr>
        <w:pStyle w:val="ListBullet"/>
      </w:pPr>
      <w:r>
        <w:rPr>
          <w:b/>
        </w:rPr>
        <w:t>(iv) Spiritual:</w:t>
      </w:r>
      <w:r>
        <w:t xml:space="preserve"> remembrance (Taha) · peace — man anxious except those who pray (Al-Ma'arij); 'give us rest, O Bilal' · purification — river five times · strength — patience and prayer · khushu' (Al-Mu'minun; Ghazali's six inner meanings).</w:t>
      </w:r>
    </w:p>
    <w:p w14:paraId="1F7EE120" w14:textId="77777777" w:rsidR="00F26008" w:rsidRDefault="00000000">
      <w:pPr>
        <w:pStyle w:val="ListBullet"/>
      </w:pPr>
      <w:r>
        <w:rPr>
          <w:b/>
        </w:rPr>
        <w:t>(v) Moral:</w:t>
      </w:r>
      <w:r>
        <w:t xml:space="preserve"> restrains from evil (Al-Ankabut) · punctuality · cleanliness (wudu) · humility (forehead on ground) · good deeds remove evil (Hud).</w:t>
      </w:r>
    </w:p>
    <w:p w14:paraId="618F5B1F" w14:textId="77777777" w:rsidR="00F26008" w:rsidRDefault="00000000">
      <w:pPr>
        <w:pStyle w:val="ListBullet"/>
      </w:pPr>
      <w:r>
        <w:rPr>
          <w:b/>
        </w:rPr>
        <w:t>(vi) Social:</w:t>
      </w:r>
      <w:r>
        <w:t xml:space="preserve"> equality in the row (Iqbal: Mahmood-o-Ayaz) · congregation ×27 · mosque = school/court/welfare centre · Jumu'ah = weekly assembly · social order.</w:t>
      </w:r>
    </w:p>
    <w:p w14:paraId="53A78D93" w14:textId="77777777" w:rsidR="00F26008" w:rsidRDefault="00000000">
      <w:pPr>
        <w:pStyle w:val="ListBullet"/>
      </w:pPr>
      <w:r>
        <w:rPr>
          <w:b/>
        </w:rPr>
        <w:t>(vi-a) Jumu'ah:</w:t>
      </w:r>
      <w:r>
        <w:t xml:space="preserve"> fard on adult, free, resident, healthy men; replaces Zuhr · 'best day' (Muslim) · leaving three out of neglect → heart sealed (Abu Dawud, Al-Tirmidhi) · Hanafi conditions: town, Zuhr time, khutbah, congregation, open access · functions: weekly education, unity, information.</w:t>
      </w:r>
    </w:p>
    <w:p w14:paraId="5DEF2E05" w14:textId="77777777" w:rsidR="00F26008" w:rsidRDefault="00000000">
      <w:pPr>
        <w:pStyle w:val="ListBullet"/>
      </w:pPr>
      <w:r>
        <w:rPr>
          <w:b/>
        </w:rPr>
        <w:t>(vi-b) The mosque:</w:t>
      </w:r>
      <w:r>
        <w:t xml:space="preserve"> Suffah school · consultation · court · diplomacy (Najran delegation) · welfare → revive these roles today.</w:t>
      </w:r>
    </w:p>
    <w:p w14:paraId="3BC56C0E" w14:textId="77777777" w:rsidR="00F26008" w:rsidRDefault="00000000">
      <w:pPr>
        <w:pStyle w:val="ListBullet"/>
      </w:pPr>
      <w:r>
        <w:rPr>
          <w:b/>
        </w:rPr>
        <w:t>(vi-c) Psychological &amp; physical:</w:t>
      </w:r>
      <w:r>
        <w:t xml:space="preserve"> stress relief, structure, belonging · wudu hygiene, gentle exercise, sleep rhythm.</w:t>
      </w:r>
    </w:p>
    <w:p w14:paraId="1FCF20B1" w14:textId="77777777" w:rsidR="00F26008" w:rsidRDefault="00000000">
      <w:pPr>
        <w:pStyle w:val="ListBullet"/>
      </w:pPr>
      <w:r>
        <w:rPr>
          <w:b/>
        </w:rPr>
        <w:t>(vi-d) Salah in hardship:</w:t>
      </w:r>
      <w:r>
        <w:t xml:space="preserve"> traveller → qasr (An-Nisa; required in the Hanafi school) · the sick → sitting / lying · war → Salat al-Khawf in turns (An-Nisa) · firm obligation + flexible form.</w:t>
      </w:r>
    </w:p>
    <w:p w14:paraId="6825E457" w14:textId="77777777" w:rsidR="00F26008" w:rsidRDefault="00000000">
      <w:pPr>
        <w:pStyle w:val="ListBullet"/>
      </w:pPr>
      <w:r>
        <w:rPr>
          <w:b/>
        </w:rPr>
        <w:t>(vi-e) Public life:</w:t>
      </w:r>
      <w:r>
        <w:t xml:space="preserve"> prayer rooms and breaks → facilitate, never force, never an excuse to neglect work.</w:t>
      </w:r>
    </w:p>
    <w:p w14:paraId="10B5C6BC" w14:textId="77777777" w:rsidR="00F26008" w:rsidRDefault="00000000">
      <w:pPr>
        <w:pStyle w:val="ListBullet"/>
      </w:pPr>
      <w:r>
        <w:rPr>
          <w:b/>
        </w:rPr>
        <w:t>(vii) Today:</w:t>
      </w:r>
      <w:r>
        <w:t xml:space="preserve"> ritual without spirit → Al-Ma'un ('heedless of their prayer') → remedy: understanding + khushu'.</w:t>
      </w:r>
    </w:p>
    <w:p w14:paraId="2895C7B5" w14:textId="77777777" w:rsidR="00F26008" w:rsidRDefault="00000000">
      <w:pPr>
        <w:pStyle w:val="ListBullet"/>
      </w:pPr>
      <w:r>
        <w:rPr>
          <w:b/>
        </w:rPr>
        <w:t>Trap:</w:t>
      </w:r>
      <w:r>
        <w:t xml:space="preserve"> the categories must be the </w:t>
      </w:r>
      <w:r>
        <w:rPr>
          <w:b/>
        </w:rPr>
        <w:t>Hanafi</w:t>
      </w:r>
      <w:r>
        <w:t xml:space="preserve"> ones, named in order (Fard → Wajib → Sunnah → Nafl → occasional); do not mix 'wajib' with 'fard'.</w:t>
      </w:r>
    </w:p>
    <w:p w14:paraId="151B2114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2016 → meaning (i) → status (ii) → categories as a table or figure (iii) → spiritual (iv), moral (v), social (vi) impacts, each with a verse or hadith → the Jumu'ah and the mosque as the social climax → Al-Ma'un → conclusion.</w:t>
      </w:r>
    </w:p>
    <w:p w14:paraId="4CD0CA31" w14:textId="77777777" w:rsidR="00F26008" w:rsidRDefault="00000000">
      <w:pPr>
        <w:pStyle w:val="Heading2"/>
      </w:pPr>
      <w:bookmarkStart w:id="24" w:name="_Toc241576851"/>
      <w:r>
        <w:t>R2.3  Chapter 3 · Zakat — the system</w:t>
      </w:r>
      <w:bookmarkEnd w:id="24"/>
    </w:p>
    <w:p w14:paraId="00E9900C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purification + growth → At-Tawbah: 'purify them and cause them to grow' → technically: fixed share of zakatable wealth above nisab after a year, to fixed recipients.</w:t>
      </w:r>
    </w:p>
    <w:p w14:paraId="1B47D276" w14:textId="77777777" w:rsidR="00F26008" w:rsidRDefault="00000000">
      <w:pPr>
        <w:pStyle w:val="ListBullet"/>
      </w:pPr>
      <w:r>
        <w:rPr>
          <w:b/>
        </w:rPr>
        <w:t>(ii) Status:</w:t>
      </w:r>
      <w:r>
        <w:t xml:space="preserve"> 3rd pillar · with Salah ~30 times ('establish prayer and give Zakat') · fard in 2 AH · state institution ('amilin, treasury) · Abu Bakr: fight those who separate prayer and Zakat · hoarders warned (At-Tawbah); bald serpent (Al-Bukhari).</w:t>
      </w:r>
    </w:p>
    <w:p w14:paraId="2D61B1E4" w14:textId="77777777" w:rsidR="00F26008" w:rsidRDefault="00000000">
      <w:pPr>
        <w:pStyle w:val="ListBullet"/>
      </w:pPr>
      <w:r>
        <w:rPr>
          <w:b/>
        </w:rPr>
        <w:t>(iii) Rules (Hanafi):</w:t>
      </w:r>
      <w:r>
        <w:t xml:space="preserve"> sane adult Muslim · nisab (7.5 tola gold / 52.5 tola silver; silver for cash) · hawl (1 lunar year) · 2.5% · Ushr 10% / 5% · exempt: house, car, clothes, tools · </w:t>
      </w:r>
      <w:r>
        <w:rPr>
          <w:b/>
        </w:rPr>
        <w:t>tamlik</w:t>
      </w:r>
      <w:r>
        <w:t xml:space="preserve"> · not to parents/children/spouse.</w:t>
      </w:r>
    </w:p>
    <w:p w14:paraId="17F23F93" w14:textId="77777777" w:rsidR="00F26008" w:rsidRDefault="00000000">
      <w:pPr>
        <w:pStyle w:val="ListBullet"/>
      </w:pPr>
      <w:r>
        <w:rPr>
          <w:b/>
        </w:rPr>
        <w:t>(iv) Eight heads (At-Tawbah):</w:t>
      </w:r>
      <w:r>
        <w:t xml:space="preserve"> fuqara' · masakin · 'amilin · mu'allafat al-qulub (Umar stopped) · riqab · gharimin · fi sabilillah (Jihad, classically) · ibn al-sabil.</w:t>
      </w:r>
    </w:p>
    <w:p w14:paraId="437DAE06" w14:textId="77777777" w:rsidR="00F26008" w:rsidRDefault="00000000">
      <w:pPr>
        <w:pStyle w:val="ListBullet"/>
      </w:pPr>
      <w:r>
        <w:rPr>
          <w:b/>
        </w:rPr>
        <w:t>(v) Zakat vs tax:</w:t>
      </w:r>
      <w:r>
        <w:t xml:space="preserve"> worship vs civil duty · divine vs man-made · fixed vs variable rate · idle wealth vs income · eight heads vs any expenditure · sin + crime vs crime.</w:t>
      </w:r>
    </w:p>
    <w:p w14:paraId="478A068A" w14:textId="77777777" w:rsidR="00F26008" w:rsidRDefault="00000000">
      <w:pPr>
        <w:pStyle w:val="ListBullet"/>
      </w:pPr>
      <w:r>
        <w:rPr>
          <w:b/>
        </w:rPr>
        <w:t>(vi) Spiritual:</w:t>
      </w:r>
      <w:r>
        <w:t xml:space="preserve"> purifies from greed (Al-Layl) · wealth = trust · barakah ('charity never decreases wealth', Muslim; seven ears, Al-Baqarah).</w:t>
      </w:r>
    </w:p>
    <w:p w14:paraId="1529C303" w14:textId="77777777" w:rsidR="00F26008" w:rsidRDefault="00000000">
      <w:pPr>
        <w:pStyle w:val="ListBullet"/>
      </w:pPr>
      <w:r>
        <w:rPr>
          <w:b/>
        </w:rPr>
        <w:t>(vii) Moral:</w:t>
      </w:r>
      <w:r>
        <w:t xml:space="preserve"> cure of miserliness ('spend from what you love', Aal-e-Imran) · empathy · dignity of receiver (a right — Adh-Dhariyat) · no envy.</w:t>
      </w:r>
    </w:p>
    <w:p w14:paraId="7E2B0C9F" w14:textId="77777777" w:rsidR="00F26008" w:rsidRDefault="00000000">
      <w:pPr>
        <w:pStyle w:val="ListBullet"/>
      </w:pPr>
      <w:r>
        <w:rPr>
          <w:b/>
        </w:rPr>
        <w:lastRenderedPageBreak/>
        <w:t>(viii) Social:</w:t>
      </w:r>
      <w:r>
        <w:t xml:space="preserve"> safety net ('from their rich to their poor') · brotherhood ('not a believer who eats his fill while his neighbour is hungry') · less crime · self-reliance ('upper hand better').</w:t>
      </w:r>
    </w:p>
    <w:p w14:paraId="54903B5A" w14:textId="77777777" w:rsidR="00F26008" w:rsidRDefault="00000000">
      <w:pPr>
        <w:pStyle w:val="ListBullet"/>
      </w:pPr>
      <w:r>
        <w:rPr>
          <w:b/>
        </w:rPr>
        <w:t>(viii-a) Other financial duties:</w:t>
      </w:r>
      <w:r>
        <w:t xml:space="preserve"> Sadaqah · Sadaqat al-Fitr (wajib) · Ushr · Qurbani (wajib on nisab-holder) · kaffarah/fidyah · Waqf · Qard Hasan (Al-Baqarah: 'a goodly loan') · Nafaqah.</w:t>
      </w:r>
    </w:p>
    <w:p w14:paraId="3C41D4D2" w14:textId="77777777" w:rsidR="00F26008" w:rsidRDefault="00000000">
      <w:pPr>
        <w:pStyle w:val="ListBullet"/>
      </w:pPr>
      <w:r>
        <w:rPr>
          <w:b/>
        </w:rPr>
        <w:t>(viii-b) History:</w:t>
      </w:r>
      <w:r>
        <w:t xml:space="preserve"> Prophet → collectors, 'avoid their best property; fear the prayer of the oppressed' → Abu Bakr defends → Umar: Bait-ul-Mal, diwan, stipends → Umar ibn Abd al-Aziz: no poor left.</w:t>
      </w:r>
    </w:p>
    <w:p w14:paraId="448E500F" w14:textId="77777777" w:rsidR="00F26008" w:rsidRDefault="00000000">
      <w:pPr>
        <w:pStyle w:val="ListBullet"/>
      </w:pPr>
      <w:r>
        <w:rPr>
          <w:b/>
        </w:rPr>
        <w:t>(viii-c) Calculation:</w:t>
      </w:r>
      <w:r>
        <w:t xml:space="preserve"> (zakatable assets − immediate debts) × 2.5% · jewellery zakatable (Hanafi) · house and car exempt.</w:t>
      </w:r>
    </w:p>
    <w:p w14:paraId="22A22C23" w14:textId="77777777" w:rsidR="00F26008" w:rsidRDefault="00000000">
      <w:pPr>
        <w:pStyle w:val="ListBullet"/>
      </w:pPr>
      <w:r>
        <w:rPr>
          <w:b/>
        </w:rPr>
        <w:t>(viii-d) Common mistakes:</w:t>
      </w:r>
      <w:r>
        <w:t xml:space="preserve"> wrong date (hawl, not Ramadan) · ignoring jewellery and stock · ineligible relatives · buildings without tamlik · humiliation (Al-Baqarah) · treating it as a favour.</w:t>
      </w:r>
    </w:p>
    <w:p w14:paraId="428408A4" w14:textId="77777777" w:rsidR="00F26008" w:rsidRDefault="00000000">
      <w:pPr>
        <w:pStyle w:val="ListBullet"/>
      </w:pPr>
      <w:r>
        <w:rPr>
          <w:b/>
        </w:rPr>
        <w:t>(ix) Pakistan:</w:t>
      </w:r>
      <w:r>
        <w:t xml:space="preserve"> Ordinance 1980 → deduction 1st Ramadan → exemption by declaration → 18th Amendment 2010 → provinces · trust deficit → private giving · Bait-ul-Mal 1991, BISP 2008 · Article 31.</w:t>
      </w:r>
    </w:p>
    <w:p w14:paraId="5E4C51D2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2018 → meaning and status → rules (Hanafi) → eight heads (figure) → Zakat vs tax (table) → spiritual, moral, social impacts → Pakistan. 2017 → the </w:t>
      </w:r>
      <w:r>
        <w:rPr>
          <w:b/>
        </w:rPr>
        <w:t>eight heads first</w:t>
      </w:r>
      <w:r>
        <w:t xml:space="preserve"> (the question opens with them), then the social impact, then poverty (R2.4 ii).</w:t>
      </w:r>
    </w:p>
    <w:p w14:paraId="30EBC1C0" w14:textId="77777777" w:rsidR="00F26008" w:rsidRDefault="00000000">
      <w:pPr>
        <w:pStyle w:val="Heading2"/>
      </w:pPr>
      <w:bookmarkStart w:id="25" w:name="_Toc241576852"/>
      <w:r>
        <w:t>R2.4  Chapter 4 · Zakat, poverty and stability</w:t>
      </w:r>
      <w:bookmarkEnd w:id="25"/>
    </w:p>
    <w:p w14:paraId="5F74C222" w14:textId="77777777" w:rsidR="00F26008" w:rsidRDefault="00000000">
      <w:pPr>
        <w:pStyle w:val="ListBullet"/>
      </w:pPr>
      <w:r>
        <w:rPr>
          <w:b/>
        </w:rPr>
        <w:t>(i) Problem:</w:t>
      </w:r>
      <w:r>
        <w:t xml:space="preserve"> wealth concentration (Al-Hashr) · Pakistan: about two-fifths below the World Bank line (2024).</w:t>
      </w:r>
    </w:p>
    <w:p w14:paraId="1D4874F6" w14:textId="77777777" w:rsidR="00F26008" w:rsidRDefault="00000000">
      <w:pPr>
        <w:pStyle w:val="ListBullet"/>
      </w:pPr>
      <w:r>
        <w:rPr>
          <w:b/>
        </w:rPr>
        <w:t>(ii) Poverty alleviation:</w:t>
      </w:r>
      <w:r>
        <w:t xml:space="preserve"> direct transfer to poorest → debt relief (gharimin) → productive rehabilitation (tools, shop) → Umar: 'give enough to make them free of need' → education and health → proof: Umar ibn Abd al-Aziz, no poor to accept Zakat.</w:t>
      </w:r>
    </w:p>
    <w:p w14:paraId="7FBBB657" w14:textId="77777777" w:rsidR="00F26008" w:rsidRDefault="00000000">
      <w:pPr>
        <w:pStyle w:val="ListBullet"/>
      </w:pPr>
      <w:r>
        <w:rPr>
          <w:b/>
        </w:rPr>
        <w:t>(iii) Stability mechanism (the cycle):</w:t>
      </w:r>
      <w:r>
        <w:t xml:space="preserve"> tax on idle wealth → hoarding ↓ → investment ↑ → poor spend → demand ↑ → production &amp; jobs ↑ → incomes ↑ → inequality ↓ → social peace → stability; + ban on riba (Allah destroys riba, increases charity — Al-Baqarah; Ar-Rum).</w:t>
      </w:r>
    </w:p>
    <w:p w14:paraId="5F4F118D" w14:textId="77777777" w:rsidR="00F26008" w:rsidRDefault="00000000">
      <w:pPr>
        <w:pStyle w:val="ListBullet"/>
      </w:pPr>
      <w:r>
        <w:rPr>
          <w:b/>
        </w:rPr>
        <w:t>(iv) Authority:</w:t>
      </w:r>
      <w:r>
        <w:t xml:space="preserve"> Chapra — need-fulfilment, full employment, equitable distribution through Zakat + no interest.</w:t>
      </w:r>
    </w:p>
    <w:p w14:paraId="77614847" w14:textId="77777777" w:rsidR="00F26008" w:rsidRDefault="00000000">
      <w:pPr>
        <w:pStyle w:val="ListBullet"/>
      </w:pPr>
      <w:r>
        <w:rPr>
          <w:b/>
        </w:rPr>
        <w:t>(v-a) Zakat vs welfare state:</w:t>
      </w:r>
      <w:r>
        <w:t xml:space="preserve"> divine vs legislated · faith vs politics · fixed vs changing · dignity (a right) vs bureaucracy.</w:t>
      </w:r>
    </w:p>
    <w:p w14:paraId="6A1EC7DF" w14:textId="77777777" w:rsidR="00F26008" w:rsidRDefault="00000000">
      <w:pPr>
        <w:pStyle w:val="ListBullet"/>
      </w:pPr>
      <w:r>
        <w:rPr>
          <w:b/>
        </w:rPr>
        <w:t>(v-b) Objections:</w:t>
      </w:r>
      <w:r>
        <w:t xml:space="preserve"> '2.5% too little' → floor, not ceiling (Ushr, Fitr, Qurbani, Sadaqah, Waqf) · 'dependency' → upper hand, 'make them free of need' · 'private matter' → 'amilin, Bait-ul-Mal.</w:t>
      </w:r>
    </w:p>
    <w:p w14:paraId="39E6AE6C" w14:textId="77777777" w:rsidR="00F26008" w:rsidRDefault="00000000">
      <w:pPr>
        <w:pStyle w:val="ListBullet"/>
      </w:pPr>
      <w:r>
        <w:rPr>
          <w:b/>
        </w:rPr>
        <w:t>(v-c) The system around Zakat:</w:t>
      </w:r>
      <w:r>
        <w:t xml:space="preserve"> riba ban · inheritance · no hoarding · Waqf · Sadaqah, Qard Hasan · Bait-ul-Mal · </w:t>
      </w:r>
      <w:r>
        <w:rPr>
          <w:b/>
        </w:rPr>
        <w:t>Abroad:</w:t>
      </w:r>
      <w:r>
        <w:t xml:space="preserve"> Malaysia (state Zakat centres), Saudi Arabia (ZATCA), Sudan (Zakat Chamber) → professional + transparent = trusted.</w:t>
      </w:r>
    </w:p>
    <w:p w14:paraId="61BE3B1A" w14:textId="77777777" w:rsidR="00F26008" w:rsidRDefault="00000000">
      <w:pPr>
        <w:pStyle w:val="ListBullet"/>
      </w:pPr>
      <w:r>
        <w:rPr>
          <w:b/>
        </w:rPr>
        <w:t>(v-d) Madinah — the first welfare society:</w:t>
      </w:r>
      <w:r>
        <w:t xml:space="preserve"> Mu'akhat (Al-Hashr: 'preference over themselves') → Suffah → Zakat (2 AH) → Bait-ul-Mal · spirit first, then institution.</w:t>
      </w:r>
    </w:p>
    <w:p w14:paraId="59EE346D" w14:textId="77777777" w:rsidR="00F26008" w:rsidRDefault="00000000">
      <w:pPr>
        <w:pStyle w:val="ListBullet"/>
      </w:pPr>
      <w:r>
        <w:rPr>
          <w:b/>
        </w:rPr>
        <w:t>(v) Plan for Pakistan:</w:t>
      </w:r>
      <w:r>
        <w:t xml:space="preserve"> transparency (digital, audited) · targeting (national registry) · productive Zakat + Qard Hasan · coordination state–trusts–mosques · wider assessment · honest 'amilin.</w:t>
      </w:r>
    </w:p>
    <w:p w14:paraId="225E2D9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importance (R2.3 ii, vi–viii) → the stability cycle (figure) with Chapra → proof from Umar ibn Abd al-Aziz → effective implementation in Pakistan (plan). 2017 → poverty alleviation (ii) as its own heading.</w:t>
      </w:r>
    </w:p>
    <w:p w14:paraId="1207B43A" w14:textId="77777777" w:rsidR="00F26008" w:rsidRDefault="00000000">
      <w:pPr>
        <w:pStyle w:val="Heading2"/>
      </w:pPr>
      <w:bookmarkStart w:id="26" w:name="_Toc241576853"/>
      <w:r>
        <w:t>R2.5  Chapter 5 · Sawm</w:t>
      </w:r>
      <w:bookmarkEnd w:id="26"/>
    </w:p>
    <w:p w14:paraId="4C99DBA7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abstain → technically: food, drink, marital relations, dawn to sunset, with intention.</w:t>
      </w:r>
    </w:p>
    <w:p w14:paraId="458C738E" w14:textId="77777777" w:rsidR="00F26008" w:rsidRDefault="00000000">
      <w:pPr>
        <w:pStyle w:val="ListBullet"/>
      </w:pPr>
      <w:r>
        <w:rPr>
          <w:b/>
        </w:rPr>
        <w:t>(ii) Obligation &amp; purpose:</w:t>
      </w:r>
      <w:r>
        <w:t xml:space="preserve"> 2 AH → Al-Baqarah: 'that you may attain taqwa' → month of the Quran → Laylat al-Qadr &gt; 1000 months → 'fasting is for Me' (hadith qudsi) → past sins forgiven (with faith and hope).</w:t>
      </w:r>
    </w:p>
    <w:p w14:paraId="3839D8EA" w14:textId="77777777" w:rsidR="00F26008" w:rsidRDefault="00000000">
      <w:pPr>
        <w:pStyle w:val="ListBullet"/>
      </w:pPr>
      <w:r>
        <w:rPr>
          <w:b/>
        </w:rPr>
        <w:lastRenderedPageBreak/>
        <w:t>(iii) Kinds:</w:t>
      </w:r>
      <w:r>
        <w:t xml:space="preserve"> fard (Ramadan, qada, kaffarah) · wajib (vow) · sunnah (6 Shawwal, Arafah, Ashura, Mon/Thu, 13–15) · forbidden (Eids, Tashriq).</w:t>
      </w:r>
    </w:p>
    <w:p w14:paraId="1E436A0B" w14:textId="77777777" w:rsidR="00F26008" w:rsidRDefault="00000000">
      <w:pPr>
        <w:pStyle w:val="ListBullet"/>
      </w:pPr>
      <w:r>
        <w:rPr>
          <w:b/>
        </w:rPr>
        <w:t>(iv) Exemptions:</w:t>
      </w:r>
      <w:r>
        <w:t xml:space="preserve"> sick, traveller, pregnant/nursing, old (fidyah) → 'Allah intends ease'.</w:t>
      </w:r>
    </w:p>
    <w:p w14:paraId="1B47E417" w14:textId="77777777" w:rsidR="00F26008" w:rsidRDefault="00000000">
      <w:pPr>
        <w:pStyle w:val="ListBullet"/>
      </w:pPr>
      <w:r>
        <w:rPr>
          <w:b/>
        </w:rPr>
        <w:t>(v) Spiritual:</w:t>
      </w:r>
      <w:r>
        <w:t xml:space="preserve"> taqwa · sincerity (secret worship) · closeness to the Quran (Tarawih, I'tikaf).</w:t>
      </w:r>
    </w:p>
    <w:p w14:paraId="300613C2" w14:textId="77777777" w:rsidR="00F26008" w:rsidRDefault="00000000">
      <w:pPr>
        <w:pStyle w:val="ListBullet"/>
      </w:pPr>
      <w:r>
        <w:rPr>
          <w:b/>
        </w:rPr>
        <w:t>(vi) Moral:</w:t>
      </w:r>
      <w:r>
        <w:t xml:space="preserve"> self-control ('a shield') · truthfulness (false speech → only hunger) · patience and willpower.</w:t>
      </w:r>
    </w:p>
    <w:p w14:paraId="7430C54D" w14:textId="77777777" w:rsidR="00F26008" w:rsidRDefault="00000000">
      <w:pPr>
        <w:pStyle w:val="ListBullet"/>
      </w:pPr>
      <w:r>
        <w:rPr>
          <w:b/>
        </w:rPr>
        <w:t>(vii) Social:</w:t>
      </w:r>
      <w:r>
        <w:t xml:space="preserve"> empathy with the hungry · Sadaqat al-Fitr (Abu Dawud) · family and iftar · unity of the Ummah.</w:t>
      </w:r>
    </w:p>
    <w:p w14:paraId="0E0E1449" w14:textId="77777777" w:rsidR="00F26008" w:rsidRDefault="00000000">
      <w:pPr>
        <w:pStyle w:val="ListBullet"/>
      </w:pPr>
      <w:r>
        <w:rPr>
          <w:b/>
        </w:rPr>
        <w:t>(viii) Physical:</w:t>
      </w:r>
      <w:r>
        <w:t xml:space="preserve"> intermittent-fasting research — metabolic benefits (health follows obedience).</w:t>
      </w:r>
    </w:p>
    <w:p w14:paraId="4D2CEAFE" w14:textId="77777777" w:rsidR="00F26008" w:rsidRDefault="00000000">
      <w:pPr>
        <w:pStyle w:val="ListBullet"/>
      </w:pPr>
      <w:r>
        <w:rPr>
          <w:b/>
        </w:rPr>
        <w:t>(viii-a) Laylat al-Qadr, I'tikaf, Eid al-Fitr</w:t>
      </w:r>
      <w:r>
        <w:t xml:space="preserve"> · </w:t>
      </w:r>
      <w:r>
        <w:rPr>
          <w:b/>
        </w:rPr>
        <w:t>(viii-b) Breaks the fast</w:t>
      </w:r>
      <w:r>
        <w:t xml:space="preserve"> (deliberate eating/drinking/relations) vs not (forgetful eating, eye drops, non-nutritive injections — many Hanafi scholars) · medical need → excused ('Allah intends ease') · </w:t>
      </w:r>
      <w:r>
        <w:rPr>
          <w:b/>
        </w:rPr>
        <w:t>(viii-c) Other religions:</w:t>
      </w:r>
      <w:r>
        <w:t xml:space="preserve"> Yom Kippur, Lent → Islam's fixed month + total abstention + charity.</w:t>
      </w:r>
    </w:p>
    <w:p w14:paraId="4F3FEE23" w14:textId="77777777" w:rsidR="00F26008" w:rsidRDefault="00000000">
      <w:pPr>
        <w:pStyle w:val="ListBullet"/>
      </w:pPr>
      <w:r>
        <w:rPr>
          <w:b/>
        </w:rPr>
        <w:t>(viii-c1) Sadaqat al-Fitr:</w:t>
      </w:r>
      <w:r>
        <w:t xml:space="preserve"> wajib (Hanafi) on the nisab-holder for self and dependants · ½ sa' wheat (~2 kg) or 1 sa' dates/barley or value · before the Eid prayer.</w:t>
      </w:r>
    </w:p>
    <w:p w14:paraId="629F82B7" w14:textId="77777777" w:rsidR="00F26008" w:rsidRDefault="00000000">
      <w:pPr>
        <w:pStyle w:val="ListBullet"/>
      </w:pPr>
      <w:r>
        <w:rPr>
          <w:b/>
        </w:rPr>
        <w:t>(viii-c2) Ramadan and the Quran:</w:t>
      </w:r>
      <w:r>
        <w:t xml:space="preserve"> Jibril reviewed the Quran every Ramadan (Al-Bukhari) → Tarawih, khatm.</w:t>
      </w:r>
    </w:p>
    <w:p w14:paraId="1C6683B2" w14:textId="77777777" w:rsidR="00F26008" w:rsidRDefault="00000000">
      <w:pPr>
        <w:pStyle w:val="ListBullet"/>
      </w:pPr>
      <w:r>
        <w:rPr>
          <w:b/>
        </w:rPr>
        <w:t>(viii-d) Ramadan in Pakistan:</w:t>
      </w:r>
      <w:r>
        <w:t xml:space="preserve"> light (charity peak, iftar-sharing, full mosques) vs shade (price-hikes, tempers, wasteful iftars) → self-control + price control + productive charity.</w:t>
      </w:r>
    </w:p>
    <w:p w14:paraId="23D6F5A5" w14:textId="77777777" w:rsidR="00F26008" w:rsidRDefault="00000000">
      <w:pPr>
        <w:pStyle w:val="ListBullet"/>
      </w:pPr>
      <w:r>
        <w:rPr>
          <w:b/>
        </w:rPr>
        <w:t>(ix) Today:</w:t>
      </w:r>
      <w:r>
        <w:t xml:space="preserve"> Ramadan price-hikes → 'no one hoards except a sinner' (Muslim) → price control + moral training.</w:t>
      </w:r>
    </w:p>
    <w:p w14:paraId="089A745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likely Sawm question (never asked 2015–2026) → meaning and purpose (Al-Baqarah 183) → kinds and exemptions → spiritual, moral, social impacts → Ramadan in Pakistan.</w:t>
      </w:r>
    </w:p>
    <w:p w14:paraId="286DE654" w14:textId="77777777" w:rsidR="00F26008" w:rsidRDefault="00000000">
      <w:pPr>
        <w:pStyle w:val="Heading2"/>
      </w:pPr>
      <w:bookmarkStart w:id="27" w:name="_Toc241576854"/>
      <w:r>
        <w:t>R2.6  Chapter 6 · Hajj</w:t>
      </w:r>
      <w:bookmarkEnd w:id="27"/>
    </w:p>
    <w:p w14:paraId="1B29EB40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to intend → technically: journey to the House in Dhul Hijjah for specific rites; once in life for the able.</w:t>
      </w:r>
    </w:p>
    <w:p w14:paraId="3232BBB6" w14:textId="77777777" w:rsidR="00F26008" w:rsidRDefault="00000000">
      <w:pPr>
        <w:pStyle w:val="ListBullet"/>
      </w:pPr>
      <w:r>
        <w:rPr>
          <w:b/>
        </w:rPr>
        <w:t>(ii) Obligation:</w:t>
      </w:r>
      <w:r>
        <w:t xml:space="preserve"> Aal-e-Imran ('upon those able') · Ibrahim's call (Al-Hajj) · fard 9 AH (Abu Bakr Amir al-Hajj) · Prophet's only Hajj 10 AH · 'take your rites from me' (Muslim) · istita'ah (health, means, safety; mahram — Hanafi).</w:t>
      </w:r>
    </w:p>
    <w:p w14:paraId="5F57F734" w14:textId="77777777" w:rsidR="00F26008" w:rsidRDefault="00000000">
      <w:pPr>
        <w:pStyle w:val="ListBullet"/>
      </w:pPr>
      <w:r>
        <w:rPr>
          <w:b/>
        </w:rPr>
        <w:t>(iii) System (Hanafi):</w:t>
      </w:r>
      <w:r>
        <w:t xml:space="preserve"> Fard = Ihram · Wuquf Arafah (9th) · Tawaf al-Ziyarah → 'Hajj is Arafah' · Wajib = Muzdalifah · Rami · Sa'i · Halq · Tawaf al-Wada' · Types = Ifrad · Tamattu' · Qiran · Days: 8th Mina → 9th Arafah, Muzdalifah → 10th Rami, sacrifice, halq, tawaf → 11–13 Rami → farewell.</w:t>
      </w:r>
    </w:p>
    <w:p w14:paraId="4CB367AC" w14:textId="77777777" w:rsidR="00F26008" w:rsidRDefault="00000000">
      <w:pPr>
        <w:pStyle w:val="ListBullet"/>
      </w:pPr>
      <w:r>
        <w:rPr>
          <w:b/>
        </w:rPr>
        <w:t>(iv) Rites recall:</w:t>
      </w:r>
      <w:r>
        <w:t xml:space="preserve"> Hajar (Sa'i, Zamzam) · Ibrahim (Rami, sacrifice) · the Ka'bah raised by Ibrahim and Isma'il → 'not meat nor blood but taqwa' (Al-Hajj).</w:t>
      </w:r>
    </w:p>
    <w:p w14:paraId="199D0CE6" w14:textId="77777777" w:rsidR="00F26008" w:rsidRDefault="00000000">
      <w:pPr>
        <w:pStyle w:val="ListBullet"/>
      </w:pPr>
      <w:r>
        <w:rPr>
          <w:b/>
        </w:rPr>
        <w:t>(v) Spiritual:</w:t>
      </w:r>
      <w:r>
        <w:t xml:space="preserve"> rebirth ('like the day his mother bore him') · mabrur = Paradise · rehearsal of the Gathering · Talbiyah = total response.</w:t>
      </w:r>
    </w:p>
    <w:p w14:paraId="39049E1C" w14:textId="77777777" w:rsidR="00F26008" w:rsidRDefault="00000000">
      <w:pPr>
        <w:pStyle w:val="ListBullet"/>
      </w:pPr>
      <w:r>
        <w:rPr>
          <w:b/>
        </w:rPr>
        <w:t>(vi) Moral:</w:t>
      </w:r>
      <w:r>
        <w:t xml:space="preserve"> no obscenity, wickedness, quarrel (Al-Baqarah) · patience · humility (Ihram) · discipline.</w:t>
      </w:r>
    </w:p>
    <w:p w14:paraId="013267C0" w14:textId="77777777" w:rsidR="00F26008" w:rsidRDefault="00000000">
      <w:pPr>
        <w:pStyle w:val="ListBullet"/>
      </w:pPr>
      <w:r>
        <w:rPr>
          <w:b/>
        </w:rPr>
        <w:t>(vii) Social/global:</w:t>
      </w:r>
      <w:r>
        <w:t xml:space="preserve"> equality (Malcolm X, 1964) · unity of the Ummah · exchange of ideas · annual assembly (Farewell Sermon) · lawful trade (Al-Baqarah) · ~1.7–1.8 million pilgrims; Pakistan ~180,000.</w:t>
      </w:r>
    </w:p>
    <w:p w14:paraId="05C2E07C" w14:textId="77777777" w:rsidR="00F26008" w:rsidRDefault="00000000">
      <w:pPr>
        <w:pStyle w:val="ListBullet"/>
      </w:pPr>
      <w:r>
        <w:rPr>
          <w:b/>
        </w:rPr>
        <w:t>(vii-a) Umrah vs Hajj:</w:t>
      </w:r>
      <w:r>
        <w:t xml:space="preserve"> sunnah (Hanafi) vs fard · any time vs 8–13 Dhul Hijjah · fewer rites · Qurbani wajib (Hanafi) → three shares; hides to welfare · Ka'bah: 'first House for mankind' (Aal-e-Imran); raised by Ibrahim and Isma'il (Al-Baqarah).</w:t>
      </w:r>
    </w:p>
    <w:p w14:paraId="202A9D36" w14:textId="77777777" w:rsidR="00F26008" w:rsidRDefault="00000000">
      <w:pPr>
        <w:pStyle w:val="ListBullet"/>
      </w:pPr>
      <w:r>
        <w:rPr>
          <w:b/>
        </w:rPr>
        <w:t>(vii-b) Farewell Sermon at Arafah:</w:t>
      </w:r>
      <w:r>
        <w:t xml:space="preserve"> sanctity of life, property, honour · riba and blood-feuds abolished · rights of women · 'no Arab over non-Arab … except by taqwa' (Musnad Ahmad) · the Book of Allah.</w:t>
      </w:r>
    </w:p>
    <w:p w14:paraId="1DDDED62" w14:textId="77777777" w:rsidR="00F26008" w:rsidRDefault="00000000">
      <w:pPr>
        <w:pStyle w:val="ListBullet"/>
      </w:pPr>
      <w:r>
        <w:rPr>
          <w:b/>
        </w:rPr>
        <w:t>(vii-c) Managing Hajj:</w:t>
      </w:r>
      <w:r>
        <w:t xml:space="preserve"> ~2 million in a few km² · heat (2024: 1,300+ deaths, many unregistered) · Pakistan: government + private schemes, sponsorship.</w:t>
      </w:r>
    </w:p>
    <w:p w14:paraId="65E892BE" w14:textId="77777777" w:rsidR="00F26008" w:rsidRDefault="00000000">
      <w:pPr>
        <w:pStyle w:val="ListBullet"/>
      </w:pPr>
      <w:r>
        <w:rPr>
          <w:b/>
        </w:rPr>
        <w:lastRenderedPageBreak/>
        <w:t>(vii-d) Lessons of Hajj:</w:t>
      </w:r>
      <w:r>
        <w:t xml:space="preserve"> obedience · sacrifice · lived equality · discipline in a crowd · unity above nation · preparation for death (Ihram ≈ shroud; Arafah ≈ Gathering).</w:t>
      </w:r>
    </w:p>
    <w:p w14:paraId="265265D1" w14:textId="77777777" w:rsidR="00F26008" w:rsidRDefault="00000000">
      <w:pPr>
        <w:pStyle w:val="ListBullet"/>
      </w:pPr>
      <w:r>
        <w:rPr>
          <w:b/>
        </w:rPr>
        <w:t>(viii) Today:</w:t>
      </w:r>
      <w:r>
        <w:t xml:space="preserve"> cost over a million rupees · repeated Hajj vs the poor.</w:t>
      </w:r>
    </w:p>
    <w:p w14:paraId="4218DC8A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2019 → meaning and obligation → the system (fard, wajib, types) → the days of Hajj (figure) → rites and their history → spiritual, moral, social/global impacts → the Farewell Sermon → Hajj today.</w:t>
      </w:r>
    </w:p>
    <w:p w14:paraId="4ED17D43" w14:textId="77777777" w:rsidR="00F26008" w:rsidRDefault="00000000">
      <w:pPr>
        <w:pStyle w:val="Heading2"/>
      </w:pPr>
      <w:bookmarkStart w:id="28" w:name="_Toc241576855"/>
      <w:r>
        <w:t>R2.7  Chapter 7 · Fard Ayn and Fard Kifayah</w:t>
      </w:r>
      <w:bookmarkEnd w:id="28"/>
    </w:p>
    <w:p w14:paraId="55BF5917" w14:textId="77777777" w:rsidR="00F26008" w:rsidRDefault="00000000">
      <w:pPr>
        <w:pStyle w:val="ListBullet"/>
      </w:pPr>
      <w:r>
        <w:rPr>
          <w:b/>
        </w:rPr>
        <w:t>(i) Classification:</w:t>
      </w:r>
      <w:r>
        <w:t xml:space="preserve"> by who is addressed → Fard Ayn (everyone personally: Salah, Sawm, Zakat, Hajj, halal earning) vs Fard Kifayah (community; enough perform → all relieved; none → all sinful).</w:t>
      </w:r>
    </w:p>
    <w:p w14:paraId="28C9BAD2" w14:textId="77777777" w:rsidR="00F26008" w:rsidRDefault="00000000">
      <w:pPr>
        <w:pStyle w:val="ListBullet"/>
      </w:pPr>
      <w:r>
        <w:rPr>
          <w:b/>
        </w:rPr>
        <w:t>(ii) Meaning:</w:t>
      </w:r>
      <w:r>
        <w:t xml:space="preserve"> kifayah = sufficiency → performance required, not the person.</w:t>
      </w:r>
    </w:p>
    <w:p w14:paraId="5E10E09B" w14:textId="77777777" w:rsidR="00F26008" w:rsidRDefault="00000000">
      <w:pPr>
        <w:pStyle w:val="ListBullet"/>
      </w:pPr>
      <w:r>
        <w:rPr>
          <w:b/>
        </w:rPr>
        <w:t>(iii) Classical examples:</w:t>
      </w:r>
      <w:r>
        <w:t xml:space="preserve"> Janazah · returning salam · defence · amr bil-ma'ruf · religious scholarship, fatwa, judging · crafts and sciences.</w:t>
      </w:r>
    </w:p>
    <w:p w14:paraId="48857DBD" w14:textId="77777777" w:rsidR="00F26008" w:rsidRDefault="00000000">
      <w:pPr>
        <w:pStyle w:val="ListBullet"/>
      </w:pPr>
      <w:r>
        <w:rPr>
          <w:b/>
        </w:rPr>
        <w:t>(iv) Authorities:</w:t>
      </w:r>
      <w:r>
        <w:t xml:space="preserve"> Ghazali (Ihya) → medicine + arithmetic are fard kifayah; a town without them is sinful · Shatibi → performed by the qualified; direct people by ability.</w:t>
      </w:r>
    </w:p>
    <w:p w14:paraId="443596EC" w14:textId="77777777" w:rsidR="00F26008" w:rsidRDefault="00000000">
      <w:pPr>
        <w:pStyle w:val="ListBullet"/>
      </w:pPr>
      <w:r>
        <w:rPr>
          <w:b/>
        </w:rPr>
        <w:t>(v) Evidence:</w:t>
      </w:r>
      <w:r>
        <w:t xml:space="preserve"> At-Tawbah ('a party from every group … understanding') · Aal-e-Imran ('a group calling to good') · five rights of a Muslim (Al-Bukhari and Muslim).</w:t>
      </w:r>
    </w:p>
    <w:p w14:paraId="56EBBEB7" w14:textId="77777777" w:rsidR="00F26008" w:rsidRDefault="00000000">
      <w:pPr>
        <w:pStyle w:val="ListBullet"/>
      </w:pPr>
      <w:r>
        <w:rPr>
          <w:b/>
        </w:rPr>
        <w:t>(vi) Religious significance:</w:t>
      </w:r>
      <w:r>
        <w:t xml:space="preserve"> collective responsibility (parable of the ship) · work becomes worship · Ummah as one body · excellence in professions.</w:t>
      </w:r>
    </w:p>
    <w:p w14:paraId="2D004A4C" w14:textId="77777777" w:rsidR="00F26008" w:rsidRDefault="00000000">
      <w:pPr>
        <w:pStyle w:val="ListBullet"/>
      </w:pPr>
      <w:r>
        <w:rPr>
          <w:b/>
        </w:rPr>
        <w:t>(vii) Social significance:</w:t>
      </w:r>
      <w:r>
        <w:t xml:space="preserve"> division of labour · public goods · self-reliance of the Ummah · the state as instrument.</w:t>
      </w:r>
    </w:p>
    <w:p w14:paraId="7F2F1AF3" w14:textId="77777777" w:rsidR="00F26008" w:rsidRDefault="00000000">
      <w:pPr>
        <w:pStyle w:val="ListBullet"/>
      </w:pPr>
      <w:r>
        <w:rPr>
          <w:b/>
        </w:rPr>
        <w:t>(viii) Modern scope (10):</w:t>
      </w:r>
      <w:r>
        <w:t xml:space="preserve"> medicine &amp; public health (COVID) · research, AI, cyber · defence · climate &amp; disasters (2022 floods, 30m+) · justice &amp; civil service · scholarship &amp; Ijtihad · teaching (out-of-school children) · welfare &amp; rescue · media &amp; translation · economic self-reliance.</w:t>
      </w:r>
    </w:p>
    <w:p w14:paraId="4D29D835" w14:textId="77777777" w:rsidR="00F26008" w:rsidRDefault="00000000">
      <w:pPr>
        <w:pStyle w:val="ListBullet"/>
      </w:pPr>
      <w:r>
        <w:rPr>
          <w:b/>
        </w:rPr>
        <w:t>(viii-a) Knowledge:</w:t>
      </w:r>
      <w:r>
        <w:t xml:space="preserve"> Az-Zumar ('are those who know equal?') · Fatir ('only those with knowledge truly fear Allah') · golden age = FK fulfilled (Bayt al-Hikmah; al-Khwarizmi, Ibn al-Haytham, al-Razi, Ibn Sina, al-Biruni) · decline = FK neglected.</w:t>
      </w:r>
    </w:p>
    <w:p w14:paraId="595853BA" w14:textId="77777777" w:rsidR="00F26008" w:rsidRDefault="00000000">
      <w:pPr>
        <w:pStyle w:val="ListBullet"/>
      </w:pPr>
      <w:r>
        <w:rPr>
          <w:b/>
        </w:rPr>
        <w:t>(ix) When FK becomes FA:</w:t>
      </w:r>
      <w:r>
        <w:t xml:space="preserve"> only one able person, or the responsible fail (the lone doctor; the attacked town) · </w:t>
      </w:r>
      <w:r>
        <w:rPr>
          <w:b/>
        </w:rPr>
        <w:t>Organising FK:</w:t>
      </w:r>
      <w:r>
        <w:t xml:space="preserve"> state · scholars · universities · civil society · individuals.</w:t>
      </w:r>
    </w:p>
    <w:p w14:paraId="2C90E4AF" w14:textId="77777777" w:rsidR="00F26008" w:rsidRDefault="00000000">
      <w:pPr>
        <w:pStyle w:val="ListBullet"/>
      </w:pPr>
      <w:r>
        <w:rPr>
          <w:b/>
        </w:rPr>
        <w:t>(ix-a) FK and women's education:</w:t>
      </w:r>
      <w:r>
        <w:t xml:space="preserve"> women doctors, nurses, teachers = fard kifayah; Pakistan's shortage of practising women doctors.</w:t>
      </w:r>
    </w:p>
    <w:p w14:paraId="4DA1C672" w14:textId="77777777" w:rsidR="00F26008" w:rsidRDefault="00000000">
      <w:pPr>
        <w:pStyle w:val="ListBullet"/>
      </w:pPr>
      <w:r>
        <w:rPr>
          <w:b/>
        </w:rPr>
        <w:t>(x) FK and the Constitution:</w:t>
      </w:r>
      <w:r>
        <w:t xml:space="preserve"> Art. 37 (education, speedy justice) · Art. 38 (basic necessities, social security, riba) · Art. 40 (Muslim world).</w:t>
      </w:r>
    </w:p>
    <w:p w14:paraId="5246D815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2025 → meaning and the Fard Ayn contrast (table) → evidence → religious significance → social significance → the modern scope (ten heads, figure) → the Constitution → conclusion (Ghazali).</w:t>
      </w:r>
    </w:p>
    <w:p w14:paraId="02DC8136" w14:textId="77777777" w:rsidR="00F26008" w:rsidRDefault="00000000">
      <w:pPr>
        <w:pStyle w:val="Heading2"/>
      </w:pPr>
      <w:bookmarkStart w:id="29" w:name="_Toc241576856"/>
      <w:r>
        <w:t>R2.8  Chapter 8 · The worships together</w:t>
      </w:r>
      <w:bookmarkEnd w:id="29"/>
    </w:p>
    <w:p w14:paraId="6055B774" w14:textId="77777777" w:rsidR="00F26008" w:rsidRDefault="00000000">
      <w:pPr>
        <w:pStyle w:val="ListBullet"/>
      </w:pPr>
      <w:r>
        <w:rPr>
          <w:b/>
        </w:rPr>
        <w:t>(i) Timetable:</w:t>
      </w:r>
      <w:r>
        <w:t xml:space="preserve"> Salah daily → Zakat yearly → Sawm monthly-a-year → Hajj once in life.</w:t>
      </w:r>
    </w:p>
    <w:p w14:paraId="536BB7E1" w14:textId="77777777" w:rsidR="00F26008" w:rsidRDefault="00000000">
      <w:pPr>
        <w:pStyle w:val="ListBullet"/>
      </w:pPr>
      <w:r>
        <w:rPr>
          <w:b/>
        </w:rPr>
        <w:t>(ii) Faculties trained:</w:t>
      </w:r>
      <w:r>
        <w:t xml:space="preserve"> body &amp; mind (Salah) · wealth (Zakat) · appetites (Sawm) · the whole person (Hajj).</w:t>
      </w:r>
    </w:p>
    <w:p w14:paraId="667A224E" w14:textId="77777777" w:rsidR="00F26008" w:rsidRDefault="00000000">
      <w:pPr>
        <w:pStyle w:val="ListBullet"/>
      </w:pPr>
      <w:r>
        <w:rPr>
          <w:b/>
        </w:rPr>
        <w:t>(iii) Private + public:</w:t>
      </w:r>
      <w:r>
        <w:t xml:space="preserve"> prayer + congregation · purification + welfare · fast + iftar · repentance + assembly.</w:t>
      </w:r>
    </w:p>
    <w:p w14:paraId="7682F5EE" w14:textId="77777777" w:rsidR="00F26008" w:rsidRDefault="00000000">
      <w:pPr>
        <w:pStyle w:val="ListBullet"/>
      </w:pPr>
      <w:r>
        <w:rPr>
          <w:b/>
        </w:rPr>
        <w:t>(iv) Combined impacts:</w:t>
      </w:r>
      <w:r>
        <w:t xml:space="preserve"> spiritual · moral · social · economic · political.</w:t>
      </w:r>
    </w:p>
    <w:p w14:paraId="1921A55F" w14:textId="77777777" w:rsidR="00F26008" w:rsidRDefault="00000000">
      <w:pPr>
        <w:pStyle w:val="ListBullet"/>
      </w:pPr>
      <w:r>
        <w:rPr>
          <w:b/>
        </w:rPr>
        <w:t>(iv-a) Worships and the Maqasid:</w:t>
      </w:r>
      <w:r>
        <w:t xml:space="preserve"> Salah → religion, intellect · Zakat → property, life · Sawm → intellect/self, life · Hajj → religion, unity · FK → life, intellect, property, lineage.</w:t>
      </w:r>
    </w:p>
    <w:p w14:paraId="3AD1F55E" w14:textId="77777777" w:rsidR="00F26008" w:rsidRDefault="00000000">
      <w:pPr>
        <w:pStyle w:val="ListBullet"/>
      </w:pPr>
      <w:r>
        <w:rPr>
          <w:b/>
        </w:rPr>
        <w:t>(v) Link to Akhirah:</w:t>
      </w:r>
      <w:r>
        <w:t xml:space="preserve"> 'certain that they will meet their Lord' (Al-Baqarah).</w:t>
      </w:r>
    </w:p>
    <w:p w14:paraId="23BEF868" w14:textId="77777777" w:rsidR="00F26008" w:rsidRDefault="00000000">
      <w:pPr>
        <w:pStyle w:val="ListBullet"/>
      </w:pPr>
      <w:r>
        <w:rPr>
          <w:b/>
        </w:rPr>
        <w:t>(v-b) The great in worship:</w:t>
      </w:r>
      <w:r>
        <w:t xml:space="preserve"> the Prophet ﷺ — feet swollen: 'should I not be a grateful servant?' · Umar and Ali — rule by day, prayer by night · Abu Hanifa — worship and law.</w:t>
      </w:r>
    </w:p>
    <w:p w14:paraId="704C7EC7" w14:textId="77777777" w:rsidR="00F26008" w:rsidRDefault="00000000">
      <w:pPr>
        <w:pStyle w:val="ListBullet"/>
      </w:pPr>
      <w:r>
        <w:rPr>
          <w:b/>
        </w:rPr>
        <w:lastRenderedPageBreak/>
        <w:t>(vi) Programme for Pakistan:</w:t>
      </w:r>
      <w:r>
        <w:t xml:space="preserve"> teach meaning · revive the mosque · reform Zakat · civic Jumu'ah khutbah · anti-hoarding Ramadan · professions as FK · Trap: 'whoever's prayer does not stop him … only distance from Allah' is weak → use Al-Ankabut.</w:t>
      </w:r>
    </w:p>
    <w:p w14:paraId="41A87FB2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a likely 'Islamic worships and their impact' question → the timetable and faculties → combined impacts → Maqasid table → programme for Pakistan.</w:t>
      </w:r>
    </w:p>
    <w:p w14:paraId="78379C9D" w14:textId="77777777" w:rsidR="00F26008" w:rsidRDefault="00000000">
      <w:pPr>
        <w:pStyle w:val="Heading2"/>
      </w:pPr>
      <w:bookmarkStart w:id="30" w:name="_Toc241576857"/>
      <w:r>
        <w:t>R2.9  Part Two · Today</w:t>
      </w:r>
      <w:bookmarkEnd w:id="30"/>
    </w:p>
    <w:p w14:paraId="088021C8" w14:textId="77777777" w:rsidR="00F26008" w:rsidRDefault="00000000">
      <w:r>
        <w:t xml:space="preserve">Ritual without spirit (Al-Ma'un; 'Allah looks at hearts and deeds', Muslim) · Zakat trust deficit · commercialised Hajj · Ramadan hoarding · worship in a digital age · the Ummah's science gap = neglected fard kifayah · 'worship is private' → Islam's worships are private </w:t>
      </w:r>
      <w:r>
        <w:rPr>
          <w:b/>
        </w:rPr>
        <w:t>and</w:t>
      </w:r>
      <w:r>
        <w:t xml:space="preserve"> public (Article 31; Article 20) · Zakat on modern wealth: bank balances, prize bonds, shares (zakatable part / market value), provident fund (Hanafi: after receipt) · mosque-based welfare · critiques answered: prayer 'wastes time' → built-in rest and focus · Hajj/Qurbani 'waste' → once, if able; feeds the poor · fasting 'harms productivity' → late nights, not the fast · youth → meaning, welcoming mosques, role models (Taha: 'enjoin prayer upon your family') · environment: wudu with a mudd, bath with a sa' (Al-Bukhari and Muslim); Al-A'raf: 'do not be excessive'.</w:t>
      </w:r>
    </w:p>
    <w:p w14:paraId="369CBAF7" w14:textId="77777777" w:rsidR="00F26008" w:rsidRDefault="00000000">
      <w:pPr>
        <w:pStyle w:val="Heading2"/>
      </w:pPr>
      <w:bookmarkStart w:id="31" w:name="_Toc241576858"/>
      <w:r>
        <w:t>R2.10  The figures to draw</w:t>
      </w:r>
      <w:bookmarkEnd w:id="31"/>
    </w:p>
    <w:p w14:paraId="35BD703F" w14:textId="77777777" w:rsidR="00F26008" w:rsidRDefault="00000000">
      <w:r>
        <w:t>The impact triangle · the categories of Salah · the eight heads of Zakat · the Zakat cycle · Zakat vs tax table · the days of Hajj · Fard Ayn vs Fard Kifayah with the modern scope · the four pillars compared.</w:t>
      </w:r>
    </w:p>
    <w:p w14:paraId="3F87E48C" w14:textId="77777777" w:rsidR="00F26008" w:rsidRDefault="00000000">
      <w:pPr>
        <w:pStyle w:val="Heading1"/>
      </w:pPr>
      <w:bookmarkStart w:id="32" w:name="_Toc241576859"/>
      <w:r>
        <w:lastRenderedPageBreak/>
        <w:t>Topic III · The Sirah of the Prophet (PBUH) as Role Model</w:t>
      </w:r>
      <w:bookmarkEnd w:id="32"/>
    </w:p>
    <w:p w14:paraId="5B57A985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788E4EE4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4B47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B536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D154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24022EAB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576B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73380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Describe the characteristics of Military strategist in the light of Sirah of Muhammad (PBUH) with arguments.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F8F1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R3.6</w:t>
            </w:r>
          </w:p>
        </w:tc>
      </w:tr>
      <w:tr w:rsidR="00F26008" w14:paraId="7506DAD4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5158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70FB1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Elucidate how the Prophet of Islam (Peace be upon him) exemplified him as the greatest peace maker in the world by making reconciliation with pagans, Jews and Christians?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1CF9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R3.8</w:t>
            </w:r>
          </w:p>
        </w:tc>
      </w:tr>
      <w:tr w:rsidR="00F26008" w14:paraId="2F7544E7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5EF9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4BE48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The Holy Prophet (PBUH) is the prophet of peace and safety. Explain with arguments.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4AED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R3.8</w:t>
            </w:r>
          </w:p>
        </w:tc>
      </w:tr>
      <w:tr w:rsidR="00F26008" w14:paraId="378D970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12BF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Q3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122C3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Give a general estimate of Holy Prophet's (PBUH) character in the battle fields as commander.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F5FD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R3.6</w:t>
            </w:r>
          </w:p>
        </w:tc>
      </w:tr>
      <w:tr w:rsidR="00F26008" w14:paraId="7D18A916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69C3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2B85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Discuss the status and grade of "Tolerance and Forgiveness" in the life of the Holy Prophet (PBUH).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62EA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R3.3</w:t>
            </w:r>
          </w:p>
        </w:tc>
      </w:tr>
      <w:tr w:rsidR="00F26008" w14:paraId="53062057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BAAD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Q6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547D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Analyze the Madina Accord as a "Social Contract" in detail.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16E6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R3.9</w:t>
            </w:r>
          </w:p>
        </w:tc>
      </w:tr>
      <w:tr w:rsidR="00F26008" w14:paraId="04AFBA0C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3942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7813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notes on the following: (a) Treaty of Hudaybiyya as a pact of peace; (b) Benefits acquired from the Battle of Khaybar.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628F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R3.10, R3.11</w:t>
            </w:r>
          </w:p>
        </w:tc>
      </w:tr>
      <w:tr w:rsidR="00F26008" w14:paraId="730E15CF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1182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Q6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7858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Describe Hazrat Muhammad (ﷺ) as a Prophet of Peace for contemporary transnational world.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B4AB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R3.8</w:t>
            </w:r>
          </w:p>
        </w:tc>
      </w:tr>
      <w:tr w:rsidR="00F26008" w14:paraId="2D75B544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7A36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Q3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4945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Discuss the Holy Prophet's (ﷺ) Role as a Model for Military Strategy.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B931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R3.6</w:t>
            </w:r>
          </w:p>
        </w:tc>
      </w:tr>
      <w:tr w:rsidR="00F26008" w14:paraId="70529B1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7AD2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Q6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959AC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Analyze the Charter of Madina as a social contract.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20C6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R3.9</w:t>
            </w:r>
          </w:p>
        </w:tc>
      </w:tr>
      <w:tr w:rsidR="00F26008" w14:paraId="08185D67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3B83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2024 Q3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FC691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The main purpose of Ghazwat-e-Nabawi was to establish peace. Explain.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16A5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R3.7</w:t>
            </w:r>
          </w:p>
        </w:tc>
      </w:tr>
      <w:tr w:rsidR="00F26008" w14:paraId="4E0C4E6D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C3DFD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Q2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EB6A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the importance of Makarim Akhlaq (noble morals) in establishing social peace? In this background, how did the Messenger of Allah complete these morals?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33C4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R3.3</w:t>
            </w:r>
          </w:p>
        </w:tc>
      </w:tr>
      <w:tr w:rsidR="00F26008" w14:paraId="27727193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9953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Q6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F7012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Discuss the contents of the peace agreements made during the Prophet's era, identifying the parties to those agreements.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B48B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R3.10</w:t>
            </w:r>
          </w:p>
        </w:tc>
      </w:tr>
    </w:tbl>
    <w:p w14:paraId="6C7BD1FE" w14:textId="77777777" w:rsidR="00F26008" w:rsidRDefault="00F26008">
      <w:pPr>
        <w:spacing w:after="40"/>
      </w:pPr>
    </w:p>
    <w:p w14:paraId="6533E2F3" w14:textId="77777777" w:rsidR="00F26008" w:rsidRDefault="00000000">
      <w:pPr>
        <w:pStyle w:val="Heading2"/>
      </w:pPr>
      <w:bookmarkStart w:id="33" w:name="_Toc241576860"/>
      <w:r>
        <w:t>R3.0  The topic in eleven lines</w:t>
      </w:r>
      <w:bookmarkEnd w:id="33"/>
    </w:p>
    <w:p w14:paraId="129670DA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1.</w:t>
      </w:r>
      <w:r>
        <w:rPr>
          <w:b/>
          <w:color w:val="0B6E4F"/>
        </w:rPr>
        <w:tab/>
      </w:r>
      <w:r>
        <w:t>Sirah → the life as guidance → Uswah Hasanah (Al-Ahzab) → Nadvi's four tests: historical · comprehensive · complete · practical.</w:t>
      </w:r>
    </w:p>
    <w:p w14:paraId="3074163D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t>Individual → grateful worship · Al-Amin · the mat · best to family · orphans · work · purity · moderation.</w:t>
      </w:r>
    </w:p>
    <w:p w14:paraId="70860117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t>Makarim al-Akhlaq → 'sent to perfect' → completed six ways → tolerance grades → Taif, Makkah, poison, Bedouin → social peace.</w:t>
      </w:r>
    </w:p>
    <w:p w14:paraId="5FE4D4E0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t>Educator → Al-Jumu'ah: recite · purify · Book · wisdom → Arqam, Suffah, Badr prisoners → gentle methods.</w:t>
      </w:r>
    </w:p>
    <w:p w14:paraId="68C78970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5.</w:t>
      </w:r>
      <w:r>
        <w:rPr>
          <w:b/>
          <w:color w:val="0B6E4F"/>
        </w:rPr>
        <w:tab/>
      </w:r>
      <w:r>
        <w:t>Diplomat → Hilf al-Fudul, Black Stone → Abyssinia → treaties → letters to eight rulers → immunity of envoys → delegations.</w:t>
      </w:r>
    </w:p>
    <w:p w14:paraId="49F07563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6.</w:t>
      </w:r>
      <w:r>
        <w:rPr>
          <w:b/>
          <w:color w:val="0B6E4F"/>
        </w:rPr>
        <w:tab/>
      </w:r>
      <w:r>
        <w:t>Strategist → preparation · intelligence · shura · ground · discipline · rows · trench · surprise · alliances · minimum force.</w:t>
      </w:r>
    </w:p>
    <w:p w14:paraId="28D43FCB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7.</w:t>
      </w:r>
      <w:r>
        <w:rPr>
          <w:b/>
          <w:color w:val="0B6E4F"/>
        </w:rPr>
        <w:tab/>
      </w:r>
      <w:r>
        <w:t>Commander → front line · sharing · humility · integrity · mercy · 'do not wish for the enemy'.</w:t>
      </w:r>
    </w:p>
    <w:p w14:paraId="71A006A4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8.</w:t>
      </w:r>
      <w:r>
        <w:rPr>
          <w:b/>
          <w:color w:val="0B6E4F"/>
        </w:rPr>
        <w:tab/>
      </w:r>
      <w:r>
        <w:t>Ghazwat → permission after persecution → only against fighters → rules → 1,018 lives → safe roads.</w:t>
      </w:r>
    </w:p>
    <w:p w14:paraId="232BAEC0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9.</w:t>
      </w:r>
      <w:r>
        <w:rPr>
          <w:b/>
          <w:color w:val="0B6E4F"/>
        </w:rPr>
        <w:tab/>
      </w:r>
      <w:r>
        <w:t>Peace maker → salam → Aws–Khazraj → Mu'akhat → pagans, Jews, Christians → transnational world.</w:t>
      </w:r>
    </w:p>
    <w:p w14:paraId="5DDBC840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lastRenderedPageBreak/>
        <w:t>10.</w:t>
      </w:r>
      <w:r>
        <w:rPr>
          <w:b/>
          <w:color w:val="0B6E4F"/>
        </w:rPr>
        <w:tab/>
      </w:r>
      <w:r>
        <w:t>Charter → state of nature → one Ummah → religious freedom → arbiter → defence → sanctuary → social contract beyond Hobbes, Locke, Rousseau.</w:t>
      </w:r>
    </w:p>
    <w:p w14:paraId="539E2A8C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11.</w:t>
      </w:r>
      <w:r>
        <w:rPr>
          <w:b/>
          <w:color w:val="0B6E4F"/>
        </w:rPr>
        <w:tab/>
      </w:r>
      <w:r>
        <w:t>Hudaybiyyah → 'defeat' on paper → clear victory → recognition, dawah, letters, Khaybar, Makkah; the pacts table; Khaybar's benefits.</w:t>
      </w:r>
    </w:p>
    <w:p w14:paraId="75D31AE4" w14:textId="77777777" w:rsidR="00F26008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A8D6CC8" wp14:editId="7E931B61">
            <wp:extent cx="5903999" cy="3910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_topic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1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9B75" w14:textId="77777777" w:rsidR="00F26008" w:rsidRDefault="00000000">
      <w:pPr>
        <w:pStyle w:val="Caption"/>
      </w:pPr>
      <w:r>
        <w:rPr>
          <w:b/>
          <w:color w:val="0B6E4F"/>
        </w:rPr>
        <w:t xml:space="preserve">Figure 3  ·  </w:t>
      </w:r>
      <w:r>
        <w:t>Topic III in one map — The Sirah of the Prophet (PBUH) as Role Model.</w:t>
      </w:r>
    </w:p>
    <w:p w14:paraId="3E47B04B" w14:textId="77777777" w:rsidR="00F26008" w:rsidRDefault="00000000">
      <w:pPr>
        <w:pStyle w:val="Heading2"/>
      </w:pPr>
      <w:bookmarkStart w:id="34" w:name="_Toc241576861"/>
      <w:r>
        <w:t>R3.1  Chapter 1 · The Sirah and the Uswah Hasanah</w:t>
      </w:r>
      <w:bookmarkEnd w:id="34"/>
    </w:p>
    <w:p w14:paraId="5F431073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sirah → </w:t>
      </w:r>
      <w:r>
        <w:rPr>
          <w:i/>
        </w:rPr>
        <w:t>sara</w:t>
      </w:r>
      <w:r>
        <w:t>, to go → way of life → the recorded life of the Prophet ﷺ as guidance.</w:t>
      </w:r>
    </w:p>
    <w:p w14:paraId="2ADAF880" w14:textId="77777777" w:rsidR="00F26008" w:rsidRDefault="00000000">
      <w:pPr>
        <w:pStyle w:val="ListBullet"/>
      </w:pPr>
      <w:r>
        <w:rPr>
          <w:b/>
        </w:rPr>
        <w:t>(ii) Quranic basis:</w:t>
      </w:r>
      <w:r>
        <w:t xml:space="preserve"> Uswah Hasanah (Al-Ahzab, at the Trench) → great character (Al-Qalam) → obey him = obey Allah (An-Nisa) → not from desire (An-Najm) → mercy to all (Al-Anbiya) → Seal (Al-Ahzab).</w:t>
      </w:r>
    </w:p>
    <w:p w14:paraId="2D7C0F7B" w14:textId="77777777" w:rsidR="00F26008" w:rsidRDefault="00000000">
      <w:pPr>
        <w:pStyle w:val="ListBullet"/>
      </w:pPr>
      <w:r>
        <w:rPr>
          <w:b/>
        </w:rPr>
        <w:t>(iii) Aishah:</w:t>
      </w:r>
      <w:r>
        <w:t xml:space="preserve"> 'his character was the Quran' (Muslim).</w:t>
      </w:r>
    </w:p>
    <w:p w14:paraId="0B6AB861" w14:textId="77777777" w:rsidR="00F26008" w:rsidRDefault="00000000">
      <w:pPr>
        <w:pStyle w:val="ListBullet"/>
      </w:pPr>
      <w:r>
        <w:rPr>
          <w:b/>
        </w:rPr>
        <w:t>(iv) Sources:</w:t>
      </w:r>
      <w:r>
        <w:t xml:space="preserve"> Quran → Hadith + Shama'il (Tirmidhi) → Maghazi: Urwah → Zuhri → Ibn Ishaq → Ibn Hisham; Waqidi, Ibn Sa'd → Qadi Iyad, Ibn al-Qayyim → modern: Shibli–Nadvi, Mansurpuri, Mubarakpuri, Hamidullah, Lings.</w:t>
      </w:r>
    </w:p>
    <w:p w14:paraId="18301AC9" w14:textId="77777777" w:rsidR="00F26008" w:rsidRDefault="00000000">
      <w:pPr>
        <w:pStyle w:val="ListBullet"/>
      </w:pPr>
      <w:r>
        <w:rPr>
          <w:b/>
        </w:rPr>
        <w:t>(v) Why universal:</w:t>
      </w:r>
      <w:r>
        <w:t xml:space="preserve"> Nadvi's four tests — historical (recorded), comprehensive (every role), complete (private + public), practical (lived it) → Hart: 'supremely successful on religious and secular levels'.</w:t>
      </w:r>
    </w:p>
    <w:p w14:paraId="088057AE" w14:textId="77777777" w:rsidR="00F26008" w:rsidRDefault="00000000">
      <w:pPr>
        <w:pStyle w:val="ListBullet"/>
      </w:pPr>
      <w:r>
        <w:rPr>
          <w:b/>
        </w:rPr>
        <w:t>(vi) Trap:</w:t>
      </w:r>
      <w:r>
        <w:t xml:space="preserve"> not a biography → events as proof of the role asked.</w:t>
      </w:r>
    </w:p>
    <w:p w14:paraId="3EB06CB4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opening paragraph of </w:t>
      </w:r>
      <w:r>
        <w:rPr>
          <w:b/>
        </w:rPr>
        <w:t>every</w:t>
      </w:r>
      <w:r>
        <w:t xml:space="preserve"> Sirah answer → Al-Ahzab 21 → Nadvi's four tests → the role asked.</w:t>
      </w:r>
    </w:p>
    <w:p w14:paraId="1146FB9A" w14:textId="77777777" w:rsidR="00F26008" w:rsidRDefault="00000000">
      <w:pPr>
        <w:pStyle w:val="Heading2"/>
      </w:pPr>
      <w:bookmarkStart w:id="35" w:name="_Toc241576862"/>
      <w:r>
        <w:t>R3.2  Chapter 2 · The individual</w:t>
      </w:r>
      <w:bookmarkEnd w:id="35"/>
    </w:p>
    <w:p w14:paraId="6B2EFDFD" w14:textId="77777777" w:rsidR="00F26008" w:rsidRDefault="00000000">
      <w:pPr>
        <w:pStyle w:val="ListBullet"/>
      </w:pPr>
      <w:r>
        <w:rPr>
          <w:b/>
        </w:rPr>
        <w:t>(i) Worship:</w:t>
      </w:r>
      <w:r>
        <w:t xml:space="preserve"> night prayer → 'a grateful servant' → tawakkul after means: 'tie it' → cave of Thawr.</w:t>
      </w:r>
    </w:p>
    <w:p w14:paraId="04D2B1D9" w14:textId="77777777" w:rsidR="00F26008" w:rsidRDefault="00000000">
      <w:pPr>
        <w:pStyle w:val="ListBullet"/>
      </w:pPr>
      <w:r>
        <w:rPr>
          <w:b/>
        </w:rPr>
        <w:t>(ii) Truth and trust:</w:t>
      </w:r>
      <w:r>
        <w:t xml:space="preserve"> Safa testimony → trusts returned by Ali (RA) on the Hijrah night.</w:t>
      </w:r>
    </w:p>
    <w:p w14:paraId="21FD8AB4" w14:textId="77777777" w:rsidR="00F26008" w:rsidRDefault="00000000">
      <w:pPr>
        <w:pStyle w:val="ListBullet"/>
      </w:pPr>
      <w:r>
        <w:rPr>
          <w:b/>
        </w:rPr>
        <w:lastRenderedPageBreak/>
        <w:t>(iii) Simplicity:</w:t>
      </w:r>
      <w:r>
        <w:t xml:space="preserve"> the mat → Umar weeps → 'they have this world, we the Hereafter' → dates and water → armour pledged for barley.</w:t>
      </w:r>
    </w:p>
    <w:p w14:paraId="16BEF010" w14:textId="77777777" w:rsidR="00F26008" w:rsidRDefault="00000000">
      <w:pPr>
        <w:pStyle w:val="ListBullet"/>
      </w:pPr>
      <w:r>
        <w:rPr>
          <w:b/>
        </w:rPr>
        <w:t>(iv) Family:</w:t>
      </w:r>
      <w:r>
        <w:t xml:space="preserve"> 'best to his family' → served at home → Fatimah, Hasan, Husain → tears for Ibrahim.</w:t>
      </w:r>
    </w:p>
    <w:p w14:paraId="360C5308" w14:textId="77777777" w:rsidR="00F26008" w:rsidRDefault="00000000">
      <w:pPr>
        <w:pStyle w:val="ListBullet"/>
      </w:pPr>
      <w:r>
        <w:rPr>
          <w:b/>
        </w:rPr>
        <w:t>(v) The weak:</w:t>
      </w:r>
      <w:r>
        <w:t xml:space="preserve"> orphans 'like these two' → mercy to young, respect to old → Zayd ibn Harithah.</w:t>
      </w:r>
    </w:p>
    <w:p w14:paraId="11DA1CBF" w14:textId="77777777" w:rsidR="00F26008" w:rsidRDefault="00000000">
      <w:pPr>
        <w:pStyle w:val="ListBullet"/>
      </w:pPr>
      <w:r>
        <w:rPr>
          <w:b/>
        </w:rPr>
        <w:t>(vi) Work:</w:t>
      </w:r>
      <w:r>
        <w:t xml:space="preserve"> 'food of one's own hands' → shepherd, trader, builder, trench digger.</w:t>
      </w:r>
    </w:p>
    <w:p w14:paraId="778D7FC2" w14:textId="77777777" w:rsidR="00F26008" w:rsidRDefault="00000000">
      <w:pPr>
        <w:pStyle w:val="ListBullet"/>
      </w:pPr>
      <w:r>
        <w:rPr>
          <w:b/>
        </w:rPr>
        <w:t>(vii) Health and time:</w:t>
      </w:r>
      <w:r>
        <w:t xml:space="preserve"> purity half of faith → health and free time → moderate eating, early sleep.</w:t>
      </w:r>
    </w:p>
    <w:p w14:paraId="0A6B3469" w14:textId="77777777" w:rsidR="00F26008" w:rsidRDefault="00000000">
      <w:pPr>
        <w:pStyle w:val="ListBullet"/>
      </w:pPr>
      <w:r>
        <w:rPr>
          <w:b/>
        </w:rPr>
        <w:t>(viii) Moderation and manners:</w:t>
      </w:r>
      <w:r>
        <w:t xml:space="preserve"> 'religion is easy' → middle nation → never cursed → golden rule.</w:t>
      </w:r>
    </w:p>
    <w:p w14:paraId="4DC64815" w14:textId="77777777" w:rsidR="00F26008" w:rsidRDefault="00000000">
      <w:pPr>
        <w:pStyle w:val="ListBullet"/>
      </w:pPr>
      <w:r>
        <w:rPr>
          <w:b/>
        </w:rPr>
        <w:t>(ix) Pakistan:</w:t>
      </w:r>
      <w:r>
        <w:t xml:space="preserve"> love without following → the gap in honesty, punctuality, cleanliness.</w:t>
      </w:r>
    </w:p>
    <w:p w14:paraId="4AC82059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likely 'Prophet ﷺ as an individual' question → eight headings (i–viii), one event each → the Pakistan gap (ix).</w:t>
      </w:r>
    </w:p>
    <w:p w14:paraId="7A8DE48C" w14:textId="77777777" w:rsidR="00F26008" w:rsidRDefault="00000000">
      <w:pPr>
        <w:pStyle w:val="Heading2"/>
      </w:pPr>
      <w:bookmarkStart w:id="36" w:name="_Toc241576863"/>
      <w:r>
        <w:t>R3.3  Chapter 3 · Makarim al-Akhlaq, tolerance and forgiveness</w:t>
      </w:r>
      <w:bookmarkEnd w:id="36"/>
    </w:p>
    <w:p w14:paraId="3085D67B" w14:textId="77777777" w:rsidR="00F26008" w:rsidRDefault="00000000">
      <w:pPr>
        <w:pStyle w:val="ListBullet"/>
      </w:pPr>
      <w:r>
        <w:rPr>
          <w:b/>
        </w:rPr>
        <w:t>(i) Meaning:</w:t>
      </w:r>
      <w:r>
        <w:t xml:space="preserve"> akhlaq → khuluq → settled state (Ghazali) → makarim = the noblest: forgive, give, join.</w:t>
      </w:r>
    </w:p>
    <w:p w14:paraId="1981FDAF" w14:textId="77777777" w:rsidR="00F26008" w:rsidRDefault="00000000">
      <w:pPr>
        <w:pStyle w:val="ListBullet"/>
      </w:pPr>
      <w:r>
        <w:rPr>
          <w:b/>
        </w:rPr>
        <w:t>(ii) Purpose:</w:t>
      </w:r>
      <w:r>
        <w:t xml:space="preserve"> 'sent to perfect noble morals' → best in character = best (Al-Bukhari) → heaviest in the Scale.</w:t>
      </w:r>
    </w:p>
    <w:p w14:paraId="2AEDE39D" w14:textId="77777777" w:rsidR="00F26008" w:rsidRDefault="00000000">
      <w:pPr>
        <w:pStyle w:val="ListBullet"/>
      </w:pPr>
      <w:r>
        <w:rPr>
          <w:b/>
        </w:rPr>
        <w:t>(iii) Completed six ways:</w:t>
      </w:r>
      <w:r>
        <w:t xml:space="preserve"> new root (for Allah) → universal (tribe → humanity) → to enemies (Al-Ma'idah 8) → balanced → demonstrated → institutionalised.</w:t>
      </w:r>
    </w:p>
    <w:p w14:paraId="0341CAFE" w14:textId="77777777" w:rsidR="00F26008" w:rsidRDefault="00000000">
      <w:pPr>
        <w:pStyle w:val="ListBullet"/>
      </w:pPr>
      <w:r>
        <w:rPr>
          <w:b/>
        </w:rPr>
        <w:t>(iv) Quranic command:</w:t>
      </w:r>
      <w:r>
        <w:t xml:space="preserve"> take to forgiveness (Al-A'raf) → gentleness (Aal-e-Imran 159) → repel evil with good (Fussilat).</w:t>
      </w:r>
    </w:p>
    <w:p w14:paraId="0E15144B" w14:textId="77777777" w:rsidR="00F26008" w:rsidRDefault="00000000">
      <w:pPr>
        <w:pStyle w:val="ListBullet"/>
      </w:pPr>
      <w:r>
        <w:rPr>
          <w:b/>
        </w:rPr>
        <w:t>(v) Grades:</w:t>
      </w:r>
      <w:r>
        <w:t xml:space="preserve"> sabr → kazm al-ghayz → hilm → 'afw → safh → ihsan; never revenge for himself.</w:t>
      </w:r>
    </w:p>
    <w:p w14:paraId="59B8468E" w14:textId="77777777" w:rsidR="00F26008" w:rsidRDefault="00000000">
      <w:pPr>
        <w:pStyle w:val="ListBullet"/>
      </w:pPr>
      <w:r>
        <w:rPr>
          <w:b/>
        </w:rPr>
        <w:t>(vi) Examples:</w:t>
      </w:r>
      <w:r>
        <w:t xml:space="preserve"> Taif (hope for descendants) → 'not sent to curse' → Makkah: 'no blame today … go, you are free' → Hind, Wahshi, Ikrimah, Habbar → poison at Khaybar → Bedouin in mosque → pulled cloak → 'as-samu 'alaykum' → Ibn Ubayy's funeral.</w:t>
      </w:r>
    </w:p>
    <w:p w14:paraId="0D77A71B" w14:textId="77777777" w:rsidR="00F26008" w:rsidRDefault="00000000">
      <w:pPr>
        <w:pStyle w:val="ListBullet"/>
      </w:pPr>
      <w:r>
        <w:rPr>
          <w:b/>
        </w:rPr>
        <w:t>(vii) Trap:</w:t>
      </w:r>
      <w:r>
        <w:t xml:space="preserve"> old woman with rubbish — no authentic source.</w:t>
      </w:r>
    </w:p>
    <w:p w14:paraId="42527167" w14:textId="77777777" w:rsidR="00F26008" w:rsidRDefault="00000000">
      <w:pPr>
        <w:pStyle w:val="ListBullet"/>
      </w:pPr>
      <w:r>
        <w:rPr>
          <w:b/>
        </w:rPr>
        <w:t>(viii) Other faiths:</w:t>
      </w:r>
      <w:r>
        <w:t xml:space="preserve"> no compulsion → 'for you your religion' → justice to the non-hostile → 'is it not a soul?' → Najran → mu'ahad.</w:t>
      </w:r>
    </w:p>
    <w:p w14:paraId="6FD557E7" w14:textId="77777777" w:rsidR="00F26008" w:rsidRDefault="00000000">
      <w:pPr>
        <w:pStyle w:val="ListBullet"/>
      </w:pPr>
      <w:r>
        <w:rPr>
          <w:b/>
        </w:rPr>
        <w:t>(ix) Social peace:</w:t>
      </w:r>
      <w:r>
        <w:t xml:space="preserve"> truth → trust → justice → forgiveness → mercy → modesty → brotherhood → tongue control; anger control; reconciling better than nafl → Basus/Bu'ath → 'He brought your hearts together'.</w:t>
      </w:r>
    </w:p>
    <w:p w14:paraId="669A30C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→ the </w:t>
      </w:r>
      <w:r>
        <w:rPr>
          <w:b/>
        </w:rPr>
        <w:t>grades</w:t>
      </w:r>
      <w:r>
        <w:t xml:space="preserve"> (v) as the spine, with one example per grade (vi) and the Quranic command (iv). 2025 → importance of Makarim for social peace (ii, ix) → </w:t>
      </w:r>
      <w:r>
        <w:rPr>
          <w:b/>
        </w:rPr>
        <w:t>how he completed them</w:t>
      </w:r>
      <w:r>
        <w:t xml:space="preserve"> — the six ways (iii) → examples → conclusion.</w:t>
      </w:r>
    </w:p>
    <w:p w14:paraId="444F1A4A" w14:textId="77777777" w:rsidR="00F26008" w:rsidRDefault="00000000">
      <w:pPr>
        <w:pStyle w:val="Heading2"/>
      </w:pPr>
      <w:bookmarkStart w:id="37" w:name="_Toc241576864"/>
      <w:r>
        <w:t>R3.4  Chapter 4 · Educator</w:t>
      </w:r>
      <w:bookmarkEnd w:id="37"/>
    </w:p>
    <w:p w14:paraId="29B05F5A" w14:textId="77777777" w:rsidR="00F26008" w:rsidRDefault="00000000">
      <w:pPr>
        <w:pStyle w:val="ListBullet"/>
      </w:pPr>
      <w:r>
        <w:rPr>
          <w:b/>
        </w:rPr>
        <w:t>(i) Basis:</w:t>
      </w:r>
      <w:r>
        <w:t xml:space="preserve"> Iqra and the pen (Al-Alaq) → 'increase me in knowledge' (Taha) → four functions (Al-Jumu'ah) → 'sent as a teacher' (Muslim) → knowledge a duty (Ibn Majah).</w:t>
      </w:r>
    </w:p>
    <w:p w14:paraId="6E46CAB2" w14:textId="77777777" w:rsidR="00F26008" w:rsidRDefault="00000000">
      <w:pPr>
        <w:pStyle w:val="ListBullet"/>
      </w:pPr>
      <w:r>
        <w:rPr>
          <w:b/>
        </w:rPr>
        <w:t>(ii) Four functions:</w:t>
      </w:r>
      <w:r>
        <w:t xml:space="preserve"> tilawah (content) → tazkiyah (character) → the Book (meaning) → wisdom (application).</w:t>
      </w:r>
    </w:p>
    <w:p w14:paraId="2CDB080D" w14:textId="77777777" w:rsidR="00F26008" w:rsidRDefault="00000000">
      <w:pPr>
        <w:pStyle w:val="ListBullet"/>
      </w:pPr>
      <w:r>
        <w:rPr>
          <w:b/>
        </w:rPr>
        <w:t>(iii) Institutions:</w:t>
      </w:r>
      <w:r>
        <w:t xml:space="preserve"> Dar al-Arqam → Mus'ab to Yathrib → Suffah (Abu Hurairah) → Badr prisoners teach ten → scribes, Zayd learns a language → teachers to Yemen; Bi'r Ma'unah.</w:t>
      </w:r>
    </w:p>
    <w:p w14:paraId="69D09816" w14:textId="77777777" w:rsidR="00F26008" w:rsidRDefault="00000000">
      <w:pPr>
        <w:pStyle w:val="ListBullet"/>
      </w:pPr>
      <w:r>
        <w:rPr>
          <w:b/>
        </w:rPr>
        <w:t>(iv) Methods:</w:t>
      </w:r>
      <w:r>
        <w:t xml:space="preserve"> gentleness (Mu'awiyah ibn al-Hakam) → easy, good news → questions (the bankrupt) → repetition ×3 → demonstration (pray as I pray) → drawings, parables → gradualism (Mu'adh) → spacing (Ibn Mas'ud) → individual differences → women's day → example → 'convey even one verse'.</w:t>
      </w:r>
    </w:p>
    <w:p w14:paraId="02677B22" w14:textId="77777777" w:rsidR="00F26008" w:rsidRDefault="00000000">
      <w:pPr>
        <w:pStyle w:val="ListBullet"/>
      </w:pPr>
      <w:r>
        <w:rPr>
          <w:b/>
        </w:rPr>
        <w:t>(v) Result:</w:t>
      </w:r>
      <w:r>
        <w:t xml:space="preserve"> Ibn Abbas, Ibn Mas'ud → Kufa → Abu Hanifah; Zayd, Aishah, Mu'adh.</w:t>
      </w:r>
    </w:p>
    <w:p w14:paraId="56EB737C" w14:textId="77777777" w:rsidR="00F26008" w:rsidRDefault="00000000">
      <w:pPr>
        <w:pStyle w:val="ListBullet"/>
      </w:pPr>
      <w:r>
        <w:rPr>
          <w:b/>
        </w:rPr>
        <w:t>(vi) Pakistan:</w:t>
      </w:r>
      <w:r>
        <w:t xml:space="preserve"> 26 million out of school → Article 25-A → character + information, no corporal punishment, women's education.</w:t>
      </w:r>
    </w:p>
    <w:p w14:paraId="21BA355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likely 'Prophet ﷺ as educator' question → basis → four functions → institutions → methods (at least eight) → results → Pakistan.</w:t>
      </w:r>
    </w:p>
    <w:p w14:paraId="7F9E0F0B" w14:textId="77777777" w:rsidR="00F26008" w:rsidRDefault="00000000">
      <w:pPr>
        <w:pStyle w:val="Heading2"/>
      </w:pPr>
      <w:bookmarkStart w:id="38" w:name="_Toc241576865"/>
      <w:r>
        <w:lastRenderedPageBreak/>
        <w:t>R3.5  Chapter 5 · Diplomat</w:t>
      </w:r>
      <w:bookmarkEnd w:id="38"/>
    </w:p>
    <w:p w14:paraId="6DB4062A" w14:textId="77777777" w:rsidR="00F26008" w:rsidRDefault="00000000">
      <w:pPr>
        <w:pStyle w:val="ListBullet"/>
      </w:pPr>
      <w:r>
        <w:rPr>
          <w:b/>
        </w:rPr>
        <w:t>(i) Principles:</w:t>
      </w:r>
      <w:r>
        <w:t xml:space="preserve"> wisdom (An-Nahl) → incline to peace (Al-Anfal) → keep covenants (Al-Isra) → common word (Aal-e-Imran 64).</w:t>
      </w:r>
    </w:p>
    <w:p w14:paraId="2E5D6C20" w14:textId="77777777" w:rsidR="00F26008" w:rsidRDefault="00000000">
      <w:pPr>
        <w:pStyle w:val="ListBullet"/>
      </w:pPr>
      <w:r>
        <w:rPr>
          <w:b/>
        </w:rPr>
        <w:t>(ii) Before Prophethood:</w:t>
      </w:r>
      <w:r>
        <w:t xml:space="preserve"> Hilf al-Fudul ('I would accept it in Islam') → Black Stone and the cloak.</w:t>
      </w:r>
    </w:p>
    <w:p w14:paraId="5109CCA2" w14:textId="77777777" w:rsidR="00F26008" w:rsidRDefault="00000000">
      <w:pPr>
        <w:pStyle w:val="ListBullet"/>
      </w:pPr>
      <w:r>
        <w:rPr>
          <w:b/>
        </w:rPr>
        <w:t>(iii) Asylum:</w:t>
      </w:r>
      <w:r>
        <w:t xml:space="preserve"> Abyssinia (615) → Ja'far and Surah Maryam → Negus refuses extradition.</w:t>
      </w:r>
    </w:p>
    <w:p w14:paraId="7FFC47DA" w14:textId="77777777" w:rsidR="00F26008" w:rsidRDefault="00000000">
      <w:pPr>
        <w:pStyle w:val="ListBullet"/>
      </w:pPr>
      <w:r>
        <w:rPr>
          <w:b/>
        </w:rPr>
        <w:t>(iv) Treaties:</w:t>
      </w:r>
      <w:r>
        <w:t xml:space="preserve"> Aqabah → Charter → Banu Damrah → Hudaybiyyah → Tabuk.</w:t>
      </w:r>
    </w:p>
    <w:p w14:paraId="0C5D70B5" w14:textId="77777777" w:rsidR="00F26008" w:rsidRDefault="00000000">
      <w:pPr>
        <w:pStyle w:val="ListBullet"/>
      </w:pPr>
      <w:r>
        <w:rPr>
          <w:b/>
        </w:rPr>
        <w:t>(v) Letters (6–7 AH):</w:t>
      </w:r>
      <w:r>
        <w:t xml:space="preserve"> seal 'Muhammad Rasul Allah' → Heraclius (Dihya; 'aslim taslam'; Abu Sufyan questioned) → Khusrau (tore it) → Muqawqis (gifts) → Negus → Ghassan → Bahrain, Oman (accepted) → Yamamah.</w:t>
      </w:r>
    </w:p>
    <w:p w14:paraId="77B982A1" w14:textId="77777777" w:rsidR="00F26008" w:rsidRDefault="00000000">
      <w:pPr>
        <w:pStyle w:val="ListBullet"/>
      </w:pPr>
      <w:r>
        <w:rPr>
          <w:b/>
        </w:rPr>
        <w:t>(vi) Features:</w:t>
      </w:r>
      <w:r>
        <w:t xml:space="preserve"> Bismillah → respectful titles → brief → right envoy → peace offered → ruler's responsibility → sealed.</w:t>
      </w:r>
    </w:p>
    <w:p w14:paraId="22D54124" w14:textId="77777777" w:rsidR="00F26008" w:rsidRDefault="00000000">
      <w:pPr>
        <w:pStyle w:val="ListBullet"/>
      </w:pPr>
      <w:r>
        <w:rPr>
          <w:b/>
        </w:rPr>
        <w:t>(vii) Envoys and delegations:</w:t>
      </w:r>
      <w:r>
        <w:t xml:space="preserve"> 'envoys are not killed' → Year of Delegations (9 AH) → Najran, Thaqif → gifts.</w:t>
      </w:r>
    </w:p>
    <w:p w14:paraId="6A30D612" w14:textId="77777777" w:rsidR="00F26008" w:rsidRDefault="00000000">
      <w:pPr>
        <w:pStyle w:val="ListBullet"/>
      </w:pPr>
      <w:r>
        <w:rPr>
          <w:b/>
        </w:rPr>
        <w:t>(viii) Scholar:</w:t>
      </w:r>
      <w:r>
        <w:t xml:space="preserve"> Hamidullah → siyar, Islamic international law.</w:t>
      </w:r>
    </w:p>
    <w:p w14:paraId="6E916221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likely 'Prophet ﷺ as diplomat' question → principles → before Prophethood → asylum → treaties → letters (figure: the map) → features → envoys → Hamidullah.</w:t>
      </w:r>
    </w:p>
    <w:p w14:paraId="5A6E73EA" w14:textId="77777777" w:rsidR="00F26008" w:rsidRDefault="00000000">
      <w:pPr>
        <w:pStyle w:val="Heading2"/>
      </w:pPr>
      <w:bookmarkStart w:id="39" w:name="_Toc241576866"/>
      <w:r>
        <w:t>R3.6  Chapter 6 · Military strategist and commander</w:t>
      </w:r>
      <w:bookmarkEnd w:id="39"/>
    </w:p>
    <w:p w14:paraId="5A61AF73" w14:textId="77777777" w:rsidR="00F26008" w:rsidRDefault="00000000">
      <w:pPr>
        <w:pStyle w:val="ListBullet"/>
      </w:pPr>
      <w:r>
        <w:rPr>
          <w:b/>
        </w:rPr>
        <w:t>(i) Background:</w:t>
      </w:r>
      <w:r>
        <w:t xml:space="preserve"> 13 years no fighting → Al-Hajj 39 → head of state defends it.</w:t>
      </w:r>
    </w:p>
    <w:p w14:paraId="7094A7A4" w14:textId="77777777" w:rsidR="00F26008" w:rsidRDefault="00000000">
      <w:pPr>
        <w:pStyle w:val="ListBullet"/>
      </w:pPr>
      <w:r>
        <w:rPr>
          <w:b/>
        </w:rPr>
        <w:t>(ii) Numbers:</w:t>
      </w:r>
      <w:r>
        <w:t xml:space="preserve"> about 27 ghazwat, fighting in about 9; 50–60 saraya.</w:t>
      </w:r>
    </w:p>
    <w:p w14:paraId="11F028C1" w14:textId="77777777" w:rsidR="00F26008" w:rsidRDefault="00000000">
      <w:pPr>
        <w:pStyle w:val="ListBullet"/>
      </w:pPr>
      <w:r>
        <w:rPr>
          <w:b/>
        </w:rPr>
        <w:t>(iii) Battles:</w:t>
      </w:r>
      <w:r>
        <w:t xml:space="preserve"> Badr 313 v 1,000 → Uhud 700 v 3,000 → Khandaq 3,000 v 10,000 → Khaybar 1,600 → Makkah 10,000 → Hunayn 12,000 v 20,000 → Tabuk 30,000.</w:t>
      </w:r>
    </w:p>
    <w:p w14:paraId="4558366D" w14:textId="77777777" w:rsidR="00F26008" w:rsidRDefault="00000000">
      <w:pPr>
        <w:pStyle w:val="ListBullet"/>
      </w:pPr>
      <w:r>
        <w:rPr>
          <w:b/>
        </w:rPr>
        <w:t>(iv) Principles:</w:t>
      </w:r>
      <w:r>
        <w:t xml:space="preserve"> preparation and deterrence (Al-Anfal 60) → intelligence (water-carriers) → shura (Hubab, majority at Uhud, Salman) → ground (wells, archers' hill) → discipline (Al-Anfal 46; Uhud lesson) → rows (As-Saff) → trench → split alliances (Nu'aym) + 'war is stratagem' → secrecy and ten thousand fires → economic pressure → alliances, no two fronts → speed (Hamra al-Asad) → morale → minimum force (1,018).</w:t>
      </w:r>
    </w:p>
    <w:p w14:paraId="642CC3EB" w14:textId="77777777" w:rsidR="00F26008" w:rsidRDefault="00000000">
      <w:pPr>
        <w:pStyle w:val="ListBullet"/>
      </w:pPr>
      <w:r>
        <w:rPr>
          <w:b/>
        </w:rPr>
        <w:t>(v) Commander's character (2019):</w:t>
      </w:r>
      <w:r>
        <w:t xml:space="preserve"> courage ('we sheltered behind him'; Hunayn 'no lie') → sharing (trench, hunger stone) → humility → trust + preparation → keeping word (Hudhayfah) → justice (Sawad) → mercy (prisoners, Hawazin) → forgiveness (Makkah) → patience (after Uhud) → 'do not wish to meet the enemy'.</w:t>
      </w:r>
    </w:p>
    <w:p w14:paraId="246503C9" w14:textId="77777777" w:rsidR="00F26008" w:rsidRDefault="00000000">
      <w:pPr>
        <w:pStyle w:val="ListBullet"/>
      </w:pPr>
      <w:r>
        <w:rPr>
          <w:b/>
        </w:rPr>
        <w:t>(vi) Writers:</w:t>
      </w:r>
      <w:r>
        <w:t xml:space="preserve"> Glubb Pasha → Hamidullah's battlefields.</w:t>
      </w:r>
    </w:p>
    <w:p w14:paraId="524F01B2" w14:textId="77777777" w:rsidR="00F26008" w:rsidRDefault="00000000">
      <w:pPr>
        <w:pStyle w:val="ListBullet"/>
      </w:pPr>
      <w:r>
        <w:rPr>
          <w:b/>
        </w:rPr>
        <w:t>(vii) Examiner:</w:t>
      </w:r>
      <w:r>
        <w:t xml:space="preserve"> principles for 2016/2023; personal qualities for 2019.</w:t>
      </w:r>
    </w:p>
    <w:p w14:paraId="3C00F509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2016 and 2023 → background → numbers → the </w:t>
      </w:r>
      <w:r>
        <w:rPr>
          <w:b/>
        </w:rPr>
        <w:t>principles</w:t>
      </w:r>
      <w:r>
        <w:t xml:space="preserve"> (iv) as headings, each with its battle → minimum force → writers. 2019 → the </w:t>
      </w:r>
      <w:r>
        <w:rPr>
          <w:b/>
        </w:rPr>
        <w:t>character</w:t>
      </w:r>
      <w:r>
        <w:t xml:space="preserve"> (v) as headings → one battle event under each.</w:t>
      </w:r>
    </w:p>
    <w:p w14:paraId="0BC53F47" w14:textId="77777777" w:rsidR="00F26008" w:rsidRDefault="00000000">
      <w:pPr>
        <w:pStyle w:val="Heading2"/>
      </w:pPr>
      <w:bookmarkStart w:id="40" w:name="_Toc241576867"/>
      <w:r>
        <w:t>R3.7  Chapter 7 · War for peace</w:t>
      </w:r>
      <w:bookmarkEnd w:id="40"/>
    </w:p>
    <w:p w14:paraId="29193493" w14:textId="77777777" w:rsidR="00F26008" w:rsidRDefault="00000000">
      <w:pPr>
        <w:pStyle w:val="ListBullet"/>
      </w:pPr>
      <w:r>
        <w:rPr>
          <w:b/>
        </w:rPr>
        <w:t>(i) Terms:</w:t>
      </w:r>
      <w:r>
        <w:t xml:space="preserve"> jihad = striving (wide) → qital = fighting (narrow).</w:t>
      </w:r>
    </w:p>
    <w:p w14:paraId="4702C491" w14:textId="77777777" w:rsidR="00F26008" w:rsidRDefault="00000000">
      <w:pPr>
        <w:pStyle w:val="ListBullet"/>
      </w:pPr>
      <w:r>
        <w:rPr>
          <w:b/>
        </w:rPr>
        <w:t>(ii) Quranic conditions:</w:t>
      </w:r>
      <w:r>
        <w:t xml:space="preserve"> after persecution (Al-Hajj 39–40: all houses of worship) → only fighters (Al-Baqarah 190) → end fitnah (193) → for the oppressed (An-Nisa 75) → peace when offered (Al-Anfal 61; An-Nisa 90).</w:t>
      </w:r>
    </w:p>
    <w:p w14:paraId="503BCE5C" w14:textId="77777777" w:rsidR="00F26008" w:rsidRDefault="00000000">
      <w:pPr>
        <w:pStyle w:val="ListBullet"/>
      </w:pPr>
      <w:r>
        <w:rPr>
          <w:b/>
        </w:rPr>
        <w:t>(iii) Causes:</w:t>
      </w:r>
      <w:r>
        <w:t xml:space="preserve"> Badr, Uhud, Khandaq = defence → Khaybar = conspiracy → Makkah = broken treaty → Hunayn = attack → Tabuk = border.</w:t>
      </w:r>
    </w:p>
    <w:p w14:paraId="2168778A" w14:textId="77777777" w:rsidR="00F26008" w:rsidRDefault="00000000">
      <w:pPr>
        <w:pStyle w:val="ListBullet"/>
      </w:pPr>
      <w:r>
        <w:rPr>
          <w:b/>
        </w:rPr>
        <w:t>(iv) Rules:</w:t>
      </w:r>
      <w:r>
        <w:t xml:space="preserve"> Buraydah: no theft, treachery, mutilation, killing children; invite first → no women, children → Abu Bakr: no old men, fruit trees, towns → At-Tawbah 6.</w:t>
      </w:r>
    </w:p>
    <w:p w14:paraId="3FBEB3FD" w14:textId="77777777" w:rsidR="00F26008" w:rsidRDefault="00000000">
      <w:pPr>
        <w:pStyle w:val="ListBullet"/>
      </w:pPr>
      <w:r>
        <w:rPr>
          <w:b/>
        </w:rPr>
        <w:t>(v) Results:</w:t>
      </w:r>
      <w:r>
        <w:t xml:space="preserve"> 259 + 759 = 1,018 → 1 million sq. miles → WWI 17 m, WWII 70–85 m → 'one man guided better than red camels' → Adi ibn Hatim: safe road Hira–Ka'bah → enemies became allies.</w:t>
      </w:r>
    </w:p>
    <w:p w14:paraId="120BB5FF" w14:textId="77777777" w:rsidR="00F26008" w:rsidRDefault="00000000">
      <w:pPr>
        <w:pStyle w:val="ListBullet"/>
      </w:pPr>
      <w:r>
        <w:rPr>
          <w:b/>
        </w:rPr>
        <w:lastRenderedPageBreak/>
        <w:t>(vi) Trap:</w:t>
      </w:r>
      <w:r>
        <w:t xml:space="preserve"> 'spread by the sword' → no compulsion; Indonesia, Malaysia; growth after Hudaybiyyah.</w:t>
      </w:r>
    </w:p>
    <w:p w14:paraId="6651BD3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2024 → terms → Quranic conditions → causes of each Ghazwa (table) → rules → results (1,018; safe roads) → the 'sword' objection answered → conclusion.</w:t>
      </w:r>
    </w:p>
    <w:p w14:paraId="68D5E9E8" w14:textId="77777777" w:rsidR="00F26008" w:rsidRDefault="00000000">
      <w:pPr>
        <w:pStyle w:val="Heading2"/>
      </w:pPr>
      <w:bookmarkStart w:id="41" w:name="_Toc241576868"/>
      <w:r>
        <w:t>R3.8  Chapter 8 · Peace maker</w:t>
      </w:r>
      <w:bookmarkEnd w:id="41"/>
    </w:p>
    <w:p w14:paraId="717B692E" w14:textId="77777777" w:rsidR="00F26008" w:rsidRDefault="00000000">
      <w:pPr>
        <w:pStyle w:val="ListBullet"/>
      </w:pPr>
      <w:r>
        <w:rPr>
          <w:b/>
        </w:rPr>
        <w:t>(i) Salam:</w:t>
      </w:r>
      <w:r>
        <w:t xml:space="preserve"> Islam–salam, s-l-m → As-Salam, Dar as-Salam → mercy (Al-Anbiya).</w:t>
      </w:r>
    </w:p>
    <w:p w14:paraId="267F0C3D" w14:textId="77777777" w:rsidR="00F26008" w:rsidRDefault="00000000">
      <w:pPr>
        <w:pStyle w:val="ListBullet"/>
      </w:pPr>
      <w:r>
        <w:rPr>
          <w:b/>
        </w:rPr>
        <w:t>(ii) Peace and safety:</w:t>
      </w:r>
      <w:r>
        <w:t xml:space="preserve"> safe from tongue and hand → trusted by </w:t>
      </w:r>
      <w:r>
        <w:rPr>
          <w:b/>
        </w:rPr>
        <w:t>people</w:t>
      </w:r>
      <w:r>
        <w:t xml:space="preserve"> (an-nas) → spread salam → one life = all mankind (Al-Ma'idah 32).</w:t>
      </w:r>
    </w:p>
    <w:p w14:paraId="730543AB" w14:textId="77777777" w:rsidR="00F26008" w:rsidRDefault="00000000">
      <w:pPr>
        <w:pStyle w:val="ListBullet"/>
      </w:pPr>
      <w:r>
        <w:rPr>
          <w:b/>
        </w:rPr>
        <w:t>(iii) Before Prophethood:</w:t>
      </w:r>
      <w:r>
        <w:t xml:space="preserve"> Hilf al-Fudul → Black Stone → Al-Amin.</w:t>
      </w:r>
    </w:p>
    <w:p w14:paraId="2C01EA36" w14:textId="77777777" w:rsidR="00F26008" w:rsidRDefault="00000000">
      <w:pPr>
        <w:pStyle w:val="ListBullet"/>
      </w:pPr>
      <w:r>
        <w:rPr>
          <w:b/>
        </w:rPr>
        <w:t>(iv) Madinah:</w:t>
      </w:r>
      <w:r>
        <w:t xml:space="preserve"> Bu'ath → hearts joined (Aal-e-Imran 103) → Mu'akhat (Al-Hashr 9) → blood feuds abolished, from his own family → lives and property sacred → no racial superiority → reconciling (Al-Hujurat 9; Quba).</w:t>
      </w:r>
    </w:p>
    <w:p w14:paraId="6082F374" w14:textId="77777777" w:rsidR="00F26008" w:rsidRDefault="00000000">
      <w:pPr>
        <w:pStyle w:val="ListBullet"/>
      </w:pPr>
      <w:r>
        <w:rPr>
          <w:b/>
        </w:rPr>
        <w:t>(v) Pagans:</w:t>
      </w:r>
      <w:r>
        <w:t xml:space="preserve"> patience → Taif → Hudaybiyyah ('any plan respecting the sacred') → Makkah safe-houses → Hawazin captives.</w:t>
      </w:r>
    </w:p>
    <w:p w14:paraId="1AC2A12E" w14:textId="77777777" w:rsidR="00F26008" w:rsidRDefault="00000000">
      <w:pPr>
        <w:pStyle w:val="ListBullet"/>
      </w:pPr>
      <w:r>
        <w:rPr>
          <w:b/>
        </w:rPr>
        <w:t>(vi) Jews:</w:t>
      </w:r>
      <w:r>
        <w:t xml:space="preserve"> Charter → Tu'mah case → Khaybar sharecropping → sick boy, funeral → tribes left only after breach.</w:t>
      </w:r>
    </w:p>
    <w:p w14:paraId="37AE14BD" w14:textId="77777777" w:rsidR="00F26008" w:rsidRDefault="00000000">
      <w:pPr>
        <w:pStyle w:val="ListBullet"/>
      </w:pPr>
      <w:r>
        <w:rPr>
          <w:b/>
        </w:rPr>
        <w:t>(vii) Christians:</w:t>
      </w:r>
      <w:r>
        <w:t xml:space="preserve"> Negus, funeral in absence → Najran treaty → Aylah → common word; Al-Ma'idah 82.</w:t>
      </w:r>
    </w:p>
    <w:p w14:paraId="2C5E64E3" w14:textId="77777777" w:rsidR="00F26008" w:rsidRDefault="00000000">
      <w:pPr>
        <w:pStyle w:val="ListBullet"/>
      </w:pPr>
      <w:r>
        <w:rPr>
          <w:b/>
        </w:rPr>
        <w:t>(viii) Transnational (2022):</w:t>
      </w:r>
      <w:r>
        <w:t xml:space="preserve"> dignity (UDHR) → treaties (UN Charter) → refugees (1951) → minorities (Art. 36) → dialogue (Amman Message, A Common Word) → IHL (Geneva) → immunity (Vienna 1961) → economic justice (SDGs) → environment (Paris) → Al-Hujurat 13 → Shaw.</w:t>
      </w:r>
    </w:p>
    <w:p w14:paraId="3C512438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2017 → the three groups as headings: pagans (v) · Jews (vi) · Christians (vii), after Madinah (iv). 2018 → peace </w:t>
      </w:r>
      <w:r>
        <w:rPr>
          <w:b/>
        </w:rPr>
        <w:t>and safety</w:t>
      </w:r>
      <w:r>
        <w:t xml:space="preserve"> (ii) → before Prophethood (iii) → Madinah → the three groups. 2022 → the transnational list (viii), each with a modern document.</w:t>
      </w:r>
    </w:p>
    <w:p w14:paraId="0FE74453" w14:textId="77777777" w:rsidR="00F26008" w:rsidRDefault="00000000">
      <w:pPr>
        <w:pStyle w:val="Heading2"/>
      </w:pPr>
      <w:bookmarkStart w:id="42" w:name="_Toc241576869"/>
      <w:r>
        <w:t>R3.9  Chapter 9 · Charter of Madinah as social contract</w:t>
      </w:r>
      <w:bookmarkEnd w:id="42"/>
    </w:p>
    <w:p w14:paraId="3634DEAC" w14:textId="77777777" w:rsidR="00F26008" w:rsidRDefault="00000000">
      <w:pPr>
        <w:pStyle w:val="ListBullet"/>
      </w:pPr>
      <w:r>
        <w:rPr>
          <w:b/>
        </w:rPr>
        <w:t>(i) What:</w:t>
      </w:r>
      <w:r>
        <w:t xml:space="preserve"> Mithaq / Sahifat al-Madinah → 1 AH/622 → 47–53 clauses → Ibn Ishaq, Abu Ubayd → Hamidullah: first written constitution.</w:t>
      </w:r>
    </w:p>
    <w:p w14:paraId="254F4101" w14:textId="77777777" w:rsidR="00F26008" w:rsidRDefault="00000000">
      <w:pPr>
        <w:pStyle w:val="ListBullet"/>
      </w:pPr>
      <w:r>
        <w:rPr>
          <w:b/>
        </w:rPr>
        <w:t>(ii) Background = state of nature:</w:t>
      </w:r>
      <w:r>
        <w:t xml:space="preserve"> tribal war (Bu'ath) → no state, court or law → mixed people → Quraysh threat.</w:t>
      </w:r>
    </w:p>
    <w:p w14:paraId="6C7D9901" w14:textId="77777777" w:rsidR="00F26008" w:rsidRDefault="00000000">
      <w:pPr>
        <w:pStyle w:val="ListBullet"/>
      </w:pPr>
      <w:r>
        <w:rPr>
          <w:b/>
        </w:rPr>
        <w:t>(iii) Parties:</w:t>
      </w:r>
      <w:r>
        <w:t xml:space="preserve"> Muhajirin → Ansar (Aws, Khazraj) → Jewish tribes → allies and clients.</w:t>
      </w:r>
    </w:p>
    <w:p w14:paraId="2963ACCE" w14:textId="77777777" w:rsidR="00F26008" w:rsidRDefault="00000000">
      <w:pPr>
        <w:pStyle w:val="ListBullet"/>
      </w:pPr>
      <w:r>
        <w:rPr>
          <w:b/>
        </w:rPr>
        <w:t>(iv) Provisions:</w:t>
      </w:r>
      <w:r>
        <w:t xml:space="preserve"> one Ummah → religious freedom → refer to Allah and Muhammad ﷺ → joint defence, own expenses → Yathrib sanctuary → guilt personal → justice even against one's son → blood-money by clans → no protection to Quraysh.</w:t>
      </w:r>
    </w:p>
    <w:p w14:paraId="6FE934D2" w14:textId="77777777" w:rsidR="00F26008" w:rsidRDefault="00000000">
      <w:pPr>
        <w:pStyle w:val="ListBullet"/>
      </w:pPr>
      <w:r>
        <w:rPr>
          <w:b/>
        </w:rPr>
        <w:t>(v) Social contract:</w:t>
      </w:r>
      <w:r>
        <w:t xml:space="preserve"> Hobbes (security) → Locke (rights, limited power) → Rousseau (general will).</w:t>
      </w:r>
    </w:p>
    <w:p w14:paraId="609C6242" w14:textId="77777777" w:rsidR="00F26008" w:rsidRDefault="00000000">
      <w:pPr>
        <w:pStyle w:val="ListBullet"/>
      </w:pPr>
      <w:r>
        <w:rPr>
          <w:b/>
        </w:rPr>
        <w:t>(vi) Elements mapped:</w:t>
      </w:r>
      <w:r>
        <w:t xml:space="preserve"> state of nature → consent → sovereign → rights → duties → rule of law → written.</w:t>
      </w:r>
    </w:p>
    <w:p w14:paraId="6A72757C" w14:textId="77777777" w:rsidR="00F26008" w:rsidRDefault="00000000">
      <w:pPr>
        <w:pStyle w:val="ListBullet"/>
      </w:pPr>
      <w:r>
        <w:rPr>
          <w:b/>
        </w:rPr>
        <w:t>(vii) Beyond the West:</w:t>
      </w:r>
      <w:r>
        <w:t xml:space="preserve"> real not hypothetical → divine sovereignty → pluralism before 1648 → moral basis.</w:t>
      </w:r>
    </w:p>
    <w:p w14:paraId="44120B62" w14:textId="77777777" w:rsidR="00F26008" w:rsidRDefault="00000000">
      <w:pPr>
        <w:pStyle w:val="ListBullet"/>
      </w:pPr>
      <w:r>
        <w:rPr>
          <w:b/>
        </w:rPr>
        <w:t>(viii) In operation:</w:t>
      </w:r>
      <w:r>
        <w:t xml:space="preserve"> Qaynuqa, Nadir, Qurayzah → breach → dealt with under the contract.</w:t>
      </w:r>
    </w:p>
    <w:p w14:paraId="034B99AE" w14:textId="77777777" w:rsidR="00F26008" w:rsidRDefault="00000000">
      <w:pPr>
        <w:pStyle w:val="ListBullet"/>
      </w:pPr>
      <w:r>
        <w:rPr>
          <w:b/>
        </w:rPr>
        <w:t>(ix) Pakistan:</w:t>
      </w:r>
      <w:r>
        <w:t xml:space="preserve"> Objectives Resolution → Articles 20, 36 → federation.</w:t>
      </w:r>
    </w:p>
    <w:p w14:paraId="06534AFB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and 2023 (the same question) → what the Charter is → background as a state of nature → parties → provisions (figure) → the three theorists → elements mapped (table) → beyond the West → in operation → Pakistan.</w:t>
      </w:r>
    </w:p>
    <w:p w14:paraId="44703D74" w14:textId="77777777" w:rsidR="00F26008" w:rsidRDefault="00000000">
      <w:pPr>
        <w:pStyle w:val="Heading2"/>
      </w:pPr>
      <w:bookmarkStart w:id="43" w:name="_Toc241576870"/>
      <w:r>
        <w:t>R3.10  Chapter 10 · Hudaybiyyah and the peace agreements</w:t>
      </w:r>
      <w:bookmarkEnd w:id="43"/>
    </w:p>
    <w:p w14:paraId="20F25372" w14:textId="77777777" w:rsidR="00F26008" w:rsidRDefault="00000000">
      <w:pPr>
        <w:pStyle w:val="ListBullet"/>
      </w:pPr>
      <w:r>
        <w:rPr>
          <w:b/>
        </w:rPr>
        <w:t>(i) Hudaybiyyah:</w:t>
      </w:r>
      <w:r>
        <w:t xml:space="preserve"> 6 AH, 1,400, Umrah in ihram → Uthman rumour → Bay'at al-Ridwan (Al-Fath 18) → Suhayl → 'Bismika Allahumma', 'Muhammad ibn Abdullah'.</w:t>
      </w:r>
    </w:p>
    <w:p w14:paraId="0B77F31E" w14:textId="77777777" w:rsidR="00F26008" w:rsidRDefault="00000000">
      <w:pPr>
        <w:pStyle w:val="ListBullet"/>
      </w:pPr>
      <w:r>
        <w:rPr>
          <w:b/>
        </w:rPr>
        <w:lastRenderedPageBreak/>
        <w:t>(ii) Terms:</w:t>
      </w:r>
      <w:r>
        <w:t xml:space="preserve"> 10-year truce → return now, Umrah next year 3 days → Makkan fugitives returned, not vice versa → free alliances (Khuza'ah / Banu Bakr).</w:t>
      </w:r>
    </w:p>
    <w:p w14:paraId="13B669F1" w14:textId="77777777" w:rsidR="00F26008" w:rsidRDefault="00000000">
      <w:pPr>
        <w:pStyle w:val="ListBullet"/>
      </w:pPr>
      <w:r>
        <w:rPr>
          <w:b/>
        </w:rPr>
        <w:t>(iii) Grief:</w:t>
      </w:r>
      <w:r>
        <w:t xml:space="preserve"> Umar: 'are we not on the truth?' → Abu Jandal returned.</w:t>
      </w:r>
    </w:p>
    <w:p w14:paraId="580B0430" w14:textId="77777777" w:rsidR="00F26008" w:rsidRDefault="00000000">
      <w:pPr>
        <w:pStyle w:val="ListBullet"/>
      </w:pPr>
      <w:r>
        <w:rPr>
          <w:b/>
        </w:rPr>
        <w:t>(iv) Clear victory (Al-Fath 1):</w:t>
      </w:r>
      <w:r>
        <w:t xml:space="preserve"> recognition → dawah (Zuhri; 1,400 → 10,000) → Khalid, Amr → letters, Khaybar → Abu Basir → Quraysh breach → Makkah.</w:t>
      </w:r>
    </w:p>
    <w:p w14:paraId="39AC83C6" w14:textId="77777777" w:rsidR="00F26008" w:rsidRDefault="00000000">
      <w:pPr>
        <w:pStyle w:val="ListBullet"/>
      </w:pPr>
      <w:r>
        <w:rPr>
          <w:b/>
        </w:rPr>
        <w:t>(v) Lessons:</w:t>
      </w:r>
      <w:r>
        <w:t xml:space="preserve"> patience → flexible form, firm principle → word kept → long vision → peace as strategy.</w:t>
      </w:r>
    </w:p>
    <w:p w14:paraId="2A4810B5" w14:textId="77777777" w:rsidR="00F26008" w:rsidRDefault="00000000">
      <w:pPr>
        <w:pStyle w:val="ListBullet"/>
      </w:pPr>
      <w:r>
        <w:rPr>
          <w:b/>
        </w:rPr>
        <w:t>(vi) Pacts table:</w:t>
      </w:r>
      <w:r>
        <w:t xml:space="preserve"> Hilf al-Fudul (Quraysh clans) → Aqabah (Aws, Khazraj) → Charter → Banu Damrah (first) → Mudlij, Juhaynah → Hudaybiyyah (Quraysh) → Khaybar, Fadak (half produce) → Tabuk: Aylah etc. (jizyah, protection) → Najran (churches, 2,000 robes) → Thaqif.</w:t>
      </w:r>
    </w:p>
    <w:p w14:paraId="29B5B810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(a) → background → terms → grief → clear victory → lessons. 2025 → the </w:t>
      </w:r>
      <w:r>
        <w:rPr>
          <w:b/>
        </w:rPr>
        <w:t>pacts table</w:t>
      </w:r>
      <w:r>
        <w:t xml:space="preserve"> (vi) is the answer: contents + parties of each, in order.</w:t>
      </w:r>
    </w:p>
    <w:p w14:paraId="3B62FC27" w14:textId="77777777" w:rsidR="00F26008" w:rsidRDefault="00000000">
      <w:pPr>
        <w:pStyle w:val="Heading2"/>
      </w:pPr>
      <w:bookmarkStart w:id="44" w:name="_Toc241576871"/>
      <w:r>
        <w:t>R3.11  Chapter 11 · Khaybar and its benefits</w:t>
      </w:r>
      <w:bookmarkEnd w:id="44"/>
    </w:p>
    <w:p w14:paraId="5F7042CD" w14:textId="77777777" w:rsidR="00F26008" w:rsidRDefault="00000000">
      <w:pPr>
        <w:pStyle w:val="ListBullet"/>
      </w:pPr>
      <w:r>
        <w:rPr>
          <w:b/>
        </w:rPr>
        <w:t>(i) Background:</w:t>
      </w:r>
      <w:r>
        <w:t xml:space="preserve"> 150 km north → eight forts → Banu Nadir leaders → organised the Ahzab → allied with Ghatafan.</w:t>
      </w:r>
    </w:p>
    <w:p w14:paraId="70BF9C1E" w14:textId="77777777" w:rsidR="00F26008" w:rsidRDefault="00000000">
      <w:pPr>
        <w:pStyle w:val="ListBullet"/>
      </w:pPr>
      <w:r>
        <w:rPr>
          <w:b/>
        </w:rPr>
        <w:t>(ii) Campaign:</w:t>
      </w:r>
      <w:r>
        <w:t xml:space="preserve"> Muharram 7 AH → 1,600 v 10,000 → cut off Ghatafan → fort by fort → flag to Ali: 'invite first'.</w:t>
      </w:r>
    </w:p>
    <w:p w14:paraId="01D52F73" w14:textId="77777777" w:rsidR="00F26008" w:rsidRDefault="00000000">
      <w:pPr>
        <w:pStyle w:val="ListBullet"/>
      </w:pPr>
      <w:r>
        <w:rPr>
          <w:b/>
        </w:rPr>
        <w:t>(iii) Military/political:</w:t>
      </w:r>
      <w:r>
        <w:t xml:space="preserve"> northern plots ended → no two fronts → Fadak, Wadi al-Qura, Tayma submit → Muslims the leading power.</w:t>
      </w:r>
    </w:p>
    <w:p w14:paraId="6A8A0EB0" w14:textId="77777777" w:rsidR="00F26008" w:rsidRDefault="00000000">
      <w:pPr>
        <w:pStyle w:val="ListBullet"/>
      </w:pPr>
      <w:r>
        <w:rPr>
          <w:b/>
        </w:rPr>
        <w:t>(iv) Economic:</w:t>
      </w:r>
      <w:r>
        <w:t xml:space="preserve"> fertile land → sharecropping, half produce → Muhajirin return Ansar's palms.</w:t>
      </w:r>
    </w:p>
    <w:p w14:paraId="4D6273D2" w14:textId="77777777" w:rsidR="00F26008" w:rsidRDefault="00000000">
      <w:pPr>
        <w:pStyle w:val="ListBullet"/>
      </w:pPr>
      <w:r>
        <w:rPr>
          <w:b/>
        </w:rPr>
        <w:t>(v) Social/legal:</w:t>
      </w:r>
      <w:r>
        <w:t xml:space="preserve"> land and faith left → poisoner forgiven → rules of booty and land; donkey meat forbidden → Safiyyah (RA).</w:t>
      </w:r>
    </w:p>
    <w:p w14:paraId="55020FC3" w14:textId="77777777" w:rsidR="00F26008" w:rsidRDefault="00000000">
      <w:pPr>
        <w:pStyle w:val="ListBullet"/>
      </w:pPr>
      <w:r>
        <w:rPr>
          <w:b/>
        </w:rPr>
        <w:t>(vi) Reunion:</w:t>
      </w:r>
      <w:r>
        <w:t xml:space="preserve"> Ja'far returns — 'which makes me happier?'</w:t>
      </w:r>
    </w:p>
    <w:p w14:paraId="4B2388D3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(b) → background → campaign → benefits under four heads: military/political · economic · social/legal · reunion.</w:t>
      </w:r>
    </w:p>
    <w:p w14:paraId="2D44F074" w14:textId="77777777" w:rsidR="00F26008" w:rsidRDefault="00000000">
      <w:pPr>
        <w:pStyle w:val="Heading2"/>
      </w:pPr>
      <w:bookmarkStart w:id="45" w:name="_Toc241576872"/>
      <w:r>
        <w:t>R3.12  Part Two · Today</w:t>
      </w:r>
      <w:bookmarkEnd w:id="45"/>
    </w:p>
    <w:p w14:paraId="48C957E6" w14:textId="77777777" w:rsidR="00F26008" w:rsidRDefault="00000000">
      <w:r>
        <w:t>Transnational world → Abyssinian and Madinan models · insults → Al-Hijr 95, gentleness, OIC, 15 March, no mob violence · leadership → vision, shura, merit (Usamah), accountability · AI age → verify (Al-Hujurat 6), 'repeating all one hears is a lie' · IHL → distinction, proportionality, prisoners, no perfidy, environment, immunity; Khalid and Banu Jadhimah.</w:t>
      </w:r>
    </w:p>
    <w:p w14:paraId="6F3DF083" w14:textId="77777777" w:rsidR="00F26008" w:rsidRDefault="00000000">
      <w:pPr>
        <w:pStyle w:val="Heading2"/>
      </w:pPr>
      <w:bookmarkStart w:id="46" w:name="_Toc241576873"/>
      <w:r>
        <w:t>R3.13  The figures to draw</w:t>
      </w:r>
      <w:bookmarkEnd w:id="46"/>
    </w:p>
    <w:p w14:paraId="3640C940" w14:textId="77777777" w:rsidR="00F26008" w:rsidRDefault="00000000">
      <w:r>
        <w:t xml:space="preserve">The </w:t>
      </w:r>
      <w:r>
        <w:rPr>
          <w:b/>
        </w:rPr>
        <w:t>five-roles wheel</w:t>
      </w:r>
      <w:r>
        <w:t xml:space="preserve">; the </w:t>
      </w:r>
      <w:r>
        <w:rPr>
          <w:b/>
        </w:rPr>
        <w:t>timeline</w:t>
      </w:r>
      <w:r>
        <w:t xml:space="preserve"> (570 · 610 · 622 · 624 · 628 · 630 · 632); the </w:t>
      </w:r>
      <w:r>
        <w:rPr>
          <w:b/>
        </w:rPr>
        <w:t>Ghazwat bar chart</w:t>
      </w:r>
      <w:r>
        <w:t xml:space="preserve">; </w:t>
      </w:r>
      <w:r>
        <w:rPr>
          <w:b/>
        </w:rPr>
        <w:t>why–how–what</w:t>
      </w:r>
      <w:r>
        <w:t xml:space="preserve"> of war for peace; the </w:t>
      </w:r>
      <w:r>
        <w:rPr>
          <w:b/>
        </w:rPr>
        <w:t>Charter chart</w:t>
      </w:r>
      <w:r>
        <w:t xml:space="preserve"> (parties + six provisions); </w:t>
      </w:r>
      <w:r>
        <w:rPr>
          <w:b/>
        </w:rPr>
        <w:t>Hudaybiyyah terms → results</w:t>
      </w:r>
      <w:r>
        <w:t xml:space="preserve">; the </w:t>
      </w:r>
      <w:r>
        <w:rPr>
          <w:b/>
        </w:rPr>
        <w:t>letters map</w:t>
      </w:r>
      <w:r>
        <w:t>.</w:t>
      </w:r>
    </w:p>
    <w:p w14:paraId="6E75793C" w14:textId="77777777" w:rsidR="00F26008" w:rsidRDefault="00000000">
      <w:pPr>
        <w:pStyle w:val="Heading1"/>
      </w:pPr>
      <w:bookmarkStart w:id="47" w:name="_Toc241576874"/>
      <w:r>
        <w:lastRenderedPageBreak/>
        <w:t>Topic IV · Human Rights, Human Dignity, Women and the Family</w:t>
      </w:r>
      <w:bookmarkEnd w:id="47"/>
    </w:p>
    <w:p w14:paraId="2BB8DC99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5E3C265E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9F56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4AA91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4DFA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00E331E1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8C6F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65510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Stability of modern society depends upon a strong family system in the light of Islamic principles. Discuss.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A246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R4.10</w:t>
            </w:r>
          </w:p>
        </w:tc>
      </w:tr>
      <w:tr w:rsidR="00F26008" w14:paraId="51AB211E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D298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Q3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F0100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a comprehensive note on the right of inheritance granted to women by Islam.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643F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R4.7</w:t>
            </w:r>
          </w:p>
        </w:tc>
      </w:tr>
      <w:tr w:rsidR="00F26008" w14:paraId="102FE7D1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25E6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D7655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Describe the rights of women in Islam in the context of current wave of the feminist movement.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1629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R4.8, R4.5</w:t>
            </w:r>
          </w:p>
        </w:tc>
      </w:tr>
      <w:tr w:rsidR="00F26008" w14:paraId="4CD0E41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CEFC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Q4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8721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"The last Sermon of the Holy Prophet (PBUH) is the basic document for awakening of conscience of mankind for human rights". Discuss.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F099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R4.2</w:t>
            </w:r>
          </w:p>
        </w:tc>
      </w:tr>
      <w:tr w:rsidR="00F26008" w14:paraId="72E31ED6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A28B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Q7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87AF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"Islam teaches the lesson of human respect and dignity irrespective of colour, race and creed". Discuss.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3814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R4.4</w:t>
            </w:r>
          </w:p>
        </w:tc>
      </w:tr>
      <w:tr w:rsidR="00F26008" w14:paraId="1149228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2F1B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Q3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03B51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Islam provides better rights to men and women than all other religions. Explore with arguments.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08EF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R4.5</w:t>
            </w:r>
          </w:p>
        </w:tc>
      </w:tr>
      <w:tr w:rsidR="00F26008" w14:paraId="323D21A4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D45A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586D0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concept of Human Rights in Islamic thought in specification of "Status of Women in Islam".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1920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R4.1, R4.5–R4.7</w:t>
            </w:r>
          </w:p>
        </w:tc>
      </w:tr>
      <w:tr w:rsidR="00F26008" w14:paraId="29E141DE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0626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Q4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BCA62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Elaborate the rights of daughters granted by Islam and how these are denied by Muslims in the contemporary world?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FD7A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R4.6</w:t>
            </w:r>
          </w:p>
        </w:tc>
      </w:tr>
      <w:tr w:rsidR="00F26008" w14:paraId="0768E965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8A27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D674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notes on the following: (i) Human rights in the light of the Sermon of the Farewell Pilgrimage; (ii) Social justice in an Islamic society.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FE38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R4.2, R4.4</w:t>
            </w:r>
          </w:p>
        </w:tc>
      </w:tr>
      <w:tr w:rsidR="00F26008" w14:paraId="2A505CB7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E8D6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2024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272DE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How does Islam highlight human dignity and greatness? Discuss.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D841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R4.4</w:t>
            </w:r>
          </w:p>
        </w:tc>
      </w:tr>
      <w:tr w:rsidR="00F26008" w14:paraId="1143B140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1987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31215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Provide a comparative and critical analysis of the human rights granted by Islam with those enshrined in the Universal Declaration of Human Rights (UDHR).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964F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R4.3</w:t>
            </w:r>
          </w:p>
        </w:tc>
      </w:tr>
      <w:tr w:rsidR="00F26008" w14:paraId="0AFDF189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3A35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Q8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E1832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are the challenges for the 'institution of family and its role' in the present era? Discuss them in the light of Islamic teachings.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31D0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R4.10</w:t>
            </w:r>
          </w:p>
        </w:tc>
      </w:tr>
    </w:tbl>
    <w:p w14:paraId="4B27D3A2" w14:textId="77777777" w:rsidR="00F26008" w:rsidRDefault="00F26008">
      <w:pPr>
        <w:spacing w:after="40"/>
      </w:pPr>
    </w:p>
    <w:p w14:paraId="51EED6E6" w14:textId="77777777" w:rsidR="00F26008" w:rsidRDefault="00000000">
      <w:pPr>
        <w:pStyle w:val="Heading2"/>
      </w:pPr>
      <w:bookmarkStart w:id="48" w:name="_Toc241576875"/>
      <w:r>
        <w:t>R4.0  The topic in ten lines</w:t>
      </w:r>
      <w:bookmarkEnd w:id="48"/>
    </w:p>
    <w:p w14:paraId="52B728B8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1.</w:t>
      </w:r>
      <w:r>
        <w:rPr>
          <w:b/>
          <w:color w:val="0B6E4F"/>
        </w:rPr>
        <w:tab/>
      </w:r>
      <w:r>
        <w:t>Rights → from Allah → cannot be withdrawn → joined with duties → accountable in the Hereafter.</w:t>
      </w:r>
    </w:p>
    <w:p w14:paraId="57A1FBA6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t>Maqasid → din · nafs · 'aql · nasl · mal → the map of all rights.</w:t>
      </w:r>
    </w:p>
    <w:p w14:paraId="7C400337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t>Farewell Sermon → life · property · honour · equality · women · riba · feuds · personal guilt · inheritance · convey.</w:t>
      </w:r>
    </w:p>
    <w:p w14:paraId="3EC8551C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t>UDHR → 1948, 30 articles, 48–0–8 → agree on most → differ on source, duties, scope, enforcement → critique both.</w:t>
      </w:r>
    </w:p>
    <w:p w14:paraId="2675DDE1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5.</w:t>
      </w:r>
      <w:r>
        <w:rPr>
          <w:b/>
          <w:color w:val="0B6E4F"/>
        </w:rPr>
        <w:tab/>
      </w:r>
      <w:r>
        <w:t>Dignity → honoured, best stature, spirit, khalifah, knowledge, angels, universe, trust.</w:t>
      </w:r>
    </w:p>
    <w:p w14:paraId="12CDB7E3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6.</w:t>
      </w:r>
      <w:r>
        <w:rPr>
          <w:b/>
          <w:color w:val="0B6E4F"/>
        </w:rPr>
        <w:tab/>
      </w:r>
      <w:r>
        <w:t>Equality → one soul → Adam from dust → hearts not faces → Bilal, Abu Dharr, Salman, Usamah → Umar: 'born free'.</w:t>
      </w:r>
    </w:p>
    <w:p w14:paraId="79144D50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7.</w:t>
      </w:r>
      <w:r>
        <w:rPr>
          <w:b/>
          <w:color w:val="0B6E4F"/>
        </w:rPr>
        <w:tab/>
      </w:r>
      <w:r>
        <w:t>Women → before Islam (burial, no inheritance, coverture, sati) → Islam: one soul, equal reward, no blame for the Fall.</w:t>
      </w:r>
    </w:p>
    <w:p w14:paraId="1AE6EBB4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8.</w:t>
      </w:r>
      <w:r>
        <w:rPr>
          <w:b/>
          <w:color w:val="0B6E4F"/>
        </w:rPr>
        <w:tab/>
      </w:r>
      <w:r>
        <w:t>Life-cycle → daughter (life, love, education, consent, inheritance) → wife (mahr, nafaqah, kindness) → mother (three times) → citizen.</w:t>
      </w:r>
    </w:p>
    <w:p w14:paraId="27ED129D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9.</w:t>
      </w:r>
      <w:r>
        <w:rPr>
          <w:b/>
          <w:color w:val="0B6E4F"/>
        </w:rPr>
        <w:tab/>
      </w:r>
      <w:r>
        <w:t>Inheritance → An-Nisa 7, 11, 12 → 2:1 balanced by duties → equal or more in many cases → 498A.</w:t>
      </w:r>
    </w:p>
    <w:p w14:paraId="4CEFC9AE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10.</w:t>
      </w:r>
      <w:r>
        <w:rPr>
          <w:b/>
          <w:color w:val="0B6E4F"/>
        </w:rPr>
        <w:tab/>
      </w:r>
      <w:r>
        <w:t>Family → Ar-Rum 21 → functions → challenges → taqwa, easy marriage, arbitration, Article 35.</w:t>
      </w:r>
    </w:p>
    <w:p w14:paraId="2618FE57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C8E5990" wp14:editId="2C0ED6C9">
            <wp:extent cx="5903999" cy="3720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4_topic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1930" w14:textId="77777777" w:rsidR="00F26008" w:rsidRDefault="00000000">
      <w:pPr>
        <w:pStyle w:val="Caption"/>
      </w:pPr>
      <w:r>
        <w:rPr>
          <w:b/>
          <w:color w:val="0B6E4F"/>
        </w:rPr>
        <w:t xml:space="preserve">Figure 4  ·  </w:t>
      </w:r>
      <w:r>
        <w:t>Topic IV in one map — Human Rights, Human Dignity, Women and the Family.</w:t>
      </w:r>
    </w:p>
    <w:p w14:paraId="27ED0827" w14:textId="77777777" w:rsidR="00F26008" w:rsidRDefault="00000000">
      <w:pPr>
        <w:pStyle w:val="Heading2"/>
      </w:pPr>
      <w:bookmarkStart w:id="49" w:name="_Toc241576876"/>
      <w:r>
        <w:t>R4.1  Chapter 1 · Human rights in Islam</w:t>
      </w:r>
      <w:bookmarkEnd w:id="49"/>
    </w:p>
    <w:p w14:paraId="4B5E7F1B" w14:textId="77777777" w:rsidR="00F26008" w:rsidRDefault="00000000">
      <w:pPr>
        <w:pStyle w:val="ListBullet"/>
      </w:pPr>
      <w:r>
        <w:rPr>
          <w:b/>
        </w:rPr>
        <w:t>(i) Concept:</w:t>
      </w:r>
      <w:r>
        <w:t xml:space="preserve"> rights of a human being → Islam: given by Allah → permanent → joined with duties → worship (Al-Isra 70).</w:t>
      </w:r>
    </w:p>
    <w:p w14:paraId="033F1ED5" w14:textId="77777777" w:rsidR="00F26008" w:rsidRDefault="00000000">
      <w:pPr>
        <w:pStyle w:val="ListBullet"/>
      </w:pPr>
      <w:r>
        <w:rPr>
          <w:b/>
        </w:rPr>
        <w:t>(ii) Two kinds:</w:t>
      </w:r>
      <w:r>
        <w:t xml:space="preserve"> Huquq Allah → Huquq al-'Ibad → 'the bankrupt' (Muslim).</w:t>
      </w:r>
    </w:p>
    <w:p w14:paraId="278E73B3" w14:textId="77777777" w:rsidR="00F26008" w:rsidRDefault="00000000">
      <w:pPr>
        <w:pStyle w:val="ListBullet"/>
      </w:pPr>
      <w:r>
        <w:rPr>
          <w:b/>
        </w:rPr>
        <w:t>(iii) Sources:</w:t>
      </w:r>
      <w:r>
        <w:t xml:space="preserve"> Quran → Sunnah (Charter, Sermon) → Caliphs → ijma', ijtihad.</w:t>
      </w:r>
    </w:p>
    <w:p w14:paraId="1EF954DA" w14:textId="77777777" w:rsidR="00F26008" w:rsidRDefault="00000000">
      <w:pPr>
        <w:pStyle w:val="ListBullet"/>
      </w:pPr>
      <w:r>
        <w:rPr>
          <w:b/>
        </w:rPr>
        <w:t>(iv) Maqasid:</w:t>
      </w:r>
      <w:r>
        <w:t xml:space="preserve"> Ghazali (</w:t>
      </w:r>
      <w:r>
        <w:rPr>
          <w:i/>
        </w:rPr>
        <w:t>Mustasfa</w:t>
      </w:r>
      <w:r>
        <w:t>) → Shatibi (</w:t>
      </w:r>
      <w:r>
        <w:rPr>
          <w:i/>
        </w:rPr>
        <w:t>Muwafaqat</w:t>
      </w:r>
      <w:r>
        <w:t>) → faith, life, intellect, lineage, property.</w:t>
      </w:r>
    </w:p>
    <w:p w14:paraId="5E38E9DD" w14:textId="77777777" w:rsidR="00F26008" w:rsidRDefault="00000000">
      <w:pPr>
        <w:pStyle w:val="ListBullet"/>
      </w:pPr>
      <w:r>
        <w:rPr>
          <w:b/>
        </w:rPr>
        <w:t>(v) Rights:</w:t>
      </w:r>
      <w:r>
        <w:t xml:space="preserve"> life (Al-Ma'idah 32) → dignity, honour → equality (Al-Hujurat 13) → justice (An-Nisa 58) → religion (Al-Baqarah 256) → property (An-Nisa 29) → privacy (An-Nur 27; Al-Hujurat 12) → opinion ('word of justice before a tyrant') → basic needs (Adh-Dhariyat 19) → personal responsibility (Al-An'am 164) → fair trial ('if Fatimah stole').</w:t>
      </w:r>
    </w:p>
    <w:p w14:paraId="4870A5BE" w14:textId="77777777" w:rsidR="00F26008" w:rsidRDefault="00000000">
      <w:pPr>
        <w:pStyle w:val="ListBullet"/>
      </w:pPr>
      <w:r>
        <w:rPr>
          <w:b/>
        </w:rPr>
        <w:t>(vi) Features:</w:t>
      </w:r>
      <w:r>
        <w:t xml:space="preserve"> divine · universal · permanent · balanced · faith + law · comprehensive · moral.</w:t>
      </w:r>
    </w:p>
    <w:p w14:paraId="2493376D" w14:textId="77777777" w:rsidR="00F26008" w:rsidRDefault="00000000">
      <w:pPr>
        <w:pStyle w:val="ListBullet"/>
      </w:pPr>
      <w:r>
        <w:rPr>
          <w:b/>
        </w:rPr>
        <w:t>Western milestones for contrast:</w:t>
      </w:r>
      <w:r>
        <w:t xml:space="preserve"> Magna Carta 1215 → English Bill of Rights 1689 → US Declaration 1776 → French Declaration 1789 → UDHR 1948 → Islam's charter 632.</w:t>
      </w:r>
    </w:p>
    <w:p w14:paraId="3EC21C6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2022 → concept (i–iv) → rights (v) → features (vi) → then the status of women (R4.5–R4.7). The opening of every rights answer.</w:t>
      </w:r>
    </w:p>
    <w:p w14:paraId="37C9548B" w14:textId="77777777" w:rsidR="00F26008" w:rsidRDefault="00000000">
      <w:pPr>
        <w:pStyle w:val="Heading2"/>
      </w:pPr>
      <w:bookmarkStart w:id="50" w:name="_Toc241576877"/>
      <w:r>
        <w:t>R4.2  Chapter 2 · The Farewell Sermon</w:t>
      </w:r>
      <w:bookmarkEnd w:id="50"/>
    </w:p>
    <w:p w14:paraId="41BD3542" w14:textId="77777777" w:rsidR="00F26008" w:rsidRDefault="00000000">
      <w:pPr>
        <w:pStyle w:val="ListBullet"/>
      </w:pPr>
      <w:r>
        <w:rPr>
          <w:b/>
        </w:rPr>
        <w:t>(i) Occasion:</w:t>
      </w:r>
      <w:r>
        <w:t xml:space="preserve"> 9 Dhul Hijjah 10 AH → Arafat → 100,000+ → Al-Ma'idah 3 revealed.</w:t>
      </w:r>
    </w:p>
    <w:p w14:paraId="12B0F9E0" w14:textId="77777777" w:rsidR="00F26008" w:rsidRDefault="00000000">
      <w:pPr>
        <w:pStyle w:val="ListBullet"/>
      </w:pPr>
      <w:r>
        <w:rPr>
          <w:b/>
        </w:rPr>
        <w:t>(ii) Declarations:</w:t>
      </w:r>
      <w:r>
        <w:t xml:space="preserve"> lives, property, honour sacred (Al-Bukhari) → no Arab over non-Arab (Ahmad) → women a trust (Muslim) → riba of Abbas abolished → blood of Ibn Rabi'ah abolished → no one pays for another → no bequest for an heir → servants fed as you eat → hold to the Book → convey to the absent.</w:t>
      </w:r>
    </w:p>
    <w:p w14:paraId="2A6EB223" w14:textId="77777777" w:rsidR="00F26008" w:rsidRDefault="00000000">
      <w:pPr>
        <w:pStyle w:val="ListBullet"/>
      </w:pPr>
      <w:r>
        <w:rPr>
          <w:b/>
        </w:rPr>
        <w:t>(iii) Why 'basic document':</w:t>
      </w:r>
      <w:r>
        <w:t xml:space="preserve"> universal 'O people' → 580 years before Magna Carta → enforced first on his own family → conscience ('fear Allah') → complete.</w:t>
      </w:r>
    </w:p>
    <w:p w14:paraId="73B49F2F" w14:textId="77777777" w:rsidR="00F26008" w:rsidRDefault="00000000">
      <w:pPr>
        <w:pStyle w:val="ListBullet"/>
      </w:pPr>
      <w:r>
        <w:rPr>
          <w:b/>
        </w:rPr>
        <w:t>(iv) Table:</w:t>
      </w:r>
      <w:r>
        <w:t xml:space="preserve"> Sermon ↔ UDHR Articles 1, 2, 3, 11, 12, 16, 17, 22–25.</w:t>
      </w:r>
    </w:p>
    <w:p w14:paraId="734BD04C" w14:textId="77777777" w:rsidR="00F26008" w:rsidRDefault="00000000">
      <w:pPr>
        <w:pStyle w:val="ListBullet"/>
      </w:pPr>
      <w:r>
        <w:rPr>
          <w:b/>
        </w:rPr>
        <w:t>(v) Iqbal:</w:t>
      </w:r>
      <w:r>
        <w:t xml:space="preserve"> spiritual democracy.</w:t>
      </w:r>
    </w:p>
    <w:p w14:paraId="3E82E7F9" w14:textId="77777777" w:rsidR="00F26008" w:rsidRDefault="00000000">
      <w:pPr>
        <w:pStyle w:val="ListBullet"/>
      </w:pPr>
      <w:r>
        <w:rPr>
          <w:b/>
        </w:rPr>
        <w:lastRenderedPageBreak/>
        <w:t>Words to quote:</w:t>
      </w:r>
      <w:r>
        <w:t xml:space="preserve"> 'Your blood, your property and your honour are sacred to one another, like the sanctity of this day, this month, this city' (Al-Bukhari) → 'your Lord is one and your father is one' (Ahmad) → 'fear Allah concerning women; you took them by the trust of Allah' (Muslim) → 'Have I conveyed? O Allah, be witness.'</w:t>
      </w:r>
    </w:p>
    <w:p w14:paraId="3F0A18BE" w14:textId="77777777" w:rsidR="00F26008" w:rsidRDefault="00000000">
      <w:pPr>
        <w:pStyle w:val="ListBullet"/>
      </w:pPr>
      <w:r>
        <w:rPr>
          <w:b/>
        </w:rPr>
        <w:t>Enforcement:</w:t>
      </w:r>
      <w:r>
        <w:t xml:space="preserve"> he began with his own uncle's riba and his own cousin's blood → law above family → the example that makes a document live.</w:t>
      </w:r>
    </w:p>
    <w:p w14:paraId="01641056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→ occasion → declarations as headings → why 'basic document' (iii) → table with the UDHR (iv) → conclusion. 2023 (i) → the declarations as a list of rights → social justice (R4.4 viii) for (ii).</w:t>
      </w:r>
    </w:p>
    <w:p w14:paraId="76D36883" w14:textId="77777777" w:rsidR="00F26008" w:rsidRDefault="00000000">
      <w:pPr>
        <w:pStyle w:val="Heading2"/>
      </w:pPr>
      <w:bookmarkStart w:id="51" w:name="_Toc241576878"/>
      <w:r>
        <w:t>R4.3  Chapter 3 · Islam and the UDHR</w:t>
      </w:r>
      <w:bookmarkEnd w:id="51"/>
    </w:p>
    <w:p w14:paraId="275D6F6A" w14:textId="77777777" w:rsidR="00F26008" w:rsidRDefault="00000000">
      <w:pPr>
        <w:pStyle w:val="ListBullet"/>
      </w:pPr>
      <w:r>
        <w:rPr>
          <w:b/>
        </w:rPr>
        <w:t>(i) Facts:</w:t>
      </w:r>
      <w:r>
        <w:t xml:space="preserve"> 10 Dec 1948 → 30 articles → 48–0–8 → Pakistan yes → non-binding → Covenants 1966.</w:t>
      </w:r>
    </w:p>
    <w:p w14:paraId="46880442" w14:textId="77777777" w:rsidR="00F26008" w:rsidRDefault="00000000">
      <w:pPr>
        <w:pStyle w:val="ListBullet"/>
      </w:pPr>
      <w:r>
        <w:rPr>
          <w:b/>
        </w:rPr>
        <w:t>(ii) Muslim documents:</w:t>
      </w:r>
      <w:r>
        <w:t xml:space="preserve"> Sermon 632 → UIDHR 1981 → Cairo 1990 → OIC 2020 → Pakistan Arts 8–28.</w:t>
      </w:r>
    </w:p>
    <w:p w14:paraId="6B182E24" w14:textId="77777777" w:rsidR="00F26008" w:rsidRDefault="00000000">
      <w:pPr>
        <w:pStyle w:val="ListBullet"/>
      </w:pPr>
      <w:r>
        <w:rPr>
          <w:b/>
        </w:rPr>
        <w:t>(iii) Agree:</w:t>
      </w:r>
      <w:r>
        <w:t xml:space="preserve"> dignity, equality, life, no torture, fair trial, privacy, asylum, property, work, education.</w:t>
      </w:r>
    </w:p>
    <w:p w14:paraId="19AF16F0" w14:textId="77777777" w:rsidR="00F26008" w:rsidRDefault="00000000">
      <w:pPr>
        <w:pStyle w:val="ListBullet"/>
      </w:pPr>
      <w:r>
        <w:rPr>
          <w:b/>
        </w:rPr>
        <w:t>(iv) Differ:</w:t>
      </w:r>
      <w:r>
        <w:t xml:space="preserve"> source (Allah vs human) → duties (Art. 29 only) → enforcement (veto vs taqwa + state + Hereafter) → scope (unborn, dead, animals, environment) → family vs individual → limits → Arts 16, 18 reservations.</w:t>
      </w:r>
    </w:p>
    <w:p w14:paraId="6D0FB267" w14:textId="77777777" w:rsidR="00F26008" w:rsidRDefault="00000000">
      <w:pPr>
        <w:pStyle w:val="ListBullet"/>
      </w:pPr>
      <w:r>
        <w:rPr>
          <w:b/>
        </w:rPr>
        <w:t>(v) Critique of UDHR:</w:t>
      </w:r>
      <w:r>
        <w:t xml:space="preserve"> 58 states, colonies silent → double standards (Gaza, Kashmir) → veto → individualism → rights without duties.</w:t>
      </w:r>
    </w:p>
    <w:p w14:paraId="0E3C029F" w14:textId="77777777" w:rsidR="00F26008" w:rsidRDefault="00000000">
      <w:pPr>
        <w:pStyle w:val="ListBullet"/>
      </w:pPr>
      <w:r>
        <w:rPr>
          <w:b/>
        </w:rPr>
        <w:t>(vi) Self-critique:</w:t>
      </w:r>
      <w:r>
        <w:t xml:space="preserve"> gap in practice → authoritarianism → weak OIC implementation.</w:t>
      </w:r>
    </w:p>
    <w:p w14:paraId="2F3D4223" w14:textId="77777777" w:rsidR="00F26008" w:rsidRDefault="00000000">
      <w:pPr>
        <w:pStyle w:val="ListBullet"/>
      </w:pPr>
      <w:r>
        <w:rPr>
          <w:b/>
        </w:rPr>
        <w:t>(vii) Verdict:</w:t>
      </w:r>
      <w:r>
        <w:t xml:space="preserve"> great achievement; Islam firmer, fuller, balanced — proved only by practice.</w:t>
      </w:r>
    </w:p>
    <w:p w14:paraId="5C1F1147" w14:textId="77777777" w:rsidR="00F26008" w:rsidRDefault="00000000">
      <w:pPr>
        <w:pStyle w:val="ListBullet"/>
      </w:pPr>
      <w:r>
        <w:rPr>
          <w:b/>
        </w:rPr>
        <w:t>Articles to name:</w:t>
      </w:r>
      <w:r>
        <w:t xml:space="preserve"> UDHR Art. 1 (free and equal in dignity) · 3 (life, liberty, security) · 5 (no torture) · 16 (marriage) · 18 (religion) · 29 (duties) → Cairo 1990 Arts 24–25: every right subject to the Shariah.</w:t>
      </w:r>
    </w:p>
    <w:p w14:paraId="2EE6C575" w14:textId="77777777" w:rsidR="00F26008" w:rsidRDefault="00000000">
      <w:pPr>
        <w:pStyle w:val="ListBullet"/>
      </w:pPr>
      <w:r>
        <w:rPr>
          <w:b/>
        </w:rPr>
        <w:t>The method:</w:t>
      </w:r>
      <w:r>
        <w:t xml:space="preserve"> 'comparative' = agree + differ (tables) → 'critical' = critique of the UDHR </w:t>
      </w:r>
      <w:r>
        <w:rPr>
          <w:b/>
        </w:rPr>
        <w:t>and</w:t>
      </w:r>
      <w:r>
        <w:t xml:space="preserve"> self-critique → verdict.</w:t>
      </w:r>
    </w:p>
    <w:p w14:paraId="6631EC39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2026 → facts → Muslim documents → agree → differ → critique both → verdict.</w:t>
      </w:r>
    </w:p>
    <w:p w14:paraId="244034EE" w14:textId="77777777" w:rsidR="00F26008" w:rsidRDefault="00000000">
      <w:pPr>
        <w:pStyle w:val="Heading2"/>
      </w:pPr>
      <w:bookmarkStart w:id="52" w:name="_Toc241576879"/>
      <w:r>
        <w:t>R4.4  Chapter 4 · Dignity, equality, social justice</w:t>
      </w:r>
      <w:bookmarkEnd w:id="52"/>
    </w:p>
    <w:p w14:paraId="4E3B495B" w14:textId="77777777" w:rsidR="00F26008" w:rsidRDefault="00000000">
      <w:pPr>
        <w:pStyle w:val="ListBullet"/>
      </w:pPr>
      <w:r>
        <w:rPr>
          <w:b/>
        </w:rPr>
        <w:t>(i) Dignity:</w:t>
      </w:r>
      <w:r>
        <w:t xml:space="preserve"> Al-Isra 70 → At-Tin 4 → Al-Hijr 29 (spirit) → Al-Baqarah 30 (khalifah), 31 (names), 34 (angels) → Al-Jathiyah 13 (universe) → Al-Ahzab 72 (trust) → Iqbal's khudi.</w:t>
      </w:r>
    </w:p>
    <w:p w14:paraId="5379F90E" w14:textId="77777777" w:rsidR="00F26008" w:rsidRDefault="00000000">
      <w:pPr>
        <w:pStyle w:val="ListBullet"/>
      </w:pPr>
      <w:r>
        <w:rPr>
          <w:b/>
        </w:rPr>
        <w:t>(ii) Colour and race:</w:t>
      </w:r>
      <w:r>
        <w:t xml:space="preserve"> one soul (An-Nisa 1) → Adam from dust → Al-Hujurat 13 → colours a sign (Ar-Rum 22) → hearts not faces (Muslim).</w:t>
      </w:r>
    </w:p>
    <w:p w14:paraId="0954757E" w14:textId="77777777" w:rsidR="00F26008" w:rsidRDefault="00000000">
      <w:pPr>
        <w:pStyle w:val="ListBullet"/>
      </w:pPr>
      <w:r>
        <w:rPr>
          <w:b/>
        </w:rPr>
        <w:t>(iii) Practice:</w:t>
      </w:r>
      <w:r>
        <w:t xml:space="preserve"> Bilal on the Ka'bah → Abu Dharr: 'Jahiliyyah in you' → Salman 'of us' → Usamah commands → Zayd marries Zaynab.</w:t>
      </w:r>
    </w:p>
    <w:p w14:paraId="082C095E" w14:textId="77777777" w:rsidR="00F26008" w:rsidRDefault="00000000">
      <w:pPr>
        <w:pStyle w:val="ListBullet"/>
      </w:pPr>
      <w:r>
        <w:rPr>
          <w:b/>
        </w:rPr>
        <w:t>(iv) Creed:</w:t>
      </w:r>
      <w:r>
        <w:t xml:space="preserve"> no compulsion → Al-Mumtahanah 8 → 'is it not a soul?'.</w:t>
      </w:r>
    </w:p>
    <w:p w14:paraId="1C6FFD2B" w14:textId="77777777" w:rsidR="00F26008" w:rsidRDefault="00000000">
      <w:pPr>
        <w:pStyle w:val="ListBullet"/>
      </w:pPr>
      <w:r>
        <w:rPr>
          <w:b/>
        </w:rPr>
        <w:t>(v) Law:</w:t>
      </w:r>
      <w:r>
        <w:t xml:space="preserve"> Umar and the Egyptian: 'born free' → Makhzumi woman.</w:t>
      </w:r>
    </w:p>
    <w:p w14:paraId="0F501FEF" w14:textId="77777777" w:rsidR="00F26008" w:rsidRDefault="00000000">
      <w:pPr>
        <w:pStyle w:val="ListBullet"/>
      </w:pPr>
      <w:r>
        <w:rPr>
          <w:b/>
        </w:rPr>
        <w:t>(vi) Men and women:</w:t>
      </w:r>
      <w:r>
        <w:t xml:space="preserve"> Aal-e-Imran 195 → Al-Ahzab 35 → 'twin halves'.</w:t>
      </w:r>
    </w:p>
    <w:p w14:paraId="0FE5C7FA" w14:textId="77777777" w:rsidR="00F26008" w:rsidRDefault="00000000">
      <w:pPr>
        <w:pStyle w:val="ListBullet"/>
      </w:pPr>
      <w:r>
        <w:rPr>
          <w:b/>
        </w:rPr>
        <w:t>(vii) Every condition:</w:t>
      </w:r>
      <w:r>
        <w:t xml:space="preserve"> poor, criminal, enemy, dead, servant.</w:t>
      </w:r>
    </w:p>
    <w:p w14:paraId="7D35857A" w14:textId="77777777" w:rsidR="00F26008" w:rsidRDefault="00000000">
      <w:pPr>
        <w:pStyle w:val="ListBullet"/>
      </w:pPr>
      <w:r>
        <w:rPr>
          <w:b/>
        </w:rPr>
        <w:t>(viii) Social justice:</w:t>
      </w:r>
      <w:r>
        <w:t xml:space="preserve"> Al-Hadid 25 → An-Nahl 90 → equality before law → circulation of wealth (Al-Hashr 7) → right of the needy → wages → accountable rulers → welfare (Umar, Umar ibn Abd al-Aziz) → Arts 3, 37, 38.</w:t>
      </w:r>
    </w:p>
    <w:p w14:paraId="094E9A5A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Q7 → colour and race (ii) → practice (iii) → creed (iv) → law (v). 2024 → dignity (i) as the spine → equality → rights that protect dignity. 2023 (ii) → social justice (viii).</w:t>
      </w:r>
    </w:p>
    <w:p w14:paraId="278419EE" w14:textId="77777777" w:rsidR="00F26008" w:rsidRDefault="00000000">
      <w:pPr>
        <w:pStyle w:val="Heading2"/>
      </w:pPr>
      <w:bookmarkStart w:id="53" w:name="_Toc241576880"/>
      <w:r>
        <w:lastRenderedPageBreak/>
        <w:t>R4.5  Chapter 5 · Status of women: before and in Islam</w:t>
      </w:r>
      <w:bookmarkEnd w:id="53"/>
    </w:p>
    <w:p w14:paraId="11E391E3" w14:textId="77777777" w:rsidR="00F26008" w:rsidRDefault="00000000">
      <w:pPr>
        <w:pStyle w:val="ListBullet"/>
      </w:pPr>
      <w:r>
        <w:rPr>
          <w:b/>
        </w:rPr>
        <w:t>(i) Before:</w:t>
      </w:r>
      <w:r>
        <w:t xml:space="preserve"> Arabia (burial, no inheritance, widows inherited) → Greece (Aristotle) → Rome (patria potestas) → India (sati till 1829) → England (coverture till 1870/1882).</w:t>
      </w:r>
    </w:p>
    <w:p w14:paraId="62605D72" w14:textId="77777777" w:rsidR="00F26008" w:rsidRDefault="00000000">
      <w:pPr>
        <w:pStyle w:val="ListBullet"/>
      </w:pPr>
      <w:r>
        <w:rPr>
          <w:b/>
        </w:rPr>
        <w:t>(ii) Islam:</w:t>
      </w:r>
      <w:r>
        <w:t xml:space="preserve"> one soul → both repented (Al-A'raf 23) → equal reward (An-Nahl 97; Al-Ahzab 35).</w:t>
      </w:r>
    </w:p>
    <w:p w14:paraId="25EDD028" w14:textId="77777777" w:rsidR="00F26008" w:rsidRDefault="00000000">
      <w:pPr>
        <w:pStyle w:val="ListBullet"/>
      </w:pPr>
      <w:r>
        <w:rPr>
          <w:b/>
        </w:rPr>
        <w:t>(iii) Comparison table:</w:t>
      </w:r>
      <w:r>
        <w:t xml:space="preserve"> life, consent, property, inheritance, name, divorce, remarriage, education, vote (UK 1918/28, US 1920, Swiss 1971) → Annie Besant.</w:t>
      </w:r>
    </w:p>
    <w:p w14:paraId="2F575E08" w14:textId="77777777" w:rsidR="00F26008" w:rsidRDefault="00000000">
      <w:pPr>
        <w:pStyle w:val="ListBullet"/>
      </w:pPr>
      <w:r>
        <w:rPr>
          <w:b/>
        </w:rPr>
        <w:t>(iv) Trap:</w:t>
      </w:r>
      <w:r>
        <w:t xml:space="preserve"> compare practices, respect religions (Al-An'am 108).</w:t>
      </w:r>
    </w:p>
    <w:p w14:paraId="45BF2808" w14:textId="77777777" w:rsidR="00F26008" w:rsidRDefault="00000000">
      <w:pPr>
        <w:pStyle w:val="ListBullet"/>
      </w:pPr>
      <w:r>
        <w:rPr>
          <w:b/>
        </w:rPr>
        <w:t>(v) 2021:</w:t>
      </w:r>
      <w:r>
        <w:t xml:space="preserve"> add men's rights too.</w:t>
      </w:r>
    </w:p>
    <w:p w14:paraId="516F8D8D" w14:textId="77777777" w:rsidR="00F26008" w:rsidRDefault="00000000">
      <w:pPr>
        <w:pStyle w:val="ListBullet"/>
      </w:pPr>
      <w:r>
        <w:rPr>
          <w:b/>
        </w:rPr>
        <w:t>Verses on the past:</w:t>
      </w:r>
      <w:r>
        <w:t xml:space="preserve"> the face darkened at a daughter's birth (An-Nahl 58–59) → 'for what sin was she killed?' (At-Takwir 8–9) → women not to be inherited against their will (An-Nisa 19).</w:t>
      </w:r>
    </w:p>
    <w:p w14:paraId="3F964179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→ before Islam (i) → Islam (ii) → comparison table (iii) → men's rights too (v). 2022 → human rights (R4.1) → status of women.</w:t>
      </w:r>
    </w:p>
    <w:p w14:paraId="025AA457" w14:textId="77777777" w:rsidR="00F26008" w:rsidRDefault="00000000">
      <w:pPr>
        <w:pStyle w:val="Heading2"/>
      </w:pPr>
      <w:bookmarkStart w:id="54" w:name="_Toc241576881"/>
      <w:r>
        <w:t>R4.6  Chapter 6 · Daughter, wife, mother, citizen</w:t>
      </w:r>
      <w:bookmarkEnd w:id="54"/>
    </w:p>
    <w:p w14:paraId="6A5F47DD" w14:textId="77777777" w:rsidR="00F26008" w:rsidRDefault="00000000">
      <w:pPr>
        <w:pStyle w:val="ListBullet"/>
      </w:pPr>
      <w:r>
        <w:rPr>
          <w:b/>
        </w:rPr>
        <w:t>(i) Daughter:</w:t>
      </w:r>
      <w:r>
        <w:t xml:space="preserve"> life (Al-An'am 151) → gift, named first (Ash-Shura 49) → two daughters = joined fingers (Muslim) → shield from Fire → be just between children → education → consent (Khansa) → inheritance (An-Nisa 7) → Fatimah 'part of me'.</w:t>
      </w:r>
    </w:p>
    <w:p w14:paraId="6454D435" w14:textId="77777777" w:rsidR="00F26008" w:rsidRDefault="00000000">
      <w:pPr>
        <w:pStyle w:val="ListBullet"/>
      </w:pPr>
      <w:r>
        <w:rPr>
          <w:b/>
        </w:rPr>
        <w:t>(ii) Denied today:</w:t>
      </w:r>
      <w:r>
        <w:t xml:space="preserve"> neglect → education gap → forced marriage, vani, swara → inheritance 'gifted' away → dowry → honour killing → marriage to the Quran → laws 2011, 2016, 2020; Arts 25, 34, 35.</w:t>
      </w:r>
    </w:p>
    <w:p w14:paraId="255DEDD1" w14:textId="77777777" w:rsidR="00F26008" w:rsidRDefault="00000000">
      <w:pPr>
        <w:pStyle w:val="ListBullet"/>
      </w:pPr>
      <w:r>
        <w:rPr>
          <w:b/>
        </w:rPr>
        <w:t>(iii) Wife:</w:t>
      </w:r>
      <w:r>
        <w:t xml:space="preserve"> mahr (An-Nisa 4) → maintenance (At-Talaq 6; Al-Baqarah 233) → kindness (An-Nisa 19) → 'best to their wives' → mutual rights (Al-Baqarah 228), clothing (187) → qawwamun = duty → khula' (Thabit's wife) → own name and property.</w:t>
      </w:r>
    </w:p>
    <w:p w14:paraId="1F79285F" w14:textId="77777777" w:rsidR="00F26008" w:rsidRDefault="00000000">
      <w:pPr>
        <w:pStyle w:val="ListBullet"/>
      </w:pPr>
      <w:r>
        <w:rPr>
          <w:b/>
        </w:rPr>
        <w:t>(iv) Mother:</w:t>
      </w:r>
      <w:r>
        <w:t xml:space="preserve"> Al-Isra 23 → Luqman 14 → 'your mother' ×3 → Paradise under her feet.</w:t>
      </w:r>
    </w:p>
    <w:p w14:paraId="060E75E5" w14:textId="77777777" w:rsidR="00F26008" w:rsidRDefault="00000000">
      <w:pPr>
        <w:pStyle w:val="ListBullet"/>
      </w:pPr>
      <w:r>
        <w:rPr>
          <w:b/>
        </w:rPr>
        <w:t>(v) Citizen:</w:t>
      </w:r>
      <w:r>
        <w:t xml:space="preserve"> Aishah's hadith → Khadijah's trade → Al-Shifa in the market → bay'ah → Umm Salamah → Rufaydah, Nusaybah → At-Tawbah 71 → Quaid 1944 → Iqbal.</w:t>
      </w:r>
    </w:p>
    <w:p w14:paraId="73CD7A33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2023 → rights of daughters (i) → how they are </w:t>
      </w:r>
      <w:r>
        <w:rPr>
          <w:b/>
        </w:rPr>
        <w:t>denied</w:t>
      </w:r>
      <w:r>
        <w:t xml:space="preserve"> today (ii) → remedies and laws. 2022 → the life-cycle (figure) → citizen.</w:t>
      </w:r>
    </w:p>
    <w:p w14:paraId="2CD5F695" w14:textId="77777777" w:rsidR="00F26008" w:rsidRDefault="00000000">
      <w:pPr>
        <w:pStyle w:val="Heading2"/>
      </w:pPr>
      <w:bookmarkStart w:id="55" w:name="_Toc241576882"/>
      <w:r>
        <w:t>R4.7  Chapter 7 · Economic rights</w:t>
      </w:r>
      <w:bookmarkEnd w:id="55"/>
    </w:p>
    <w:p w14:paraId="276175F1" w14:textId="77777777" w:rsidR="00F26008" w:rsidRDefault="00000000">
      <w:pPr>
        <w:pStyle w:val="ListBullet"/>
      </w:pPr>
      <w:r>
        <w:rPr>
          <w:b/>
        </w:rPr>
        <w:t>(i) Principle:</w:t>
      </w:r>
      <w:r>
        <w:t xml:space="preserve"> her earning is hers (An-Nisa 32).</w:t>
      </w:r>
    </w:p>
    <w:p w14:paraId="60F660C9" w14:textId="77777777" w:rsidR="00F26008" w:rsidRDefault="00000000">
      <w:pPr>
        <w:pStyle w:val="ListBullet"/>
      </w:pPr>
      <w:r>
        <w:rPr>
          <w:b/>
        </w:rPr>
        <w:t>(ii) Mahr:</w:t>
      </w:r>
      <w:r>
        <w:t xml:space="preserve"> free gift → hers → not taken back (An-Nisa 20) → prompt/deferred → nikah nama (MFLO 1961).</w:t>
      </w:r>
    </w:p>
    <w:p w14:paraId="66EBEEBC" w14:textId="77777777" w:rsidR="00F26008" w:rsidRDefault="00000000">
      <w:pPr>
        <w:pStyle w:val="ListBullet"/>
      </w:pPr>
      <w:r>
        <w:rPr>
          <w:b/>
        </w:rPr>
        <w:t>(iii) Nafaqah:</w:t>
      </w:r>
      <w:r>
        <w:t xml:space="preserve"> food, clothing, shelter → even if rich → iddah, pregnancy → paid nursing.</w:t>
      </w:r>
    </w:p>
    <w:p w14:paraId="04329BD6" w14:textId="77777777" w:rsidR="00F26008" w:rsidRDefault="00000000">
      <w:pPr>
        <w:pStyle w:val="ListBullet"/>
      </w:pPr>
      <w:r>
        <w:rPr>
          <w:b/>
        </w:rPr>
        <w:t>(iv) Inheritance:</w:t>
      </w:r>
      <w:r>
        <w:t xml:space="preserve"> An-Nisa 7 → widows not inherited (An-Nisa 19) → shares: daughter 1/2, 2/3 → wife 1/4, 1/8 → mother 1/6, 1/3 → sister → uterine equal → grandmother 1/6.</w:t>
      </w:r>
    </w:p>
    <w:p w14:paraId="249105AF" w14:textId="77777777" w:rsidR="00F26008" w:rsidRDefault="00000000">
      <w:pPr>
        <w:pStyle w:val="ListBullet"/>
      </w:pPr>
      <w:r>
        <w:rPr>
          <w:b/>
        </w:rPr>
        <w:t>(v) Why 2:1:</w:t>
      </w:r>
      <w:r>
        <w:t xml:space="preserve"> his duties (mahr, maintenance) → her share untouched → several sources → only one case.</w:t>
      </w:r>
    </w:p>
    <w:p w14:paraId="6A93D31A" w14:textId="77777777" w:rsidR="00F26008" w:rsidRDefault="00000000">
      <w:pPr>
        <w:pStyle w:val="ListBullet"/>
      </w:pPr>
      <w:r>
        <w:rPr>
          <w:b/>
        </w:rPr>
        <w:t>(vi) Equal or more:</w:t>
      </w:r>
      <w:r>
        <w:t xml:space="preserve"> parents 1/6 each → uterine siblings → daughter and brother 1/2 each → two daughters 1/3 each vs father 1/6.</w:t>
      </w:r>
    </w:p>
    <w:p w14:paraId="4416860E" w14:textId="77777777" w:rsidR="00F26008" w:rsidRDefault="00000000">
      <w:pPr>
        <w:pStyle w:val="ListBullet"/>
      </w:pPr>
      <w:r>
        <w:rPr>
          <w:b/>
        </w:rPr>
        <w:t>(vii) Fixed:</w:t>
      </w:r>
      <w:r>
        <w:t xml:space="preserve"> no bequest for an heir → limits of Allah (An-Nisa 13–14) → order: funeral → debts → one-third bequest → heirs.</w:t>
      </w:r>
    </w:p>
    <w:p w14:paraId="2F21995C" w14:textId="77777777" w:rsidR="00F26008" w:rsidRDefault="00000000">
      <w:pPr>
        <w:pStyle w:val="ListBullet"/>
      </w:pPr>
      <w:r>
        <w:rPr>
          <w:b/>
        </w:rPr>
        <w:t>(viii) Pakistan:</w:t>
      </w:r>
      <w:r>
        <w:t xml:space="preserve"> 'haq bakhshwana' → PPC 498A → 2020 Act.</w:t>
      </w:r>
    </w:p>
    <w:p w14:paraId="370522D5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2017 → principle → An-Nisa 7, 11, 12 → shares (table) → why 2:1 → equal or more → fixed shares and order → Pakistan: 'haq bakhshwana' vs 498A.</w:t>
      </w:r>
    </w:p>
    <w:p w14:paraId="5B1618FF" w14:textId="77777777" w:rsidR="00F26008" w:rsidRDefault="00000000">
      <w:pPr>
        <w:pStyle w:val="Heading2"/>
      </w:pPr>
      <w:bookmarkStart w:id="56" w:name="_Toc241576883"/>
      <w:r>
        <w:lastRenderedPageBreak/>
        <w:t>R4.8  Chapter 8 · Feminism</w:t>
      </w:r>
      <w:bookmarkEnd w:id="56"/>
    </w:p>
    <w:p w14:paraId="79C9E3BF" w14:textId="77777777" w:rsidR="00F26008" w:rsidRDefault="00000000">
      <w:pPr>
        <w:pStyle w:val="ListBullet"/>
      </w:pPr>
      <w:r>
        <w:rPr>
          <w:b/>
        </w:rPr>
        <w:t>(i) Waves:</w:t>
      </w:r>
      <w:r>
        <w:t xml:space="preserve"> 1848–1920 vote → 1960s–80s equality (Beauvoir, Friedan) → 1990s identity → 2010s online, #MeToo.</w:t>
      </w:r>
    </w:p>
    <w:p w14:paraId="513312EB" w14:textId="77777777" w:rsidR="00F26008" w:rsidRDefault="00000000">
      <w:pPr>
        <w:pStyle w:val="ListBullet"/>
      </w:pPr>
      <w:r>
        <w:rPr>
          <w:b/>
        </w:rPr>
        <w:t>(ii) Pakistan:</w:t>
      </w:r>
      <w:r>
        <w:t xml:space="preserve"> Fatima Jinnah → Ra'ana Liaquat, APWA 1949 → laws 2010–2020.</w:t>
      </w:r>
    </w:p>
    <w:p w14:paraId="2F6996DE" w14:textId="77777777" w:rsidR="00F26008" w:rsidRDefault="00000000">
      <w:pPr>
        <w:pStyle w:val="ListBullet"/>
      </w:pPr>
      <w:r>
        <w:rPr>
          <w:b/>
        </w:rPr>
        <w:t>(iii) Agree:</w:t>
      </w:r>
      <w:r>
        <w:t xml:space="preserve"> dignity, education, property, consent, divorce, safety, harassment, participation.</w:t>
      </w:r>
    </w:p>
    <w:p w14:paraId="00CD7FCB" w14:textId="77777777" w:rsidR="00F26008" w:rsidRDefault="00000000">
      <w:pPr>
        <w:pStyle w:val="ListBullet"/>
      </w:pPr>
      <w:r>
        <w:rPr>
          <w:b/>
        </w:rPr>
        <w:t>(iv) Differ:</w:t>
      </w:r>
      <w:r>
        <w:t xml:space="preserve"> equality ≠ identity (An-Nisa 32) → freedom within morals (An-Nur 30) → family as unit → revelation as standard.</w:t>
      </w:r>
    </w:p>
    <w:p w14:paraId="66AC4A9D" w14:textId="77777777" w:rsidR="00F26008" w:rsidRDefault="00000000">
      <w:pPr>
        <w:pStyle w:val="ListBullet"/>
      </w:pPr>
      <w:r>
        <w:rPr>
          <w:b/>
        </w:rPr>
        <w:t>(v) Answer:</w:t>
      </w:r>
      <w:r>
        <w:t xml:space="preserve"> support just demands → separate Islam from culture → reject anti-family slogans → Prophetic women models → implement.</w:t>
      </w:r>
    </w:p>
    <w:p w14:paraId="7AB747E4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2019 → the waves (i) → Pakistan (ii) → where Islam agrees (iii) → where it differs (iv) → the answer (v) → the rights of women in Islam as the body.</w:t>
      </w:r>
    </w:p>
    <w:p w14:paraId="644DFFD8" w14:textId="77777777" w:rsidR="00F26008" w:rsidRDefault="00000000">
      <w:pPr>
        <w:pStyle w:val="Heading2"/>
      </w:pPr>
      <w:bookmarkStart w:id="57" w:name="_Toc241576884"/>
      <w:r>
        <w:t>R4.9  Chapter 9 · Others' rights</w:t>
      </w:r>
      <w:bookmarkEnd w:id="57"/>
    </w:p>
    <w:p w14:paraId="1F5CF1A4" w14:textId="77777777" w:rsidR="00F26008" w:rsidRDefault="00000000">
      <w:pPr>
        <w:pStyle w:val="ListBullet"/>
      </w:pPr>
      <w:r>
        <w:rPr>
          <w:b/>
        </w:rPr>
        <w:t>(i) Non-Muslims:</w:t>
      </w:r>
      <w:r>
        <w:t xml:space="preserve"> no compulsion → Al-Mumtahanah 8 → places of worship (Al-Hajj 40) → 'I will argue against him' → Umar's stipend → Ali's shield → Umar at the Holy Sepulchre → Arts 20, 22, 36; 11 August 1947.</w:t>
      </w:r>
    </w:p>
    <w:p w14:paraId="4BAED0D5" w14:textId="77777777" w:rsidR="00F26008" w:rsidRDefault="00000000">
      <w:pPr>
        <w:pStyle w:val="ListBullet"/>
      </w:pPr>
      <w:r>
        <w:rPr>
          <w:b/>
        </w:rPr>
        <w:t>(ii) Children:</w:t>
      </w:r>
      <w:r>
        <w:t xml:space="preserve"> life → nursing → upbringing (At-Tahrim 6) → 'each a shepherd' → mercy (kissing Hasan) → Arts 11(3), 25-A.</w:t>
      </w:r>
    </w:p>
    <w:p w14:paraId="0C8E5452" w14:textId="77777777" w:rsidR="00F26008" w:rsidRDefault="00000000">
      <w:pPr>
        <w:pStyle w:val="ListBullet"/>
      </w:pPr>
      <w:r>
        <w:rPr>
          <w:b/>
        </w:rPr>
        <w:t>(iii) Elderly:</w:t>
      </w:r>
      <w:r>
        <w:t xml:space="preserve"> not 'uff' → respect elders → 'let him be humbled'.</w:t>
      </w:r>
    </w:p>
    <w:p w14:paraId="4B459891" w14:textId="77777777" w:rsidR="00F26008" w:rsidRDefault="00000000">
      <w:pPr>
        <w:pStyle w:val="ListBullet"/>
      </w:pPr>
      <w:r>
        <w:rPr>
          <w:b/>
        </w:rPr>
        <w:t>(iv) Workers:</w:t>
      </w:r>
      <w:r>
        <w:t xml:space="preserve"> wage before sweat dries → brothers, same food, no overburden.</w:t>
      </w:r>
    </w:p>
    <w:p w14:paraId="47FAD728" w14:textId="77777777" w:rsidR="00F26008" w:rsidRDefault="00000000">
      <w:pPr>
        <w:pStyle w:val="ListBullet"/>
      </w:pPr>
      <w:r>
        <w:rPr>
          <w:b/>
        </w:rPr>
        <w:t>(v) Disabled:</w:t>
      </w:r>
      <w:r>
        <w:t xml:space="preserve"> Abasa → Ibn Umm Maktum deputy of Madinah → exemptions.</w:t>
      </w:r>
    </w:p>
    <w:p w14:paraId="7D1CE342" w14:textId="77777777" w:rsidR="00F26008" w:rsidRDefault="00000000">
      <w:pPr>
        <w:pStyle w:val="ListBullet"/>
      </w:pPr>
      <w:r>
        <w:rPr>
          <w:b/>
        </w:rPr>
        <w:t>Animals:</w:t>
      </w:r>
      <w:r>
        <w:t xml:space="preserve"> the woman punished for the cat; the man forgiven for the thirsty dog (Al-Bukhari and Muslim) → rights beyond the UDHR.</w:t>
      </w:r>
    </w:p>
    <w:p w14:paraId="584750F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supporting headings in any rights answer; a likely short note on the rights of non-Muslims or of workers.</w:t>
      </w:r>
    </w:p>
    <w:p w14:paraId="42FAD70C" w14:textId="77777777" w:rsidR="00F26008" w:rsidRDefault="00000000">
      <w:pPr>
        <w:pStyle w:val="Heading2"/>
      </w:pPr>
      <w:bookmarkStart w:id="58" w:name="_Toc241576885"/>
      <w:r>
        <w:t>R4.10  Chapter 10 · The family</w:t>
      </w:r>
      <w:bookmarkEnd w:id="58"/>
    </w:p>
    <w:p w14:paraId="2C18B8BC" w14:textId="77777777" w:rsidR="00F26008" w:rsidRDefault="00000000">
      <w:pPr>
        <w:pStyle w:val="ListBullet"/>
      </w:pPr>
      <w:r>
        <w:rPr>
          <w:b/>
        </w:rPr>
        <w:t>(i) Foundation:</w:t>
      </w:r>
      <w:r>
        <w:t xml:space="preserve"> one soul (An-Nisa 1) → love and mercy (Ar-Rum 21) → comfort of eyes (Al-Furqan 74) → 'marriage is my Sunnah' → Shah Waliullah: tadbir al-manzil.</w:t>
      </w:r>
    </w:p>
    <w:p w14:paraId="4B73C1D0" w14:textId="77777777" w:rsidR="00F26008" w:rsidRDefault="00000000">
      <w:pPr>
        <w:pStyle w:val="ListBullet"/>
      </w:pPr>
      <w:r>
        <w:rPr>
          <w:b/>
        </w:rPr>
        <w:t>(ii) Structure:</w:t>
      </w:r>
      <w:r>
        <w:t xml:space="preserve"> nikah covenant (An-Nisa 21) → love → rights both sides → upbringing → kinship ('whoever wants provision increased…').</w:t>
      </w:r>
    </w:p>
    <w:p w14:paraId="32DF2746" w14:textId="77777777" w:rsidR="00F26008" w:rsidRDefault="00000000">
      <w:pPr>
        <w:pStyle w:val="ListBullet"/>
      </w:pPr>
      <w:r>
        <w:rPr>
          <w:b/>
        </w:rPr>
        <w:t>(iii) Functions (2015):</w:t>
      </w:r>
      <w:r>
        <w:t xml:space="preserve"> moral school → emotional security → lineage → control of desire → economics → care of weak → cohesion → culture.</w:t>
      </w:r>
    </w:p>
    <w:p w14:paraId="35F272AF" w14:textId="77777777" w:rsidR="00F26008" w:rsidRDefault="00000000">
      <w:pPr>
        <w:pStyle w:val="ListBullet"/>
      </w:pPr>
      <w:r>
        <w:rPr>
          <w:b/>
        </w:rPr>
        <w:t>(iv) Safeguards:</w:t>
      </w:r>
      <w:r>
        <w:t xml:space="preserve"> chastity → arbitration (An-Nisa 35) → divorce last resort → privacy.</w:t>
      </w:r>
    </w:p>
    <w:p w14:paraId="31267DA4" w14:textId="77777777" w:rsidR="00F26008" w:rsidRDefault="00000000">
      <w:pPr>
        <w:pStyle w:val="ListBullet"/>
      </w:pPr>
      <w:r>
        <w:rPr>
          <w:b/>
        </w:rPr>
        <w:t>(v) Challenges (2026):</w:t>
      </w:r>
      <w:r>
        <w:t xml:space="preserve"> nuclear family → divorce → dowry/late marriage → social media → generation gap → inflation → migration → individualism → violence.</w:t>
      </w:r>
    </w:p>
    <w:p w14:paraId="2CAEBCCB" w14:textId="77777777" w:rsidR="00F26008" w:rsidRDefault="00000000">
      <w:pPr>
        <w:pStyle w:val="ListBullet"/>
      </w:pPr>
      <w:r>
        <w:rPr>
          <w:b/>
        </w:rPr>
        <w:t>(vi) Solutions:</w:t>
      </w:r>
      <w:r>
        <w:t xml:space="preserve"> taqwa → simple marriage ('least burden') → rights known → time → screen discipline → arbitration councils → elderly at home → Article 35.</w:t>
      </w:r>
    </w:p>
    <w:p w14:paraId="468D84C6" w14:textId="77777777" w:rsidR="00F26008" w:rsidRDefault="00000000">
      <w:pPr>
        <w:pStyle w:val="ListBullet"/>
      </w:pPr>
      <w:r>
        <w:rPr>
          <w:b/>
        </w:rPr>
        <w:t>Pakistan's law:</w:t>
      </w:r>
      <w:r>
        <w:t xml:space="preserve"> Muslim Family Laws Ordinance 1961 (registration, arbitration council) → Family Courts Act 1964 → Article 35 (the state shall protect marriage, the family, the mother and the child).</w:t>
      </w:r>
    </w:p>
    <w:p w14:paraId="3E2B6F4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foundation → structure → </w:t>
      </w:r>
      <w:r>
        <w:rPr>
          <w:b/>
        </w:rPr>
        <w:t>functions</w:t>
      </w:r>
      <w:r>
        <w:t xml:space="preserve"> (iii) → safeguards → stability of society as the thesis. 2026 → role (iii) → </w:t>
      </w:r>
      <w:r>
        <w:rPr>
          <w:b/>
        </w:rPr>
        <w:t>challenges</w:t>
      </w:r>
      <w:r>
        <w:t xml:space="preserve"> (v) → solutions (vi) from Islamic teaching.</w:t>
      </w:r>
    </w:p>
    <w:p w14:paraId="2358DE59" w14:textId="77777777" w:rsidR="00F26008" w:rsidRDefault="00000000">
      <w:pPr>
        <w:pStyle w:val="Heading2"/>
      </w:pPr>
      <w:bookmarkStart w:id="59" w:name="_Toc241576886"/>
      <w:r>
        <w:t>R4.11  Part Two · Today</w:t>
      </w:r>
      <w:bookmarkEnd w:id="59"/>
    </w:p>
    <w:p w14:paraId="2356B0DC" w14:textId="77777777" w:rsidR="00F26008" w:rsidRDefault="00000000">
      <w:r>
        <w:t>UDHR vs Cairo → implement both, no double standards · women's campaigns → support the just, reject the anti-family · cultural practices table (498A, 498B, 498C, 310A, 2016, 1976, 2010) · family breakdown → prevention · elderly, children, disabled → Articles 11, 25-A, 35, 38 · 'rights are Western' → no: 632.</w:t>
      </w:r>
    </w:p>
    <w:p w14:paraId="4FCBA80F" w14:textId="77777777" w:rsidR="00F26008" w:rsidRDefault="00000000">
      <w:pPr>
        <w:pStyle w:val="ListBullet"/>
      </w:pPr>
      <w:r>
        <w:rPr>
          <w:b/>
        </w:rPr>
        <w:lastRenderedPageBreak/>
        <w:t>Laws to name:</w:t>
      </w:r>
      <w:r>
        <w:t xml:space="preserve"> Protection against Harassment of Women at the Workplace Act 2010 · the anti-honour-killing Act 2016 (punishment even when the heirs forgive) · Enforcement of Women's Property Rights Act 2020 → Islam asked first: lower the gaze — men first (An-Nur 30).</w:t>
      </w:r>
    </w:p>
    <w:p w14:paraId="52FB33DF" w14:textId="77777777" w:rsidR="00F26008" w:rsidRDefault="00000000">
      <w:pPr>
        <w:pStyle w:val="Heading2"/>
      </w:pPr>
      <w:bookmarkStart w:id="60" w:name="_Toc241576887"/>
      <w:r>
        <w:t>R4.12  The figures to draw</w:t>
      </w:r>
      <w:bookmarkEnd w:id="60"/>
    </w:p>
    <w:p w14:paraId="0A01C57C" w14:textId="77777777" w:rsidR="00F26008" w:rsidRDefault="00000000">
      <w:r>
        <w:t xml:space="preserve">The </w:t>
      </w:r>
      <w:r>
        <w:rPr>
          <w:b/>
        </w:rPr>
        <w:t>rights timeline</w:t>
      </w:r>
      <w:r>
        <w:t xml:space="preserve"> (632 → 1215 → 1689 → 1776 → 1789 → 1948 → 1990 → 2020); the </w:t>
      </w:r>
      <w:r>
        <w:rPr>
          <w:b/>
        </w:rPr>
        <w:t>Sermon wheel</w:t>
      </w:r>
      <w:r>
        <w:t xml:space="preserve">; the </w:t>
      </w:r>
      <w:r>
        <w:rPr>
          <w:b/>
        </w:rPr>
        <w:t>woman's life-cycle</w:t>
      </w:r>
      <w:r>
        <w:t xml:space="preserve"> (daughter → wife → mother → citizen); the </w:t>
      </w:r>
      <w:r>
        <w:rPr>
          <w:b/>
        </w:rPr>
        <w:t>inheritance bars</w:t>
      </w:r>
      <w:r>
        <w:t xml:space="preserve"> (2:1, equal, double); the </w:t>
      </w:r>
      <w:r>
        <w:rPr>
          <w:b/>
        </w:rPr>
        <w:t>family house</w:t>
      </w:r>
      <w:r>
        <w:t xml:space="preserve"> (taqwa foundation, five pillars).</w:t>
      </w:r>
    </w:p>
    <w:p w14:paraId="0101E6DD" w14:textId="77777777" w:rsidR="00F26008" w:rsidRDefault="00000000">
      <w:pPr>
        <w:pStyle w:val="Heading1"/>
      </w:pPr>
      <w:bookmarkStart w:id="61" w:name="_Toc241576888"/>
      <w:r>
        <w:lastRenderedPageBreak/>
        <w:t>Topic V · Islamic Civilization and Culture</w:t>
      </w:r>
      <w:bookmarkEnd w:id="61"/>
    </w:p>
    <w:p w14:paraId="41026455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46148CAD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E5A1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FAC7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5AFD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16AA1F5D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5B0D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E532A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meant by culture and civilization? Describe the characteristics of Islamic culture.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9666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R5.1</w:t>
            </w:r>
          </w:p>
        </w:tc>
      </w:tr>
      <w:tr w:rsidR="00F26008" w14:paraId="130D805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1F12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Q6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C3742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concept of self-purification in the light of the Qur'ān and Sunnah and its impact on society.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0C8A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R5.4</w:t>
            </w:r>
          </w:p>
        </w:tc>
      </w:tr>
      <w:tr w:rsidR="00F26008" w14:paraId="3E07AFC1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03CE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Q3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D3A78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Self-purification and Ehsan? Explain it in the light of Quran and Sunnah, also describe its individual and collective impacts.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8CB2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R5.4</w:t>
            </w:r>
          </w:p>
        </w:tc>
      </w:tr>
      <w:tr w:rsidR="00F26008" w14:paraId="5109330A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E453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35C5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Describe, in detail, the basic characteristics of Islamic civilization.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9BF3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R5.1, R5.3–R5.11</w:t>
            </w:r>
          </w:p>
        </w:tc>
      </w:tr>
      <w:tr w:rsidR="00F26008" w14:paraId="3ED61EA5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7D7D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Q5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0C281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Throw light in detail on the moral value system of Islam as a significant feature of Islamic civilization.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28F7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R5.9</w:t>
            </w:r>
          </w:p>
        </w:tc>
      </w:tr>
      <w:tr w:rsidR="00F26008" w14:paraId="5A00402C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2810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D92C8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Explore the importance of Sufism to spread out Islam. Is the amelioration of current deviation possible through Sufism?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4F24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R5.5</w:t>
            </w:r>
          </w:p>
        </w:tc>
      </w:tr>
      <w:tr w:rsidR="00F26008" w14:paraId="2589685B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ACDC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2024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4ED15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Self-purification is an essential element for the evolution of society. Explain.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83BC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R5.4</w:t>
            </w:r>
          </w:p>
        </w:tc>
      </w:tr>
      <w:tr w:rsidR="00F26008" w14:paraId="3527D508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52D9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Q4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30572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Determine the status of the classist lifestyle in the light of the teachings of Islam and examine its effects on human society.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4CF7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R5.7</w:t>
            </w:r>
          </w:p>
        </w:tc>
      </w:tr>
      <w:tr w:rsidR="00F26008" w14:paraId="0BC6BB31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474B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Q7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E5E09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Discuss religious tolerance in the context of post-Prophetic Muslim history.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A32A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R5.10</w:t>
            </w:r>
          </w:p>
        </w:tc>
      </w:tr>
    </w:tbl>
    <w:p w14:paraId="6207FE05" w14:textId="77777777" w:rsidR="00F26008" w:rsidRDefault="00F26008">
      <w:pPr>
        <w:spacing w:after="40"/>
      </w:pPr>
    </w:p>
    <w:p w14:paraId="67A900FF" w14:textId="77777777" w:rsidR="00F26008" w:rsidRDefault="00000000">
      <w:pPr>
        <w:pStyle w:val="Heading2"/>
      </w:pPr>
      <w:bookmarkStart w:id="62" w:name="_Toc241576889"/>
      <w:r>
        <w:t>R5.0  The whole topic in one picture</w:t>
      </w:r>
      <w:bookmarkEnd w:id="62"/>
    </w:p>
    <w:p w14:paraId="59982827" w14:textId="77777777" w:rsidR="00F26008" w:rsidRDefault="00000000">
      <w:pPr>
        <w:pStyle w:val="ListBullet"/>
      </w:pPr>
      <w:r>
        <w:rPr>
          <w:b/>
        </w:rPr>
        <w:t>The tree:</w:t>
      </w:r>
      <w:r>
        <w:t xml:space="preserve"> root </w:t>
      </w:r>
      <w:r>
        <w:rPr>
          <w:b/>
        </w:rPr>
        <w:t>Tawhid</w:t>
      </w:r>
      <w:r>
        <w:t xml:space="preserve"> → trunk </w:t>
      </w:r>
      <w:r>
        <w:rPr>
          <w:b/>
        </w:rPr>
        <w:t>Tazkiyah</w:t>
      </w:r>
      <w:r>
        <w:t xml:space="preserve"> → six branches: </w:t>
      </w:r>
      <w:r>
        <w:rPr>
          <w:b/>
        </w:rPr>
        <w:t>dignity, equality, social justice, moral values, tolerance, rule of law</w:t>
      </w:r>
      <w:r>
        <w:t xml:space="preserve"> → fruit: a just, learned, humane civilization (Ibrahim 24).</w:t>
      </w:r>
    </w:p>
    <w:p w14:paraId="3D494120" w14:textId="77777777" w:rsidR="00F26008" w:rsidRDefault="00000000">
      <w:pPr>
        <w:pStyle w:val="ListBullet"/>
      </w:pPr>
      <w:r>
        <w:rPr>
          <w:b/>
        </w:rPr>
        <w:t>The two words:</w:t>
      </w:r>
      <w:r>
        <w:t xml:space="preserve"> culture = the </w:t>
      </w:r>
      <w:r>
        <w:rPr>
          <w:b/>
        </w:rPr>
        <w:t>inner</w:t>
      </w:r>
      <w:r>
        <w:t xml:space="preserve"> way of life (beliefs, values, manners); civilization = the </w:t>
      </w:r>
      <w:r>
        <w:rPr>
          <w:b/>
        </w:rPr>
        <w:t>outer</w:t>
      </w:r>
      <w:r>
        <w:t xml:space="preserve"> achievement (institutions, cities, sciences). In Islam the inner produces the outer.</w:t>
      </w:r>
    </w:p>
    <w:p w14:paraId="3E54441D" w14:textId="77777777" w:rsidR="00F26008" w:rsidRDefault="00000000">
      <w:pPr>
        <w:pStyle w:val="ListBullet"/>
      </w:pPr>
      <w:r>
        <w:rPr>
          <w:b/>
        </w:rPr>
        <w:t>The favourite question:</w:t>
      </w:r>
      <w:r>
        <w:t xml:space="preserve"> tazkiyah (2017, 2018, 2024) and Sufism (2021) — four of nine questions.</w:t>
      </w:r>
    </w:p>
    <w:p w14:paraId="41C5DE0F" w14:textId="77777777" w:rsidR="00F26008" w:rsidRDefault="00000000">
      <w:pPr>
        <w:pStyle w:val="ListBullet"/>
      </w:pPr>
      <w:r>
        <w:rPr>
          <w:b/>
        </w:rPr>
        <w:t>The new trend:</w:t>
      </w:r>
      <w:r>
        <w:t xml:space="preserve"> since 2025 each characteristic can be a full question (equality → classist lifestyle; tolerance → post-Prophetic history).</w:t>
      </w:r>
    </w:p>
    <w:p w14:paraId="5EE4B0E7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0529F08" wp14:editId="0CABD0B9">
            <wp:extent cx="5903999" cy="37201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5_topic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6464" w14:textId="77777777" w:rsidR="00F26008" w:rsidRDefault="00000000">
      <w:pPr>
        <w:pStyle w:val="Caption"/>
      </w:pPr>
      <w:r>
        <w:rPr>
          <w:b/>
          <w:color w:val="0B6E4F"/>
        </w:rPr>
        <w:t xml:space="preserve">Figure 5  ·  </w:t>
      </w:r>
      <w:r>
        <w:t>Topic V in one map — Islamic Civilization and Culture.</w:t>
      </w:r>
    </w:p>
    <w:p w14:paraId="2E0EF4F8" w14:textId="77777777" w:rsidR="00F26008" w:rsidRDefault="00000000">
      <w:pPr>
        <w:pStyle w:val="Heading2"/>
      </w:pPr>
      <w:bookmarkStart w:id="63" w:name="_Toc241576890"/>
      <w:r>
        <w:t>R5.1  Chapter 1 · Culture and civilization: meanings and elements</w:t>
      </w:r>
      <w:bookmarkEnd w:id="63"/>
    </w:p>
    <w:p w14:paraId="0ED8A11E" w14:textId="77777777" w:rsidR="00F26008" w:rsidRDefault="00000000">
      <w:pPr>
        <w:pStyle w:val="Heading3"/>
      </w:pPr>
      <w:r>
        <w:t>1.1–1.2  The meanings</w:t>
      </w:r>
    </w:p>
    <w:p w14:paraId="27A9B944" w14:textId="77777777" w:rsidR="00F26008" w:rsidRDefault="00000000">
      <w:pPr>
        <w:pStyle w:val="ListBullet"/>
      </w:pPr>
      <w:r>
        <w:rPr>
          <w:b/>
        </w:rPr>
        <w:t>Culture:</w:t>
      </w:r>
      <w:r>
        <w:t xml:space="preserve"> Latin </w:t>
      </w:r>
      <w:r>
        <w:rPr>
          <w:i/>
        </w:rPr>
        <w:t>cultura</w:t>
      </w:r>
      <w:r>
        <w:t xml:space="preserve"> (tilling the soil → tilling the mind) → Arabic </w:t>
      </w:r>
      <w:r>
        <w:rPr>
          <w:b/>
        </w:rPr>
        <w:t>thaqafah</w:t>
      </w:r>
      <w:r>
        <w:t xml:space="preserve"> (straightening a spear → refining a person) → Urdu </w:t>
      </w:r>
      <w:r>
        <w:rPr>
          <w:b/>
        </w:rPr>
        <w:t>tehzeeb</w:t>
      </w:r>
      <w:r>
        <w:t xml:space="preserve"> (pruning a tree).</w:t>
      </w:r>
    </w:p>
    <w:p w14:paraId="3535367A" w14:textId="77777777" w:rsidR="00F26008" w:rsidRDefault="00000000">
      <w:pPr>
        <w:pStyle w:val="ListBullet2"/>
      </w:pPr>
      <w:r>
        <w:t xml:space="preserve">Definition: </w:t>
      </w:r>
      <w:r>
        <w:rPr>
          <w:b/>
        </w:rPr>
        <w:t>Tylor (1871)</w:t>
      </w:r>
      <w:r>
        <w:t xml:space="preserve"> — 'that complex whole: knowledge, belief, art, morals, law, custom … acquired as a member of society'.</w:t>
      </w:r>
    </w:p>
    <w:p w14:paraId="5577B8D1" w14:textId="77777777" w:rsidR="00F26008" w:rsidRDefault="00000000">
      <w:pPr>
        <w:pStyle w:val="ListBullet2"/>
      </w:pPr>
      <w:r>
        <w:t xml:space="preserve">Simple: the </w:t>
      </w:r>
      <w:r>
        <w:rPr>
          <w:b/>
        </w:rPr>
        <w:t>way of life</w:t>
      </w:r>
      <w:r>
        <w:t xml:space="preserve"> of a people.</w:t>
      </w:r>
    </w:p>
    <w:p w14:paraId="6CFA033D" w14:textId="77777777" w:rsidR="00F26008" w:rsidRDefault="00000000">
      <w:pPr>
        <w:pStyle w:val="ListBullet"/>
      </w:pPr>
      <w:r>
        <w:rPr>
          <w:b/>
        </w:rPr>
        <w:t>Civilization:</w:t>
      </w:r>
      <w:r>
        <w:t xml:space="preserve"> Latin </w:t>
      </w:r>
      <w:r>
        <w:rPr>
          <w:i/>
        </w:rPr>
        <w:t>civis/civitas</w:t>
      </w:r>
      <w:r>
        <w:t xml:space="preserve"> (citizen, city) → Arabic </w:t>
      </w:r>
      <w:r>
        <w:rPr>
          <w:b/>
        </w:rPr>
        <w:t>hadarah</w:t>
      </w:r>
      <w:r>
        <w:t xml:space="preserve"> (settled life, opposite of </w:t>
      </w:r>
      <w:r>
        <w:rPr>
          <w:i/>
        </w:rPr>
        <w:t>badawah</w:t>
      </w:r>
      <w:r>
        <w:t xml:space="preserve">) and </w:t>
      </w:r>
      <w:r>
        <w:rPr>
          <w:b/>
        </w:rPr>
        <w:t>tamaddun</w:t>
      </w:r>
      <w:r>
        <w:t xml:space="preserve"> (from </w:t>
      </w:r>
      <w:r>
        <w:rPr>
          <w:i/>
        </w:rPr>
        <w:t>madinah</w:t>
      </w:r>
      <w:r>
        <w:t>).</w:t>
      </w:r>
    </w:p>
    <w:p w14:paraId="4E5B28C8" w14:textId="77777777" w:rsidR="00F26008" w:rsidRDefault="00000000">
      <w:pPr>
        <w:pStyle w:val="ListBullet2"/>
      </w:pPr>
      <w:r>
        <w:rPr>
          <w:b/>
        </w:rPr>
        <w:t>Durant:</w:t>
      </w:r>
      <w:r>
        <w:t xml:space="preserve"> 'social order promoting cultural creation' — four elements: </w:t>
      </w:r>
      <w:r>
        <w:rPr>
          <w:b/>
        </w:rPr>
        <w:t>economy, polity, morals, knowledge and arts</w:t>
      </w:r>
      <w:r>
        <w:t>.</w:t>
      </w:r>
    </w:p>
    <w:p w14:paraId="1A38509B" w14:textId="77777777" w:rsidR="00F26008" w:rsidRDefault="00000000">
      <w:pPr>
        <w:pStyle w:val="ListBullet2"/>
      </w:pPr>
      <w:r>
        <w:rPr>
          <w:b/>
        </w:rPr>
        <w:t>Ibn Khaldun (1377):</w:t>
      </w:r>
      <w:r>
        <w:t xml:space="preserve"> 'umran; badawah → hadarah; held together by </w:t>
      </w:r>
      <w:r>
        <w:rPr>
          <w:b/>
        </w:rPr>
        <w:t>'asabiyyah</w:t>
      </w:r>
      <w:r>
        <w:t xml:space="preserve">; destroyed by </w:t>
      </w:r>
      <w:r>
        <w:rPr>
          <w:b/>
        </w:rPr>
        <w:t>luxury and moral decay</w:t>
      </w:r>
      <w:r>
        <w:t xml:space="preserve"> within a few generations.</w:t>
      </w:r>
    </w:p>
    <w:p w14:paraId="7D791CE0" w14:textId="77777777" w:rsidR="00F26008" w:rsidRDefault="00000000">
      <w:pPr>
        <w:pStyle w:val="ListBullet2"/>
      </w:pPr>
      <w:r>
        <w:t xml:space="preserve">The Prophet ﷺ renamed Yathrib </w:t>
      </w:r>
      <w:r>
        <w:rPr>
          <w:b/>
        </w:rPr>
        <w:t>Madinah</w:t>
      </w:r>
      <w:r>
        <w:t xml:space="preserve"> — Islamic civilization began as a city.</w:t>
      </w:r>
    </w:p>
    <w:p w14:paraId="2A55C406" w14:textId="77777777" w:rsidR="00F26008" w:rsidRDefault="00000000">
      <w:pPr>
        <w:pStyle w:val="Heading3"/>
      </w:pPr>
      <w:r>
        <w:t>1.3  The difference</w:t>
      </w:r>
    </w:p>
    <w:p w14:paraId="374DDD64" w14:textId="77777777" w:rsidR="00F26008" w:rsidRDefault="00000000">
      <w:pPr>
        <w:pStyle w:val="ListBullet"/>
      </w:pPr>
      <w:r>
        <w:t xml:space="preserve">Culture: inner · what we </w:t>
      </w:r>
      <w:r>
        <w:rPr>
          <w:b/>
        </w:rPr>
        <w:t>are</w:t>
      </w:r>
      <w:r>
        <w:t xml:space="preserve"> · hard to borrow · changes slowly · e.g. modesty, hospitality.</w:t>
      </w:r>
    </w:p>
    <w:p w14:paraId="41331C8B" w14:textId="77777777" w:rsidR="00F26008" w:rsidRDefault="00000000">
      <w:pPr>
        <w:pStyle w:val="ListBullet"/>
      </w:pPr>
      <w:r>
        <w:t xml:space="preserve">Civilization: outer · what we </w:t>
      </w:r>
      <w:r>
        <w:rPr>
          <w:b/>
        </w:rPr>
        <w:t>have</w:t>
      </w:r>
      <w:r>
        <w:t xml:space="preserve"> · easy to borrow · changes fast · e.g. roads, universities, courts.</w:t>
      </w:r>
    </w:p>
    <w:p w14:paraId="60DAEAD1" w14:textId="77777777" w:rsidR="00F26008" w:rsidRDefault="00000000">
      <w:pPr>
        <w:pStyle w:val="ListBullet"/>
      </w:pPr>
      <w:r>
        <w:t>Islam: one flows from the other; Iqbal — take the West's science, not its loss of spirit.</w:t>
      </w:r>
    </w:p>
    <w:p w14:paraId="496F4A76" w14:textId="77777777" w:rsidR="00F26008" w:rsidRDefault="00000000">
      <w:pPr>
        <w:pStyle w:val="Heading3"/>
      </w:pPr>
      <w:r>
        <w:t>1.4  The vital elements (draw the wheel)</w:t>
      </w:r>
    </w:p>
    <w:p w14:paraId="4D887858" w14:textId="77777777" w:rsidR="00F26008" w:rsidRDefault="00000000">
      <w:pPr>
        <w:pStyle w:val="ListBullet"/>
      </w:pPr>
      <w:r>
        <w:t xml:space="preserve">Centre: </w:t>
      </w:r>
      <w:r>
        <w:rPr>
          <w:b/>
        </w:rPr>
        <w:t>worldview</w:t>
      </w:r>
      <w:r>
        <w:t xml:space="preserve"> (God, man, life, death).</w:t>
      </w:r>
    </w:p>
    <w:p w14:paraId="077D9BE4" w14:textId="77777777" w:rsidR="00F26008" w:rsidRDefault="00000000">
      <w:pPr>
        <w:pStyle w:val="ListBullet"/>
      </w:pPr>
      <w:r>
        <w:t>Around it: values and morals → knowledge → language and literature → family and institutions → economy → politics and law → art and architecture → customs, dress, food, festivals → science and technology.</w:t>
      </w:r>
    </w:p>
    <w:p w14:paraId="78D23E16" w14:textId="77777777" w:rsidR="00F26008" w:rsidRDefault="00000000">
      <w:pPr>
        <w:pStyle w:val="Heading3"/>
      </w:pPr>
      <w:r>
        <w:lastRenderedPageBreak/>
        <w:t>1.5  The Islamic view</w:t>
      </w:r>
    </w:p>
    <w:p w14:paraId="34A4BE0A" w14:textId="77777777" w:rsidR="00F26008" w:rsidRDefault="00000000">
      <w:pPr>
        <w:pStyle w:val="ListBullet"/>
      </w:pPr>
      <w:r>
        <w:t xml:space="preserve">Man = </w:t>
      </w:r>
      <w:r>
        <w:rPr>
          <w:b/>
        </w:rPr>
        <w:t>khalifah</w:t>
      </w:r>
      <w:r>
        <w:t xml:space="preserve"> (Al-Baqarah 30) → civilization = </w:t>
      </w:r>
      <w:r>
        <w:rPr>
          <w:b/>
        </w:rPr>
        <w:t>building the earth as a trust</w:t>
      </w:r>
      <w:r>
        <w:t xml:space="preserve"> (</w:t>
      </w:r>
      <w:r>
        <w:rPr>
          <w:i/>
        </w:rPr>
        <w:t>ista'marakum</w:t>
      </w:r>
      <w:r>
        <w:t>, Hud 61) → balance of world and Hereafter (Al-Qasas 77).</w:t>
      </w:r>
    </w:p>
    <w:p w14:paraId="2F1B5CA0" w14:textId="77777777" w:rsidR="00F26008" w:rsidRDefault="00000000">
      <w:pPr>
        <w:pStyle w:val="Heading3"/>
      </w:pPr>
      <w:r>
        <w:t>1.6  The characteristics (the 2016 and 2018 list)</w:t>
      </w:r>
    </w:p>
    <w:p w14:paraId="47BD3B8B" w14:textId="77777777" w:rsidR="00F26008" w:rsidRDefault="00000000">
      <w:pPr>
        <w:pStyle w:val="ListBullet"/>
      </w:pPr>
      <w:r>
        <w:rPr>
          <w:b/>
        </w:rPr>
        <w:t>Faith:</w:t>
      </w:r>
      <w:r>
        <w:t xml:space="preserve"> Tawhid · Prophethood · accountability · tazkiyah.</w:t>
      </w:r>
    </w:p>
    <w:p w14:paraId="41A22008" w14:textId="77777777" w:rsidR="00F26008" w:rsidRDefault="00000000">
      <w:pPr>
        <w:pStyle w:val="ListBullet"/>
      </w:pPr>
      <w:r>
        <w:rPr>
          <w:b/>
        </w:rPr>
        <w:t>Person:</w:t>
      </w:r>
      <w:r>
        <w:t xml:space="preserve"> dignity · knowledge ('Read!') · cleanliness ('half of faith') · dignity of labour.</w:t>
      </w:r>
    </w:p>
    <w:p w14:paraId="03B3B943" w14:textId="77777777" w:rsidR="00F26008" w:rsidRDefault="00000000">
      <w:pPr>
        <w:pStyle w:val="ListBullet"/>
      </w:pPr>
      <w:r>
        <w:rPr>
          <w:b/>
        </w:rPr>
        <w:t>Society:</w:t>
      </w:r>
      <w:r>
        <w:t xml:space="preserve"> equality · social justice · brotherhood (Al-Hujurat 10) · family · tolerance.</w:t>
      </w:r>
    </w:p>
    <w:p w14:paraId="20D6F777" w14:textId="77777777" w:rsidR="00F26008" w:rsidRDefault="00000000">
      <w:pPr>
        <w:pStyle w:val="ListBullet"/>
      </w:pPr>
      <w:r>
        <w:rPr>
          <w:b/>
        </w:rPr>
        <w:t>State and style:</w:t>
      </w:r>
      <w:r>
        <w:t xml:space="preserve"> rule of law · balance (wasatiyyah, Al-Baqarah 143) · universality · moral values · art without idols.</w:t>
      </w:r>
    </w:p>
    <w:p w14:paraId="71E04594" w14:textId="77777777" w:rsidR="00F26008" w:rsidRDefault="00000000">
      <w:pPr>
        <w:pStyle w:val="ListBullet"/>
      </w:pPr>
      <w:r>
        <w:rPr>
          <w:b/>
        </w:rPr>
        <w:t>Scholar:</w:t>
      </w:r>
      <w:r>
        <w:t xml:space="preserve"> Mustafa al-Siba'i (</w:t>
      </w:r>
      <w:r>
        <w:rPr>
          <w:i/>
        </w:rPr>
        <w:t>Min Rawa'i Hadaratina</w:t>
      </w:r>
      <w:r>
        <w:t>, FPSC list) — monotheism, universal aim, morality in every field, knowledge, unmatched tolerance.</w:t>
      </w:r>
    </w:p>
    <w:p w14:paraId="43DA2531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2016 → meanings (1.1–1.3) + characteristics (1.6); 2018 → the tree + one heading per characteristic (Ch. 3–11). Open with Tylor or Durant; close with the tree verse (Ibrahim 24).</w:t>
      </w:r>
    </w:p>
    <w:p w14:paraId="22D1AE55" w14:textId="77777777" w:rsidR="00F26008" w:rsidRDefault="00000000">
      <w:pPr>
        <w:pStyle w:val="Heading2"/>
      </w:pPr>
      <w:bookmarkStart w:id="64" w:name="_Toc241576891"/>
      <w:r>
        <w:t>R5.2  Chapter 2 · Role of civilization in personality and community</w:t>
      </w:r>
      <w:bookmarkEnd w:id="64"/>
    </w:p>
    <w:p w14:paraId="6119AB13" w14:textId="77777777" w:rsidR="00F26008" w:rsidRDefault="00000000">
      <w:pPr>
        <w:pStyle w:val="Heading3"/>
      </w:pPr>
      <w:r>
        <w:t>2.1  Personality</w:t>
      </w:r>
    </w:p>
    <w:p w14:paraId="30C4DA96" w14:textId="77777777" w:rsidR="00F26008" w:rsidRDefault="00000000">
      <w:pPr>
        <w:pStyle w:val="ListBullet"/>
      </w:pPr>
      <w:r>
        <w:rPr>
          <w:b/>
        </w:rPr>
        <w:t>Identity</w:t>
      </w:r>
      <w:r>
        <w:t xml:space="preserve"> → 'Who am I?': a servant of Allah, a member of the Ummah.</w:t>
      </w:r>
    </w:p>
    <w:p w14:paraId="0B026870" w14:textId="77777777" w:rsidR="00F26008" w:rsidRDefault="00000000">
      <w:pPr>
        <w:pStyle w:val="ListBullet"/>
      </w:pPr>
      <w:r>
        <w:rPr>
          <w:b/>
        </w:rPr>
        <w:t>Conscience</w:t>
      </w:r>
      <w:r>
        <w:t xml:space="preserve"> → 'righteousness is good character; sin is what wavers in your heart' (Muslim).</w:t>
      </w:r>
    </w:p>
    <w:p w14:paraId="766D5026" w14:textId="77777777" w:rsidR="00F26008" w:rsidRDefault="00000000">
      <w:pPr>
        <w:pStyle w:val="ListBullet"/>
      </w:pPr>
      <w:r>
        <w:rPr>
          <w:b/>
        </w:rPr>
        <w:t>Discipline</w:t>
      </w:r>
      <w:r>
        <w:t xml:space="preserve"> → five prayers, fasting, cleanliness, the adab of daily life.</w:t>
      </w:r>
    </w:p>
    <w:p w14:paraId="5AA8BC3C" w14:textId="77777777" w:rsidR="00F26008" w:rsidRDefault="00000000">
      <w:pPr>
        <w:pStyle w:val="ListBullet"/>
      </w:pPr>
      <w:r>
        <w:rPr>
          <w:b/>
        </w:rPr>
        <w:t>Purpose</w:t>
      </w:r>
      <w:r>
        <w:t xml:space="preserve"> → 'I created jinn and mankind only to worship Me' (Adh-Dhariyat 56).</w:t>
      </w:r>
    </w:p>
    <w:p w14:paraId="164A425C" w14:textId="77777777" w:rsidR="00F26008" w:rsidRDefault="00000000">
      <w:pPr>
        <w:pStyle w:val="ListBullet"/>
      </w:pPr>
      <w:r>
        <w:rPr>
          <w:b/>
        </w:rPr>
        <w:t>Ideal</w:t>
      </w:r>
      <w:r>
        <w:t xml:space="preserve"> → Iqbal's </w:t>
      </w:r>
      <w:r>
        <w:rPr>
          <w:b/>
        </w:rPr>
        <w:t>mard-e-momin</w:t>
      </w:r>
      <w:r>
        <w:t>: faith + knowledge + courage + humility + action.</w:t>
      </w:r>
    </w:p>
    <w:p w14:paraId="39E080DD" w14:textId="77777777" w:rsidR="00F26008" w:rsidRDefault="00000000">
      <w:pPr>
        <w:pStyle w:val="Heading3"/>
      </w:pPr>
      <w:r>
        <w:t>2.2  Community</w:t>
      </w:r>
    </w:p>
    <w:p w14:paraId="74BC7606" w14:textId="77777777" w:rsidR="00F26008" w:rsidRDefault="00000000">
      <w:pPr>
        <w:pStyle w:val="ListBullet"/>
      </w:pPr>
      <w:r>
        <w:rPr>
          <w:b/>
        </w:rPr>
        <w:t>Brotherhood</w:t>
      </w:r>
      <w:r>
        <w:t xml:space="preserve"> → 'the believers are brothers' (Al-Hujurat 10).</w:t>
      </w:r>
    </w:p>
    <w:p w14:paraId="7D08B8EA" w14:textId="77777777" w:rsidR="00F26008" w:rsidRDefault="00000000">
      <w:pPr>
        <w:pStyle w:val="ListBullet"/>
      </w:pPr>
      <w:r>
        <w:rPr>
          <w:b/>
        </w:rPr>
        <w:t>Institutions</w:t>
      </w:r>
      <w:r>
        <w:t xml:space="preserve"> → mosque (school and council) · </w:t>
      </w:r>
      <w:r>
        <w:rPr>
          <w:b/>
        </w:rPr>
        <w:t>waqf</w:t>
      </w:r>
      <w:r>
        <w:t xml:space="preserve"> (hospitals, schools, water) · madrasa and university (</w:t>
      </w:r>
      <w:r>
        <w:rPr>
          <w:b/>
        </w:rPr>
        <w:t>Qarawiyyin 859, Fatima al-Fihri</w:t>
      </w:r>
      <w:r>
        <w:t xml:space="preserve">; </w:t>
      </w:r>
      <w:r>
        <w:rPr>
          <w:b/>
        </w:rPr>
        <w:t>Al-Azhar 970</w:t>
      </w:r>
      <w:r>
        <w:t xml:space="preserve">) · </w:t>
      </w:r>
      <w:r>
        <w:rPr>
          <w:b/>
        </w:rPr>
        <w:t>bimaristan</w:t>
      </w:r>
      <w:r>
        <w:t xml:space="preserve"> (free hospital).</w:t>
      </w:r>
    </w:p>
    <w:p w14:paraId="52AAE90F" w14:textId="77777777" w:rsidR="00F26008" w:rsidRDefault="00000000">
      <w:pPr>
        <w:pStyle w:val="ListBullet"/>
      </w:pPr>
      <w:r>
        <w:rPr>
          <w:b/>
        </w:rPr>
        <w:t>Common law</w:t>
      </w:r>
      <w:r>
        <w:t xml:space="preserve"> (Shari'ah, the qadi) · </w:t>
      </w:r>
      <w:r>
        <w:rPr>
          <w:b/>
        </w:rPr>
        <w:t>welfare</w:t>
      </w:r>
      <w:r>
        <w:t xml:space="preserve"> (Zakat, waqf) · </w:t>
      </w:r>
      <w:r>
        <w:rPr>
          <w:b/>
        </w:rPr>
        <w:t>shared memory</w:t>
      </w:r>
      <w:r>
        <w:t xml:space="preserve"> (qiblah, Hijri calendar, Arabic, festivals).</w:t>
      </w:r>
    </w:p>
    <w:p w14:paraId="01BBCEA0" w14:textId="77777777" w:rsidR="00F26008" w:rsidRDefault="00000000">
      <w:pPr>
        <w:pStyle w:val="Heading3"/>
      </w:pPr>
      <w:r>
        <w:t>2.3  Gifts to the world (names to drop)</w:t>
      </w:r>
    </w:p>
    <w:p w14:paraId="1CF2925D" w14:textId="77777777" w:rsidR="00F26008" w:rsidRDefault="00000000">
      <w:pPr>
        <w:pStyle w:val="ListBullet"/>
      </w:pPr>
      <w:r>
        <w:rPr>
          <w:b/>
        </w:rPr>
        <w:t>Al-Khwarizmi</w:t>
      </w:r>
      <w:r>
        <w:t xml:space="preserve"> — algebra, 'algorithm' · </w:t>
      </w:r>
      <w:r>
        <w:rPr>
          <w:b/>
        </w:rPr>
        <w:t>Ibn Sina</w:t>
      </w:r>
      <w:r>
        <w:t xml:space="preserve"> — </w:t>
      </w:r>
      <w:r>
        <w:rPr>
          <w:i/>
        </w:rPr>
        <w:t>Qanun</w:t>
      </w:r>
      <w:r>
        <w:t xml:space="preserve"> · </w:t>
      </w:r>
      <w:r>
        <w:rPr>
          <w:b/>
        </w:rPr>
        <w:t>Ibn al-Haytham</w:t>
      </w:r>
      <w:r>
        <w:t xml:space="preserve"> — optics, experiment · </w:t>
      </w:r>
      <w:r>
        <w:rPr>
          <w:b/>
        </w:rPr>
        <w:t>Al-Biruni</w:t>
      </w:r>
      <w:r>
        <w:t xml:space="preserve"> — earth's radius, </w:t>
      </w:r>
      <w:r>
        <w:rPr>
          <w:i/>
        </w:rPr>
        <w:t>Kitab al-Hind</w:t>
      </w:r>
      <w:r>
        <w:t xml:space="preserve"> · </w:t>
      </w:r>
      <w:r>
        <w:rPr>
          <w:b/>
        </w:rPr>
        <w:t>Ibn Rushd</w:t>
      </w:r>
      <w:r>
        <w:t xml:space="preserve"> — Aristotle to Europe · </w:t>
      </w:r>
      <w:r>
        <w:rPr>
          <w:b/>
        </w:rPr>
        <w:t>Ibn Khaldun</w:t>
      </w:r>
      <w:r>
        <w:t xml:space="preserve"> — sociology · paper mill in Baghdad (c. 794) · Cordoba's library (~400,000 volumes).</w:t>
      </w:r>
    </w:p>
    <w:p w14:paraId="20E5C325" w14:textId="77777777" w:rsidR="00F26008" w:rsidRDefault="00000000">
      <w:pPr>
        <w:pStyle w:val="Heading3"/>
      </w:pPr>
      <w:r>
        <w:t>2.4  The Quaid</w:t>
      </w:r>
    </w:p>
    <w:p w14:paraId="297C2641" w14:textId="77777777" w:rsidR="00F26008" w:rsidRDefault="00000000">
      <w:pPr>
        <w:pStyle w:val="ListBullet"/>
      </w:pPr>
      <w:r>
        <w:t xml:space="preserve">Letter to Gandhi (Sept 1944): a nation with its own </w:t>
      </w:r>
      <w:r>
        <w:rPr>
          <w:b/>
        </w:rPr>
        <w:t>culture and civilization, language and literature, art and architecture, laws and moral code, customs and calendar</w:t>
      </w:r>
      <w:r>
        <w:t>.</w:t>
      </w:r>
    </w:p>
    <w:p w14:paraId="1AD44DDA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likely question on 'personality and community' → two main headings (2.1, 2.2) + historical proof (2.3) + Quaid (2.4).</w:t>
      </w:r>
    </w:p>
    <w:p w14:paraId="5DBB6D8C" w14:textId="77777777" w:rsidR="00F26008" w:rsidRDefault="00000000">
      <w:pPr>
        <w:pStyle w:val="Heading2"/>
      </w:pPr>
      <w:bookmarkStart w:id="65" w:name="_Toc241576892"/>
      <w:r>
        <w:t>R5.3  Chapter 3 · Tawhid — the foundation</w:t>
      </w:r>
      <w:bookmarkEnd w:id="65"/>
    </w:p>
    <w:p w14:paraId="7A668D64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Allah is One in Lordship, worship, names and attributes (Al-Ikhlas).</w:t>
      </w:r>
    </w:p>
    <w:p w14:paraId="4B4B26FE" w14:textId="77777777" w:rsidR="00F26008" w:rsidRDefault="00000000">
      <w:pPr>
        <w:pStyle w:val="ListBullet"/>
      </w:pPr>
      <w:r>
        <w:rPr>
          <w:b/>
        </w:rPr>
        <w:t>Seven effects on civilization:</w:t>
      </w:r>
    </w:p>
    <w:p w14:paraId="1D23CD3F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lastRenderedPageBreak/>
        <w:t>1.</w:t>
      </w:r>
      <w:r>
        <w:rPr>
          <w:b/>
          <w:color w:val="0B6E4F"/>
        </w:rPr>
        <w:tab/>
      </w:r>
      <w:r>
        <w:rPr>
          <w:b/>
        </w:rPr>
        <w:t>One God → one humanity</w:t>
      </w:r>
      <w:r>
        <w:t xml:space="preserve"> → equality (Al-Hujurat 13); Iqbal: Tawhid = </w:t>
      </w:r>
      <w:r>
        <w:rPr>
          <w:b/>
        </w:rPr>
        <w:t>equality, solidarity, freedom</w:t>
      </w:r>
      <w:r>
        <w:t>.</w:t>
      </w:r>
    </w:p>
    <w:p w14:paraId="01859DBE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rPr>
          <w:b/>
        </w:rPr>
        <w:t>Freedom</w:t>
      </w:r>
      <w:r>
        <w:t xml:space="preserve"> from kings, priests, idols, superstition, desire → 'do not take one another as lords' (Aal-e-Imran 64).</w:t>
      </w:r>
    </w:p>
    <w:p w14:paraId="7E0129CF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rPr>
          <w:b/>
        </w:rPr>
        <w:t>Unity of knowledge and life</w:t>
      </w:r>
      <w:r>
        <w:t xml:space="preserve"> → no sacred–secular split; scholar-physicians.</w:t>
      </w:r>
    </w:p>
    <w:p w14:paraId="0DADD55A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rPr>
          <w:b/>
        </w:rPr>
        <w:t>Freedom for science</w:t>
      </w:r>
      <w:r>
        <w:t xml:space="preserve"> → nature is a sign, not a god (Aal-e-Imran 190).</w:t>
      </w:r>
    </w:p>
    <w:p w14:paraId="60DE92F8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5.</w:t>
      </w:r>
      <w:r>
        <w:rPr>
          <w:b/>
          <w:color w:val="0B6E4F"/>
        </w:rPr>
        <w:tab/>
      </w:r>
      <w:r>
        <w:rPr>
          <w:b/>
        </w:rPr>
        <w:t>Accountability</w:t>
      </w:r>
      <w:r>
        <w:t xml:space="preserve"> → conscience, the inner police.</w:t>
      </w:r>
    </w:p>
    <w:p w14:paraId="55B9138D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6.</w:t>
      </w:r>
      <w:r>
        <w:rPr>
          <w:b/>
          <w:color w:val="0B6E4F"/>
        </w:rPr>
        <w:tab/>
      </w:r>
      <w:r>
        <w:rPr>
          <w:b/>
        </w:rPr>
        <w:t>Unity of the Ummah</w:t>
      </w:r>
      <w:r>
        <w:t xml:space="preserve"> → one God, Book, Prophet, qiblah.</w:t>
      </w:r>
    </w:p>
    <w:p w14:paraId="382FF1CC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7.</w:t>
      </w:r>
      <w:r>
        <w:rPr>
          <w:b/>
          <w:color w:val="0B6E4F"/>
        </w:rPr>
        <w:tab/>
      </w:r>
      <w:r>
        <w:rPr>
          <w:b/>
        </w:rPr>
        <w:t>Art</w:t>
      </w:r>
      <w:r>
        <w:t xml:space="preserve"> → no images of God → calligraphy, geometry, arabesque (Dome of the Rock, Alhambra, Badshahi, Faisal Mosque).</w:t>
      </w:r>
    </w:p>
    <w:p w14:paraId="225BF654" w14:textId="77777777" w:rsidR="00F26008" w:rsidRDefault="00000000">
      <w:pPr>
        <w:pStyle w:val="ListBullet"/>
      </w:pPr>
      <w:r>
        <w:rPr>
          <w:b/>
        </w:rPr>
        <w:t>Scholar:</w:t>
      </w:r>
      <w:r>
        <w:t xml:space="preserve"> al-Faruqi, </w:t>
      </w:r>
      <w:r>
        <w:rPr>
          <w:i/>
        </w:rPr>
        <w:t>Al-Tawhid</w:t>
      </w:r>
      <w:r>
        <w:t xml:space="preserve"> (1982).</w:t>
      </w:r>
    </w:p>
    <w:p w14:paraId="3D05B87A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first heading of any 'characteristics' answer; possible full question on 'Tawhid as the foundation'.</w:t>
      </w:r>
    </w:p>
    <w:p w14:paraId="1F82F07F" w14:textId="77777777" w:rsidR="00F26008" w:rsidRDefault="00000000">
      <w:pPr>
        <w:pStyle w:val="Heading2"/>
      </w:pPr>
      <w:bookmarkStart w:id="66" w:name="_Toc241576893"/>
      <w:r>
        <w:t>R5.4  Chapter 4 · Tazkiyah and Ihsan (2017, 2018, 2024)</w:t>
      </w:r>
      <w:bookmarkEnd w:id="66"/>
    </w:p>
    <w:p w14:paraId="7D50F93F" w14:textId="77777777" w:rsidR="00F26008" w:rsidRDefault="00000000">
      <w:pPr>
        <w:pStyle w:val="Heading3"/>
      </w:pPr>
      <w:r>
        <w:t>4.1  Meaning</w:t>
      </w:r>
    </w:p>
    <w:p w14:paraId="2676E02C" w14:textId="77777777" w:rsidR="00F26008" w:rsidRDefault="00000000">
      <w:pPr>
        <w:pStyle w:val="ListBullet"/>
      </w:pPr>
      <w:r>
        <w:t xml:space="preserve">Tazkiyah = </w:t>
      </w:r>
      <w:r>
        <w:rPr>
          <w:b/>
        </w:rPr>
        <w:t>purification</w:t>
      </w:r>
      <w:r>
        <w:t xml:space="preserve"> + </w:t>
      </w:r>
      <w:r>
        <w:rPr>
          <w:b/>
        </w:rPr>
        <w:t>growth</w:t>
      </w:r>
      <w:r>
        <w:t xml:space="preserve"> (same root as Zakat) → cleansing the self of evil traits and growing good ones, to obey Allah willingly with a sound heart.</w:t>
      </w:r>
    </w:p>
    <w:p w14:paraId="3982BC3F" w14:textId="77777777" w:rsidR="00F26008" w:rsidRDefault="00000000">
      <w:pPr>
        <w:pStyle w:val="Heading3"/>
      </w:pPr>
      <w:r>
        <w:t>4.2  Quran — five proofs</w:t>
      </w:r>
    </w:p>
    <w:p w14:paraId="677C8291" w14:textId="77777777" w:rsidR="00F26008" w:rsidRDefault="00000000">
      <w:pPr>
        <w:pStyle w:val="ListBullet"/>
      </w:pPr>
      <w:r>
        <w:rPr>
          <w:b/>
        </w:rPr>
        <w:t>Success</w:t>
      </w:r>
      <w:r>
        <w:t xml:space="preserve"> depends on it → Ash-Shams 7–10: 'he has succeeded who purifies it, failed who corrupts it'; Al-A'la 14.</w:t>
      </w:r>
    </w:p>
    <w:p w14:paraId="2EA9F208" w14:textId="77777777" w:rsidR="00F26008" w:rsidRDefault="00000000">
      <w:pPr>
        <w:pStyle w:val="ListBullet"/>
      </w:pPr>
      <w:r>
        <w:rPr>
          <w:b/>
        </w:rPr>
        <w:t>A purpose of Prophethood</w:t>
      </w:r>
      <w:r>
        <w:t xml:space="preserve"> → Al-Jumu'ah 2: </w:t>
      </w:r>
      <w:r>
        <w:rPr>
          <w:i/>
        </w:rPr>
        <w:t>yuzakkihim</w:t>
      </w:r>
      <w:r>
        <w:t>.</w:t>
      </w:r>
    </w:p>
    <w:p w14:paraId="48B6F253" w14:textId="77777777" w:rsidR="00F26008" w:rsidRDefault="00000000">
      <w:pPr>
        <w:pStyle w:val="ListBullet"/>
      </w:pPr>
      <w:r>
        <w:rPr>
          <w:b/>
        </w:rPr>
        <w:t>The sound heart</w:t>
      </w:r>
      <w:r>
        <w:t xml:space="preserve"> on the Last Day → Ash-Shu'ara 88–89.</w:t>
      </w:r>
    </w:p>
    <w:p w14:paraId="2D7B36B1" w14:textId="77777777" w:rsidR="00F26008" w:rsidRDefault="00000000">
      <w:pPr>
        <w:pStyle w:val="ListBullet"/>
      </w:pPr>
      <w:r>
        <w:rPr>
          <w:b/>
        </w:rPr>
        <w:t>Restraining desire</w:t>
      </w:r>
      <w:r>
        <w:t xml:space="preserve"> → An-Nazi'at 40–41.</w:t>
      </w:r>
    </w:p>
    <w:p w14:paraId="6AEDE44A" w14:textId="77777777" w:rsidR="00F26008" w:rsidRDefault="00000000">
      <w:pPr>
        <w:pStyle w:val="ListBullet"/>
      </w:pPr>
      <w:r>
        <w:rPr>
          <w:b/>
        </w:rPr>
        <w:t>Three stages</w:t>
      </w:r>
      <w:r>
        <w:t xml:space="preserve"> (draw the ladder) → ammarah (Yusuf 53) → lawwamah (Al-Qiyamah 2) → mutma'innah (Al-Fajr 27–28).</w:t>
      </w:r>
    </w:p>
    <w:p w14:paraId="435BC95E" w14:textId="77777777" w:rsidR="00F26008" w:rsidRDefault="00000000">
      <w:pPr>
        <w:pStyle w:val="Heading3"/>
      </w:pPr>
      <w:r>
        <w:t>4.3  Sunnah — three hadith</w:t>
      </w:r>
    </w:p>
    <w:p w14:paraId="3348F6F0" w14:textId="77777777" w:rsidR="00F26008" w:rsidRDefault="00000000">
      <w:pPr>
        <w:pStyle w:val="ListBullet"/>
      </w:pPr>
      <w:r>
        <w:t xml:space="preserve">The </w:t>
      </w:r>
      <w:r>
        <w:rPr>
          <w:b/>
        </w:rPr>
        <w:t>heart</w:t>
      </w:r>
      <w:r>
        <w:t xml:space="preserve"> hadith → 'if it is sound, the whole body is sound' (Al-Bukhari and Muslim).</w:t>
      </w:r>
    </w:p>
    <w:p w14:paraId="11361C39" w14:textId="77777777" w:rsidR="00F26008" w:rsidRDefault="00000000">
      <w:pPr>
        <w:pStyle w:val="ListBullet"/>
      </w:pPr>
      <w:r>
        <w:t xml:space="preserve">Allah looks at </w:t>
      </w:r>
      <w:r>
        <w:rPr>
          <w:b/>
        </w:rPr>
        <w:t>hearts and deeds</w:t>
      </w:r>
      <w:r>
        <w:t xml:space="preserve"> (Muslim).</w:t>
      </w:r>
    </w:p>
    <w:p w14:paraId="63E571AC" w14:textId="77777777" w:rsidR="00F26008" w:rsidRDefault="00000000">
      <w:pPr>
        <w:pStyle w:val="ListBullet"/>
      </w:pPr>
      <w:r>
        <w:t xml:space="preserve">'The mujahid strives against </w:t>
      </w:r>
      <w:r>
        <w:rPr>
          <w:b/>
        </w:rPr>
        <w:t>his own self</w:t>
      </w:r>
      <w:r>
        <w:t>' (Al-Tirmidhi).</w:t>
      </w:r>
    </w:p>
    <w:p w14:paraId="7446D1D0" w14:textId="77777777" w:rsidR="00F26008" w:rsidRDefault="00000000">
      <w:pPr>
        <w:pStyle w:val="Heading3"/>
      </w:pPr>
      <w:r>
        <w:t>4.4  Ihsan</w:t>
      </w:r>
    </w:p>
    <w:p w14:paraId="5BEBFBD7" w14:textId="77777777" w:rsidR="00F26008" w:rsidRDefault="00000000">
      <w:pPr>
        <w:pStyle w:val="ListBullet"/>
      </w:pPr>
      <w:r>
        <w:t xml:space="preserve">Hadith of </w:t>
      </w:r>
      <w:r>
        <w:rPr>
          <w:b/>
        </w:rPr>
        <w:t>Jibril</w:t>
      </w:r>
      <w:r>
        <w:t xml:space="preserve"> → 'as though you see Him; if not, He sees you' (Muslim) → Islam (acts) · Iman (beliefs) · </w:t>
      </w:r>
      <w:r>
        <w:rPr>
          <w:b/>
        </w:rPr>
        <w:t>Ihsan (quality)</w:t>
      </w:r>
      <w:r>
        <w:t>.</w:t>
      </w:r>
    </w:p>
    <w:p w14:paraId="07295AE0" w14:textId="77777777" w:rsidR="00F26008" w:rsidRDefault="00000000">
      <w:pPr>
        <w:pStyle w:val="ListBullet"/>
      </w:pPr>
      <w:r>
        <w:t xml:space="preserve">Ihsan to people → 'Allah prescribed ihsan in everything' (Muslim) → An-Nahl 90: justice </w:t>
      </w:r>
      <w:r>
        <w:rPr>
          <w:b/>
        </w:rPr>
        <w:t>and</w:t>
      </w:r>
      <w:r>
        <w:t xml:space="preserve"> excellence → Al-Baqarah 195.</w:t>
      </w:r>
    </w:p>
    <w:p w14:paraId="588FE8D7" w14:textId="77777777" w:rsidR="00F26008" w:rsidRDefault="00000000">
      <w:pPr>
        <w:pStyle w:val="Heading3"/>
      </w:pPr>
      <w:r>
        <w:t>4.5  The means (nine)</w:t>
      </w:r>
    </w:p>
    <w:p w14:paraId="23E4530E" w14:textId="77777777" w:rsidR="00F26008" w:rsidRDefault="00000000">
      <w:pPr>
        <w:pStyle w:val="ListBullet"/>
      </w:pPr>
      <w:r>
        <w:t xml:space="preserve">Salah (Al-Ankabut 45) · Sawm (taqwa) · Zakat (At-Tawbah 103) · </w:t>
      </w:r>
      <w:r>
        <w:rPr>
          <w:b/>
        </w:rPr>
        <w:t>dhikr</w:t>
      </w:r>
      <w:r>
        <w:t xml:space="preserve"> (Ar-Ra'd 28) · </w:t>
      </w:r>
      <w:r>
        <w:rPr>
          <w:b/>
        </w:rPr>
        <w:t>muhasabah</w:t>
      </w:r>
      <w:r>
        <w:t xml:space="preserve"> (Umar: 'take account of yourselves') · tawbah · good company (At-Tawbah 119) · knowledge (Fatir 28) · remembering death.</w:t>
      </w:r>
    </w:p>
    <w:p w14:paraId="0952F67D" w14:textId="77777777" w:rsidR="00F26008" w:rsidRDefault="00000000">
      <w:pPr>
        <w:pStyle w:val="Heading3"/>
      </w:pPr>
      <w:r>
        <w:lastRenderedPageBreak/>
        <w:t>4.6  Diseases and virtues</w:t>
      </w:r>
    </w:p>
    <w:p w14:paraId="4EC6C7F1" w14:textId="77777777" w:rsidR="00F26008" w:rsidRDefault="00000000">
      <w:pPr>
        <w:pStyle w:val="ListBullet"/>
      </w:pPr>
      <w:r>
        <w:rPr>
          <w:b/>
        </w:rPr>
        <w:t>Destroyers:</w:t>
      </w:r>
      <w:r>
        <w:t xml:space="preserve"> pride (atom's weight — Muslim) · envy (eats good deeds — Abu Dawud) · riya' (minor shirk — Ahmad) · greed · anger · backbiting.</w:t>
      </w:r>
    </w:p>
    <w:p w14:paraId="3AF13AAC" w14:textId="77777777" w:rsidR="00F26008" w:rsidRDefault="00000000">
      <w:pPr>
        <w:pStyle w:val="ListBullet"/>
      </w:pPr>
      <w:r>
        <w:rPr>
          <w:b/>
        </w:rPr>
        <w:t>Saviours:</w:t>
      </w:r>
      <w:r>
        <w:t xml:space="preserve"> ikhlas · sabr · shukr · tawakkul · tawadu' · haya' ('a branch of faith') · qana'ah · love of Allah.</w:t>
      </w:r>
    </w:p>
    <w:p w14:paraId="5364B552" w14:textId="77777777" w:rsidR="00F26008" w:rsidRDefault="00000000">
      <w:pPr>
        <w:pStyle w:val="ListBullet"/>
      </w:pPr>
      <w:r>
        <w:rPr>
          <w:b/>
        </w:rPr>
        <w:t>Ghazali's *Ihya'*:</w:t>
      </w:r>
      <w:r>
        <w:t xml:space="preserve"> four quarters → worship · customs · </w:t>
      </w:r>
      <w:r>
        <w:rPr>
          <w:b/>
        </w:rPr>
        <w:t>muhlikat</w:t>
      </w:r>
      <w:r>
        <w:t xml:space="preserve"> · </w:t>
      </w:r>
      <w:r>
        <w:rPr>
          <w:b/>
        </w:rPr>
        <w:t>munjiyat</w:t>
      </w:r>
      <w:r>
        <w:t>.</w:t>
      </w:r>
    </w:p>
    <w:p w14:paraId="598CE6A6" w14:textId="77777777" w:rsidR="00F26008" w:rsidRDefault="00000000">
      <w:pPr>
        <w:pStyle w:val="Heading3"/>
      </w:pPr>
      <w:r>
        <w:t>4.7  Individual impacts</w:t>
      </w:r>
    </w:p>
    <w:p w14:paraId="0D7962AC" w14:textId="77777777" w:rsidR="00F26008" w:rsidRDefault="00000000">
      <w:pPr>
        <w:pStyle w:val="ListBullet"/>
      </w:pPr>
      <w:r>
        <w:t>Peace · integrity · self-control · moral excellence · mental health · success in both worlds.</w:t>
      </w:r>
    </w:p>
    <w:p w14:paraId="04CB1756" w14:textId="77777777" w:rsidR="00F26008" w:rsidRDefault="00000000">
      <w:pPr>
        <w:pStyle w:val="Heading3"/>
      </w:pPr>
      <w:r>
        <w:t>4.8  Collective impacts and the evolution of society (draw the ripple)</w:t>
      </w:r>
    </w:p>
    <w:p w14:paraId="7E4AF037" w14:textId="77777777" w:rsidR="00F26008" w:rsidRDefault="00000000">
      <w:pPr>
        <w:pStyle w:val="ListBullet"/>
      </w:pPr>
      <w:r>
        <w:rPr>
          <w:b/>
        </w:rPr>
        <w:t>Law of change:</w:t>
      </w:r>
      <w:r>
        <w:t xml:space="preserve"> Ar-Ra'd 11 — Allah does not change a people until they change themselves.</w:t>
      </w:r>
    </w:p>
    <w:p w14:paraId="1BEE741B" w14:textId="77777777" w:rsidR="00F26008" w:rsidRDefault="00000000">
      <w:pPr>
        <w:pStyle w:val="ListBullet"/>
      </w:pPr>
      <w:r>
        <w:t xml:space="preserve">Heart → </w:t>
      </w:r>
      <w:r>
        <w:rPr>
          <w:b/>
        </w:rPr>
        <w:t>family</w:t>
      </w:r>
      <w:r>
        <w:t xml:space="preserve"> (rights, patience) → </w:t>
      </w:r>
      <w:r>
        <w:rPr>
          <w:b/>
        </w:rPr>
        <w:t>economy</w:t>
      </w:r>
      <w:r>
        <w:t xml:space="preserve"> (no fraud, riba, hoarding) → </w:t>
      </w:r>
      <w:r>
        <w:rPr>
          <w:b/>
        </w:rPr>
        <w:t>governance</w:t>
      </w:r>
      <w:r>
        <w:t xml:space="preserve"> (honest officials) → </w:t>
      </w:r>
      <w:r>
        <w:rPr>
          <w:b/>
        </w:rPr>
        <w:t>justice</w:t>
      </w:r>
      <w:r>
        <w:t xml:space="preserve"> (truthful witnesses) → </w:t>
      </w:r>
      <w:r>
        <w:rPr>
          <w:b/>
        </w:rPr>
        <w:t>harmony</w:t>
      </w:r>
      <w:r>
        <w:t xml:space="preserve"> (no envy, backbiting) → </w:t>
      </w:r>
      <w:r>
        <w:rPr>
          <w:b/>
        </w:rPr>
        <w:t>less crime</w:t>
      </w:r>
      <w:r>
        <w:t xml:space="preserve"> → </w:t>
      </w:r>
      <w:r>
        <w:rPr>
          <w:b/>
        </w:rPr>
        <w:t>civilization</w:t>
      </w:r>
      <w:r>
        <w:t xml:space="preserve"> (Ibn Khaldun: moral decay destroys).</w:t>
      </w:r>
    </w:p>
    <w:p w14:paraId="25E8E888" w14:textId="77777777" w:rsidR="00F26008" w:rsidRDefault="00000000">
      <w:pPr>
        <w:pStyle w:val="ListBullet"/>
      </w:pPr>
      <w:r>
        <w:rPr>
          <w:b/>
        </w:rPr>
        <w:t>Proof:</w:t>
      </w:r>
      <w:r>
        <w:t xml:space="preserve"> the Companions — Umar with flour at night; Abu Ubaydah's bare house; Al-Fath 29.</w:t>
      </w:r>
    </w:p>
    <w:p w14:paraId="732D7023" w14:textId="77777777" w:rsidR="00F26008" w:rsidRDefault="00000000">
      <w:pPr>
        <w:pStyle w:val="ListBullet"/>
      </w:pPr>
      <w:r>
        <w:rPr>
          <w:b/>
        </w:rPr>
        <w:t>Reformers:</w:t>
      </w:r>
      <w:r>
        <w:t xml:space="preserve"> Umar ibn Abd al-Aziz · Ghazali · Sirhindi · Shah Waliullah — each began with the self.</w:t>
      </w:r>
    </w:p>
    <w:p w14:paraId="3133DA8A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CPI 2024 → </w:t>
      </w:r>
      <w:r>
        <w:rPr>
          <w:b/>
        </w:rPr>
        <w:t>135/180</w:t>
      </w:r>
      <w:r>
        <w:t xml:space="preserve"> → rituals without purification; the order is 'recite, </w:t>
      </w:r>
      <w:r>
        <w:rPr>
          <w:b/>
        </w:rPr>
        <w:t>purify</w:t>
      </w:r>
      <w:r>
        <w:t>, teach'.</w:t>
      </w:r>
    </w:p>
    <w:p w14:paraId="2D53A24C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2017 → concept + impact on society; 2018 → add Ihsan and split impacts into individual/collective; 2024 → build around Ar-Ra'd 11 and the ripple, from individual to civilization.</w:t>
      </w:r>
    </w:p>
    <w:p w14:paraId="7C85FFFE" w14:textId="77777777" w:rsidR="00F26008" w:rsidRDefault="00000000">
      <w:pPr>
        <w:pStyle w:val="Heading2"/>
      </w:pPr>
      <w:bookmarkStart w:id="67" w:name="_Toc241576894"/>
      <w:r>
        <w:t>R5.5  Chapter 5 · Sufism (2021)</w:t>
      </w:r>
      <w:bookmarkEnd w:id="67"/>
    </w:p>
    <w:p w14:paraId="3BBAB0EE" w14:textId="77777777" w:rsidR="00F26008" w:rsidRDefault="00000000">
      <w:pPr>
        <w:pStyle w:val="Heading3"/>
      </w:pPr>
      <w:r>
        <w:t>5.1  Meaning</w:t>
      </w:r>
    </w:p>
    <w:p w14:paraId="04226578" w14:textId="77777777" w:rsidR="00F26008" w:rsidRDefault="00000000">
      <w:pPr>
        <w:pStyle w:val="ListBullet"/>
      </w:pPr>
      <w:r>
        <w:t xml:space="preserve">Suf (wool) / safa' (purity) / Suffah → the </w:t>
      </w:r>
      <w:r>
        <w:rPr>
          <w:b/>
        </w:rPr>
        <w:t>discipline of the heart</w:t>
      </w:r>
      <w:r>
        <w:t xml:space="preserve"> = tazkiyah and ihsan </w:t>
      </w:r>
      <w:r>
        <w:rPr>
          <w:b/>
        </w:rPr>
        <w:t>within the Shari'ah</w:t>
      </w:r>
      <w:r>
        <w:t xml:space="preserve"> (Qushayri).</w:t>
      </w:r>
    </w:p>
    <w:p w14:paraId="369B5940" w14:textId="77777777" w:rsidR="00F26008" w:rsidRDefault="00000000">
      <w:pPr>
        <w:pStyle w:val="Heading3"/>
      </w:pPr>
      <w:r>
        <w:t>5.2  Early masters</w:t>
      </w:r>
    </w:p>
    <w:p w14:paraId="00BBCFFC" w14:textId="77777777" w:rsidR="00F26008" w:rsidRDefault="00000000">
      <w:pPr>
        <w:pStyle w:val="ListBullet"/>
      </w:pPr>
      <w:r>
        <w:t>Hasan al-Basri (fear of Allah) → Rabi'ah (pure love) → Junayd (sober, Shari'ah-bound) → Ghazali (</w:t>
      </w:r>
      <w:r>
        <w:rPr>
          <w:i/>
        </w:rPr>
        <w:t>Ihya'</w:t>
      </w:r>
      <w:r>
        <w:t xml:space="preserve"> joins Sufism and law) → Abd al-Qadir Jilani (Qadiri order).</w:t>
      </w:r>
    </w:p>
    <w:p w14:paraId="4026A0F5" w14:textId="77777777" w:rsidR="00F26008" w:rsidRDefault="00000000">
      <w:pPr>
        <w:pStyle w:val="Heading3"/>
      </w:pPr>
      <w:r>
        <w:t>5.3  The subcontinent (draw the timeline)</w:t>
      </w:r>
    </w:p>
    <w:p w14:paraId="24F9A981" w14:textId="77777777" w:rsidR="00F26008" w:rsidRDefault="00000000">
      <w:pPr>
        <w:pStyle w:val="ListBullet"/>
      </w:pPr>
      <w:r>
        <w:rPr>
          <w:b/>
        </w:rPr>
        <w:t>Hujwiri</w:t>
      </w:r>
      <w:r>
        <w:t xml:space="preserve">, Lahore (d. c. 1072) — </w:t>
      </w:r>
      <w:r>
        <w:rPr>
          <w:i/>
        </w:rPr>
        <w:t>Kashf al-Mahjub</w:t>
      </w:r>
      <w:r>
        <w:t xml:space="preserve"> (first Persian Sufi text).</w:t>
      </w:r>
    </w:p>
    <w:p w14:paraId="18E87848" w14:textId="77777777" w:rsidR="00F26008" w:rsidRDefault="00000000">
      <w:pPr>
        <w:pStyle w:val="ListBullet"/>
      </w:pPr>
      <w:r>
        <w:rPr>
          <w:b/>
        </w:rPr>
        <w:t>Chishti:</w:t>
      </w:r>
      <w:r>
        <w:t xml:space="preserve"> Mu'in al-Din (Ajmer, 1236) → Baba Farid (Pakpattan) → Nizamuddin Auliya (Delhi).</w:t>
      </w:r>
    </w:p>
    <w:p w14:paraId="295B2166" w14:textId="77777777" w:rsidR="00F26008" w:rsidRDefault="00000000">
      <w:pPr>
        <w:pStyle w:val="ListBullet"/>
      </w:pPr>
      <w:r>
        <w:rPr>
          <w:b/>
        </w:rPr>
        <w:t>Suhrawardi:</w:t>
      </w:r>
      <w:r>
        <w:t xml:space="preserve"> Bahauddin Zakariya (Multan, 1262) · </w:t>
      </w:r>
      <w:r>
        <w:rPr>
          <w:b/>
        </w:rPr>
        <w:t>Qalandar:</w:t>
      </w:r>
      <w:r>
        <w:t xml:space="preserve"> Lal Shahbaz (Sehwan).</w:t>
      </w:r>
    </w:p>
    <w:p w14:paraId="281D0539" w14:textId="77777777" w:rsidR="00F26008" w:rsidRDefault="00000000">
      <w:pPr>
        <w:pStyle w:val="ListBullet"/>
      </w:pPr>
      <w:r>
        <w:rPr>
          <w:b/>
        </w:rPr>
        <w:t>Naqshbandi:</w:t>
      </w:r>
      <w:r>
        <w:t xml:space="preserve"> Sirhindi, Mujaddid Alf Thani (1624) — against Akbar's Din-i-Ilahi.</w:t>
      </w:r>
    </w:p>
    <w:p w14:paraId="7C5E13E6" w14:textId="77777777" w:rsidR="00F26008" w:rsidRDefault="00000000">
      <w:pPr>
        <w:pStyle w:val="ListBullet"/>
      </w:pPr>
      <w:r>
        <w:rPr>
          <w:b/>
        </w:rPr>
        <w:t>Poets:</w:t>
      </w:r>
      <w:r>
        <w:t xml:space="preserve"> Sultan Bahu · Bulleh Shah · Shah Abdul Latif Bhittai (</w:t>
      </w:r>
      <w:r>
        <w:rPr>
          <w:i/>
        </w:rPr>
        <w:t>Shah jo Risalo</w:t>
      </w:r>
      <w:r>
        <w:t>) · Rahman Baba.</w:t>
      </w:r>
    </w:p>
    <w:p w14:paraId="402E6799" w14:textId="77777777" w:rsidR="00F26008" w:rsidRDefault="00000000">
      <w:pPr>
        <w:pStyle w:val="ListBullet"/>
      </w:pPr>
      <w:r>
        <w:rPr>
          <w:b/>
        </w:rPr>
        <w:t>How they spread Islam:</w:t>
      </w:r>
      <w:r>
        <w:t xml:space="preserve"> character → </w:t>
      </w:r>
      <w:r>
        <w:rPr>
          <w:b/>
        </w:rPr>
        <w:t>langar</w:t>
      </w:r>
      <w:r>
        <w:t xml:space="preserve"> equality against caste → service → local-language poetry → khanqah as school → no compulsion (An-Nahl 125).</w:t>
      </w:r>
    </w:p>
    <w:p w14:paraId="4F493AF6" w14:textId="77777777" w:rsidR="00F26008" w:rsidRDefault="00000000">
      <w:pPr>
        <w:pStyle w:val="ListBullet"/>
      </w:pPr>
      <w:r>
        <w:rPr>
          <w:b/>
        </w:rPr>
        <w:t>Evidence:</w:t>
      </w:r>
      <w:r>
        <w:t xml:space="preserve"> T. W. Arnold, </w:t>
      </w:r>
      <w:r>
        <w:rPr>
          <w:i/>
        </w:rPr>
        <w:t>The Preaching of Islam</w:t>
      </w:r>
      <w:r>
        <w:t xml:space="preserve"> (1896) — traders and Sufis, not the sword.</w:t>
      </w:r>
    </w:p>
    <w:p w14:paraId="4767DC2A" w14:textId="77777777" w:rsidR="00F26008" w:rsidRDefault="00000000">
      <w:pPr>
        <w:pStyle w:val="Heading3"/>
      </w:pPr>
      <w:r>
        <w:t>5.4  Deviations</w:t>
      </w:r>
    </w:p>
    <w:p w14:paraId="76760734" w14:textId="77777777" w:rsidR="00F26008" w:rsidRDefault="00000000">
      <w:pPr>
        <w:pStyle w:val="ListBullet"/>
      </w:pPr>
      <w:r>
        <w:t>Prostration and petitions at graves · neglect of Salah · hereditary and fake pirs · commercialism · drugs, dance at 'urs · amulets for profit.</w:t>
      </w:r>
    </w:p>
    <w:p w14:paraId="28FF4ED4" w14:textId="77777777" w:rsidR="00F26008" w:rsidRDefault="00000000">
      <w:pPr>
        <w:pStyle w:val="ListBullet"/>
      </w:pPr>
      <w:r>
        <w:t xml:space="preserve">Rule: </w:t>
      </w:r>
      <w:r>
        <w:rPr>
          <w:b/>
        </w:rPr>
        <w:t>criticise practices, not people</w:t>
      </w:r>
      <w:r>
        <w:t>; the great Sufis themselves rejected these.</w:t>
      </w:r>
    </w:p>
    <w:p w14:paraId="657FD4EF" w14:textId="77777777" w:rsidR="00F26008" w:rsidRDefault="00000000">
      <w:pPr>
        <w:pStyle w:val="Heading3"/>
      </w:pPr>
      <w:r>
        <w:lastRenderedPageBreak/>
        <w:t>5.5  Reform through Sufism — yes, if…</w:t>
      </w:r>
    </w:p>
    <w:p w14:paraId="7418BE52" w14:textId="77777777" w:rsidR="00F26008" w:rsidRDefault="00000000">
      <w:pPr>
        <w:pStyle w:val="ListBullet"/>
      </w:pPr>
      <w:r>
        <w:t>Sufism = science of the heart; society's disease = disease of the heart.</w:t>
      </w:r>
    </w:p>
    <w:p w14:paraId="744A4666" w14:textId="77777777" w:rsidR="00F26008" w:rsidRDefault="00000000">
      <w:pPr>
        <w:pStyle w:val="ListBullet"/>
      </w:pPr>
      <w:r>
        <w:t xml:space="preserve">Shari'ah first (Sirhindi, Shah Waliullah) · love against extremism · langar against class pride · shrines reformed under </w:t>
      </w:r>
      <w:r>
        <w:rPr>
          <w:b/>
        </w:rPr>
        <w:t>Auqaf (1960–61)</w:t>
      </w:r>
      <w:r>
        <w:t xml:space="preserve"> into centres of Quran, welfare, education.</w:t>
      </w:r>
    </w:p>
    <w:p w14:paraId="607BA593" w14:textId="77777777" w:rsidR="00F26008" w:rsidRDefault="00000000">
      <w:pPr>
        <w:pStyle w:val="ListBullet"/>
      </w:pPr>
      <w:r>
        <w:rPr>
          <w:b/>
        </w:rPr>
        <w:t>Conditions:</w:t>
      </w:r>
      <w:r>
        <w:t xml:space="preserve"> sound knowledge · Shari'ah as the criterion · no commerce or politics · sincere, not hereditary, guides.</w:t>
      </w:r>
    </w:p>
    <w:p w14:paraId="028BCF40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→ two limbs: 'importance to spread Islam' (5.3) + 'is reform possible' (5.4–5.5) → answer 'yes, conditionally'.</w:t>
      </w:r>
    </w:p>
    <w:p w14:paraId="489A6B5E" w14:textId="77777777" w:rsidR="00F26008" w:rsidRDefault="00000000">
      <w:pPr>
        <w:pStyle w:val="Heading2"/>
      </w:pPr>
      <w:bookmarkStart w:id="68" w:name="_Toc241576895"/>
      <w:r>
        <w:t>R5.6  Chapter 6 · Dignity of man</w:t>
      </w:r>
      <w:bookmarkEnd w:id="68"/>
    </w:p>
    <w:p w14:paraId="6715D9ED" w14:textId="77777777" w:rsidR="00F26008" w:rsidRDefault="00000000">
      <w:pPr>
        <w:pStyle w:val="ListBullet"/>
      </w:pPr>
      <w:r>
        <w:t>Honoured (Al-Isra 70) · best form (At-Tin 4) · spirit (Al-Hijr 29) · khalifah (Al-Baqarah 30).</w:t>
      </w:r>
    </w:p>
    <w:p w14:paraId="4C5655B4" w14:textId="77777777" w:rsidR="00F26008" w:rsidRDefault="00000000">
      <w:pPr>
        <w:pStyle w:val="ListBullet"/>
      </w:pPr>
      <w:r>
        <w:t>Protected: life, property, honour (Farewell Sermon); no mockery, spying, backbiting (Al-Hujurat 11–12).</w:t>
      </w:r>
    </w:p>
    <w:p w14:paraId="2722B6DB" w14:textId="77777777" w:rsidR="00F26008" w:rsidRDefault="00000000">
      <w:pPr>
        <w:pStyle w:val="ListBullet"/>
      </w:pPr>
      <w:r>
        <w:t>Shaped the civilization: end of infanticide and mutilation; freeing of slaves ('fi al-riqab'); dignity of labour; freed slaves as scholars (Ata, Nafi'); the mu'ahad protected; 'your servants are your brothers' (Al-Bukhari).</w:t>
      </w:r>
    </w:p>
    <w:p w14:paraId="79CDA893" w14:textId="77777777" w:rsidR="00F26008" w:rsidRDefault="00000000">
      <w:pPr>
        <w:pStyle w:val="ListBullet"/>
      </w:pPr>
      <w:r>
        <w:t xml:space="preserve">Full treatment → </w:t>
      </w:r>
      <w:r>
        <w:rPr>
          <w:b/>
        </w:rPr>
        <w:t>Topic 4, Chapter 4</w:t>
      </w:r>
      <w:r>
        <w:t>.</w:t>
      </w:r>
    </w:p>
    <w:p w14:paraId="61C9185F" w14:textId="77777777" w:rsidR="00F26008" w:rsidRDefault="00000000">
      <w:pPr>
        <w:pStyle w:val="Heading2"/>
      </w:pPr>
      <w:bookmarkStart w:id="69" w:name="_Toc241576896"/>
      <w:r>
        <w:t>R5.7  Chapter 7 · Equality and the classist lifestyle (2025)</w:t>
      </w:r>
      <w:bookmarkEnd w:id="69"/>
    </w:p>
    <w:p w14:paraId="7AB8CFD9" w14:textId="77777777" w:rsidR="00F26008" w:rsidRDefault="00000000">
      <w:pPr>
        <w:pStyle w:val="Heading3"/>
      </w:pPr>
      <w:r>
        <w:t>7.1  Define</w:t>
      </w:r>
    </w:p>
    <w:p w14:paraId="1F0AA1C8" w14:textId="77777777" w:rsidR="00F26008" w:rsidRDefault="00000000">
      <w:pPr>
        <w:pStyle w:val="ListBullet"/>
      </w:pPr>
      <w:r>
        <w:t xml:space="preserve">Classist lifestyle = dividing and </w:t>
      </w:r>
      <w:r>
        <w:rPr>
          <w:b/>
        </w:rPr>
        <w:t>displaying</w:t>
      </w:r>
      <w:r>
        <w:t xml:space="preserve"> division by wealth, status or birth → aristocracy, feudalism, caste → today consumerism and elite privilege.</w:t>
      </w:r>
    </w:p>
    <w:p w14:paraId="75ED4959" w14:textId="77777777" w:rsidR="00F26008" w:rsidRDefault="00000000">
      <w:pPr>
        <w:pStyle w:val="Heading3"/>
      </w:pPr>
      <w:r>
        <w:t>7.2  Equality</w:t>
      </w:r>
    </w:p>
    <w:p w14:paraId="2B23D76A" w14:textId="77777777" w:rsidR="00F26008" w:rsidRDefault="00000000">
      <w:pPr>
        <w:pStyle w:val="ListBullet"/>
      </w:pPr>
      <w:r>
        <w:t>Al-Hujurat 13 · Farewell Sermon (no Arab over non-Arab…) · one row in Salah · two sheets in Hajj · 'if Fatimah stole' · Bilal, Salman, Usamah.</w:t>
      </w:r>
    </w:p>
    <w:p w14:paraId="190BCF8F" w14:textId="77777777" w:rsidR="00F26008" w:rsidRDefault="00000000">
      <w:pPr>
        <w:pStyle w:val="Heading3"/>
      </w:pPr>
      <w:r>
        <w:t>7.3  Wealth is a test, not a rank</w:t>
      </w:r>
    </w:p>
    <w:p w14:paraId="75265073" w14:textId="77777777" w:rsidR="00F26008" w:rsidRDefault="00000000">
      <w:pPr>
        <w:pStyle w:val="ListBullet"/>
      </w:pPr>
      <w:r>
        <w:t xml:space="preserve">Az-Zukhruf 32 (degrees for </w:t>
      </w:r>
      <w:r>
        <w:rPr>
          <w:b/>
        </w:rPr>
        <w:t>mutual service</w:t>
      </w:r>
      <w:r>
        <w:t xml:space="preserve">) · Al-An'am 165 (degrees </w:t>
      </w:r>
      <w:r>
        <w:rPr>
          <w:b/>
        </w:rPr>
        <w:t>to test you</w:t>
      </w:r>
      <w:r>
        <w:t>).</w:t>
      </w:r>
    </w:p>
    <w:p w14:paraId="59E9521F" w14:textId="77777777" w:rsidR="00F26008" w:rsidRDefault="00000000">
      <w:pPr>
        <w:pStyle w:val="Heading3"/>
      </w:pPr>
      <w:r>
        <w:t>7.4  Status in Islam — condemned on six counts</w:t>
      </w:r>
    </w:p>
    <w:p w14:paraId="67006353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1.</w:t>
      </w:r>
      <w:r>
        <w:rPr>
          <w:b/>
          <w:color w:val="0B6E4F"/>
        </w:rPr>
        <w:tab/>
      </w:r>
      <w:r>
        <w:rPr>
          <w:b/>
        </w:rPr>
        <w:t>Pride</w:t>
      </w:r>
      <w:r>
        <w:t xml:space="preserve"> → Luqman 18–19; 'atom's weight of pride' = rejecting truth + looking down on people (Muslim).</w:t>
      </w:r>
    </w:p>
    <w:p w14:paraId="14EF4EDB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rPr>
          <w:b/>
        </w:rPr>
        <w:t>Display and competition</w:t>
      </w:r>
      <w:r>
        <w:t xml:space="preserve"> → At-Takathur 1–2; Al-Hadid 20; Al-Humazah 1–3.</w:t>
      </w:r>
    </w:p>
    <w:p w14:paraId="3BB0EA05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rPr>
          <w:b/>
        </w:rPr>
        <w:t>Extravagance</w:t>
      </w:r>
      <w:r>
        <w:t xml:space="preserve"> → Al-Isra 26–27 (brothers of devils); Al-Furqan 67; 'eat, drink, dress, give — without extravagance or arrogance' (Ahmad, Nasa'i).</w:t>
      </w:r>
    </w:p>
    <w:p w14:paraId="0D0EA014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rPr>
          <w:b/>
        </w:rPr>
        <w:t>Status dress</w:t>
      </w:r>
      <w:r>
        <w:t xml:space="preserve"> → 'garment of fame → garment of humiliation' (Abu Dawud).</w:t>
      </w:r>
    </w:p>
    <w:p w14:paraId="051FE614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5.</w:t>
      </w:r>
      <w:r>
        <w:rPr>
          <w:b/>
          <w:color w:val="0B6E4F"/>
        </w:rPr>
        <w:tab/>
      </w:r>
      <w:r>
        <w:rPr>
          <w:b/>
        </w:rPr>
        <w:t>Contempt for the poor</w:t>
      </w:r>
      <w:r>
        <w:t xml:space="preserve"> → Al-Kahf 28; Al-An'am 52 (the Quraysh chiefs' demand refused).</w:t>
      </w:r>
    </w:p>
    <w:p w14:paraId="33CA3355" w14:textId="77777777" w:rsidR="00F26008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6.</w:t>
      </w:r>
      <w:r>
        <w:rPr>
          <w:b/>
          <w:color w:val="0B6E4F"/>
        </w:rPr>
        <w:tab/>
      </w:r>
      <w:r>
        <w:rPr>
          <w:b/>
        </w:rPr>
        <w:t>Qarun</w:t>
      </w:r>
      <w:r>
        <w:t xml:space="preserve"> → out in his adornment → swallowed by the earth (Al-Qasas 79–81).</w:t>
      </w:r>
    </w:p>
    <w:p w14:paraId="6F2001D8" w14:textId="77777777" w:rsidR="00F26008" w:rsidRDefault="00000000">
      <w:pPr>
        <w:pStyle w:val="ListBullet"/>
      </w:pPr>
      <w:r>
        <w:rPr>
          <w:b/>
        </w:rPr>
        <w:t>The alternative:</w:t>
      </w:r>
      <w:r>
        <w:t xml:space="preserve"> 'richness of the soul' (Al-Bukhari and Muslim) · 'look below you' (Muslim) · the Prophet's mat · Umar in patched clothes at Jerusalem · Ali's coarse shirt · Iqbal: 'Mahmood-o-Ayaz'.</w:t>
      </w:r>
    </w:p>
    <w:p w14:paraId="39F39DA0" w14:textId="77777777" w:rsidR="00F26008" w:rsidRDefault="00000000">
      <w:pPr>
        <w:pStyle w:val="Heading3"/>
      </w:pPr>
      <w:r>
        <w:lastRenderedPageBreak/>
        <w:t>7.5  Effects on society (nine)</w:t>
      </w:r>
    </w:p>
    <w:p w14:paraId="51F2DB04" w14:textId="77777777" w:rsidR="00F26008" w:rsidRDefault="00000000">
      <w:pPr>
        <w:pStyle w:val="ListBullet"/>
      </w:pPr>
      <w:r>
        <w:t>Inequality · envy · corruption · debt · crime and unrest · elite capture · broken brotherhood · stress · merit replaced by sifarish.</w:t>
      </w:r>
    </w:p>
    <w:p w14:paraId="6CC904C3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UNDP NHDR 2021 → elite privilege </w:t>
      </w:r>
      <w:r>
        <w:rPr>
          <w:b/>
        </w:rPr>
        <w:t>$17.4 bn ≈ 6% of GDP</w:t>
      </w:r>
      <w:r>
        <w:t>; weddings, VIP protocol, separate schools.</w:t>
      </w:r>
    </w:p>
    <w:p w14:paraId="76C8A4A6" w14:textId="77777777" w:rsidR="00F26008" w:rsidRDefault="00000000">
      <w:pPr>
        <w:pStyle w:val="Heading3"/>
      </w:pPr>
      <w:r>
        <w:t>7.6  Remedy</w:t>
      </w:r>
    </w:p>
    <w:p w14:paraId="0A615F3B" w14:textId="77777777" w:rsidR="00F26008" w:rsidRDefault="00000000">
      <w:pPr>
        <w:pStyle w:val="ListBullet"/>
      </w:pPr>
      <w:r>
        <w:t>Zakat, inheritance (Al-Hashr 7) · moderation · one law and merit · welfare · one good education system · limits on display (Punjab Marriage Functions Act).</w:t>
      </w:r>
    </w:p>
    <w:p w14:paraId="548F15B3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2025 → 'status' (7.2–7.4) + 'effects' (7.5) + remedy (7.6).</w:t>
      </w:r>
    </w:p>
    <w:p w14:paraId="104067DF" w14:textId="77777777" w:rsidR="00F26008" w:rsidRDefault="00000000">
      <w:pPr>
        <w:pStyle w:val="Heading2"/>
      </w:pPr>
      <w:bookmarkStart w:id="70" w:name="_Toc241576897"/>
      <w:r>
        <w:t>R5.8  Chapter 8 · Social justice</w:t>
      </w:r>
      <w:bookmarkEnd w:id="70"/>
    </w:p>
    <w:p w14:paraId="11DD8273" w14:textId="77777777" w:rsidR="00F26008" w:rsidRDefault="00000000">
      <w:pPr>
        <w:pStyle w:val="ListBullet"/>
      </w:pPr>
      <w:r>
        <w:t>Purpose of prophethood → Al-Hadid 25; An-Nahl 90.</w:t>
      </w:r>
    </w:p>
    <w:p w14:paraId="79E21E3C" w14:textId="77777777" w:rsidR="00F26008" w:rsidRDefault="00000000">
      <w:pPr>
        <w:pStyle w:val="ListBullet"/>
      </w:pPr>
      <w:r>
        <w:t>Pillars → equality before law · circulation of wealth (Al-Hashr 7) · right of the needy (Adh-Dhariyat 19) · fair wages (Ibn Majah) · accountable rulers · welfare (Umar; Umar ibn Abd al-Aziz).</w:t>
      </w:r>
    </w:p>
    <w:p w14:paraId="72AEE74B" w14:textId="77777777" w:rsidR="00F26008" w:rsidRDefault="00000000">
      <w:pPr>
        <w:pStyle w:val="ListBullet"/>
      </w:pPr>
      <w:r>
        <w:t xml:space="preserve">Scholar → </w:t>
      </w:r>
      <w:r>
        <w:rPr>
          <w:b/>
        </w:rPr>
        <w:t>Umer Chapra</w:t>
      </w:r>
      <w:r>
        <w:t xml:space="preserve">, </w:t>
      </w:r>
      <w:r>
        <w:rPr>
          <w:i/>
        </w:rPr>
        <w:t>Islam and the Economic Challenge</w:t>
      </w:r>
      <w:r>
        <w:t>: basic needs, moral filter, Zakat, no interest.</w:t>
      </w:r>
    </w:p>
    <w:p w14:paraId="3AEC200F" w14:textId="77777777" w:rsidR="00F26008" w:rsidRDefault="00000000">
      <w:pPr>
        <w:pStyle w:val="ListBullet"/>
      </w:pPr>
      <w:r>
        <w:t xml:space="preserve">Full note → </w:t>
      </w:r>
      <w:r>
        <w:rPr>
          <w:b/>
        </w:rPr>
        <w:t>Topic 4, Section 4.5</w:t>
      </w:r>
      <w:r>
        <w:t>.</w:t>
      </w:r>
    </w:p>
    <w:p w14:paraId="0F96A403" w14:textId="77777777" w:rsidR="00F26008" w:rsidRDefault="00000000">
      <w:pPr>
        <w:pStyle w:val="Heading2"/>
      </w:pPr>
      <w:bookmarkStart w:id="71" w:name="_Toc241576898"/>
      <w:r>
        <w:t>R5.9  Chapter 9 · The moral value system (2019)</w:t>
      </w:r>
      <w:bookmarkEnd w:id="71"/>
    </w:p>
    <w:p w14:paraId="211EC249" w14:textId="77777777" w:rsidR="00F26008" w:rsidRDefault="00000000">
      <w:pPr>
        <w:pStyle w:val="Heading3"/>
      </w:pPr>
      <w:r>
        <w:t>9.1–9.2  Basis and sources</w:t>
      </w:r>
    </w:p>
    <w:p w14:paraId="34103107" w14:textId="77777777" w:rsidR="00F26008" w:rsidRDefault="00000000">
      <w:pPr>
        <w:pStyle w:val="ListBullet"/>
      </w:pPr>
      <w:r>
        <w:t>'Sent to perfect the noblest morals' → Al-Qalam 4 → sources: Quran · Sunnah ('his character was the Quran') · fitrah (Ar-Rum 30) · conscience ('what wavers in your heart').</w:t>
      </w:r>
    </w:p>
    <w:p w14:paraId="6C35B075" w14:textId="77777777" w:rsidR="00F26008" w:rsidRDefault="00000000">
      <w:pPr>
        <w:pStyle w:val="Heading3"/>
      </w:pPr>
      <w:r>
        <w:t>9.3  Eight features</w:t>
      </w:r>
    </w:p>
    <w:p w14:paraId="62BF6D51" w14:textId="77777777" w:rsidR="00F26008" w:rsidRDefault="00000000">
      <w:pPr>
        <w:pStyle w:val="ListBullet"/>
      </w:pPr>
      <w:r>
        <w:t>Divine · universal · permanent · comprehensive · balanced · practical (Al-Baqarah 286) · accountability (Az-Zalzalah 7–8) · intention + act.</w:t>
      </w:r>
    </w:p>
    <w:p w14:paraId="64D19D28" w14:textId="77777777" w:rsidR="00F26008" w:rsidRDefault="00000000">
      <w:pPr>
        <w:pStyle w:val="Heading3"/>
      </w:pPr>
      <w:r>
        <w:t>9.4  The code of Al-Isra (23–37) — eleven commands</w:t>
      </w:r>
    </w:p>
    <w:p w14:paraId="5886F47A" w14:textId="77777777" w:rsidR="00F26008" w:rsidRDefault="00000000">
      <w:pPr>
        <w:pStyle w:val="ListBullet"/>
      </w:pPr>
      <w:r>
        <w:t>Tawhid and parents → rights of kin, poor, traveller; no squandering → moderation → no killing children → no zina → no unjust killing → orphan's property → keep commitments → full measure → no following without knowledge → no arrogance.</w:t>
      </w:r>
    </w:p>
    <w:p w14:paraId="4C5DCA34" w14:textId="77777777" w:rsidR="00F26008" w:rsidRDefault="00000000">
      <w:pPr>
        <w:pStyle w:val="Heading3"/>
      </w:pPr>
      <w:r>
        <w:t>9.5  Core values</w:t>
      </w:r>
    </w:p>
    <w:p w14:paraId="45231D95" w14:textId="77777777" w:rsidR="00F26008" w:rsidRDefault="00000000">
      <w:pPr>
        <w:pStyle w:val="ListBullet"/>
      </w:pPr>
      <w:r>
        <w:rPr>
          <w:b/>
        </w:rPr>
        <w:t>Truth</w:t>
      </w:r>
      <w:r>
        <w:t xml:space="preserve"> ('leads to righteousness → Paradise') · </w:t>
      </w:r>
      <w:r>
        <w:rPr>
          <w:b/>
        </w:rPr>
        <w:t>trust</w:t>
      </w:r>
      <w:r>
        <w:t xml:space="preserve"> (An-Nisa 58) · </w:t>
      </w:r>
      <w:r>
        <w:rPr>
          <w:b/>
        </w:rPr>
        <w:t>justice</w:t>
      </w:r>
      <w:r>
        <w:t xml:space="preserve"> (Al-Ma'idah 8) · </w:t>
      </w:r>
      <w:r>
        <w:rPr>
          <w:b/>
        </w:rPr>
        <w:t>promises</w:t>
      </w:r>
      <w:r>
        <w:t xml:space="preserve"> (Al-Isra 34) · </w:t>
      </w:r>
      <w:r>
        <w:rPr>
          <w:b/>
        </w:rPr>
        <w:t>modesty</w:t>
      </w:r>
      <w:r>
        <w:t xml:space="preserve"> · </w:t>
      </w:r>
      <w:r>
        <w:rPr>
          <w:b/>
        </w:rPr>
        <w:t>humility</w:t>
      </w:r>
      <w:r>
        <w:t xml:space="preserve"> (Al-Furqan 63) · patience · forgiveness · generosity · </w:t>
      </w:r>
      <w:r>
        <w:rPr>
          <w:b/>
        </w:rPr>
        <w:t>social morals</w:t>
      </w:r>
      <w:r>
        <w:t xml:space="preserve"> (neighbour) · </w:t>
      </w:r>
      <w:r>
        <w:rPr>
          <w:b/>
        </w:rPr>
        <w:t>business</w:t>
      </w:r>
      <w:r>
        <w:t xml:space="preserve"> ('whoever cheats is not one of us' — Muslim).</w:t>
      </w:r>
    </w:p>
    <w:p w14:paraId="6F32BE29" w14:textId="77777777" w:rsidR="00F26008" w:rsidRDefault="00000000">
      <w:pPr>
        <w:pStyle w:val="Heading3"/>
      </w:pPr>
      <w:r>
        <w:t>9.6  Versus secular ethics</w:t>
      </w:r>
    </w:p>
    <w:p w14:paraId="08B60D5B" w14:textId="77777777" w:rsidR="00F26008" w:rsidRDefault="00000000">
      <w:pPr>
        <w:pStyle w:val="ListBullet"/>
      </w:pPr>
      <w:r>
        <w:t>Source: revelation vs reason/utility/agreement · standard: fixed vs relative · motive: Allah's pleasure vs utility (Bentham, Mill) or duty (Kant) · sanction: law + conscience + Hereafter vs law + opinion · private life: included vs mostly free.</w:t>
      </w:r>
    </w:p>
    <w:p w14:paraId="4B2B0319" w14:textId="77777777" w:rsidR="00F26008" w:rsidRDefault="00000000">
      <w:pPr>
        <w:pStyle w:val="ListBullet"/>
      </w:pPr>
      <w:r>
        <w:t xml:space="preserve">Key argument: utilitarianism can sacrifice a minority; Kant cannot answer 'why be moral unseen?' → Islam answers with </w:t>
      </w:r>
      <w:r>
        <w:rPr>
          <w:b/>
        </w:rPr>
        <w:t>Ihsan</w:t>
      </w:r>
      <w:r>
        <w:t>.</w:t>
      </w:r>
    </w:p>
    <w:p w14:paraId="4C22A1E9" w14:textId="77777777" w:rsidR="00F26008" w:rsidRDefault="00000000">
      <w:pPr>
        <w:pStyle w:val="Heading3"/>
      </w:pPr>
      <w:r>
        <w:lastRenderedPageBreak/>
        <w:t>9.7  Morality and the life of civilizations</w:t>
      </w:r>
    </w:p>
    <w:p w14:paraId="67AA3A97" w14:textId="77777777" w:rsidR="00F26008" w:rsidRDefault="00000000">
      <w:pPr>
        <w:pStyle w:val="ListBullet"/>
      </w:pPr>
      <w:r>
        <w:t>Ibn Khaldun: luxury + injustice → weak 'asabiyyah → fall · Iqbal: a nation rises by character.</w:t>
      </w:r>
    </w:p>
    <w:p w14:paraId="08968F9F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2019 → basis → features → code → values → comparison → civilizational role.</w:t>
      </w:r>
    </w:p>
    <w:p w14:paraId="1310754C" w14:textId="77777777" w:rsidR="00F26008" w:rsidRDefault="00000000">
      <w:pPr>
        <w:pStyle w:val="Heading2"/>
      </w:pPr>
      <w:bookmarkStart w:id="72" w:name="_Toc241576899"/>
      <w:r>
        <w:t>R5.10  Chapter 10 · Tolerance in Muslim history (2025)</w:t>
      </w:r>
      <w:bookmarkEnd w:id="72"/>
    </w:p>
    <w:p w14:paraId="7970905D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tasamuh / rawadari → others live, worship and keep their law in peace, while I hold my faith.</w:t>
      </w:r>
    </w:p>
    <w:p w14:paraId="6E5F42FB" w14:textId="77777777" w:rsidR="00F26008" w:rsidRDefault="00000000">
      <w:pPr>
        <w:pStyle w:val="ListBullet"/>
      </w:pPr>
      <w:r>
        <w:rPr>
          <w:b/>
        </w:rPr>
        <w:t>Foundation:</w:t>
      </w:r>
      <w:r>
        <w:t xml:space="preserve"> Al-Baqarah 256 · Al-Kafirun 6 · Al-Mumtahanah 8 · Al-Hajj 40 · 'I will argue against him' (Abu Dawud) · Charter · Najran.</w:t>
      </w:r>
    </w:p>
    <w:p w14:paraId="5799997C" w14:textId="77777777" w:rsidR="00F26008" w:rsidRDefault="00000000">
      <w:pPr>
        <w:pStyle w:val="ListBullet"/>
      </w:pPr>
      <w:r>
        <w:rPr>
          <w:b/>
        </w:rPr>
        <w:t>Post-Prophetic history (draw the timeline):</w:t>
      </w:r>
    </w:p>
    <w:p w14:paraId="3AA1FF17" w14:textId="77777777" w:rsidR="00F26008" w:rsidRDefault="00000000">
      <w:pPr>
        <w:pStyle w:val="ListBullet2"/>
      </w:pPr>
      <w:r>
        <w:rPr>
          <w:b/>
        </w:rPr>
        <w:t>Abu Bakr:</w:t>
      </w:r>
      <w:r>
        <w:t xml:space="preserve"> do not harm monks.</w:t>
      </w:r>
    </w:p>
    <w:p w14:paraId="73C3F569" w14:textId="77777777" w:rsidR="00F26008" w:rsidRDefault="00000000">
      <w:pPr>
        <w:pStyle w:val="ListBullet2"/>
      </w:pPr>
      <w:r>
        <w:rPr>
          <w:b/>
        </w:rPr>
        <w:t>Umar, Jerusalem 638:</w:t>
      </w:r>
      <w:r>
        <w:t xml:space="preserve"> covenant — lives, property, churches, crosses; no compulsion; prayed </w:t>
      </w:r>
      <w:r>
        <w:rPr>
          <w:b/>
        </w:rPr>
        <w:t>outside</w:t>
      </w:r>
      <w:r>
        <w:t xml:space="preserve"> the Holy Sepulchre (Sophronius); stipend for the old Jew; </w:t>
      </w:r>
      <w:r>
        <w:rPr>
          <w:b/>
        </w:rPr>
        <w:t>Ali</w:t>
      </w:r>
      <w:r>
        <w:t xml:space="preserve"> lost to a non-Muslim before Shurayh.</w:t>
      </w:r>
    </w:p>
    <w:p w14:paraId="3FAAB81A" w14:textId="77777777" w:rsidR="00F26008" w:rsidRDefault="00000000">
      <w:pPr>
        <w:pStyle w:val="ListBullet2"/>
      </w:pPr>
      <w:r>
        <w:rPr>
          <w:b/>
        </w:rPr>
        <w:t>Abu Yusuf</w:t>
      </w:r>
      <w:r>
        <w:t xml:space="preserve"> (</w:t>
      </w:r>
      <w:r>
        <w:rPr>
          <w:i/>
        </w:rPr>
        <w:t>Kitab al-Kharaj</w:t>
      </w:r>
      <w:r>
        <w:t>): gentleness with dhimmis as state policy.</w:t>
      </w:r>
    </w:p>
    <w:p w14:paraId="13659A22" w14:textId="77777777" w:rsidR="00F26008" w:rsidRDefault="00000000">
      <w:pPr>
        <w:pStyle w:val="ListBullet2"/>
      </w:pPr>
      <w:r>
        <w:rPr>
          <w:b/>
        </w:rPr>
        <w:t>Sindh 712:</w:t>
      </w:r>
      <w:r>
        <w:t xml:space="preserve"> Muhammad bin Qasim — temples and Brahmins kept (</w:t>
      </w:r>
      <w:r>
        <w:rPr>
          <w:i/>
        </w:rPr>
        <w:t>Chachnama</w:t>
      </w:r>
      <w:r>
        <w:t>).</w:t>
      </w:r>
    </w:p>
    <w:p w14:paraId="3BD6D847" w14:textId="77777777" w:rsidR="00F26008" w:rsidRDefault="00000000">
      <w:pPr>
        <w:pStyle w:val="ListBullet2"/>
      </w:pPr>
      <w:r>
        <w:rPr>
          <w:b/>
        </w:rPr>
        <w:t>Baghdad:</w:t>
      </w:r>
      <w:r>
        <w:t xml:space="preserve"> Bayt al-Hikmah — </w:t>
      </w:r>
      <w:r>
        <w:rPr>
          <w:b/>
        </w:rPr>
        <w:t>Hunayn ibn Ishaq</w:t>
      </w:r>
      <w:r>
        <w:t xml:space="preserve"> (Christian) led translation.</w:t>
      </w:r>
    </w:p>
    <w:p w14:paraId="3C33F209" w14:textId="77777777" w:rsidR="00F26008" w:rsidRDefault="00000000">
      <w:pPr>
        <w:pStyle w:val="ListBullet2"/>
      </w:pPr>
      <w:r>
        <w:rPr>
          <w:b/>
        </w:rPr>
        <w:t>Cordoba 929–1031:</w:t>
      </w:r>
      <w:r>
        <w:t xml:space="preserve"> </w:t>
      </w:r>
      <w:r>
        <w:rPr>
          <w:b/>
        </w:rPr>
        <w:t>Hasdai ibn Shaprut</w:t>
      </w:r>
      <w:r>
        <w:t xml:space="preserve"> (Jewish minister); Maimonides later physician in Egypt.</w:t>
      </w:r>
    </w:p>
    <w:p w14:paraId="2FD91FBB" w14:textId="77777777" w:rsidR="00F26008" w:rsidRDefault="00000000">
      <w:pPr>
        <w:pStyle w:val="ListBullet2"/>
      </w:pPr>
      <w:r>
        <w:rPr>
          <w:b/>
        </w:rPr>
        <w:t>Jerusalem 1187:</w:t>
      </w:r>
      <w:r>
        <w:t xml:space="preserve"> Salahuddin — no massacre (contrast 1099).</w:t>
      </w:r>
    </w:p>
    <w:p w14:paraId="37A32851" w14:textId="77777777" w:rsidR="00F26008" w:rsidRDefault="00000000">
      <w:pPr>
        <w:pStyle w:val="ListBullet2"/>
      </w:pPr>
      <w:r>
        <w:rPr>
          <w:b/>
        </w:rPr>
        <w:t>Ottomans:</w:t>
      </w:r>
      <w:r>
        <w:t xml:space="preserve"> millet system; </w:t>
      </w:r>
      <w:r>
        <w:rPr>
          <w:b/>
        </w:rPr>
        <w:t>1492</w:t>
      </w:r>
      <w:r>
        <w:t xml:space="preserve"> — Bayezid II welcomes Spain's Jews.</w:t>
      </w:r>
    </w:p>
    <w:p w14:paraId="094E8E09" w14:textId="77777777" w:rsidR="00F26008" w:rsidRDefault="00000000">
      <w:pPr>
        <w:pStyle w:val="ListBullet2"/>
      </w:pPr>
      <w:r>
        <w:rPr>
          <w:b/>
        </w:rPr>
        <w:t>Mughals:</w:t>
      </w:r>
      <w:r>
        <w:t xml:space="preserve"> Hindu majority kept; </w:t>
      </w:r>
      <w:r>
        <w:rPr>
          <w:b/>
        </w:rPr>
        <w:t>Todar Mal</w:t>
      </w:r>
      <w:r>
        <w:t>.</w:t>
      </w:r>
    </w:p>
    <w:p w14:paraId="25ABA43F" w14:textId="77777777" w:rsidR="00F26008" w:rsidRDefault="00000000">
      <w:pPr>
        <w:pStyle w:val="ListBullet2"/>
      </w:pPr>
      <w:r>
        <w:rPr>
          <w:b/>
        </w:rPr>
        <w:t>Pakistan:</w:t>
      </w:r>
      <w:r>
        <w:t xml:space="preserve"> Quaid, </w:t>
      </w:r>
      <w:r>
        <w:rPr>
          <w:b/>
        </w:rPr>
        <w:t>11 August 1947</w:t>
      </w:r>
      <w:r>
        <w:t xml:space="preserve">; Articles </w:t>
      </w:r>
      <w:r>
        <w:rPr>
          <w:b/>
        </w:rPr>
        <w:t>20, 36</w:t>
      </w:r>
      <w:r>
        <w:t>.</w:t>
      </w:r>
    </w:p>
    <w:p w14:paraId="44C8C879" w14:textId="77777777" w:rsidR="00F26008" w:rsidRDefault="00000000">
      <w:pPr>
        <w:pStyle w:val="ListBullet"/>
      </w:pPr>
      <w:r>
        <w:rPr>
          <w:b/>
        </w:rPr>
        <w:t>Honest limit:</w:t>
      </w:r>
      <w:r>
        <w:t xml:space="preserve"> periods of discrimination and today's sectarian violence are </w:t>
      </w:r>
      <w:r>
        <w:rPr>
          <w:b/>
        </w:rPr>
        <w:t>departures from Islam</w:t>
      </w:r>
      <w:r>
        <w:t>.</w:t>
      </w:r>
    </w:p>
    <w:p w14:paraId="65BF9DA6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2025 → a short foundation, then </w:t>
      </w:r>
      <w:r>
        <w:rPr>
          <w:b/>
        </w:rPr>
        <w:t>chronological</w:t>
      </w:r>
      <w:r>
        <w:t xml:space="preserve"> headings (Rashidun → Umayyad → Abbasid → Spain → Ayyubid → Ottoman → Mughal → Pakistan), with the table, ending with the honest limit.</w:t>
      </w:r>
    </w:p>
    <w:p w14:paraId="030FE564" w14:textId="77777777" w:rsidR="00F26008" w:rsidRDefault="00000000">
      <w:pPr>
        <w:pStyle w:val="Heading2"/>
      </w:pPr>
      <w:bookmarkStart w:id="73" w:name="_Toc241576900"/>
      <w:r>
        <w:t>R5.11  Chapter 11 · Rule of law</w:t>
      </w:r>
      <w:bookmarkEnd w:id="73"/>
    </w:p>
    <w:p w14:paraId="13DFD904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everyone, including the ruler, under the same known law.</w:t>
      </w:r>
    </w:p>
    <w:p w14:paraId="0D951DF7" w14:textId="77777777" w:rsidR="00F26008" w:rsidRDefault="00000000">
      <w:pPr>
        <w:pStyle w:val="ListBullet"/>
      </w:pPr>
      <w:r>
        <w:rPr>
          <w:b/>
        </w:rPr>
        <w:t>Quran:</w:t>
      </w:r>
      <w:r>
        <w:t xml:space="preserve"> An-Nisa 58 (judge with justice) · An-Nisa 135 (even against yourselves and parents) · Al-Ma'idah 8 · </w:t>
      </w:r>
      <w:r>
        <w:rPr>
          <w:b/>
        </w:rPr>
        <w:t>Sad 26</w:t>
      </w:r>
      <w:r>
        <w:t xml:space="preserve"> (Dawud: judge in truth, not desire) · An-Nisa 59 (refer disputes to Allah and the Messenger).</w:t>
      </w:r>
    </w:p>
    <w:p w14:paraId="2CAB36FE" w14:textId="77777777" w:rsidR="00F26008" w:rsidRDefault="00000000">
      <w:pPr>
        <w:pStyle w:val="ListBullet"/>
      </w:pPr>
      <w:r>
        <w:rPr>
          <w:b/>
        </w:rPr>
        <w:t>Prophet ﷺ:</w:t>
      </w:r>
      <w:r>
        <w:t xml:space="preserve"> Makhzumi woman — 'nations destroyed for sparing the noble… if Fatimah stole' · retaliation offered to Sawad · 'whoever I wronged, take your right' · judgement by evidence ('a piece of the Fire').</w:t>
      </w:r>
    </w:p>
    <w:p w14:paraId="3F6972D5" w14:textId="77777777" w:rsidR="00F26008" w:rsidRDefault="00000000">
      <w:pPr>
        <w:pStyle w:val="ListBullet"/>
      </w:pPr>
      <w:r>
        <w:rPr>
          <w:b/>
        </w:rPr>
        <w:t>Caliphs:</w:t>
      </w:r>
      <w:r>
        <w:t xml:space="preserve"> Abu Bakr's first address ('obey me as long as I obey Allah; the weak is strong with me…') · Umar and </w:t>
      </w:r>
      <w:r>
        <w:rPr>
          <w:b/>
        </w:rPr>
        <w:t>Jabalah ibn al-Ayham</w:t>
      </w:r>
      <w:r>
        <w:t xml:space="preserve"> · Umar and the Egyptian ('born free') · Ali before </w:t>
      </w:r>
      <w:r>
        <w:rPr>
          <w:b/>
        </w:rPr>
        <w:t>Shurayh</w:t>
      </w:r>
      <w:r>
        <w:t>.</w:t>
      </w:r>
    </w:p>
    <w:p w14:paraId="4B6736EF" w14:textId="77777777" w:rsidR="00F26008" w:rsidRDefault="00000000">
      <w:pPr>
        <w:pStyle w:val="ListBullet"/>
      </w:pPr>
      <w:r>
        <w:rPr>
          <w:b/>
        </w:rPr>
        <w:t>Institutions:</w:t>
      </w:r>
      <w:r>
        <w:t xml:space="preserve"> independent </w:t>
      </w:r>
      <w:r>
        <w:rPr>
          <w:b/>
        </w:rPr>
        <w:t>qadi</w:t>
      </w:r>
      <w:r>
        <w:t xml:space="preserve"> · </w:t>
      </w:r>
      <w:r>
        <w:rPr>
          <w:b/>
        </w:rPr>
        <w:t>Qadi al-Qudat</w:t>
      </w:r>
      <w:r>
        <w:t xml:space="preserve"> (Abu Yusuf) · </w:t>
      </w:r>
      <w:r>
        <w:rPr>
          <w:b/>
        </w:rPr>
        <w:t>Diwan al-Mazalim</w:t>
      </w:r>
      <w:r>
        <w:t xml:space="preserve"> · </w:t>
      </w:r>
      <w:r>
        <w:rPr>
          <w:b/>
        </w:rPr>
        <w:t>hisbah</w:t>
      </w:r>
      <w:r>
        <w:t xml:space="preserve"> (muhtasib) · fiqh as known law · Abu Hanifah refused the judgeship.</w:t>
      </w:r>
    </w:p>
    <w:p w14:paraId="51B35BB2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Articles </w:t>
      </w:r>
      <w:r>
        <w:rPr>
          <w:b/>
        </w:rPr>
        <w:t>4, 10-A, 25</w:t>
      </w:r>
      <w:r>
        <w:t xml:space="preserve"> · WJP 2024 </w:t>
      </w:r>
      <w:r>
        <w:rPr>
          <w:b/>
        </w:rPr>
        <w:t>129/142</w:t>
      </w:r>
      <w:r>
        <w:t xml:space="preserve"> · problems → two laws, delay, corruption, interference, jirgas → Islamic remedies.</w:t>
      </w:r>
    </w:p>
    <w:p w14:paraId="68D19294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the likely question → Quran → Prophet → Caliphs → institutions → Pakistan.</w:t>
      </w:r>
    </w:p>
    <w:p w14:paraId="4AF12C94" w14:textId="77777777" w:rsidR="00F26008" w:rsidRDefault="00000000">
      <w:pPr>
        <w:pStyle w:val="Heading2"/>
      </w:pPr>
      <w:bookmarkStart w:id="74" w:name="_Toc241576901"/>
      <w:r>
        <w:t>R5.12  Part Two · Today</w:t>
      </w:r>
      <w:bookmarkEnd w:id="74"/>
    </w:p>
    <w:p w14:paraId="21480A6D" w14:textId="77777777" w:rsidR="00F26008" w:rsidRDefault="00000000">
      <w:pPr>
        <w:pStyle w:val="ListBullet"/>
      </w:pPr>
      <w:r>
        <w:rPr>
          <w:b/>
        </w:rPr>
        <w:t>Consumerism</w:t>
      </w:r>
      <w:r>
        <w:t xml:space="preserve"> → takathur → contentment, moderation.</w:t>
      </w:r>
    </w:p>
    <w:p w14:paraId="63C4B736" w14:textId="77777777" w:rsidR="00F26008" w:rsidRDefault="00000000">
      <w:pPr>
        <w:pStyle w:val="ListBullet"/>
      </w:pPr>
      <w:r>
        <w:rPr>
          <w:b/>
        </w:rPr>
        <w:t>Corruption</w:t>
      </w:r>
      <w:r>
        <w:t xml:space="preserve"> → CPI 135/180 → tazkiyah as the inner police.</w:t>
      </w:r>
    </w:p>
    <w:p w14:paraId="0CB574A0" w14:textId="77777777" w:rsidR="00F26008" w:rsidRDefault="00000000">
      <w:pPr>
        <w:pStyle w:val="ListBullet"/>
      </w:pPr>
      <w:r>
        <w:rPr>
          <w:b/>
        </w:rPr>
        <w:lastRenderedPageBreak/>
        <w:t>Shrine culture</w:t>
      </w:r>
      <w:r>
        <w:t xml:space="preserve"> → reform under Auqaf, Shari'ah-bound Sufism.</w:t>
      </w:r>
    </w:p>
    <w:p w14:paraId="2847E815" w14:textId="77777777" w:rsidR="00F26008" w:rsidRDefault="00000000">
      <w:pPr>
        <w:pStyle w:val="ListBullet"/>
      </w:pPr>
      <w:r>
        <w:rPr>
          <w:b/>
        </w:rPr>
        <w:t>Digital ethics</w:t>
      </w:r>
      <w:r>
        <w:t xml:space="preserve"> → Al-Hujurat 6, 11, 12; 'repeating all one hears is a lie' (Muslim); PECA 2016.</w:t>
      </w:r>
    </w:p>
    <w:p w14:paraId="699F2BD1" w14:textId="77777777" w:rsidR="00F26008" w:rsidRDefault="00000000">
      <w:pPr>
        <w:pStyle w:val="ListBullet"/>
      </w:pPr>
      <w:r>
        <w:rPr>
          <w:b/>
        </w:rPr>
        <w:t>Polarisation</w:t>
      </w:r>
      <w:r>
        <w:t xml:space="preserve"> → Umar, Cordoba, millets; Articles 20, 36; </w:t>
      </w:r>
      <w:r>
        <w:rPr>
          <w:b/>
        </w:rPr>
        <w:t>Paigham-e-Pakistan (2018)</w:t>
      </w:r>
      <w:r>
        <w:t>.</w:t>
      </w:r>
    </w:p>
    <w:p w14:paraId="1A60E7FD" w14:textId="77777777" w:rsidR="00F26008" w:rsidRDefault="00000000">
      <w:pPr>
        <w:pStyle w:val="ListBullet"/>
      </w:pPr>
      <w:r>
        <w:rPr>
          <w:b/>
        </w:rPr>
        <w:t>Debate:</w:t>
      </w:r>
      <w:r>
        <w:t xml:space="preserve"> is Islamic civilization past? → no: its values can rebuild it (Iqbal).</w:t>
      </w:r>
    </w:p>
    <w:p w14:paraId="12B0A071" w14:textId="77777777" w:rsidR="00F26008" w:rsidRDefault="00000000">
      <w:pPr>
        <w:pStyle w:val="Heading2"/>
      </w:pPr>
      <w:bookmarkStart w:id="75" w:name="_Toc241576902"/>
      <w:r>
        <w:t>R5.13  The figures to draw in the paper</w:t>
      </w:r>
      <w:bookmarkEnd w:id="75"/>
    </w:p>
    <w:p w14:paraId="1D07C620" w14:textId="77777777" w:rsidR="00F26008" w:rsidRDefault="00000000">
      <w:pPr>
        <w:pStyle w:val="ListBullet"/>
      </w:pPr>
      <w:r>
        <w:t xml:space="preserve">The </w:t>
      </w:r>
      <w:r>
        <w:rPr>
          <w:b/>
        </w:rPr>
        <w:t>tree</w:t>
      </w:r>
      <w:r>
        <w:t xml:space="preserve"> (Tawhid root, Tazkiyah trunk, six branches) — for any 'characteristics' answer.</w:t>
      </w:r>
    </w:p>
    <w:p w14:paraId="4E488082" w14:textId="77777777" w:rsidR="00F26008" w:rsidRDefault="00000000">
      <w:pPr>
        <w:pStyle w:val="ListBullet"/>
      </w:pPr>
      <w:r>
        <w:t xml:space="preserve">The </w:t>
      </w:r>
      <w:r>
        <w:rPr>
          <w:b/>
        </w:rPr>
        <w:t>elements wheel</w:t>
      </w:r>
      <w:r>
        <w:t xml:space="preserve"> — for 'vital elements'.</w:t>
      </w:r>
    </w:p>
    <w:p w14:paraId="4E76CE9F" w14:textId="77777777" w:rsidR="00F26008" w:rsidRDefault="00000000">
      <w:pPr>
        <w:pStyle w:val="ListBullet"/>
      </w:pPr>
      <w:r>
        <w:t xml:space="preserve">The </w:t>
      </w:r>
      <w:r>
        <w:rPr>
          <w:b/>
        </w:rPr>
        <w:t>nafs ladder</w:t>
      </w:r>
      <w:r>
        <w:t xml:space="preserve"> and the </w:t>
      </w:r>
      <w:r>
        <w:rPr>
          <w:b/>
        </w:rPr>
        <w:t>ripple</w:t>
      </w:r>
      <w:r>
        <w:t xml:space="preserve"> — for every tazkiyah answer.</w:t>
      </w:r>
    </w:p>
    <w:p w14:paraId="3EE189F8" w14:textId="77777777" w:rsidR="00F26008" w:rsidRDefault="00000000">
      <w:pPr>
        <w:pStyle w:val="ListBullet"/>
      </w:pPr>
      <w:r>
        <w:t xml:space="preserve">The </w:t>
      </w:r>
      <w:r>
        <w:rPr>
          <w:b/>
        </w:rPr>
        <w:t>Sufi timeline</w:t>
      </w:r>
      <w:r>
        <w:t xml:space="preserve"> — for Sufism.</w:t>
      </w:r>
    </w:p>
    <w:p w14:paraId="6D76D19F" w14:textId="77777777" w:rsidR="00F26008" w:rsidRDefault="00000000">
      <w:pPr>
        <w:pStyle w:val="ListBullet"/>
      </w:pPr>
      <w:r>
        <w:t xml:space="preserve">The </w:t>
      </w:r>
      <w:r>
        <w:rPr>
          <w:b/>
        </w:rPr>
        <w:t>tolerance timeline</w:t>
      </w:r>
      <w:r>
        <w:t xml:space="preserve"> — for 2025-type questions.</w:t>
      </w:r>
    </w:p>
    <w:p w14:paraId="0254BB80" w14:textId="77777777" w:rsidR="00F26008" w:rsidRDefault="00000000">
      <w:pPr>
        <w:pStyle w:val="Heading1"/>
      </w:pPr>
      <w:bookmarkStart w:id="76" w:name="_Toc241576903"/>
      <w:r>
        <w:lastRenderedPageBreak/>
        <w:t>Topic VI · Islam, the West and the Muslim World</w:t>
      </w:r>
      <w:bookmarkEnd w:id="76"/>
    </w:p>
    <w:p w14:paraId="07A9BED9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2DE974B9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37CB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309E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EBBD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2290EE89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FA67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2EC9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concept and structure of the Muslim Ummah and give suggestions for its revival.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C2FC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R6.6</w:t>
            </w:r>
          </w:p>
        </w:tc>
      </w:tr>
      <w:tr w:rsidR="00F26008" w14:paraId="0D51E42D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BB51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Q9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E28F7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Give a comparison of Islamic ideology and modern Western thought about present trends of individuality.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652C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R6.4</w:t>
            </w:r>
          </w:p>
        </w:tc>
      </w:tr>
      <w:tr w:rsidR="00F26008" w14:paraId="43879BA7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B43F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AA48E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are the contemporary challenges of Muslim world? Suggest its solutions in the light of Quran and Sunnah?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7CF4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R6.7</w:t>
            </w:r>
          </w:p>
        </w:tc>
      </w:tr>
      <w:tr w:rsidR="00F26008" w14:paraId="2F8121A3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B2CB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Q4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004A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Comment on the teachings of Islam regarding co-existence in a multi-faith society.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085F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R6.8</w:t>
            </w:r>
          </w:p>
        </w:tc>
      </w:tr>
      <w:tr w:rsidR="00F26008" w14:paraId="442032EA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4452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Q5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EBCD1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Islamophobia is a sign of extremism. Give suggestions for its remedy.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E863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R6.9</w:t>
            </w:r>
          </w:p>
        </w:tc>
      </w:tr>
      <w:tr w:rsidR="00F26008" w14:paraId="1031869B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E1EB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E096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Reconstruction of Pakistani Society in the light of Islamic Teachings.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CB9D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R6.11</w:t>
            </w:r>
          </w:p>
        </w:tc>
      </w:tr>
      <w:tr w:rsidR="00F26008" w14:paraId="245C040F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5AF9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D1D8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views are found in today's Muslim circles about Western Civilization? Identify and analyze them.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375D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R6.3</w:t>
            </w:r>
          </w:p>
        </w:tc>
      </w:tr>
      <w:tr w:rsidR="00F26008" w14:paraId="36234F98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4763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Q3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7C96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In the light of the plight of Indian and Kashmiri Muslims, discuss the justification and demands of the Two-Nation Theory.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5B7A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R6.10</w:t>
            </w:r>
          </w:p>
        </w:tc>
      </w:tr>
      <w:tr w:rsidR="00F26008" w14:paraId="505D8E29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1507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89B5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how Western civilization has influenced Islamic civilization. Discuss the measures to protect Muslim societies from the negative impacts of Western culture.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BC4E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R6.2</w:t>
            </w:r>
          </w:p>
        </w:tc>
      </w:tr>
    </w:tbl>
    <w:p w14:paraId="3023963C" w14:textId="77777777" w:rsidR="00F26008" w:rsidRDefault="00F26008">
      <w:pPr>
        <w:spacing w:after="40"/>
      </w:pPr>
    </w:p>
    <w:p w14:paraId="60473F61" w14:textId="77777777" w:rsidR="00F26008" w:rsidRDefault="00000000">
      <w:pPr>
        <w:pStyle w:val="Heading2"/>
      </w:pPr>
      <w:bookmarkStart w:id="77" w:name="_Toc241576904"/>
      <w:r>
        <w:t>R6.0  The whole topic in one picture</w:t>
      </w:r>
      <w:bookmarkEnd w:id="77"/>
    </w:p>
    <w:p w14:paraId="2857664C" w14:textId="77777777" w:rsidR="00F26008" w:rsidRDefault="00000000">
      <w:pPr>
        <w:pStyle w:val="ListBullet"/>
      </w:pPr>
      <w:r>
        <w:rPr>
          <w:b/>
        </w:rPr>
        <w:t>Two directions:</w:t>
      </w:r>
      <w:r>
        <w:t xml:space="preserve"> Islam → West (8th–13th c.: teacher) · West → Muslims (16th c. onwards: learner and subject).</w:t>
      </w:r>
    </w:p>
    <w:p w14:paraId="3BFC4754" w14:textId="77777777" w:rsidR="00F26008" w:rsidRDefault="00000000">
      <w:pPr>
        <w:pStyle w:val="ListBullet"/>
      </w:pPr>
      <w:r>
        <w:rPr>
          <w:b/>
        </w:rPr>
        <w:t>Muslim responses:</w:t>
      </w:r>
      <w:r>
        <w:t xml:space="preserve"> rejection · Westernisation · </w:t>
      </w:r>
      <w:r>
        <w:rPr>
          <w:b/>
        </w:rPr>
        <w:t>synthesis</w:t>
      </w:r>
      <w:r>
        <w:t xml:space="preserve"> (the balanced middle) · critical engagement · dialogue · conspiracy.</w:t>
      </w:r>
    </w:p>
    <w:p w14:paraId="58493390" w14:textId="77777777" w:rsidR="00F26008" w:rsidRDefault="00000000">
      <w:pPr>
        <w:pStyle w:val="ListBullet"/>
      </w:pPr>
      <w:r>
        <w:rPr>
          <w:b/>
        </w:rPr>
        <w:t>The Ummah:</w:t>
      </w:r>
      <w:r>
        <w:t xml:space="preserve"> one body, one Ummah → decline (disunity, no ijtihad, no science, despotism) → revival (Aal-e-Imran 103 + knowledge + governance + Ar-Ra'd 11).</w:t>
      </w:r>
    </w:p>
    <w:p w14:paraId="0B4BF12F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the Two-Nation Theory (1867 → 1930 → 1940) confirmed by events in India and Kashmir → a duty to reconstruct Pakistan on the Madinah model.</w:t>
      </w:r>
    </w:p>
    <w:p w14:paraId="7B7051B1" w14:textId="77777777" w:rsidR="00F26008" w:rsidRDefault="00000000">
      <w:pPr>
        <w:pStyle w:val="ListBullet"/>
      </w:pPr>
      <w:r>
        <w:rPr>
          <w:b/>
        </w:rPr>
        <w:t>Tone:</w:t>
      </w:r>
      <w:r>
        <w:t xml:space="preserve"> firm, factual, balanced — dates, resolutions, reports.</w:t>
      </w:r>
    </w:p>
    <w:p w14:paraId="1EFAE74B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6730261" wp14:editId="752F0D6A">
            <wp:extent cx="5903999" cy="37201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6_topic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E29E" w14:textId="77777777" w:rsidR="00F26008" w:rsidRDefault="00000000">
      <w:pPr>
        <w:pStyle w:val="Caption"/>
      </w:pPr>
      <w:r>
        <w:rPr>
          <w:b/>
          <w:color w:val="0B6E4F"/>
        </w:rPr>
        <w:t xml:space="preserve">Figure 6  ·  </w:t>
      </w:r>
      <w:r>
        <w:t>Topic VI in one map — Islam, the West and the Muslim World.</w:t>
      </w:r>
    </w:p>
    <w:p w14:paraId="6A0D8DFB" w14:textId="77777777" w:rsidR="00F26008" w:rsidRDefault="00000000">
      <w:pPr>
        <w:pStyle w:val="Heading2"/>
      </w:pPr>
      <w:bookmarkStart w:id="78" w:name="_Toc241576905"/>
      <w:r>
        <w:t>R6.1  Chapter 1 · Islam's impact on the West (due)</w:t>
      </w:r>
      <w:bookmarkEnd w:id="78"/>
    </w:p>
    <w:p w14:paraId="250CB412" w14:textId="77777777" w:rsidR="00F26008" w:rsidRDefault="00000000">
      <w:pPr>
        <w:pStyle w:val="Heading3"/>
      </w:pPr>
      <w:r>
        <w:t>1.1  Background</w:t>
      </w:r>
    </w:p>
    <w:p w14:paraId="7364E0DD" w14:textId="77777777" w:rsidR="00F26008" w:rsidRDefault="00000000">
      <w:pPr>
        <w:pStyle w:val="ListBullet"/>
      </w:pPr>
      <w:r>
        <w:t>Europe's early medieval period ↔ the Muslim golden age (Cordoba → Baghdad → Samarkand) → Muslims preserved, translated, corrected, advanced → passed on.</w:t>
      </w:r>
    </w:p>
    <w:p w14:paraId="001385AF" w14:textId="77777777" w:rsidR="00F26008" w:rsidRDefault="00000000">
      <w:pPr>
        <w:pStyle w:val="ListBullet"/>
      </w:pPr>
      <w:r>
        <w:t>Evidence: Al-Alaq 1–5 (the pen) · 'seeking knowledge is obligatory' (Ibn Majah).</w:t>
      </w:r>
    </w:p>
    <w:p w14:paraId="07FC46BF" w14:textId="77777777" w:rsidR="00F26008" w:rsidRDefault="00000000">
      <w:pPr>
        <w:pStyle w:val="Heading3"/>
      </w:pPr>
      <w:r>
        <w:t>1.2  Channels (draw the figure)</w:t>
      </w:r>
    </w:p>
    <w:p w14:paraId="7432BB64" w14:textId="77777777" w:rsidR="00F26008" w:rsidRDefault="00000000">
      <w:pPr>
        <w:pStyle w:val="ListBullet"/>
      </w:pPr>
      <w:r>
        <w:rPr>
          <w:b/>
        </w:rPr>
        <w:t>Spain 711–1492:</w:t>
      </w:r>
      <w:r>
        <w:t xml:space="preserve"> Cordoba (library ~400,000) → Toledo after </w:t>
      </w:r>
      <w:r>
        <w:rPr>
          <w:b/>
        </w:rPr>
        <w:t>1085</w:t>
      </w:r>
      <w:r>
        <w:t xml:space="preserve"> → </w:t>
      </w:r>
      <w:r>
        <w:rPr>
          <w:b/>
        </w:rPr>
        <w:t>Gerard of Cremona</w:t>
      </w:r>
      <w:r>
        <w:t xml:space="preserve"> (~87 works) → Gerbert (Pope Sylvester II).</w:t>
      </w:r>
    </w:p>
    <w:p w14:paraId="594BE70D" w14:textId="77777777" w:rsidR="00F26008" w:rsidRDefault="00000000">
      <w:pPr>
        <w:pStyle w:val="ListBullet"/>
      </w:pPr>
      <w:r>
        <w:rPr>
          <w:b/>
        </w:rPr>
        <w:t>Sicily:</w:t>
      </w:r>
      <w:r>
        <w:t xml:space="preserve"> </w:t>
      </w:r>
      <w:r>
        <w:rPr>
          <w:b/>
        </w:rPr>
        <w:t>Roger II</w:t>
      </w:r>
      <w:r>
        <w:t xml:space="preserve"> → </w:t>
      </w:r>
      <w:r>
        <w:rPr>
          <w:b/>
        </w:rPr>
        <w:t>Al-Idrisi's</w:t>
      </w:r>
      <w:r>
        <w:t xml:space="preserve"> map (</w:t>
      </w:r>
      <w:r>
        <w:rPr>
          <w:b/>
        </w:rPr>
        <w:t>1154</w:t>
      </w:r>
      <w:r>
        <w:t>) → Frederick II.</w:t>
      </w:r>
    </w:p>
    <w:p w14:paraId="4FEBD1C9" w14:textId="77777777" w:rsidR="00F26008" w:rsidRDefault="00000000">
      <w:pPr>
        <w:pStyle w:val="ListBullet"/>
      </w:pPr>
      <w:r>
        <w:rPr>
          <w:b/>
        </w:rPr>
        <w:t>Crusades 1095–1291:</w:t>
      </w:r>
      <w:r>
        <w:t xml:space="preserve"> contact, goods, ideas.</w:t>
      </w:r>
    </w:p>
    <w:p w14:paraId="24DBF3B9" w14:textId="77777777" w:rsidR="00F26008" w:rsidRDefault="00000000">
      <w:pPr>
        <w:pStyle w:val="ListBullet"/>
      </w:pPr>
      <w:r>
        <w:rPr>
          <w:b/>
        </w:rPr>
        <w:t>Trade:</w:t>
      </w:r>
      <w:r>
        <w:t xml:space="preserve"> Venice, Genoa, Pisa → paper, sugar, numerals → </w:t>
      </w:r>
      <w:r>
        <w:rPr>
          <w:b/>
        </w:rPr>
        <w:t>Fibonacci, *Liber Abaci* (1202)</w:t>
      </w:r>
      <w:r>
        <w:t>.</w:t>
      </w:r>
    </w:p>
    <w:p w14:paraId="2521C2AC" w14:textId="77777777" w:rsidR="00F26008" w:rsidRDefault="00000000">
      <w:pPr>
        <w:pStyle w:val="Heading3"/>
      </w:pPr>
      <w:r>
        <w:t>1.2a  Al-Andalus close-up</w:t>
      </w:r>
    </w:p>
    <w:p w14:paraId="1B35F862" w14:textId="77777777" w:rsidR="00F26008" w:rsidRDefault="00000000">
      <w:pPr>
        <w:pStyle w:val="ListBullet"/>
      </w:pPr>
      <w:r>
        <w:rPr>
          <w:b/>
        </w:rPr>
        <w:t>711</w:t>
      </w:r>
      <w:r>
        <w:t xml:space="preserve"> Tariq (Jabal Tariq) → </w:t>
      </w:r>
      <w:r>
        <w:rPr>
          <w:b/>
        </w:rPr>
        <w:t>756</w:t>
      </w:r>
      <w:r>
        <w:t xml:space="preserve"> Abd al-Rahman I → Great Mosque </w:t>
      </w:r>
      <w:r>
        <w:rPr>
          <w:b/>
        </w:rPr>
        <w:t>785</w:t>
      </w:r>
      <w:r>
        <w:t xml:space="preserve"> → </w:t>
      </w:r>
      <w:r>
        <w:rPr>
          <w:b/>
        </w:rPr>
        <w:t>929</w:t>
      </w:r>
      <w:r>
        <w:t xml:space="preserve"> Caliphate, Madinat al-Zahra → Al-Hakam II's library → Abbas ibn Firnas (flight), Ziryab (culture), Ibn Tufayl → Alhambra → </w:t>
      </w:r>
      <w:r>
        <w:rPr>
          <w:b/>
        </w:rPr>
        <w:t>1492</w:t>
      </w:r>
      <w:r>
        <w:t xml:space="preserve"> Granada falls → </w:t>
      </w:r>
      <w:r>
        <w:rPr>
          <w:b/>
        </w:rPr>
        <w:t>Lane-Poole</w:t>
      </w:r>
      <w:r>
        <w:t>: 'a shining example' to Europe.</w:t>
      </w:r>
    </w:p>
    <w:p w14:paraId="00868E6A" w14:textId="77777777" w:rsidR="00F26008" w:rsidRDefault="00000000">
      <w:pPr>
        <w:pStyle w:val="Heading3"/>
      </w:pPr>
      <w:r>
        <w:t>1.3  Science</w:t>
      </w:r>
    </w:p>
    <w:p w14:paraId="45121E92" w14:textId="77777777" w:rsidR="00F26008" w:rsidRDefault="00000000">
      <w:pPr>
        <w:pStyle w:val="ListBullet"/>
      </w:pPr>
      <w:r>
        <w:t xml:space="preserve">Numerals and </w:t>
      </w:r>
      <w:r>
        <w:rPr>
          <w:b/>
        </w:rPr>
        <w:t>zero (sifr)</w:t>
      </w:r>
      <w:r>
        <w:t xml:space="preserve"> · </w:t>
      </w:r>
      <w:r>
        <w:rPr>
          <w:b/>
        </w:rPr>
        <w:t>Al-Khwarizmi</w:t>
      </w:r>
      <w:r>
        <w:t xml:space="preserve"> → algebra, algorithm → Robert of Chester (</w:t>
      </w:r>
      <w:r>
        <w:rPr>
          <w:b/>
        </w:rPr>
        <w:t>1145</w:t>
      </w:r>
      <w:r>
        <w:t>) · Omar Khayyam, Al-Tusi.</w:t>
      </w:r>
    </w:p>
    <w:p w14:paraId="632BAB5E" w14:textId="77777777" w:rsidR="00F26008" w:rsidRDefault="00000000">
      <w:pPr>
        <w:pStyle w:val="ListBullet"/>
      </w:pPr>
      <w:r>
        <w:t xml:space="preserve">Astronomy: Al-Battani · Al-Zarqali · </w:t>
      </w:r>
      <w:r>
        <w:rPr>
          <w:b/>
        </w:rPr>
        <w:t>Tusi couple → Copernicus</w:t>
      </w:r>
      <w:r>
        <w:t xml:space="preserve"> · astrolabe · star names, zenith, nadir, azimuth.</w:t>
      </w:r>
    </w:p>
    <w:p w14:paraId="1D5A22C5" w14:textId="77777777" w:rsidR="00F26008" w:rsidRDefault="00000000">
      <w:pPr>
        <w:pStyle w:val="ListBullet"/>
      </w:pPr>
      <w:r>
        <w:rPr>
          <w:b/>
        </w:rPr>
        <w:t>Ibn al-Haytham</w:t>
      </w:r>
      <w:r>
        <w:t xml:space="preserve"> → </w:t>
      </w:r>
      <w:r>
        <w:rPr>
          <w:i/>
        </w:rPr>
        <w:t>Kitab al-Manazir</w:t>
      </w:r>
      <w:r>
        <w:t xml:space="preserve"> → light enters the eye, camera obscura, </w:t>
      </w:r>
      <w:r>
        <w:rPr>
          <w:b/>
        </w:rPr>
        <w:t>experiment</w:t>
      </w:r>
      <w:r>
        <w:t xml:space="preserve"> → Roger Bacon, Kepler.</w:t>
      </w:r>
    </w:p>
    <w:p w14:paraId="25F4AF71" w14:textId="77777777" w:rsidR="00F26008" w:rsidRDefault="00000000">
      <w:pPr>
        <w:pStyle w:val="ListBullet"/>
      </w:pPr>
      <w:r>
        <w:rPr>
          <w:b/>
        </w:rPr>
        <w:lastRenderedPageBreak/>
        <w:t>Jabir</w:t>
      </w:r>
      <w:r>
        <w:t xml:space="preserve"> → distillation → alchemy, alcohol, alkali, elixir.</w:t>
      </w:r>
    </w:p>
    <w:p w14:paraId="36FB4DA8" w14:textId="77777777" w:rsidR="00F26008" w:rsidRDefault="00000000">
      <w:pPr>
        <w:pStyle w:val="ListBullet"/>
      </w:pPr>
      <w:r>
        <w:t>Geography: Al-Idrisi · Al-Biruni (earth's radius) · Ibn Battuta.</w:t>
      </w:r>
    </w:p>
    <w:p w14:paraId="61DEE412" w14:textId="77777777" w:rsidR="00F26008" w:rsidRDefault="00000000">
      <w:pPr>
        <w:pStyle w:val="Heading3"/>
      </w:pPr>
      <w:r>
        <w:t>1.4  Medicine</w:t>
      </w:r>
    </w:p>
    <w:p w14:paraId="3EE06FAA" w14:textId="77777777" w:rsidR="00F26008" w:rsidRDefault="00000000">
      <w:pPr>
        <w:pStyle w:val="ListBullet"/>
      </w:pPr>
      <w:r>
        <w:rPr>
          <w:b/>
        </w:rPr>
        <w:t>Ibn Sina</w:t>
      </w:r>
      <w:r>
        <w:t xml:space="preserve"> → </w:t>
      </w:r>
      <w:r>
        <w:rPr>
          <w:i/>
        </w:rPr>
        <w:t>Canon</w:t>
      </w:r>
      <w:r>
        <w:t xml:space="preserve"> → Montpellier, Louvain till the 17th c. · </w:t>
      </w:r>
      <w:r>
        <w:rPr>
          <w:b/>
        </w:rPr>
        <w:t>Al-Razi</w:t>
      </w:r>
      <w:r>
        <w:t xml:space="preserve"> → smallpox/measles, </w:t>
      </w:r>
      <w:r>
        <w:rPr>
          <w:i/>
        </w:rPr>
        <w:t>Al-Hawi</w:t>
      </w:r>
      <w:r>
        <w:t xml:space="preserve"> · </w:t>
      </w:r>
      <w:r>
        <w:rPr>
          <w:b/>
        </w:rPr>
        <w:t>Al-Zahrawi</w:t>
      </w:r>
      <w:r>
        <w:t xml:space="preserve"> → </w:t>
      </w:r>
      <w:r>
        <w:rPr>
          <w:i/>
        </w:rPr>
        <w:t>Al-Tasrif</w:t>
      </w:r>
      <w:r>
        <w:t xml:space="preserve">, ~200 instruments · </w:t>
      </w:r>
      <w:r>
        <w:rPr>
          <w:b/>
        </w:rPr>
        <w:t>Ibn al-Nafis</w:t>
      </w:r>
      <w:r>
        <w:t xml:space="preserve"> → pulmonary circulation (before Harvey) · bimaristans.</w:t>
      </w:r>
    </w:p>
    <w:p w14:paraId="4328A087" w14:textId="77777777" w:rsidR="00F26008" w:rsidRDefault="00000000">
      <w:pPr>
        <w:pStyle w:val="Heading3"/>
      </w:pPr>
      <w:r>
        <w:t>1.5  Philosophy</w:t>
      </w:r>
    </w:p>
    <w:p w14:paraId="08A337BC" w14:textId="77777777" w:rsidR="00F26008" w:rsidRDefault="00000000">
      <w:pPr>
        <w:pStyle w:val="ListBullet"/>
      </w:pPr>
      <w:r>
        <w:rPr>
          <w:b/>
        </w:rPr>
        <w:t>Ibn Rushd = 'The Commentator'</w:t>
      </w:r>
      <w:r>
        <w:t xml:space="preserve"> → Latin Averroism (Paris) · Ibn Sina, Al-Farabi → </w:t>
      </w:r>
      <w:r>
        <w:rPr>
          <w:b/>
        </w:rPr>
        <w:t>Aquinas</w:t>
      </w:r>
      <w:r>
        <w:t xml:space="preserve"> · Al-Ghazali (Algazel) · Aristotle recovered → Renaissance.</w:t>
      </w:r>
    </w:p>
    <w:p w14:paraId="789DCEDB" w14:textId="77777777" w:rsidR="00F26008" w:rsidRDefault="00000000">
      <w:pPr>
        <w:pStyle w:val="Heading3"/>
      </w:pPr>
      <w:r>
        <w:t>1.6–1.7  Education and daily life</w:t>
      </w:r>
    </w:p>
    <w:p w14:paraId="5915A42A" w14:textId="77777777" w:rsidR="00F26008" w:rsidRDefault="00000000">
      <w:pPr>
        <w:pStyle w:val="ListBullet"/>
      </w:pPr>
      <w:r>
        <w:t xml:space="preserve">Qarawiyyin </w:t>
      </w:r>
      <w:r>
        <w:rPr>
          <w:b/>
        </w:rPr>
        <w:t>859</w:t>
      </w:r>
      <w:r>
        <w:t xml:space="preserve">, Azhar </w:t>
      </w:r>
      <w:r>
        <w:rPr>
          <w:b/>
        </w:rPr>
        <w:t>970</w:t>
      </w:r>
      <w:r>
        <w:t xml:space="preserve"> &lt; Bologna 1088, Oxford c. 1096 · ijazah ↔ licentia docendi · paper mill at Xàtiva.</w:t>
      </w:r>
    </w:p>
    <w:p w14:paraId="2E47BBCC" w14:textId="77777777" w:rsidR="00F26008" w:rsidRDefault="00000000">
      <w:pPr>
        <w:pStyle w:val="ListBullet"/>
      </w:pPr>
      <w:r>
        <w:t>Crops (rice, sugar, cotton, citrus) · words (tariff, cheque, magazine, arsenal, admiral, checkmate) · lute (al-'ud) · arches.</w:t>
      </w:r>
    </w:p>
    <w:p w14:paraId="10FC411A" w14:textId="77777777" w:rsidR="00F26008" w:rsidRDefault="00000000">
      <w:pPr>
        <w:pStyle w:val="Heading3"/>
      </w:pPr>
      <w:r>
        <w:t>1.7a–b  Why it led — and why it stopped</w:t>
      </w:r>
    </w:p>
    <w:p w14:paraId="385A3A91" w14:textId="77777777" w:rsidR="00F26008" w:rsidRDefault="00000000">
      <w:pPr>
        <w:pStyle w:val="ListBullet"/>
      </w:pPr>
      <w:r>
        <w:rPr>
          <w:b/>
        </w:rPr>
        <w:t>Led:</w:t>
      </w:r>
      <w:r>
        <w:t xml:space="preserve"> 'Read!' · openness (Az-Zumar 18) · patronage (</w:t>
      </w:r>
      <w:r>
        <w:rPr>
          <w:b/>
        </w:rPr>
        <w:t>Al-Ma'mun</w:t>
      </w:r>
      <w:r>
        <w:t xml:space="preserve">, Bayt al-Hikmah) · paper (Talas </w:t>
      </w:r>
      <w:r>
        <w:rPr>
          <w:b/>
        </w:rPr>
        <w:t>751</w:t>
      </w:r>
      <w:r>
        <w:t>; Baghdad c. 794) · one language (Arabic) · waqf · religious needs (qiblah, prayer times, inheritance) · Aal-e-Imran 190–191.</w:t>
      </w:r>
    </w:p>
    <w:p w14:paraId="7885A863" w14:textId="77777777" w:rsidR="00F26008" w:rsidRDefault="00000000">
      <w:pPr>
        <w:pStyle w:val="ListBullet"/>
      </w:pPr>
      <w:r>
        <w:rPr>
          <w:b/>
        </w:rPr>
        <w:t>Stopped:</w:t>
      </w:r>
      <w:r>
        <w:t xml:space="preserve"> ijtihad 'closed' · observatories abandoned (Istanbul </w:t>
      </w:r>
      <w:r>
        <w:rPr>
          <w:b/>
        </w:rPr>
        <w:t>1580</w:t>
      </w:r>
      <w:r>
        <w:t>) · late printing · trade to the Atlantic.</w:t>
      </w:r>
    </w:p>
    <w:p w14:paraId="3A99C464" w14:textId="77777777" w:rsidR="00F26008" w:rsidRDefault="00000000">
      <w:pPr>
        <w:pStyle w:val="Heading3"/>
      </w:pPr>
      <w:r>
        <w:t>1.8  Testimony</w:t>
      </w:r>
    </w:p>
    <w:p w14:paraId="381015DB" w14:textId="77777777" w:rsidR="00F26008" w:rsidRDefault="00000000">
      <w:pPr>
        <w:pStyle w:val="ListBullet"/>
      </w:pPr>
      <w:r>
        <w:rPr>
          <w:b/>
        </w:rPr>
        <w:t>Briffault:</w:t>
      </w:r>
      <w:r>
        <w:t xml:space="preserve"> 'science … most momentous contribution' · </w:t>
      </w:r>
      <w:r>
        <w:rPr>
          <w:b/>
        </w:rPr>
        <w:t>Sarton:</w:t>
      </w:r>
      <w:r>
        <w:t xml:space="preserve"> ages named after Muslim scientists · </w:t>
      </w:r>
      <w:r>
        <w:rPr>
          <w:b/>
        </w:rPr>
        <w:t>King Charles (1993):</w:t>
      </w:r>
      <w:r>
        <w:t xml:space="preserve"> 'the debt our … civilisation owe[s]' · </w:t>
      </w:r>
      <w:r>
        <w:rPr>
          <w:b/>
        </w:rPr>
        <w:t>Iqbal:</w:t>
      </w:r>
      <w:r>
        <w:t xml:space="preserve"> Europe's culture a development of Islam's.</w:t>
      </w:r>
    </w:p>
    <w:p w14:paraId="5C23511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background → channels → fields (table) → testimony → lesson for revival.</w:t>
      </w:r>
    </w:p>
    <w:p w14:paraId="51EBCE94" w14:textId="77777777" w:rsidR="00F26008" w:rsidRDefault="00000000">
      <w:pPr>
        <w:pStyle w:val="Heading2"/>
      </w:pPr>
      <w:bookmarkStart w:id="79" w:name="_Toc241576906"/>
      <w:r>
        <w:t>R6.2  Chapter 2 · The West's impact on Muslims (2026)</w:t>
      </w:r>
      <w:bookmarkEnd w:id="79"/>
    </w:p>
    <w:p w14:paraId="5E60E612" w14:textId="77777777" w:rsidR="00F26008" w:rsidRDefault="00000000">
      <w:pPr>
        <w:pStyle w:val="Heading3"/>
      </w:pPr>
      <w:r>
        <w:t>2.1  Reversal</w:t>
      </w:r>
    </w:p>
    <w:p w14:paraId="4667265E" w14:textId="77777777" w:rsidR="00F26008" w:rsidRDefault="00000000">
      <w:pPr>
        <w:pStyle w:val="ListBullet"/>
      </w:pPr>
      <w:r>
        <w:t>After the 16th c. Europe rose → Muslims fell → Aal-e-Imran 140 (days alternate) · Ar-Ra'd 11.</w:t>
      </w:r>
    </w:p>
    <w:p w14:paraId="7E37B837" w14:textId="77777777" w:rsidR="00F26008" w:rsidRDefault="00000000">
      <w:pPr>
        <w:pStyle w:val="Heading3"/>
      </w:pPr>
      <w:r>
        <w:t>2.2  Phases</w:t>
      </w:r>
    </w:p>
    <w:p w14:paraId="3AA30E8A" w14:textId="77777777" w:rsidR="00F26008" w:rsidRDefault="00000000">
      <w:pPr>
        <w:pStyle w:val="ListBullet"/>
      </w:pPr>
      <w:r>
        <w:rPr>
          <w:b/>
        </w:rPr>
        <w:t>Colonial:</w:t>
      </w:r>
      <w:r>
        <w:t xml:space="preserve"> Plassey 1757 · Egypt 1798 · Algeria 1830 · 1857 · Egypt 1882.</w:t>
      </w:r>
    </w:p>
    <w:p w14:paraId="1C71A804" w14:textId="77777777" w:rsidR="00F26008" w:rsidRDefault="00000000">
      <w:pPr>
        <w:pStyle w:val="ListBullet"/>
      </w:pPr>
      <w:r>
        <w:rPr>
          <w:b/>
        </w:rPr>
        <w:t>Ottoman collapse:</w:t>
      </w:r>
      <w:r>
        <w:t xml:space="preserve"> Sykes–Picot 1916 · Balfour 1917 · Caliphate abolished </w:t>
      </w:r>
      <w:r>
        <w:rPr>
          <w:b/>
        </w:rPr>
        <w:t>1924</w:t>
      </w:r>
      <w:r>
        <w:t>.</w:t>
      </w:r>
    </w:p>
    <w:p w14:paraId="4F4759CC" w14:textId="77777777" w:rsidR="00F26008" w:rsidRDefault="00000000">
      <w:pPr>
        <w:pStyle w:val="ListBullet"/>
      </w:pPr>
      <w:r>
        <w:rPr>
          <w:b/>
        </w:rPr>
        <w:t>Post-colonial:</w:t>
      </w:r>
      <w:r>
        <w:t xml:space="preserve"> new states, Western constitutions and bureaucracies, Cold War.</w:t>
      </w:r>
    </w:p>
    <w:p w14:paraId="7F4CD7B9" w14:textId="77777777" w:rsidR="00F26008" w:rsidRDefault="00000000">
      <w:pPr>
        <w:pStyle w:val="ListBullet"/>
      </w:pPr>
      <w:r>
        <w:rPr>
          <w:b/>
        </w:rPr>
        <w:t>Globalisation:</w:t>
      </w:r>
      <w:r>
        <w:t xml:space="preserve"> IMF, media, internet.</w:t>
      </w:r>
    </w:p>
    <w:p w14:paraId="41FCD4A2" w14:textId="77777777" w:rsidR="00F26008" w:rsidRDefault="00000000">
      <w:pPr>
        <w:pStyle w:val="Heading3"/>
      </w:pPr>
      <w:r>
        <w:t>2.3  Gains</w:t>
      </w:r>
    </w:p>
    <w:p w14:paraId="1B76316E" w14:textId="77777777" w:rsidR="00F26008" w:rsidRDefault="00000000">
      <w:pPr>
        <w:pStyle w:val="ListBullet"/>
      </w:pPr>
      <w:r>
        <w:t>Science and technology · modern education (</w:t>
      </w:r>
      <w:r>
        <w:rPr>
          <w:b/>
        </w:rPr>
        <w:t>Aligarh 1875</w:t>
      </w:r>
      <w:r>
        <w:t>) · constitutions and administration · reform thinkers (Afghani, Abduh, Sir Syed, Iqbal) · women's education, health, rights · Az-Zumar 18.</w:t>
      </w:r>
    </w:p>
    <w:p w14:paraId="205315FD" w14:textId="77777777" w:rsidR="00F26008" w:rsidRDefault="00000000">
      <w:pPr>
        <w:pStyle w:val="Heading3"/>
      </w:pPr>
      <w:r>
        <w:lastRenderedPageBreak/>
        <w:t>2.4  Losses</w:t>
      </w:r>
    </w:p>
    <w:p w14:paraId="2E7F5A43" w14:textId="77777777" w:rsidR="00F26008" w:rsidRDefault="00000000">
      <w:pPr>
        <w:pStyle w:val="ListBullet"/>
      </w:pPr>
      <w:r>
        <w:t>Political: colonialism, borders, dependence.</w:t>
      </w:r>
    </w:p>
    <w:p w14:paraId="66B67D87" w14:textId="77777777" w:rsidR="00F26008" w:rsidRDefault="00000000">
      <w:pPr>
        <w:pStyle w:val="ListBullet"/>
      </w:pPr>
      <w:r>
        <w:t>Economic: riba, debt (Al-Baqarah 275), consumerism.</w:t>
      </w:r>
    </w:p>
    <w:p w14:paraId="01FA7EEF" w14:textId="77777777" w:rsidR="00F26008" w:rsidRDefault="00000000">
      <w:pPr>
        <w:pStyle w:val="ListBullet"/>
      </w:pPr>
      <w:r>
        <w:t>Ideological: secularism, materialism, relativism.</w:t>
      </w:r>
    </w:p>
    <w:p w14:paraId="01E456F8" w14:textId="77777777" w:rsidR="00F26008" w:rsidRDefault="00000000">
      <w:pPr>
        <w:pStyle w:val="ListBullet"/>
      </w:pPr>
      <w:r>
        <w:t>Cultural: individualism, family decline, permissiveness, inferiority complex, English elitism (Art. 251).</w:t>
      </w:r>
    </w:p>
    <w:p w14:paraId="2FE907CB" w14:textId="77777777" w:rsidR="00F26008" w:rsidRDefault="00000000">
      <w:pPr>
        <w:pStyle w:val="ListBullet"/>
      </w:pPr>
      <w:r>
        <w:t xml:space="preserve">Intellectual: </w:t>
      </w:r>
      <w:r>
        <w:rPr>
          <w:b/>
        </w:rPr>
        <w:t>Orientalism (Said, 1978)</w:t>
      </w:r>
      <w:r>
        <w:t xml:space="preserve"> · dual education.</w:t>
      </w:r>
    </w:p>
    <w:p w14:paraId="19DCBADB" w14:textId="77777777" w:rsidR="00F26008" w:rsidRDefault="00000000">
      <w:pPr>
        <w:pStyle w:val="Heading3"/>
      </w:pPr>
      <w:r>
        <w:t>2.4a–c  Responses, Pakistan today, globalisation</w:t>
      </w:r>
    </w:p>
    <w:p w14:paraId="43F913AA" w14:textId="77777777" w:rsidR="00F26008" w:rsidRDefault="00000000">
      <w:pPr>
        <w:pStyle w:val="ListBullet"/>
      </w:pPr>
      <w:r>
        <w:rPr>
          <w:b/>
        </w:rPr>
        <w:t>Responses:</w:t>
      </w:r>
      <w:r>
        <w:t xml:space="preserve"> Deoband </w:t>
      </w:r>
      <w:r>
        <w:rPr>
          <w:b/>
        </w:rPr>
        <w:t>1866</w:t>
      </w:r>
      <w:r>
        <w:t xml:space="preserve"> (religious learning) · Aligarh </w:t>
      </w:r>
      <w:r>
        <w:rPr>
          <w:b/>
        </w:rPr>
        <w:t>1875</w:t>
      </w:r>
      <w:r>
        <w:t xml:space="preserve"> (modern education) · Nadwah </w:t>
      </w:r>
      <w:r>
        <w:rPr>
          <w:b/>
        </w:rPr>
        <w:t>1894</w:t>
      </w:r>
      <w:r>
        <w:t xml:space="preserve"> (bridge) · Anjuman-e-Himayat-e-Islam </w:t>
      </w:r>
      <w:r>
        <w:rPr>
          <w:b/>
        </w:rPr>
        <w:t>1884</w:t>
      </w:r>
      <w:r>
        <w:t xml:space="preserve"> · Abduh's Azhar reforms.</w:t>
      </w:r>
    </w:p>
    <w:p w14:paraId="45742BC3" w14:textId="77777777" w:rsidR="00F26008" w:rsidRDefault="00000000">
      <w:pPr>
        <w:pStyle w:val="ListBullet"/>
      </w:pPr>
      <w:r>
        <w:rPr>
          <w:b/>
        </w:rPr>
        <w:t>Pakistan today:</w:t>
      </w:r>
      <w:r>
        <w:t xml:space="preserve"> three-track education · foreign media · brand culture and lavish weddings · English as power · IMF and riba (Islamic banking ~ a fifth) · individualism — but also rights awareness and girls' education.</w:t>
      </w:r>
    </w:p>
    <w:p w14:paraId="14BFAADD" w14:textId="77777777" w:rsidR="00F26008" w:rsidRDefault="00000000">
      <w:pPr>
        <w:pStyle w:val="ListBullet"/>
      </w:pPr>
      <w:r>
        <w:rPr>
          <w:b/>
        </w:rPr>
        <w:t>Globalisation:</w:t>
      </w:r>
      <w:r>
        <w:t xml:space="preserve"> opportunities (trade, remittances &gt; $30 bn in 2023–24, knowledge, halal and Islamic finance) · threats (uniform culture, dependence, algorithms) · response: participate with identity (Al-Hujurat 13).</w:t>
      </w:r>
    </w:p>
    <w:p w14:paraId="180A9DA7" w14:textId="77777777" w:rsidR="00F26008" w:rsidRDefault="00000000">
      <w:pPr>
        <w:pStyle w:val="Heading3"/>
      </w:pPr>
      <w:r>
        <w:t>2.5  Protective measures (nine)</w:t>
      </w:r>
    </w:p>
    <w:p w14:paraId="6A4EE070" w14:textId="77777777" w:rsidR="00F26008" w:rsidRDefault="00000000">
      <w:pPr>
        <w:pStyle w:val="ListBullet"/>
      </w:pPr>
      <w:r>
        <w:t xml:space="preserve">Principle: 'wisdom is the lost property of the believer' + Iqbal's </w:t>
      </w:r>
      <w:r>
        <w:rPr>
          <w:b/>
        </w:rPr>
        <w:t>'respectful but independent attitude'</w:t>
      </w:r>
      <w:r>
        <w:t>.</w:t>
      </w:r>
    </w:p>
    <w:p w14:paraId="6F05218B" w14:textId="77777777" w:rsidR="00F26008" w:rsidRDefault="00000000">
      <w:pPr>
        <w:pStyle w:val="ListBullet"/>
      </w:pPr>
      <w:r>
        <w:t xml:space="preserve">Integrated education · strong family · media and PECA/PEMRA · Urdu and Arabic · riba-free economy (FSC </w:t>
      </w:r>
      <w:r>
        <w:rPr>
          <w:b/>
        </w:rPr>
        <w:t>2022</w:t>
      </w:r>
      <w:r>
        <w:t xml:space="preserve">, target </w:t>
      </w:r>
      <w:r>
        <w:rPr>
          <w:b/>
        </w:rPr>
        <w:t>2028</w:t>
      </w:r>
      <w:r>
        <w:t>) · science and research · scholars who understand the age · OIC/ICESCO cooperation · Aal-e-Imran 104.</w:t>
      </w:r>
    </w:p>
    <w:p w14:paraId="32E4D12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2026 → limb 1 = phases + gains + losses (figure); limb 2 = measures (nine headings).</w:t>
      </w:r>
    </w:p>
    <w:p w14:paraId="0F39729C" w14:textId="77777777" w:rsidR="00F26008" w:rsidRDefault="00000000">
      <w:pPr>
        <w:pStyle w:val="Heading2"/>
      </w:pPr>
      <w:bookmarkStart w:id="80" w:name="_Toc241576907"/>
      <w:r>
        <w:t>R6.3  Chapter 3 · Muslim views of the West (2025)</w:t>
      </w:r>
      <w:bookmarkEnd w:id="80"/>
    </w:p>
    <w:p w14:paraId="29EE742F" w14:textId="77777777" w:rsidR="00F26008" w:rsidRDefault="00000000">
      <w:pPr>
        <w:pStyle w:val="ListBullet"/>
      </w:pPr>
      <w:r>
        <w:rPr>
          <w:b/>
        </w:rPr>
        <w:t>Rejection:</w:t>
      </w:r>
      <w:r>
        <w:t xml:space="preserve"> West = evil → post-1857 conservatives → +identity / −backwardness, isolation.</w:t>
      </w:r>
    </w:p>
    <w:p w14:paraId="3BEBFAAD" w14:textId="77777777" w:rsidR="00F26008" w:rsidRDefault="00000000">
      <w:pPr>
        <w:pStyle w:val="ListBullet"/>
      </w:pPr>
      <w:r>
        <w:rPr>
          <w:b/>
        </w:rPr>
        <w:t>Westernisation:</w:t>
      </w:r>
      <w:r>
        <w:t xml:space="preserve"> copy all → </w:t>
      </w:r>
      <w:r>
        <w:rPr>
          <w:b/>
        </w:rPr>
        <w:t>Atatürk</w:t>
      </w:r>
      <w:r>
        <w:t xml:space="preserve"> (1924, 1928), </w:t>
      </w:r>
      <w:r>
        <w:rPr>
          <w:b/>
        </w:rPr>
        <w:t>Taha Husayn</w:t>
      </w:r>
      <w:r>
        <w:t xml:space="preserve"> (1938) → +openness / −identity lost, elite–mass split.</w:t>
      </w:r>
    </w:p>
    <w:p w14:paraId="66FCA340" w14:textId="77777777" w:rsidR="00F26008" w:rsidRDefault="00000000">
      <w:pPr>
        <w:pStyle w:val="ListBullet"/>
      </w:pPr>
      <w:r>
        <w:rPr>
          <w:b/>
        </w:rPr>
        <w:t>Synthesis:</w:t>
      </w:r>
      <w:r>
        <w:t xml:space="preserve"> take science, keep values, ijtihad → </w:t>
      </w:r>
      <w:r>
        <w:rPr>
          <w:b/>
        </w:rPr>
        <w:t>Sir Syed (1875), Afghani, Abduh, Iqbal (1930)</w:t>
      </w:r>
      <w:r>
        <w:t xml:space="preserve"> → +balanced / −hard line to draw.</w:t>
      </w:r>
    </w:p>
    <w:p w14:paraId="050FB761" w14:textId="77777777" w:rsidR="00F26008" w:rsidRDefault="00000000">
      <w:pPr>
        <w:pStyle w:val="ListBullet"/>
      </w:pPr>
      <w:r>
        <w:rPr>
          <w:b/>
        </w:rPr>
        <w:t>Critical engagement:</w:t>
      </w:r>
      <w:r>
        <w:t xml:space="preserve"> critique of materialism → </w:t>
      </w:r>
      <w:r>
        <w:rPr>
          <w:b/>
        </w:rPr>
        <w:t>Muhammad Asad (1934), S. H. Nasr (1968)</w:t>
      </w:r>
      <w:r>
        <w:t xml:space="preserve"> → +depth / −theory only.</w:t>
      </w:r>
    </w:p>
    <w:p w14:paraId="46FAB1A5" w14:textId="77777777" w:rsidR="00F26008" w:rsidRDefault="00000000">
      <w:pPr>
        <w:pStyle w:val="ListBullet"/>
      </w:pPr>
      <w:r>
        <w:rPr>
          <w:b/>
        </w:rPr>
        <w:t>Dialogue:</w:t>
      </w:r>
      <w:r>
        <w:t xml:space="preserve"> Amman (2004), Common Word (2007, 138 scholars), Human Fraternity (2019) → +peace / −ignored without justice.</w:t>
      </w:r>
    </w:p>
    <w:p w14:paraId="1A7DE3A1" w14:textId="77777777" w:rsidR="00F26008" w:rsidRDefault="00000000">
      <w:pPr>
        <w:pStyle w:val="ListBullet"/>
      </w:pPr>
      <w:r>
        <w:rPr>
          <w:b/>
        </w:rPr>
        <w:t>Conspiracy:</w:t>
      </w:r>
      <w:r>
        <w:t xml:space="preserve"> blame all on the West → +sees injustice / −passivity (Ar-Ra'd 11).</w:t>
      </w:r>
    </w:p>
    <w:p w14:paraId="6A926569" w14:textId="77777777" w:rsidR="00F26008" w:rsidRDefault="00000000">
      <w:pPr>
        <w:pStyle w:val="ListBullet"/>
      </w:pPr>
      <w:r>
        <w:rPr>
          <w:b/>
        </w:rPr>
        <w:t>Pakistan today:</w:t>
      </w:r>
      <w:r>
        <w:t xml:space="preserve"> all six views present; the Constitution = synthesis (democratic form + Art. 227 content).</w:t>
      </w:r>
    </w:p>
    <w:p w14:paraId="0D4969C1" w14:textId="77777777" w:rsidR="00F26008" w:rsidRDefault="00000000">
      <w:pPr>
        <w:pStyle w:val="ListBullet"/>
      </w:pPr>
      <w:r>
        <w:rPr>
          <w:b/>
        </w:rPr>
        <w:t>Verdict:</w:t>
      </w:r>
      <w:r>
        <w:t xml:space="preserve"> middle nation (Al-Baqarah 143) → take the good, reject the harmful, dialogue, reform ourselves; Iqbal's verse 'Khira na kar saka mujhe…'.</w:t>
      </w:r>
    </w:p>
    <w:p w14:paraId="546AC736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2025 → 'identify' = six headings; 'analyse' = strength and weakness of each + comparison table + verdict.</w:t>
      </w:r>
    </w:p>
    <w:p w14:paraId="1F694201" w14:textId="77777777" w:rsidR="00F26008" w:rsidRDefault="00000000">
      <w:pPr>
        <w:pStyle w:val="Heading2"/>
      </w:pPr>
      <w:bookmarkStart w:id="81" w:name="_Toc241576908"/>
      <w:r>
        <w:t>R6.4  Chapter 4 · Individuality (2015)</w:t>
      </w:r>
      <w:bookmarkEnd w:id="81"/>
    </w:p>
    <w:p w14:paraId="2415DC9C" w14:textId="77777777" w:rsidR="00F26008" w:rsidRDefault="00000000">
      <w:pPr>
        <w:pStyle w:val="ListBullet"/>
      </w:pPr>
      <w:r>
        <w:rPr>
          <w:b/>
        </w:rPr>
        <w:t>Terms:</w:t>
      </w:r>
      <w:r>
        <w:t xml:space="preserve"> individuality (affirmed) vs individualism (rejected in its extreme).</w:t>
      </w:r>
    </w:p>
    <w:p w14:paraId="75BD01A5" w14:textId="77777777" w:rsidR="00F26008" w:rsidRDefault="00000000">
      <w:pPr>
        <w:pStyle w:val="ListBullet"/>
      </w:pPr>
      <w:r>
        <w:rPr>
          <w:b/>
        </w:rPr>
        <w:lastRenderedPageBreak/>
        <w:t>Western rise:</w:t>
      </w:r>
      <w:r>
        <w:t xml:space="preserve"> Renaissance → Reformation → Locke → </w:t>
      </w:r>
      <w:r>
        <w:rPr>
          <w:b/>
        </w:rPr>
        <w:t>Mill, *On Liberty* (1859)</w:t>
      </w:r>
      <w:r>
        <w:t xml:space="preserve"> harm principle → </w:t>
      </w:r>
      <w:r>
        <w:rPr>
          <w:b/>
        </w:rPr>
        <w:t>Sartre</w:t>
      </w:r>
      <w:r>
        <w:t xml:space="preserve"> → consumer and digital self.</w:t>
      </w:r>
    </w:p>
    <w:p w14:paraId="6EF500E3" w14:textId="77777777" w:rsidR="00F26008" w:rsidRDefault="00000000">
      <w:pPr>
        <w:pStyle w:val="ListBullet"/>
      </w:pPr>
      <w:r>
        <w:rPr>
          <w:b/>
        </w:rPr>
        <w:t>Present trends:</w:t>
      </w:r>
      <w:r>
        <w:t xml:space="preserve"> autonomy · rights without duties · secularism · relativism · family decline · </w:t>
      </w:r>
      <w:r>
        <w:rPr>
          <w:b/>
        </w:rPr>
        <w:t>loneliness ministers (UK 2018, Japan 2021)</w:t>
      </w:r>
      <w:r>
        <w:t xml:space="preserve"> · consumerism · redefined identity.</w:t>
      </w:r>
    </w:p>
    <w:p w14:paraId="482FFE86" w14:textId="77777777" w:rsidR="00F26008" w:rsidRDefault="00000000">
      <w:pPr>
        <w:pStyle w:val="ListBullet"/>
      </w:pPr>
      <w:r>
        <w:rPr>
          <w:b/>
        </w:rPr>
        <w:t>Islamic view:</w:t>
      </w:r>
      <w:r>
        <w:t xml:space="preserve"> dignity (Al-Isra 70) · responsibility (Al-Muddaththir 38; Al-An'am 164; Maryam 95) · trustee not owner (An-Nisa 29) · freedom within limits · jama'ah ('hand of Allah', Al-Tirmidhi) · 'one body' (Muslim) · rights with duties · congregational worship.</w:t>
      </w:r>
    </w:p>
    <w:p w14:paraId="74443078" w14:textId="77777777" w:rsidR="00F26008" w:rsidRDefault="00000000">
      <w:pPr>
        <w:pStyle w:val="ListBullet"/>
      </w:pPr>
      <w:r>
        <w:rPr>
          <w:b/>
        </w:rPr>
        <w:t>Consequences:</w:t>
      </w:r>
      <w:r>
        <w:t xml:space="preserve"> fewer marriages, divorce · lonely elderly (US Surgeon General, 'loneliness epidemic', 2023) · youth anxiety · decline of community (</w:t>
      </w:r>
      <w:r>
        <w:rPr>
          <w:b/>
        </w:rPr>
        <w:t>Putnam, *Bowling Alone*, 2000</w:t>
      </w:r>
      <w:r>
        <w:t>) · relativism · consumer debt → Al-Jathiyah 23: 'desire as his god'.</w:t>
      </w:r>
    </w:p>
    <w:p w14:paraId="77046AF8" w14:textId="77777777" w:rsidR="00F26008" w:rsidRDefault="00000000">
      <w:pPr>
        <w:pStyle w:val="ListBullet"/>
      </w:pPr>
      <w:r>
        <w:rPr>
          <w:b/>
        </w:rPr>
        <w:t>Iqbal:</w:t>
      </w:r>
      <w:r>
        <w:t xml:space="preserve"> </w:t>
      </w:r>
      <w:r>
        <w:rPr>
          <w:i/>
        </w:rPr>
        <w:t>Asrar-e-Khudi</w:t>
      </w:r>
      <w:r>
        <w:t xml:space="preserve"> (1915) self + </w:t>
      </w:r>
      <w:r>
        <w:rPr>
          <w:i/>
        </w:rPr>
        <w:t>Rumuz-e-Bekhudi</w:t>
      </w:r>
      <w:r>
        <w:t xml:space="preserve"> (1918) community → 'Fard qaim rabt-e-millat se hai…'.</w:t>
      </w:r>
    </w:p>
    <w:p w14:paraId="7F88A433" w14:textId="77777777" w:rsidR="00F26008" w:rsidRDefault="00000000">
      <w:pPr>
        <w:pStyle w:val="ListBullet"/>
      </w:pPr>
      <w:r>
        <w:rPr>
          <w:b/>
        </w:rPr>
        <w:t>Comparison table:</w:t>
      </w:r>
      <w:r>
        <w:t xml:space="preserve"> centre · source · freedom · self-ownership · rights/duties · family · community · accountability · result.</w:t>
      </w:r>
    </w:p>
    <w:p w14:paraId="38103F53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define → Western trends → Islamic view → table → Iqbal's balance.</w:t>
      </w:r>
    </w:p>
    <w:p w14:paraId="625A244C" w14:textId="77777777" w:rsidR="00F26008" w:rsidRDefault="00000000">
      <w:pPr>
        <w:pStyle w:val="Heading2"/>
      </w:pPr>
      <w:bookmarkStart w:id="82" w:name="_Toc241576909"/>
      <w:r>
        <w:t>R6.5  Chapter 5 · Role of Islam today (likely)</w:t>
      </w:r>
      <w:bookmarkEnd w:id="82"/>
    </w:p>
    <w:p w14:paraId="372F6CF3" w14:textId="77777777" w:rsidR="00F26008" w:rsidRDefault="00000000">
      <w:pPr>
        <w:pStyle w:val="ListBullet"/>
      </w:pPr>
      <w:r>
        <w:rPr>
          <w:b/>
        </w:rPr>
        <w:t>Problems:</w:t>
      </w:r>
      <w:r>
        <w:t xml:space="preserve"> emptiness (WHO ~280 m depressed) · family breakdown · inequality (Oxfam 2024: 1% &gt; 95%) · debt (2008 crisis) · environment (2022 floods, 33 m) · racism · war · relativism · AI without ethics → Ar-Rum 41 · Taha 124.</w:t>
      </w:r>
    </w:p>
    <w:p w14:paraId="31736AFD" w14:textId="77777777" w:rsidR="00F26008" w:rsidRDefault="00000000">
      <w:pPr>
        <w:pStyle w:val="ListBullet"/>
      </w:pPr>
      <w:r>
        <w:rPr>
          <w:b/>
        </w:rPr>
        <w:t>Answers:</w:t>
      </w:r>
      <w:r>
        <w:t xml:space="preserve"> remembrance (Ar-Ra'd 28) · family · Zakat + no riba + circulation · Islamic finance (&gt; $3 trillion) · mizan (Ar-Rahman 7–9), no waste (Al-A'raf 31), the sapling (Ahmad) · equality · peace ethics · fixed morals + ijtihad · knowledge with ethics.</w:t>
      </w:r>
    </w:p>
    <w:p w14:paraId="33DC350B" w14:textId="77777777" w:rsidR="00F26008" w:rsidRDefault="00000000">
      <w:pPr>
        <w:pStyle w:val="ListBullet"/>
      </w:pPr>
      <w:r>
        <w:rPr>
          <w:b/>
        </w:rPr>
        <w:t>Ideologies table:</w:t>
      </w:r>
      <w:r>
        <w:t xml:space="preserve"> capitalism (accept markets, add Zakat, ban riba) · socialism (reject abolition of property/religion) · secularism (religion guides all of life) · liberalism (freedom with responsibility) · nationalism (Ummah above race) · materialism (the unseen) → </w:t>
      </w:r>
      <w:r>
        <w:rPr>
          <w:b/>
        </w:rPr>
        <w:t>Iqbal: the third way</w:t>
      </w:r>
      <w:r>
        <w:t>.</w:t>
      </w:r>
    </w:p>
    <w:p w14:paraId="21EBA543" w14:textId="77777777" w:rsidR="00F26008" w:rsidRDefault="00000000">
      <w:pPr>
        <w:pStyle w:val="ListBullet"/>
      </w:pPr>
      <w:r>
        <w:rPr>
          <w:b/>
        </w:rPr>
        <w:t>Appeal today:</w:t>
      </w:r>
      <w:r>
        <w:t xml:space="preserve"> fast-growing faith (Pew) · converts cite Tawhid, prayer, family · Islamic finance stable in 2008 · fasting, halal.</w:t>
      </w:r>
    </w:p>
    <w:p w14:paraId="682FD301" w14:textId="77777777" w:rsidR="00F26008" w:rsidRDefault="00000000">
      <w:pPr>
        <w:pStyle w:val="ListBullet"/>
      </w:pPr>
      <w:r>
        <w:rPr>
          <w:b/>
        </w:rPr>
        <w:t>Science:</w:t>
      </w:r>
      <w:r>
        <w:t xml:space="preserve"> Al-Ghashiyah 17–20 · Al-Ankabut 20 · 'will you not reason?' · no Galileo affair (1633) in Islam → research as worship.</w:t>
      </w:r>
    </w:p>
    <w:p w14:paraId="0DBEBB23" w14:textId="77777777" w:rsidR="00F26008" w:rsidRDefault="00000000">
      <w:pPr>
        <w:pStyle w:val="ListBullet"/>
      </w:pPr>
      <w:r>
        <w:rPr>
          <w:b/>
        </w:rPr>
        <w:t>Role:</w:t>
      </w:r>
      <w:r>
        <w:t xml:space="preserve"> middle nation · best nation · show it in practice · </w:t>
      </w:r>
      <w:r>
        <w:rPr>
          <w:b/>
        </w:rPr>
        <w:t>Iqbal's three needs</w:t>
      </w:r>
      <w:r>
        <w:t xml:space="preserve"> · Shaw.</w:t>
      </w:r>
    </w:p>
    <w:p w14:paraId="691DE529" w14:textId="77777777" w:rsidR="00F26008" w:rsidRDefault="00000000">
      <w:pPr>
        <w:pStyle w:val="Heading2"/>
      </w:pPr>
      <w:bookmarkStart w:id="83" w:name="_Toc241576910"/>
      <w:r>
        <w:t>R6.6  Chapter 6 · The Ummah (2015)</w:t>
      </w:r>
      <w:bookmarkEnd w:id="83"/>
    </w:p>
    <w:p w14:paraId="3AED3F9E" w14:textId="77777777" w:rsidR="00F26008" w:rsidRDefault="00000000">
      <w:pPr>
        <w:pStyle w:val="ListBullet"/>
      </w:pPr>
      <w:r>
        <w:rPr>
          <w:b/>
        </w:rPr>
        <w:t>Concept:</w:t>
      </w:r>
      <w:r>
        <w:t xml:space="preserve"> umm = purpose → Al-Anbiya 92 / Al-Mu'minun 52 → middle and best nation → brothers (Al-Hujurat 10) → 'does not wrong or abandon him' → 'one body' → faith, not race (Iqbal: 'watan' the new idol; 'Khas hai tarkib mein qaum-e-Rasool-e-Hashmi').</w:t>
      </w:r>
    </w:p>
    <w:p w14:paraId="3AAE758D" w14:textId="77777777" w:rsidR="00F26008" w:rsidRDefault="00000000">
      <w:pPr>
        <w:pStyle w:val="ListBullet"/>
      </w:pPr>
      <w:r>
        <w:rPr>
          <w:b/>
        </w:rPr>
        <w:t>Structure (draw it):</w:t>
      </w:r>
      <w:r>
        <w:t xml:space="preserve"> spiritual · social · political (Khilafah </w:t>
      </w:r>
      <w:r>
        <w:rPr>
          <w:b/>
        </w:rPr>
        <w:t>632–1924</w:t>
      </w:r>
      <w:r>
        <w:t xml:space="preserve"> → </w:t>
      </w:r>
      <w:r>
        <w:rPr>
          <w:b/>
        </w:rPr>
        <w:t>OIC 1969 Rabat</w:t>
      </w:r>
      <w:r>
        <w:t xml:space="preserve">, Al-Aqsa arson, 57 states, Jeddah, renamed 2011, Lahore summit 1974) · economic (IsDB </w:t>
      </w:r>
      <w:r>
        <w:rPr>
          <w:b/>
        </w:rPr>
        <w:t>1975</w:t>
      </w:r>
      <w:r>
        <w:t>) · cultural (Arabic, Hajj, ICESCO).</w:t>
      </w:r>
    </w:p>
    <w:p w14:paraId="51E0844E" w14:textId="77777777" w:rsidR="00F26008" w:rsidRDefault="00000000">
      <w:pPr>
        <w:pStyle w:val="ListBullet"/>
      </w:pPr>
      <w:r>
        <w:rPr>
          <w:b/>
        </w:rPr>
        <w:t>Decline:</w:t>
      </w:r>
      <w:r>
        <w:t xml:space="preserve"> disunity · no ijtihad · no science · despotism · luxury (Ibn Khaldun) · Mongols 1258, Reconquista 1492, colonialism · trade shift → Al-Anfal 46.</w:t>
      </w:r>
    </w:p>
    <w:p w14:paraId="2D407543" w14:textId="77777777" w:rsidR="00F26008" w:rsidRDefault="00000000">
      <w:pPr>
        <w:pStyle w:val="ListBullet"/>
      </w:pPr>
      <w:r>
        <w:rPr>
          <w:b/>
        </w:rPr>
        <w:t>Unity movements:</w:t>
      </w:r>
      <w:r>
        <w:t xml:space="preserve"> Afghani (d. 1897) · </w:t>
      </w:r>
      <w:r>
        <w:rPr>
          <w:b/>
        </w:rPr>
        <w:t>Khilafat Movement 1919–24</w:t>
      </w:r>
      <w:r>
        <w:t xml:space="preserve"> (Ali brothers) · Motamar 1926 · </w:t>
      </w:r>
      <w:r>
        <w:rPr>
          <w:b/>
        </w:rPr>
        <w:t>Muslim World League 1962</w:t>
      </w:r>
      <w:r>
        <w:t xml:space="preserve"> · OIC 1969.</w:t>
      </w:r>
    </w:p>
    <w:p w14:paraId="1CDF4569" w14:textId="77777777" w:rsidR="00F26008" w:rsidRDefault="00000000">
      <w:pPr>
        <w:pStyle w:val="ListBullet"/>
      </w:pPr>
      <w:r>
        <w:rPr>
          <w:b/>
        </w:rPr>
        <w:t>OIC record:</w:t>
      </w:r>
      <w:r>
        <w:t xml:space="preserve"> achievements (platform, IsDB, ICESCO, COMSTECH, UNGA 76/254, Rohingya case) vs failures (non-binding, weak trade, wars among members, little effect on Palestine and Kashmir, rivalries).</w:t>
      </w:r>
    </w:p>
    <w:p w14:paraId="3C769E38" w14:textId="77777777" w:rsidR="00F26008" w:rsidRDefault="00000000">
      <w:pPr>
        <w:pStyle w:val="ListBullet"/>
      </w:pPr>
      <w:r>
        <w:rPr>
          <w:b/>
        </w:rPr>
        <w:t>Iqbal's vision:</w:t>
      </w:r>
      <w:r>
        <w:t xml:space="preserve"> a </w:t>
      </w:r>
      <w:r>
        <w:rPr>
          <w:b/>
        </w:rPr>
        <w:t>'League of Muslim Nations'</w:t>
      </w:r>
      <w:r>
        <w:t xml:space="preserve"> of free, strong states.</w:t>
      </w:r>
    </w:p>
    <w:p w14:paraId="2DA0925A" w14:textId="77777777" w:rsidR="00F26008" w:rsidRDefault="00000000">
      <w:pPr>
        <w:pStyle w:val="ListBullet"/>
      </w:pPr>
      <w:r>
        <w:rPr>
          <w:b/>
        </w:rPr>
        <w:lastRenderedPageBreak/>
        <w:t>Revival (nine):</w:t>
      </w:r>
      <w:r>
        <w:t xml:space="preserve"> Quran + ijtihad (Iqbal: 'principle of movement') · unity · science (Al-Mujadilah 11) · shura (Ash-Shura 38) · trade · defence (Al-Anfal 60; IMCTC 2015) · reformed OIC · media and youth · self-change (Ar-Ra'd 11) → Iqbal: 'Aik hon Muslim…'.</w:t>
      </w:r>
    </w:p>
    <w:p w14:paraId="041B4F88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concept → structure → decline → revival.</w:t>
      </w:r>
    </w:p>
    <w:p w14:paraId="26C6B6CD" w14:textId="77777777" w:rsidR="00F26008" w:rsidRDefault="00000000">
      <w:pPr>
        <w:pStyle w:val="Heading2"/>
      </w:pPr>
      <w:bookmarkStart w:id="84" w:name="_Toc241576911"/>
      <w:r>
        <w:t>R6.7  Chapter 7 · Challenges and solutions (2016)</w:t>
      </w:r>
      <w:bookmarkEnd w:id="84"/>
    </w:p>
    <w:p w14:paraId="305F9843" w14:textId="77777777" w:rsidR="00F26008" w:rsidRDefault="00000000">
      <w:pPr>
        <w:pStyle w:val="ListBullet"/>
      </w:pPr>
      <w:r>
        <w:rPr>
          <w:b/>
        </w:rPr>
        <w:t>Political:</w:t>
      </w:r>
      <w:r>
        <w:t xml:space="preserve"> disunity · authoritarianism · Palestine (Gaza since Oct 2023, 60,000+ killed by mid-2025) · Kashmir (5 Aug 2019) · civil wars · interventions.</w:t>
      </w:r>
    </w:p>
    <w:p w14:paraId="5E61083F" w14:textId="77777777" w:rsidR="00F26008" w:rsidRDefault="00000000">
      <w:pPr>
        <w:pStyle w:val="ListBullet"/>
      </w:pPr>
      <w:r>
        <w:rPr>
          <w:b/>
        </w:rPr>
        <w:t>Economic:</w:t>
      </w:r>
      <w:r>
        <w:t xml:space="preserve"> poverty · debt · unemployment · weak intra-OIC trade (~1/5).</w:t>
      </w:r>
    </w:p>
    <w:p w14:paraId="4B8644C8" w14:textId="77777777" w:rsidR="00F26008" w:rsidRDefault="00000000">
      <w:pPr>
        <w:pStyle w:val="ListBullet"/>
      </w:pPr>
      <w:r>
        <w:rPr>
          <w:b/>
        </w:rPr>
        <w:t>Knowledge:</w:t>
      </w:r>
      <w:r>
        <w:t xml:space="preserve"> literacy (Pakistan ~60%) · low R&amp;D · brain drain (800,000+ in 2023).</w:t>
      </w:r>
    </w:p>
    <w:p w14:paraId="79099C12" w14:textId="77777777" w:rsidR="00F26008" w:rsidRDefault="00000000">
      <w:pPr>
        <w:pStyle w:val="ListBullet"/>
      </w:pPr>
      <w:r>
        <w:rPr>
          <w:b/>
        </w:rPr>
        <w:t>Security:</w:t>
      </w:r>
      <w:r>
        <w:t xml:space="preserve"> terrorism · refugees · Rohingya 2017.</w:t>
      </w:r>
    </w:p>
    <w:p w14:paraId="00B56291" w14:textId="77777777" w:rsidR="00F26008" w:rsidRDefault="00000000">
      <w:pPr>
        <w:pStyle w:val="ListBullet"/>
      </w:pPr>
      <w:r>
        <w:rPr>
          <w:b/>
        </w:rPr>
        <w:t>Social:</w:t>
      </w:r>
      <w:r>
        <w:t xml:space="preserve"> sectarianism · youth · drugs · corruption.</w:t>
      </w:r>
    </w:p>
    <w:p w14:paraId="49930A19" w14:textId="77777777" w:rsidR="00F26008" w:rsidRDefault="00000000">
      <w:pPr>
        <w:pStyle w:val="ListBullet"/>
      </w:pPr>
      <w:r>
        <w:rPr>
          <w:b/>
        </w:rPr>
        <w:t>Cultural:</w:t>
      </w:r>
      <w:r>
        <w:t xml:space="preserve"> Western media · identity · consumerism · religion–science gap.</w:t>
      </w:r>
    </w:p>
    <w:p w14:paraId="28F74E7B" w14:textId="77777777" w:rsidR="00F26008" w:rsidRDefault="00000000">
      <w:pPr>
        <w:pStyle w:val="ListBullet"/>
      </w:pPr>
      <w:r>
        <w:rPr>
          <w:b/>
        </w:rPr>
        <w:t>External:</w:t>
      </w:r>
      <w:r>
        <w:t xml:space="preserve"> Islamophobia · double standards.</w:t>
      </w:r>
    </w:p>
    <w:p w14:paraId="328A8B1E" w14:textId="77777777" w:rsidR="00F26008" w:rsidRDefault="00000000">
      <w:pPr>
        <w:pStyle w:val="ListBullet"/>
      </w:pPr>
      <w:r>
        <w:rPr>
          <w:b/>
        </w:rPr>
        <w:t>Environmental:</w:t>
      </w:r>
      <w:r>
        <w:t xml:space="preserve"> water · climate (2022 floods; &lt; 1% of emissions).</w:t>
      </w:r>
    </w:p>
    <w:p w14:paraId="0807CDDA" w14:textId="77777777" w:rsidR="00F26008" w:rsidRDefault="00000000">
      <w:pPr>
        <w:pStyle w:val="ListBullet"/>
      </w:pPr>
      <w:r>
        <w:rPr>
          <w:b/>
        </w:rPr>
        <w:t>Pakistan's role:</w:t>
      </w:r>
      <w:r>
        <w:t xml:space="preserve"> OIC founder; Lahore summit 1974 · only Muslim nuclear power · Islamophobia resolution 2022 · host of Afghan refugees · UN peacekeeping · mediator → Al-Hujurat 9.</w:t>
      </w:r>
    </w:p>
    <w:p w14:paraId="2E70D068" w14:textId="77777777" w:rsidR="00F26008" w:rsidRDefault="00000000">
      <w:pPr>
        <w:pStyle w:val="ListBullet"/>
      </w:pPr>
      <w:r>
        <w:rPr>
          <w:b/>
        </w:rPr>
        <w:t>Palestine case note:</w:t>
      </w:r>
      <w:r>
        <w:t xml:space="preserve"> Balfour </w:t>
      </w:r>
      <w:r>
        <w:rPr>
          <w:b/>
        </w:rPr>
        <w:t>1917</w:t>
      </w:r>
      <w:r>
        <w:t xml:space="preserve"> → Nakba </w:t>
      </w:r>
      <w:r>
        <w:rPr>
          <w:b/>
        </w:rPr>
        <w:t>1948</w:t>
      </w:r>
      <w:r>
        <w:t xml:space="preserve"> (~700,000) → </w:t>
      </w:r>
      <w:r>
        <w:rPr>
          <w:b/>
        </w:rPr>
        <w:t>1967</w:t>
      </w:r>
      <w:r>
        <w:t xml:space="preserve">, UNSC 242 → Al-Aqsa arson </w:t>
      </w:r>
      <w:r>
        <w:rPr>
          <w:b/>
        </w:rPr>
        <w:t>1969</w:t>
      </w:r>
      <w:r>
        <w:t xml:space="preserve"> → Oslo </w:t>
      </w:r>
      <w:r>
        <w:rPr>
          <w:b/>
        </w:rPr>
        <w:t>1993</w:t>
      </w:r>
      <w:r>
        <w:t xml:space="preserve"> → Gaza </w:t>
      </w:r>
      <w:r>
        <w:rPr>
          <w:b/>
        </w:rPr>
        <w:t>2023–</w:t>
      </w:r>
      <w:r>
        <w:t xml:space="preserve"> → ICJ 2024 → Pakistan: two states, pre-1967 borders, Al-Quds capital · Al-Isra 1.</w:t>
      </w:r>
    </w:p>
    <w:p w14:paraId="38F7DFB4" w14:textId="77777777" w:rsidR="00F26008" w:rsidRDefault="00000000">
      <w:pPr>
        <w:pStyle w:val="ListBullet"/>
      </w:pPr>
      <w:r>
        <w:rPr>
          <w:b/>
        </w:rPr>
        <w:t>Solutions table:</w:t>
      </w:r>
      <w:r>
        <w:t xml:space="preserve"> unity (Aal-e-Imran 103) · shura and trusts (Ash-Shura 38; An-Nisa 58) · Zakat (At-Tawbah 60) · knowledge (Al-Alaq 1) · strength (Al-Anfal 60) · middle path (Al-Baqarah 143) · respect for schools (Al-An'am 159) · rights of the oppressed (Al-Hajj 39) · follow the best (Az-Zumar 18) · mizan → Ar-Ra'd 11 · 'the building' (Al-Bukhari and Muslim).</w:t>
      </w:r>
    </w:p>
    <w:p w14:paraId="184DBF8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2016 → wheel figure → challenges by group → solutions table from Quran and Sunnah.</w:t>
      </w:r>
    </w:p>
    <w:p w14:paraId="79B96E4A" w14:textId="77777777" w:rsidR="00F26008" w:rsidRDefault="00000000">
      <w:pPr>
        <w:pStyle w:val="Heading2"/>
      </w:pPr>
      <w:bookmarkStart w:id="85" w:name="_Toc241576912"/>
      <w:r>
        <w:t>R6.8  Chapter 8 · Co-existence (2021)</w:t>
      </w:r>
      <w:bookmarkEnd w:id="85"/>
    </w:p>
    <w:p w14:paraId="59C8FB53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peace, justice, respect with difference — </w:t>
      </w:r>
      <w:r>
        <w:rPr>
          <w:b/>
        </w:rPr>
        <w:t>not</w:t>
      </w:r>
      <w:r>
        <w:t xml:space="preserve"> syncretism.</w:t>
      </w:r>
    </w:p>
    <w:p w14:paraId="0E5E9551" w14:textId="77777777" w:rsidR="00F26008" w:rsidRDefault="00000000">
      <w:pPr>
        <w:pStyle w:val="ListBullet"/>
      </w:pPr>
      <w:r>
        <w:rPr>
          <w:b/>
        </w:rPr>
        <w:t>Quran (eight):</w:t>
      </w:r>
      <w:r>
        <w:t xml:space="preserve"> diversity willed (Al-Ma'idah 48) · 'would you compel?' (Yunus 99) · no compulsion · Al-Kafirun · kindness (Al-Mumtahanah 8) · no insulting (Al-An'am 108) · best argument (Al-Ankabut 46), common word (Aal-e-Imran 64) · places of worship (Al-Hajj 40) · know one another (Al-Hujurat 13).</w:t>
      </w:r>
    </w:p>
    <w:p w14:paraId="5D93090F" w14:textId="77777777" w:rsidR="00F26008" w:rsidRDefault="00000000">
      <w:pPr>
        <w:pStyle w:val="ListBullet"/>
      </w:pPr>
      <w:r>
        <w:rPr>
          <w:b/>
        </w:rPr>
        <w:t>Sunnah:</w:t>
      </w:r>
      <w:r>
        <w:t xml:space="preserve"> Charter · Najran · sick Jewish boy, funeral · Abyssinia (minority model) · mu'ahad hadiths (Abu Dawud; Al-Bukhari).</w:t>
      </w:r>
    </w:p>
    <w:p w14:paraId="6CCF6CF9" w14:textId="77777777" w:rsidR="00F26008" w:rsidRDefault="00000000">
      <w:pPr>
        <w:pStyle w:val="ListBullet"/>
      </w:pPr>
      <w:r>
        <w:rPr>
          <w:b/>
        </w:rPr>
        <w:t>Modern:</w:t>
      </w:r>
      <w:r>
        <w:t xml:space="preserve"> Amman 2004 · Common Word 2007 · </w:t>
      </w:r>
      <w:r>
        <w:rPr>
          <w:b/>
        </w:rPr>
        <w:t>Marrakesh 2016</w:t>
      </w:r>
      <w:r>
        <w:t xml:space="preserve"> · </w:t>
      </w:r>
      <w:r>
        <w:rPr>
          <w:b/>
        </w:rPr>
        <w:t>Human Fraternity 2019</w:t>
      </w:r>
      <w:r>
        <w:t>.</w:t>
      </w:r>
    </w:p>
    <w:p w14:paraId="6C947534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Arts </w:t>
      </w:r>
      <w:r>
        <w:rPr>
          <w:b/>
        </w:rPr>
        <w:t>20, 22, 36</w:t>
      </w:r>
      <w:r>
        <w:t xml:space="preserve"> · 11 Aug 1947 · minorities ~3.6% (2023) · </w:t>
      </w:r>
      <w:r>
        <w:rPr>
          <w:b/>
        </w:rPr>
        <w:t>Kartarpur (Nov 2019)</w:t>
      </w:r>
      <w:r>
        <w:t xml:space="preserve"> · Paigham-e-Pakistan (2018) → challenges (hate speech, mobs, forced-conversion complaints) → solutions (rule of law, curriculum, councils, ulema).</w:t>
      </w:r>
    </w:p>
    <w:p w14:paraId="1661498C" w14:textId="77777777" w:rsidR="00F26008" w:rsidRDefault="00000000">
      <w:pPr>
        <w:pStyle w:val="ListBullet"/>
      </w:pPr>
      <w:r>
        <w:rPr>
          <w:b/>
        </w:rPr>
        <w:t>Muslims as minorities (fiqh al-aqalliyyat):</w:t>
      </w:r>
      <w:r>
        <w:t xml:space="preserve"> keep covenants (Al-Isra 34) · preserve identity · contribute ('best are the most beneficial' — Al-Tabarani) · rights through law · invite by example (Abyssinia).</w:t>
      </w:r>
    </w:p>
    <w:p w14:paraId="2D4F4ADD" w14:textId="77777777" w:rsidR="00F26008" w:rsidRDefault="00000000">
      <w:pPr>
        <w:pStyle w:val="ListBullet"/>
      </w:pPr>
      <w:r>
        <w:rPr>
          <w:b/>
        </w:rPr>
        <w:t>Tools:</w:t>
      </w:r>
      <w:r>
        <w:t xml:space="preserve"> law · curriculum · dialogue councils · joint relief · religious tourism (Kartarpur, Katas Raj) · media.</w:t>
      </w:r>
    </w:p>
    <w:p w14:paraId="55F7D34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→ meaning → Quran → Sunnah → history → modern declarations → Pakistan.</w:t>
      </w:r>
    </w:p>
    <w:p w14:paraId="1F723B11" w14:textId="77777777" w:rsidR="00F26008" w:rsidRDefault="00000000">
      <w:pPr>
        <w:pStyle w:val="Heading2"/>
      </w:pPr>
      <w:bookmarkStart w:id="86" w:name="_Toc241576913"/>
      <w:r>
        <w:t>R6.9  Chapter 9 · Islamophobia (2021)</w:t>
      </w:r>
      <w:bookmarkEnd w:id="86"/>
    </w:p>
    <w:p w14:paraId="7C50CBF2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irrational fear/hostility → </w:t>
      </w:r>
      <w:r>
        <w:rPr>
          <w:b/>
        </w:rPr>
        <w:t>Runnymede Trust, 1997</w:t>
      </w:r>
      <w:r>
        <w:t>.</w:t>
      </w:r>
    </w:p>
    <w:p w14:paraId="42ACFBC6" w14:textId="77777777" w:rsidR="00F26008" w:rsidRDefault="00000000">
      <w:pPr>
        <w:pStyle w:val="ListBullet"/>
      </w:pPr>
      <w:r>
        <w:rPr>
          <w:b/>
        </w:rPr>
        <w:lastRenderedPageBreak/>
        <w:t>Forms:</w:t>
      </w:r>
      <w:r>
        <w:t xml:space="preserve"> Christchurch </w:t>
      </w:r>
      <w:r>
        <w:rPr>
          <w:b/>
        </w:rPr>
        <w:t>15 March 2019</w:t>
      </w:r>
      <w:r>
        <w:t xml:space="preserve"> (51) · cartoons 2005 · Quran burnings 2023 · French headscarf 2004, veil 2010 · Swiss minarets 2009 · CAA 2019 · Rohingya 2017.</w:t>
      </w:r>
    </w:p>
    <w:p w14:paraId="0143B453" w14:textId="77777777" w:rsidR="00F26008" w:rsidRDefault="00000000">
      <w:pPr>
        <w:pStyle w:val="ListBullet"/>
      </w:pPr>
      <w:r>
        <w:rPr>
          <w:b/>
        </w:rPr>
        <w:t>Causes:</w:t>
      </w:r>
      <w:r>
        <w:t xml:space="preserve"> 9/11 · media · Orientalism · far right · </w:t>
      </w:r>
      <w:r>
        <w:rPr>
          <w:b/>
        </w:rPr>
        <w:t>Huntington (1993/1996)</w:t>
      </w:r>
      <w:r>
        <w:t xml:space="preserve"> · migration fear · ignorance · Muslims' conduct.</w:t>
      </w:r>
    </w:p>
    <w:p w14:paraId="1D697C04" w14:textId="77777777" w:rsidR="00F26008" w:rsidRDefault="00000000">
      <w:pPr>
        <w:pStyle w:val="ListBullet"/>
      </w:pPr>
      <w:r>
        <w:rPr>
          <w:b/>
        </w:rPr>
        <w:t>'Sign of extremism':</w:t>
      </w:r>
      <w:r>
        <w:t xml:space="preserve"> itself extremism (Christchurch manifesto) → </w:t>
      </w:r>
      <w:r>
        <w:rPr>
          <w:b/>
        </w:rPr>
        <w:t>cycle of extremisms</w:t>
      </w:r>
      <w:r>
        <w:t xml:space="preserve"> (draw it) → no collective guilt (Al-An'am 164; Al-Ma'idah 8).</w:t>
      </w:r>
    </w:p>
    <w:p w14:paraId="72C77134" w14:textId="77777777" w:rsidR="00F26008" w:rsidRDefault="00000000">
      <w:pPr>
        <w:pStyle w:val="ListBullet"/>
      </w:pPr>
      <w:r>
        <w:rPr>
          <w:b/>
        </w:rPr>
        <w:t>Remedies:</w:t>
      </w:r>
      <w:r>
        <w:t xml:space="preserve"> </w:t>
      </w:r>
      <w:r>
        <w:rPr>
          <w:b/>
        </w:rPr>
        <w:t>UNGA 76/254 (15 March 2022)</w:t>
      </w:r>
      <w:r>
        <w:t xml:space="preserve">, tabled by Pakistan for the OIC · </w:t>
      </w:r>
      <w:r>
        <w:rPr>
          <w:b/>
        </w:rPr>
        <w:t>78/264 (2024)</w:t>
      </w:r>
      <w:r>
        <w:t xml:space="preserve"> Special Envoy · OIC Observatory · laws · education and dialogue · media · Muslim conduct (Fussilat 34; An-Nahl 125) · protect minorities at home · Prophetic response to insult (Al-Hijr 95).</w:t>
      </w:r>
    </w:p>
    <w:p w14:paraId="684ED5BB" w14:textId="77777777" w:rsidR="00F26008" w:rsidRDefault="00000000">
      <w:pPr>
        <w:pStyle w:val="ListBullet"/>
      </w:pPr>
      <w:r>
        <w:rPr>
          <w:b/>
        </w:rPr>
        <w:t>Diaspora's answer:</w:t>
      </w:r>
      <w:r>
        <w:t xml:space="preserve"> COVID-19 doctors, food banks, public figures; New Zealand's solidarity after Christchurch → 'the best of people are the most beneficial' (Al-Tabarani).</w:t>
      </w:r>
    </w:p>
    <w:p w14:paraId="336A5681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→ accept the claim and show the cycle → remedies at every level.</w:t>
      </w:r>
    </w:p>
    <w:p w14:paraId="1185581A" w14:textId="77777777" w:rsidR="00F26008" w:rsidRDefault="00000000">
      <w:pPr>
        <w:pStyle w:val="Heading2"/>
      </w:pPr>
      <w:bookmarkStart w:id="87" w:name="_Toc241576914"/>
      <w:r>
        <w:t>R6.10  Chapter 10 · The Two-Nation Theory (2026)</w:t>
      </w:r>
      <w:bookmarkEnd w:id="87"/>
    </w:p>
    <w:p w14:paraId="43918AA1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two nations → separate homeland → basis of Pakistan.</w:t>
      </w:r>
    </w:p>
    <w:p w14:paraId="41800A45" w14:textId="77777777" w:rsidR="00F26008" w:rsidRDefault="00000000">
      <w:pPr>
        <w:pStyle w:val="ListBullet"/>
      </w:pPr>
      <w:r>
        <w:rPr>
          <w:b/>
        </w:rPr>
        <w:t>Islamic basis:</w:t>
      </w:r>
      <w:r>
        <w:t xml:space="preserve"> Al-Hujurat 10 · Al-Anbiya 92 · Al-Kafirun 6 · Islam a complete way of life.</w:t>
      </w:r>
    </w:p>
    <w:p w14:paraId="6816D35A" w14:textId="77777777" w:rsidR="00F26008" w:rsidRDefault="00000000">
      <w:pPr>
        <w:pStyle w:val="ListBullet"/>
      </w:pPr>
      <w:r>
        <w:rPr>
          <w:b/>
        </w:rPr>
        <w:t>History (draw the timeline):</w:t>
      </w:r>
      <w:r>
        <w:t xml:space="preserve"> Al-Biruni (c. 1030) · Sirhindi · </w:t>
      </w:r>
      <w:r>
        <w:rPr>
          <w:b/>
        </w:rPr>
        <w:t>Sir Syed 1867</w:t>
      </w:r>
      <w:r>
        <w:t xml:space="preserve"> · League </w:t>
      </w:r>
      <w:r>
        <w:rPr>
          <w:b/>
        </w:rPr>
        <w:t>1906</w:t>
      </w:r>
      <w:r>
        <w:t xml:space="preserve"> · separate electorates 1909 · </w:t>
      </w:r>
      <w:r>
        <w:rPr>
          <w:b/>
        </w:rPr>
        <w:t>Iqbal, Allahabad, 29 Dec 1930</w:t>
      </w:r>
      <w:r>
        <w:t xml:space="preserve"> · Congress ministries 1937–39 → Day of Deliverance (22 Dec 1939) · </w:t>
      </w:r>
      <w:r>
        <w:rPr>
          <w:b/>
        </w:rPr>
        <w:t>Lahore, 22–23 March 1940</w:t>
      </w:r>
      <w:r>
        <w:t xml:space="preserve"> ('two different civilizations') · </w:t>
      </w:r>
      <w:r>
        <w:rPr>
          <w:b/>
        </w:rPr>
        <w:t>Aligarh 1944</w:t>
      </w:r>
      <w:r>
        <w:t xml:space="preserve"> ('the day the first Hindu became a Muslim').</w:t>
      </w:r>
    </w:p>
    <w:p w14:paraId="4EB71F2D" w14:textId="77777777" w:rsidR="00F26008" w:rsidRDefault="00000000">
      <w:pPr>
        <w:pStyle w:val="ListBullet"/>
      </w:pPr>
      <w:r>
        <w:rPr>
          <w:b/>
        </w:rPr>
        <w:t>Justification:</w:t>
      </w:r>
      <w:r>
        <w:t xml:space="preserve"> religious · cultural · historical · political · economic.</w:t>
      </w:r>
    </w:p>
    <w:p w14:paraId="6233E85F" w14:textId="77777777" w:rsidR="00F26008" w:rsidRDefault="00000000">
      <w:pPr>
        <w:pStyle w:val="ListBullet"/>
      </w:pPr>
      <w:r>
        <w:rPr>
          <w:b/>
        </w:rPr>
        <w:t>Indian Muslims:</w:t>
      </w:r>
      <w:r>
        <w:t xml:space="preserve"> ~200 m (14.2%, 2011) · Babri 1992/2019 · Gujarat 2002 · </w:t>
      </w:r>
      <w:r>
        <w:rPr>
          <w:b/>
        </w:rPr>
        <w:t>Sachar 2006</w:t>
      </w:r>
      <w:r>
        <w:t xml:space="preserve"> · lynchings · </w:t>
      </w:r>
      <w:r>
        <w:rPr>
          <w:b/>
        </w:rPr>
        <w:t>CAA 2019</w:t>
      </w:r>
      <w:r>
        <w:t xml:space="preserve"> · hijab 2022 · bulldozers · </w:t>
      </w:r>
      <w:r>
        <w:rPr>
          <w:b/>
        </w:rPr>
        <w:t>Waqf (Amendment) Act 2025</w:t>
      </w:r>
      <w:r>
        <w:t>.</w:t>
      </w:r>
    </w:p>
    <w:p w14:paraId="7C667B58" w14:textId="77777777" w:rsidR="00F26008" w:rsidRDefault="00000000">
      <w:pPr>
        <w:pStyle w:val="ListBullet"/>
      </w:pPr>
      <w:r>
        <w:rPr>
          <w:b/>
        </w:rPr>
        <w:t>Kashmir:</w:t>
      </w:r>
      <w:r>
        <w:t xml:space="preserve"> 1947 accession · </w:t>
      </w:r>
      <w:r>
        <w:rPr>
          <w:b/>
        </w:rPr>
        <w:t>UNSC 47 (1948)</w:t>
      </w:r>
      <w:r>
        <w:t xml:space="preserve"> plebiscite · 1989 onwards · OHCHR 2018, 2019 · </w:t>
      </w:r>
      <w:r>
        <w:rPr>
          <w:b/>
        </w:rPr>
        <w:t>5 Aug 2019</w:t>
      </w:r>
      <w:r>
        <w:t xml:space="preserve"> (Arts 370, 35-A) · domicile rules 2020 → An-Nisa 75 · Al-Anfal 72.</w:t>
      </w:r>
    </w:p>
    <w:p w14:paraId="0296E252" w14:textId="77777777" w:rsidR="00F26008" w:rsidRDefault="00000000">
      <w:pPr>
        <w:pStyle w:val="ListBullet"/>
      </w:pPr>
      <w:r>
        <w:rPr>
          <w:b/>
        </w:rPr>
        <w:t>Demands today:</w:t>
      </w:r>
      <w:r>
        <w:t xml:space="preserve"> ideology (Art. 2A) · model welfare state · protect own minorities (Art. 36) · Kashmir diplomacy · Indian Muslims' rights via forums · national unity.</w:t>
      </w:r>
    </w:p>
    <w:p w14:paraId="7175274C" w14:textId="77777777" w:rsidR="00F26008" w:rsidRDefault="00000000">
      <w:pPr>
        <w:pStyle w:val="ListBullet"/>
      </w:pPr>
      <w:r>
        <w:rPr>
          <w:b/>
        </w:rPr>
        <w:t>11 August 1947 and the theory:</w:t>
      </w:r>
      <w:r>
        <w:t xml:space="preserve"> no contradiction — the theory </w:t>
      </w:r>
      <w:r>
        <w:rPr>
          <w:b/>
        </w:rPr>
        <w:t>created</w:t>
      </w:r>
      <w:r>
        <w:t xml:space="preserve"> the state; the speech set how it </w:t>
      </w:r>
      <w:r>
        <w:rPr>
          <w:b/>
        </w:rPr>
        <w:t>treats citizens</w:t>
      </w:r>
      <w:r>
        <w:t>; justice to minorities is itself Islamic (Charter of Madinah).</w:t>
      </w:r>
    </w:p>
    <w:p w14:paraId="367181B4" w14:textId="77777777" w:rsidR="00F26008" w:rsidRDefault="00000000">
      <w:pPr>
        <w:pStyle w:val="ListBullet"/>
      </w:pPr>
      <w:r>
        <w:rPr>
          <w:b/>
        </w:rPr>
        <w:t>Leaders on ideology:</w:t>
      </w:r>
      <w:r>
        <w:t xml:space="preserve"> Quaid, Karachi, </w:t>
      </w:r>
      <w:r>
        <w:rPr>
          <w:b/>
        </w:rPr>
        <w:t>25 Jan 1948</w:t>
      </w:r>
      <w:r>
        <w:t xml:space="preserve"> (Islamic principles 'as applicable today') · Liaquat, Objectives Resolution </w:t>
      </w:r>
      <w:r>
        <w:rPr>
          <w:b/>
        </w:rPr>
        <w:t>1949</w:t>
      </w:r>
      <w:r>
        <w:t xml:space="preserve"> · Iqbal 1930.</w:t>
      </w:r>
    </w:p>
    <w:p w14:paraId="3B89A0CC" w14:textId="77777777" w:rsidR="00F26008" w:rsidRDefault="00000000">
      <w:pPr>
        <w:pStyle w:val="ListBullet"/>
      </w:pPr>
      <w:r>
        <w:rPr>
          <w:b/>
        </w:rPr>
        <w:t>Objections:</w:t>
      </w:r>
      <w:r>
        <w:t xml:space="preserve"> 1971 = failure of governance, not identity; Bangladesh stayed separate from India · those left behind confirm the danger.</w:t>
      </w:r>
    </w:p>
    <w:p w14:paraId="29EA73C0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2026 → justification (history + reasons) → plight as confirmation → demands.</w:t>
      </w:r>
    </w:p>
    <w:p w14:paraId="226744B9" w14:textId="77777777" w:rsidR="00F26008" w:rsidRDefault="00000000">
      <w:pPr>
        <w:pStyle w:val="Heading2"/>
      </w:pPr>
      <w:bookmarkStart w:id="88" w:name="_Toc241576915"/>
      <w:r>
        <w:t>R6.11  Chapter 11 · Reconstruction of Pakistani society (2022)</w:t>
      </w:r>
      <w:bookmarkEnd w:id="88"/>
    </w:p>
    <w:p w14:paraId="6EC43AFB" w14:textId="77777777" w:rsidR="00F26008" w:rsidRDefault="00000000">
      <w:pPr>
        <w:pStyle w:val="ListBullet"/>
      </w:pPr>
      <w:r>
        <w:rPr>
          <w:b/>
        </w:rPr>
        <w:t>Purpose:</w:t>
      </w:r>
      <w:r>
        <w:t xml:space="preserve"> Quaid, Peshawar, </w:t>
      </w:r>
      <w:r>
        <w:rPr>
          <w:b/>
        </w:rPr>
        <w:t>13 Jan 1948</w:t>
      </w:r>
      <w:r>
        <w:t xml:space="preserve"> — a 'laboratory' for Islamic principles.</w:t>
      </w:r>
    </w:p>
    <w:p w14:paraId="79179DD9" w14:textId="77777777" w:rsidR="00F26008" w:rsidRDefault="00000000">
      <w:pPr>
        <w:pStyle w:val="ListBullet"/>
      </w:pPr>
      <w:r>
        <w:rPr>
          <w:b/>
        </w:rPr>
        <w:t>Constitution:</w:t>
      </w:r>
      <w:r>
        <w:t xml:space="preserve"> Objectives Resolution (</w:t>
      </w:r>
      <w:r>
        <w:rPr>
          <w:b/>
        </w:rPr>
        <w:t>12 Mar 1949</w:t>
      </w:r>
      <w:r>
        <w:t xml:space="preserve">) → Art. 2A · Art. 2 · </w:t>
      </w:r>
      <w:r>
        <w:rPr>
          <w:b/>
        </w:rPr>
        <w:t>31</w:t>
      </w:r>
      <w:r>
        <w:t xml:space="preserve"> · 37–38 · </w:t>
      </w:r>
      <w:r>
        <w:rPr>
          <w:b/>
        </w:rPr>
        <w:t>227</w:t>
      </w:r>
      <w:r>
        <w:t xml:space="preserve"> · CII (228–230) · </w:t>
      </w:r>
      <w:r>
        <w:rPr>
          <w:b/>
        </w:rPr>
        <w:t>FSC 1980</w:t>
      </w:r>
      <w:r>
        <w:t xml:space="preserve"> (203C).</w:t>
      </w:r>
    </w:p>
    <w:p w14:paraId="1A0F98FA" w14:textId="77777777" w:rsidR="00F26008" w:rsidRDefault="00000000">
      <w:pPr>
        <w:pStyle w:val="ListBullet"/>
      </w:pPr>
      <w:r>
        <w:rPr>
          <w:b/>
        </w:rPr>
        <w:t>Problems:</w:t>
      </w:r>
      <w:r>
        <w:t xml:space="preserve"> CPI 135/180 · WJP 129/142 · poverty ~40% · 26 m out of school · sectarianism · injustice to women and minorities · elite privilege.</w:t>
      </w:r>
    </w:p>
    <w:p w14:paraId="636C6E22" w14:textId="77777777" w:rsidR="00F26008" w:rsidRDefault="00000000">
      <w:pPr>
        <w:pStyle w:val="ListBullet"/>
      </w:pPr>
      <w:r>
        <w:rPr>
          <w:b/>
        </w:rPr>
        <w:t>Ten areas:</w:t>
      </w:r>
      <w:r>
        <w:t xml:space="preserve"> individual (Ar-Ra'd 11) · family (Art. 35) · education (Al-Alaq 1; Art. 25-A; one system) · economy (Al-Baqarah 275; Al-Hashr 7; FSC 28 Apr 2022 → </w:t>
      </w:r>
      <w:r>
        <w:rPr>
          <w:b/>
        </w:rPr>
        <w:t>1 Jan 2028</w:t>
      </w:r>
      <w:r>
        <w:t>; Zakat; BISP) · justice (An-Nisa 135) · governance (An-Nisa 58) · harmony (Aal-e-Imran 103; Art. 36) · women and youth (Art. 34; two-thirds under 30) · media (Al-Hujurat 6) · environment (Ar-Rahman 7–9).</w:t>
      </w:r>
    </w:p>
    <w:p w14:paraId="51C9FAD9" w14:textId="77777777" w:rsidR="00F26008" w:rsidRDefault="00000000">
      <w:pPr>
        <w:pStyle w:val="ListBullet"/>
      </w:pPr>
      <w:r>
        <w:rPr>
          <w:b/>
        </w:rPr>
        <w:t>Actors:</w:t>
      </w:r>
      <w:r>
        <w:t xml:space="preserve"> state (Arts 31, 227) · ulema (unity) · teachers (character + research) · media (truth) · civil society (</w:t>
      </w:r>
      <w:r>
        <w:rPr>
          <w:b/>
        </w:rPr>
        <w:t>Edhi, Shaukat Khanum, Akhuwat, Saylani</w:t>
      </w:r>
      <w:r>
        <w:t>) · family → 'each of you is a shepherd'.</w:t>
      </w:r>
    </w:p>
    <w:p w14:paraId="4CA93145" w14:textId="77777777" w:rsidR="00F26008" w:rsidRDefault="00000000">
      <w:pPr>
        <w:pStyle w:val="ListBullet"/>
      </w:pPr>
      <w:r>
        <w:rPr>
          <w:b/>
        </w:rPr>
        <w:lastRenderedPageBreak/>
        <w:t>Roadmap:</w:t>
      </w:r>
      <w:r>
        <w:t xml:space="preserve"> immediate (rule of law, quick justice, Zakat transparency, digital ethics) → medium (one education system, madrasa reform, riba-free by 2028, social protection, women) → long (research economy, accountable institutions, trust).</w:t>
      </w:r>
    </w:p>
    <w:p w14:paraId="11D40720" w14:textId="77777777" w:rsidR="00F26008" w:rsidRDefault="00000000">
      <w:pPr>
        <w:pStyle w:val="ListBullet"/>
      </w:pPr>
      <w:r>
        <w:rPr>
          <w:b/>
        </w:rPr>
        <w:t>Madinah model table:</w:t>
      </w:r>
      <w:r>
        <w:t xml:space="preserve"> Mosque → character · Mu'akhat → solidarity · Charter → constitution, pluralism · Suffah → education · market → riba-free · 'if Fatimah stole' → rule of law.</w:t>
      </w:r>
    </w:p>
    <w:p w14:paraId="0E220F0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2022 → meaning → purpose → constitutional base → problems → ten areas → Madinah model.</w:t>
      </w:r>
    </w:p>
    <w:p w14:paraId="4BA81095" w14:textId="77777777" w:rsidR="00F26008" w:rsidRDefault="00000000">
      <w:pPr>
        <w:pStyle w:val="Heading2"/>
      </w:pPr>
      <w:bookmarkStart w:id="89" w:name="_Toc241576916"/>
      <w:r>
        <w:t>R6.12  Part Two · Today</w:t>
      </w:r>
      <w:bookmarkEnd w:id="89"/>
    </w:p>
    <w:p w14:paraId="0990FA13" w14:textId="77777777" w:rsidR="00F26008" w:rsidRDefault="00000000">
      <w:pPr>
        <w:pStyle w:val="ListBullet"/>
      </w:pPr>
      <w:r>
        <w:rPr>
          <w:b/>
        </w:rPr>
        <w:t>Clash vs dialogue:</w:t>
      </w:r>
      <w:r>
        <w:t xml:space="preserve"> Huntington 1993/1996 ↔ UN Year of Dialogue </w:t>
      </w:r>
      <w:r>
        <w:rPr>
          <w:b/>
        </w:rPr>
        <w:t>2001</w:t>
      </w:r>
      <w:r>
        <w:t xml:space="preserve">, Alliance of Civilizations </w:t>
      </w:r>
      <w:r>
        <w:rPr>
          <w:b/>
        </w:rPr>
        <w:t>2005</w:t>
      </w:r>
      <w:r>
        <w:t xml:space="preserve"> · Al-Hujurat 13.</w:t>
      </w:r>
    </w:p>
    <w:p w14:paraId="19D66B7E" w14:textId="77777777" w:rsidR="00F26008" w:rsidRDefault="00000000">
      <w:pPr>
        <w:pStyle w:val="ListBullet"/>
      </w:pPr>
      <w:r>
        <w:rPr>
          <w:b/>
        </w:rPr>
        <w:t>Gaza:</w:t>
      </w:r>
      <w:r>
        <w:t xml:space="preserve"> since Oct 2023, 60,000+ killed (mid-2025) · </w:t>
      </w:r>
      <w:r>
        <w:rPr>
          <w:b/>
        </w:rPr>
        <w:t>ICJ provisional measures, Jan 2024</w:t>
      </w:r>
      <w:r>
        <w:t xml:space="preserve"> · </w:t>
      </w:r>
      <w:r>
        <w:rPr>
          <w:b/>
        </w:rPr>
        <w:t>ICJ advisory opinion, July 2024</w:t>
      </w:r>
      <w:r>
        <w:t xml:space="preserve"> (occupation unlawful).</w:t>
      </w:r>
    </w:p>
    <w:p w14:paraId="51E68A47" w14:textId="77777777" w:rsidR="00F26008" w:rsidRDefault="00000000">
      <w:pPr>
        <w:pStyle w:val="ListBullet"/>
      </w:pPr>
      <w:r>
        <w:rPr>
          <w:b/>
        </w:rPr>
        <w:t>Rohingya:</w:t>
      </w:r>
      <w:r>
        <w:t xml:space="preserve"> ICJ, </w:t>
      </w:r>
      <w:r>
        <w:rPr>
          <w:i/>
        </w:rPr>
        <w:t>The Gambia v. Myanmar</w:t>
      </w:r>
      <w:r>
        <w:t xml:space="preserve"> (2019).</w:t>
      </w:r>
    </w:p>
    <w:p w14:paraId="1453A6E7" w14:textId="77777777" w:rsidR="00F26008" w:rsidRDefault="00000000">
      <w:pPr>
        <w:pStyle w:val="ListBullet"/>
      </w:pPr>
      <w:r>
        <w:rPr>
          <w:b/>
        </w:rPr>
        <w:t>OIC:</w:t>
      </w:r>
      <w:r>
        <w:t xml:space="preserve"> potential vs weakness → reform.</w:t>
      </w:r>
    </w:p>
    <w:p w14:paraId="6836AEFA" w14:textId="77777777" w:rsidR="00F26008" w:rsidRDefault="00000000">
      <w:pPr>
        <w:pStyle w:val="ListBullet"/>
      </w:pPr>
      <w:r>
        <w:rPr>
          <w:b/>
        </w:rPr>
        <w:t>Brain drain; AI</w:t>
      </w:r>
      <w:r>
        <w:t xml:space="preserve"> → produce, don't only consume.</w:t>
      </w:r>
    </w:p>
    <w:p w14:paraId="14E39C77" w14:textId="77777777" w:rsidR="00F26008" w:rsidRDefault="00000000">
      <w:pPr>
        <w:pStyle w:val="ListBullet"/>
      </w:pPr>
      <w:r>
        <w:rPr>
          <w:b/>
        </w:rPr>
        <w:t>Debate:</w:t>
      </w:r>
      <w:r>
        <w:t xml:space="preserve"> is the West the enemy? → justice to all, dialogue with all (Al-Ma'idah 8).</w:t>
      </w:r>
    </w:p>
    <w:p w14:paraId="7AF64D6E" w14:textId="77777777" w:rsidR="00F26008" w:rsidRDefault="00000000">
      <w:pPr>
        <w:pStyle w:val="Heading2"/>
      </w:pPr>
      <w:bookmarkStart w:id="90" w:name="_Toc241576917"/>
      <w:r>
        <w:t>R6.13  The figures to draw in the paper</w:t>
      </w:r>
      <w:bookmarkEnd w:id="90"/>
    </w:p>
    <w:p w14:paraId="56056ABF" w14:textId="77777777" w:rsidR="00F26008" w:rsidRDefault="00000000">
      <w:pPr>
        <w:pStyle w:val="ListBullet"/>
      </w:pPr>
      <w:r>
        <w:rPr>
          <w:b/>
        </w:rPr>
        <w:t>Transmission map</w:t>
      </w:r>
      <w:r>
        <w:t xml:space="preserve"> (Spain, Sicily, Crusades, trade) — Islam's impact on the West.</w:t>
      </w:r>
    </w:p>
    <w:p w14:paraId="28DD0FE8" w14:textId="77777777" w:rsidR="00F26008" w:rsidRDefault="00000000">
      <w:pPr>
        <w:pStyle w:val="ListBullet"/>
      </w:pPr>
      <w:r>
        <w:rPr>
          <w:b/>
        </w:rPr>
        <w:t>Gains and losses</w:t>
      </w:r>
      <w:r>
        <w:t xml:space="preserve"> — the West's impact.</w:t>
      </w:r>
    </w:p>
    <w:p w14:paraId="43B80E0C" w14:textId="77777777" w:rsidR="00F26008" w:rsidRDefault="00000000">
      <w:pPr>
        <w:pStyle w:val="ListBullet"/>
      </w:pPr>
      <w:r>
        <w:rPr>
          <w:b/>
        </w:rPr>
        <w:t>Spectrum of views</w:t>
      </w:r>
      <w:r>
        <w:t xml:space="preserve"> — Muslim views of the West.</w:t>
      </w:r>
    </w:p>
    <w:p w14:paraId="06FFC93D" w14:textId="77777777" w:rsidR="00F26008" w:rsidRDefault="00000000">
      <w:pPr>
        <w:pStyle w:val="ListBullet"/>
      </w:pPr>
      <w:r>
        <w:rPr>
          <w:b/>
        </w:rPr>
        <w:t>Ummah structure</w:t>
      </w:r>
      <w:r>
        <w:t xml:space="preserve"> — foundation, five pillars, roof.</w:t>
      </w:r>
    </w:p>
    <w:p w14:paraId="1DD7EBB3" w14:textId="77777777" w:rsidR="00F26008" w:rsidRDefault="00000000">
      <w:pPr>
        <w:pStyle w:val="ListBullet"/>
      </w:pPr>
      <w:r>
        <w:rPr>
          <w:b/>
        </w:rPr>
        <w:t>Challenges wheel</w:t>
      </w:r>
      <w:r>
        <w:t xml:space="preserve"> — Muslim world.</w:t>
      </w:r>
    </w:p>
    <w:p w14:paraId="7F79F0E3" w14:textId="77777777" w:rsidR="00F26008" w:rsidRDefault="00000000">
      <w:pPr>
        <w:pStyle w:val="ListBullet"/>
      </w:pPr>
      <w:r>
        <w:rPr>
          <w:b/>
        </w:rPr>
        <w:t>Cycle of extremisms</w:t>
      </w:r>
      <w:r>
        <w:t xml:space="preserve"> — Islamophobia.</w:t>
      </w:r>
    </w:p>
    <w:p w14:paraId="041B43E2" w14:textId="77777777" w:rsidR="00F26008" w:rsidRDefault="00000000">
      <w:pPr>
        <w:pStyle w:val="ListBullet"/>
      </w:pPr>
      <w:r>
        <w:rPr>
          <w:b/>
        </w:rPr>
        <w:t>Two-Nation timeline</w:t>
      </w:r>
      <w:r>
        <w:t xml:space="preserve"> — stated and confirmed.</w:t>
      </w:r>
    </w:p>
    <w:p w14:paraId="2507DB8B" w14:textId="77777777" w:rsidR="00F26008" w:rsidRDefault="00000000">
      <w:pPr>
        <w:pStyle w:val="Heading1"/>
      </w:pPr>
      <w:bookmarkStart w:id="91" w:name="_Toc241576918"/>
      <w:r>
        <w:lastRenderedPageBreak/>
        <w:t>Topic VII · Extremism, Terrorism, Sectarianism and Jihad</w:t>
      </w:r>
      <w:bookmarkEnd w:id="91"/>
    </w:p>
    <w:p w14:paraId="397E1DF1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67917C4C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741A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E336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5952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7709CA38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A63D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Q3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464E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is the difference between Jihad and Fasaad (Hostility)? Discuss the possibilities of practical application of Quranic concept of Jihad in current international scenario.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0B8A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R7.7, R7.6</w:t>
            </w:r>
          </w:p>
        </w:tc>
      </w:tr>
      <w:tr w:rsidR="00F26008" w14:paraId="5556DFAA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FAC7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8679E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Enumerate the reasons of extremism in Pakistan and suggest solutions to eradicate it in the light of Islamic teachings.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BBAB7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R7.3, R7.4</w:t>
            </w:r>
          </w:p>
        </w:tc>
      </w:tr>
      <w:tr w:rsidR="00F26008" w14:paraId="1B7BB161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F524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4B4BB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Point out the motives of terrorism in Pakistan. How can the society get rid of terrorism?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6273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R7.3, R7.4</w:t>
            </w:r>
          </w:p>
        </w:tc>
      </w:tr>
      <w:tr w:rsidR="00F26008" w14:paraId="10CAB325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0952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7CF5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Is extremism a challenge to Islam? Discuss in the context of contemporary challenges faced by Muslim Ummah.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B11E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R7.1, R7.8a</w:t>
            </w:r>
          </w:p>
        </w:tc>
      </w:tr>
      <w:tr w:rsidR="00F26008" w14:paraId="7FF065ED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75F5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Q5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08E3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Discuss in detail the principles and terms &amp; conditions for "Jihad" in the light of Quran and Sunnah.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C2A5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R7.6</w:t>
            </w:r>
          </w:p>
        </w:tc>
      </w:tr>
      <w:tr w:rsidR="00F26008" w14:paraId="039E6B9F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8322A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4DCD8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are the motives of extremism in Pakistan? How can the society get rid of extremism by following the teachings of Islam?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9408F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R7.3, R7.4</w:t>
            </w:r>
          </w:p>
        </w:tc>
      </w:tr>
      <w:tr w:rsidR="00F26008" w14:paraId="26F329B7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352A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2024 Q7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7DC97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How is it possible to eliminate the religious and political extremism in Pakistan in the light of the teachings of the Holy Prophet (ﷺ)? Explain.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6309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R7.4</w:t>
            </w:r>
          </w:p>
        </w:tc>
      </w:tr>
      <w:tr w:rsidR="00F26008" w14:paraId="433B3B98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40A9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692FB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Examine the causes of sectarianism and polarization in the Muslim World. Suggest solutions in the light of Islamic teachings.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1580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R7.5</w:t>
            </w:r>
          </w:p>
        </w:tc>
      </w:tr>
    </w:tbl>
    <w:p w14:paraId="526A0664" w14:textId="77777777" w:rsidR="00F26008" w:rsidRDefault="00F26008">
      <w:pPr>
        <w:spacing w:after="40"/>
      </w:pPr>
    </w:p>
    <w:p w14:paraId="488411CE" w14:textId="77777777" w:rsidR="00F26008" w:rsidRDefault="00000000">
      <w:pPr>
        <w:pStyle w:val="Heading2"/>
      </w:pPr>
      <w:bookmarkStart w:id="92" w:name="_Toc241576919"/>
      <w:r>
        <w:t>R7.0  The whole topic in one picture</w:t>
      </w:r>
      <w:bookmarkEnd w:id="92"/>
    </w:p>
    <w:p w14:paraId="0DABDFC2" w14:textId="77777777" w:rsidR="00F26008" w:rsidRDefault="00000000">
      <w:pPr>
        <w:pStyle w:val="ListBullet"/>
      </w:pPr>
      <w:r>
        <w:rPr>
          <w:b/>
        </w:rPr>
        <w:t>The principle:</w:t>
      </w:r>
      <w:r>
        <w:t xml:space="preserve"> Islam = the middle path (Al-Baqarah 143) → extremism = ghuluw → 'it destroyed those before you'.</w:t>
      </w:r>
    </w:p>
    <w:p w14:paraId="15B3D9BD" w14:textId="77777777" w:rsidR="00F26008" w:rsidRDefault="00000000">
      <w:pPr>
        <w:pStyle w:val="ListBullet"/>
      </w:pPr>
      <w:r>
        <w:rPr>
          <w:b/>
        </w:rPr>
        <w:t>The first extremists:</w:t>
      </w:r>
      <w:r>
        <w:t xml:space="preserve"> the Khawarij — takfir + violence against Muslims — refuted by Ali (RA) with dialogue first, force only against violence.</w:t>
      </w:r>
    </w:p>
    <w:p w14:paraId="2FB4ED58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Afghan-war legacy → post-9/11 → TTP (2007) → APS (2014) → NAP → decline → resurgence after 2021.</w:t>
      </w:r>
    </w:p>
    <w:p w14:paraId="4B021FF6" w14:textId="77777777" w:rsidR="00F26008" w:rsidRDefault="00000000">
      <w:pPr>
        <w:pStyle w:val="ListBullet"/>
      </w:pPr>
      <w:r>
        <w:rPr>
          <w:b/>
        </w:rPr>
        <w:t>The cure:</w:t>
      </w:r>
      <w:r>
        <w:t xml:space="preserve"> the Prophet's ﷺ ease, mercy, sanctity of life, no takfir, no armed groups + NAP + society + Paigham-e-Pakistan.</w:t>
      </w:r>
    </w:p>
    <w:p w14:paraId="2B90F5C9" w14:textId="77777777" w:rsidR="00F26008" w:rsidRDefault="00000000">
      <w:pPr>
        <w:pStyle w:val="ListBullet"/>
      </w:pPr>
      <w:r>
        <w:rPr>
          <w:b/>
        </w:rPr>
        <w:t>Jihad ≠ terrorism:</w:t>
      </w:r>
      <w:r>
        <w:t xml:space="preserve"> jihad = state, just cause, limits, peace; terrorism = fasad and hirabah.</w:t>
      </w:r>
    </w:p>
    <w:p w14:paraId="7331FC8E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92294F8" wp14:editId="2EB9B281">
            <wp:extent cx="5903999" cy="37201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7_topic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B9F0" w14:textId="77777777" w:rsidR="00F26008" w:rsidRDefault="00000000">
      <w:pPr>
        <w:pStyle w:val="Caption"/>
      </w:pPr>
      <w:r>
        <w:rPr>
          <w:b/>
          <w:color w:val="0B6E4F"/>
        </w:rPr>
        <w:t xml:space="preserve">Figure 7  ·  </w:t>
      </w:r>
      <w:r>
        <w:t>Topic VII in one map — Extremism, Terrorism, Sectarianism and Jihad.</w:t>
      </w:r>
    </w:p>
    <w:p w14:paraId="66940AAC" w14:textId="77777777" w:rsidR="00F26008" w:rsidRDefault="00000000">
      <w:pPr>
        <w:pStyle w:val="Heading2"/>
      </w:pPr>
      <w:bookmarkStart w:id="93" w:name="_Toc241576920"/>
      <w:r>
        <w:t>R7.1  Chapter 1 · Extremism and Wasatiyyah (2019)</w:t>
      </w:r>
      <w:bookmarkEnd w:id="93"/>
    </w:p>
    <w:p w14:paraId="586A4432" w14:textId="77777777" w:rsidR="00F26008" w:rsidRDefault="00000000">
      <w:pPr>
        <w:pStyle w:val="Heading3"/>
      </w:pPr>
      <w:r>
        <w:t>1.1  Meaning</w:t>
      </w:r>
    </w:p>
    <w:p w14:paraId="7FC71896" w14:textId="77777777" w:rsidR="00F26008" w:rsidRDefault="00000000">
      <w:pPr>
        <w:pStyle w:val="ListBullet"/>
      </w:pPr>
      <w:r>
        <w:t>tatarruf (the edge) · ghuluw (beyond the limit) → going beyond Allah's limits in belief, word, action → any rigid, intolerant, violent position.</w:t>
      </w:r>
    </w:p>
    <w:p w14:paraId="14073E50" w14:textId="77777777" w:rsidR="00F26008" w:rsidRDefault="00000000">
      <w:pPr>
        <w:pStyle w:val="Heading3"/>
      </w:pPr>
      <w:r>
        <w:t>1.2  The Islamic position (draw the middle path)</w:t>
      </w:r>
    </w:p>
    <w:p w14:paraId="74EE344A" w14:textId="77777777" w:rsidR="00F26008" w:rsidRDefault="00000000">
      <w:pPr>
        <w:pStyle w:val="ListBullet"/>
      </w:pPr>
      <w:r>
        <w:rPr>
          <w:b/>
        </w:rPr>
        <w:t>Quran:</w:t>
      </w:r>
      <w:r>
        <w:t xml:space="preserve"> middle nation (Al-Baqarah 143) · no ghuluw (An-Nisa 171; Al-Ma'idah 77) · ease (Al-Baqarah 185) · no hardship (Al-Hajj 78).</w:t>
      </w:r>
    </w:p>
    <w:p w14:paraId="7158E1AF" w14:textId="77777777" w:rsidR="00F26008" w:rsidRDefault="00000000">
      <w:pPr>
        <w:pStyle w:val="ListBullet"/>
      </w:pPr>
      <w:r>
        <w:rPr>
          <w:b/>
        </w:rPr>
        <w:t>Sunnah:</w:t>
      </w:r>
      <w:r>
        <w:t xml:space="preserve"> 'beware of ghuluw' (Al-Nasa'i) · 'the extremists perished' ×3 (Muslim) · 'the religion is easy' (Al-Bukhari) · 'make easy, not hard' (Al-Bukhari and Muslim).</w:t>
      </w:r>
    </w:p>
    <w:p w14:paraId="79D6D881" w14:textId="77777777" w:rsidR="00F26008" w:rsidRDefault="00000000">
      <w:pPr>
        <w:pStyle w:val="ListBullet"/>
      </w:pPr>
      <w:r>
        <w:rPr>
          <w:b/>
        </w:rPr>
        <w:t>Corrections:</w:t>
      </w:r>
      <w:r>
        <w:t xml:space="preserve"> three men → 'whoever turns from my Sunnah' · Mu'adh → 'a trouble-maker?' · Ibn 'Amr → 'your body has a right'.</w:t>
      </w:r>
    </w:p>
    <w:p w14:paraId="423CB64A" w14:textId="77777777" w:rsidR="00F26008" w:rsidRDefault="00000000">
      <w:pPr>
        <w:pStyle w:val="Heading3"/>
      </w:pPr>
      <w:r>
        <w:t>1.3  The Khawarij</w:t>
      </w:r>
    </w:p>
    <w:p w14:paraId="2E29FE3D" w14:textId="77777777" w:rsidR="00F26008" w:rsidRDefault="00000000">
      <w:pPr>
        <w:pStyle w:val="ListBullet"/>
      </w:pPr>
      <w:r>
        <w:t>Prophecy: Dhul-Khuwaysirah → 'beyond their throats' → 'kill the people of Islam, leave idol-worshippers'.</w:t>
      </w:r>
    </w:p>
    <w:p w14:paraId="1C0B3D55" w14:textId="77777777" w:rsidR="00F26008" w:rsidRDefault="00000000">
      <w:pPr>
        <w:pStyle w:val="ListBullet"/>
      </w:pPr>
      <w:r>
        <w:t>History: Siffin (657) → 'la hukma illa lillah' → Ali: 'a word of truth, falsehood intended' → Ibn Abbas debates (thousands return) → Nahrawan (658) → Ali: 'they fled from disbelief'.</w:t>
      </w:r>
    </w:p>
    <w:p w14:paraId="763CB12E" w14:textId="77777777" w:rsidR="00F26008" w:rsidRDefault="00000000">
      <w:pPr>
        <w:pStyle w:val="ListBullet"/>
      </w:pPr>
      <w:r>
        <w:t>Features: takfir · literalism · violence against Muslims · contempt for scholars · self-righteousness · rebellion.</w:t>
      </w:r>
    </w:p>
    <w:p w14:paraId="1166209C" w14:textId="77777777" w:rsidR="00F26008" w:rsidRDefault="00000000">
      <w:pPr>
        <w:pStyle w:val="Heading3"/>
      </w:pPr>
      <w:r>
        <w:t>1.4–1.5  Kinds and signs</w:t>
      </w:r>
    </w:p>
    <w:p w14:paraId="15FDAD8F" w14:textId="77777777" w:rsidR="00F26008" w:rsidRDefault="00000000">
      <w:pPr>
        <w:pStyle w:val="ListBullet"/>
      </w:pPr>
      <w:r>
        <w:t>Kinds: religious · sectarian · political · ethnic · secular · economic.</w:t>
      </w:r>
    </w:p>
    <w:p w14:paraId="3FF7F2DC" w14:textId="77777777" w:rsidR="00F26008" w:rsidRDefault="00000000">
      <w:pPr>
        <w:pStyle w:val="ListBullet"/>
      </w:pPr>
      <w:r>
        <w:t>Signs: one opinion only · making hard · harshness · suspicion · takfir · justifying violence.</w:t>
      </w:r>
    </w:p>
    <w:p w14:paraId="262CA655" w14:textId="77777777" w:rsidR="00F26008" w:rsidRDefault="00000000">
      <w:pPr>
        <w:pStyle w:val="Heading3"/>
      </w:pPr>
      <w:r>
        <w:lastRenderedPageBreak/>
        <w:t>1.6  Is extremism a challenge to Islam?</w:t>
      </w:r>
    </w:p>
    <w:p w14:paraId="19F5DE80" w14:textId="77777777" w:rsidR="00F26008" w:rsidRDefault="00000000">
      <w:pPr>
        <w:pStyle w:val="ListBullet"/>
      </w:pPr>
      <w:r>
        <w:t xml:space="preserve">A </w:t>
      </w:r>
      <w:r>
        <w:rPr>
          <w:b/>
        </w:rPr>
        <w:t>betrayal</w:t>
      </w:r>
      <w:r>
        <w:t>, not an expression → distorts Islam's image · kills Muslims most · divides the Ummah · destroys states · blocks progress (Swat schools) · gives enemies excuses → Al-Ma'idah 32 · 'safe from his tongue and hand'.</w:t>
      </w:r>
    </w:p>
    <w:p w14:paraId="0865A341" w14:textId="77777777" w:rsidR="00F26008" w:rsidRDefault="00000000">
      <w:pPr>
        <w:pStyle w:val="ListBullet"/>
      </w:pPr>
      <w:r>
        <w:rPr>
          <w:b/>
        </w:rPr>
        <w:t>Balances (1.7):</w:t>
      </w:r>
      <w:r>
        <w:t xml:space="preserve"> world–Hereafter · body–soul · individual–society · justice–mercy · firmness–gentleness · text–reason · tradition–renewal.</w:t>
      </w:r>
    </w:p>
    <w:p w14:paraId="3E34A46B" w14:textId="77777777" w:rsidR="00F26008" w:rsidRDefault="00000000">
      <w:pPr>
        <w:pStyle w:val="ListBullet"/>
      </w:pPr>
      <w:r>
        <w:rPr>
          <w:b/>
        </w:rPr>
        <w:t>Creed against takfir (1.8):</w:t>
      </w:r>
      <w:r>
        <w:t xml:space="preserve"> </w:t>
      </w:r>
      <w:r>
        <w:rPr>
          <w:b/>
        </w:rPr>
        <w:t>Tahawiyyah</w:t>
      </w:r>
      <w:r>
        <w:t xml:space="preserve"> — 'no takfir of the people of the qiblah for a sin' · Abu Hanifah (</w:t>
      </w:r>
      <w:r>
        <w:rPr>
          <w:i/>
        </w:rPr>
        <w:t>Fiqh al-Akbar</w:t>
      </w:r>
      <w:r>
        <w:t>) — the sinner remains a believer · Iqbal: the middle community.</w:t>
      </w:r>
    </w:p>
    <w:p w14:paraId="0494725E" w14:textId="77777777" w:rsidR="00F26008" w:rsidRDefault="00000000">
      <w:pPr>
        <w:pStyle w:val="ListBullet"/>
      </w:pPr>
      <w:r>
        <w:rPr>
          <w:b/>
        </w:rPr>
        <w:t>Not a Muslim monopoly (2.9):</w:t>
      </w:r>
      <w:r>
        <w:t xml:space="preserve"> Oslo 2011, Christchurch 2019, Hindutva mobs, Myanmar 2017 → a human disease; universal cure (Al-Ma'idah 8).</w:t>
      </w:r>
    </w:p>
    <w:p w14:paraId="4DF43D4A" w14:textId="77777777" w:rsidR="00F26008" w:rsidRDefault="00000000">
      <w:pPr>
        <w:pStyle w:val="ListBullet"/>
      </w:pPr>
      <w:r>
        <w:rPr>
          <w:b/>
        </w:rPr>
        <w:t>Words to weapons (1.9):</w:t>
      </w:r>
      <w:r>
        <w:t xml:space="preserve"> closed mind → contempt → takfir → dehumanisation → violence · blocked by Yusuf 76, Al-An'am 108, An-Nisa 94, Al-Ma'idah 32.</w:t>
      </w:r>
    </w:p>
    <w:p w14:paraId="2DE0221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2019 → thesis (betrayal) → Quran and Sunnah → Khawarij → how it harms the Ummah (use Chapter 2) → solutions.</w:t>
      </w:r>
    </w:p>
    <w:p w14:paraId="0A899166" w14:textId="77777777" w:rsidR="00F26008" w:rsidRDefault="00000000">
      <w:pPr>
        <w:pStyle w:val="Heading2"/>
      </w:pPr>
      <w:bookmarkStart w:id="94" w:name="_Toc241576921"/>
      <w:r>
        <w:t>R7.2  Chapter 2 · Rise of extremism in the Muslim world</w:t>
      </w:r>
      <w:bookmarkEnd w:id="94"/>
    </w:p>
    <w:p w14:paraId="5A9BA7E1" w14:textId="77777777" w:rsidR="00F26008" w:rsidRDefault="00000000">
      <w:pPr>
        <w:pStyle w:val="ListBullet"/>
      </w:pPr>
      <w:r>
        <w:rPr>
          <w:b/>
        </w:rPr>
        <w:t>Early:</w:t>
      </w:r>
      <w:r>
        <w:t xml:space="preserve"> Khawarij 657 · Qaramitah 930 (Black Stone) · Assassins.</w:t>
      </w:r>
    </w:p>
    <w:p w14:paraId="20845AED" w14:textId="77777777" w:rsidR="00F26008" w:rsidRDefault="00000000">
      <w:pPr>
        <w:pStyle w:val="ListBullet"/>
      </w:pPr>
      <w:r>
        <w:rPr>
          <w:b/>
        </w:rPr>
        <w:t>Turning points:</w:t>
      </w:r>
      <w:r>
        <w:t xml:space="preserve"> 1916–24 · 1948/1967 · </w:t>
      </w:r>
      <w:r>
        <w:rPr>
          <w:b/>
        </w:rPr>
        <w:t>1979</w:t>
      </w:r>
      <w:r>
        <w:t xml:space="preserve"> (Afghanistan; Iran) · Al-Qaeda 1988 · 9/11 · Iraq 2003 · Syria 2011 · </w:t>
      </w:r>
      <w:r>
        <w:rPr>
          <w:b/>
        </w:rPr>
        <w:t>ISIS 2014 → 2019</w:t>
      </w:r>
      <w:r>
        <w:t xml:space="preserve"> · Kabul 2021.</w:t>
      </w:r>
    </w:p>
    <w:p w14:paraId="10A0F710" w14:textId="77777777" w:rsidR="00F26008" w:rsidRDefault="00000000">
      <w:pPr>
        <w:pStyle w:val="ListBullet"/>
      </w:pPr>
      <w:r>
        <w:rPr>
          <w:b/>
        </w:rPr>
        <w:t>Roots:</w:t>
      </w:r>
      <w:r>
        <w:t xml:space="preserve"> ignorance · injustice/occupation · bad governance · poverty · foreign intervention · sectarian rivalry · internet.</w:t>
      </w:r>
    </w:p>
    <w:p w14:paraId="0A32E6CD" w14:textId="77777777" w:rsidR="00F26008" w:rsidRDefault="00000000">
      <w:pPr>
        <w:pStyle w:val="ListBullet"/>
      </w:pPr>
      <w:r>
        <w:rPr>
          <w:b/>
        </w:rPr>
        <w:t>Groups:</w:t>
      </w:r>
      <w:r>
        <w:t xml:space="preserve"> Al-Qaeda · ISIS · Boko Haram (2002; Chibok 2014) · Al-Shabaab · TTP (2007).</w:t>
      </w:r>
    </w:p>
    <w:p w14:paraId="5DCCEC9C" w14:textId="77777777" w:rsidR="00F26008" w:rsidRDefault="00000000">
      <w:pPr>
        <w:pStyle w:val="ListBullet"/>
      </w:pPr>
      <w:r>
        <w:rPr>
          <w:b/>
        </w:rPr>
        <w:t>Refutations:</w:t>
      </w:r>
      <w:r>
        <w:t xml:space="preserve"> Amman Message · </w:t>
      </w:r>
      <w:r>
        <w:rPr>
          <w:b/>
        </w:rPr>
        <w:t>Letter to Baghdadi (2014, 120+ scholars)</w:t>
      </w:r>
      <w:r>
        <w:t xml:space="preserve"> · Paigham-e-Pakistan.</w:t>
      </w:r>
    </w:p>
    <w:p w14:paraId="199E07F9" w14:textId="77777777" w:rsidR="00F26008" w:rsidRDefault="00000000">
      <w:pPr>
        <w:pStyle w:val="ListBullet"/>
      </w:pPr>
      <w:r>
        <w:rPr>
          <w:b/>
        </w:rPr>
        <w:t>ISIS case:</w:t>
      </w:r>
      <w:r>
        <w:t xml:space="preserve"> 2014 Mosul → takfir, slavery, Yazidi genocide, Palmyra → Letter to Baghdadi → Mosul lost 2017, gone 2019.</w:t>
      </w:r>
    </w:p>
    <w:p w14:paraId="5EA49321" w14:textId="77777777" w:rsidR="00F26008" w:rsidRDefault="00000000">
      <w:pPr>
        <w:pStyle w:val="ListBullet"/>
      </w:pPr>
      <w:r>
        <w:rPr>
          <w:b/>
        </w:rPr>
        <w:t>Afghanistan:</w:t>
      </w:r>
      <w:r>
        <w:t xml:space="preserve"> refugees (3 m+) → sanctuaries → TTP after 2021 → dialogue, fencing, repatriation (2023), operations.</w:t>
      </w:r>
    </w:p>
    <w:p w14:paraId="6AAD3140" w14:textId="77777777" w:rsidR="00F26008" w:rsidRDefault="00000000">
      <w:pPr>
        <w:pStyle w:val="ListBullet"/>
      </w:pPr>
      <w:r>
        <w:rPr>
          <w:b/>
        </w:rPr>
        <w:t>Push and pull:</w:t>
      </w:r>
      <w:r>
        <w:t xml:space="preserve"> push (humiliation, poverty, injustice, ignorance, isolation) vs pull (belonging, money, 'justice', Paradise slogans, online heroes).</w:t>
      </w:r>
    </w:p>
    <w:p w14:paraId="11476368" w14:textId="77777777" w:rsidR="00F26008" w:rsidRDefault="00000000">
      <w:pPr>
        <w:pStyle w:val="ListBullet"/>
      </w:pPr>
      <w:r>
        <w:rPr>
          <w:b/>
        </w:rPr>
        <w:t>Proof it is not Islam:</w:t>
      </w:r>
      <w:r>
        <w:t xml:space="preserve"> Muslim victims · forbidden methods · no scholarly authority · ends in ruin → Al-Baqarah 205.</w:t>
      </w:r>
    </w:p>
    <w:p w14:paraId="7ABD499F" w14:textId="77777777" w:rsidR="00F26008" w:rsidRDefault="00000000">
      <w:pPr>
        <w:pStyle w:val="Heading2"/>
      </w:pPr>
      <w:bookmarkStart w:id="95" w:name="_Toc241576922"/>
      <w:r>
        <w:t>R7.3  Chapter 3 · Reasons and motives in Pakistan (2017, 2018, 2023)</w:t>
      </w:r>
      <w:bookmarkEnd w:id="95"/>
    </w:p>
    <w:p w14:paraId="4ABE457B" w14:textId="77777777" w:rsidR="00F26008" w:rsidRDefault="00000000">
      <w:pPr>
        <w:pStyle w:val="Heading3"/>
      </w:pPr>
      <w:r>
        <w:t>3.1  Extremism vs terrorism</w:t>
      </w:r>
    </w:p>
    <w:p w14:paraId="007C6F1B" w14:textId="77777777" w:rsidR="00F26008" w:rsidRDefault="00000000">
      <w:pPr>
        <w:pStyle w:val="ListBullet"/>
      </w:pPr>
      <w:r>
        <w:t>Extremism = mindset; terrorism = violence against civilians/state to spread fear → every terrorist begins as an extremist → ATA 1997.</w:t>
      </w:r>
    </w:p>
    <w:p w14:paraId="40BF161B" w14:textId="77777777" w:rsidR="00F26008" w:rsidRDefault="00000000">
      <w:pPr>
        <w:pStyle w:val="Heading3"/>
      </w:pPr>
      <w:r>
        <w:t>3.2  Phases (draw the timeline)</w:t>
      </w:r>
    </w:p>
    <w:p w14:paraId="7DBFE598" w14:textId="77777777" w:rsidR="00F26008" w:rsidRDefault="00000000">
      <w:pPr>
        <w:pStyle w:val="ListBullet"/>
      </w:pPr>
      <w:r>
        <w:rPr>
          <w:b/>
        </w:rPr>
        <w:t>1979:</w:t>
      </w:r>
      <w:r>
        <w:t xml:space="preserve"> Soviet invasion → 3 m refugees → Kalashnikov culture → 1980s sectarian outfits.</w:t>
      </w:r>
    </w:p>
    <w:p w14:paraId="45D7F114" w14:textId="77777777" w:rsidR="00F26008" w:rsidRDefault="00000000">
      <w:pPr>
        <w:pStyle w:val="ListBullet"/>
      </w:pPr>
      <w:r>
        <w:rPr>
          <w:b/>
        </w:rPr>
        <w:t>2001:</w:t>
      </w:r>
      <w:r>
        <w:t xml:space="preserve"> 9/11 → militants in tribal areas → drones (from 2004).</w:t>
      </w:r>
    </w:p>
    <w:p w14:paraId="084865A9" w14:textId="77777777" w:rsidR="00F26008" w:rsidRDefault="00000000">
      <w:pPr>
        <w:pStyle w:val="ListBullet"/>
      </w:pPr>
      <w:r>
        <w:rPr>
          <w:b/>
        </w:rPr>
        <w:t>2007:</w:t>
      </w:r>
      <w:r>
        <w:t xml:space="preserve"> Lal Masjid (July) → </w:t>
      </w:r>
      <w:r>
        <w:rPr>
          <w:b/>
        </w:rPr>
        <w:t>TTP (Dec)</w:t>
      </w:r>
      <w:r>
        <w:t xml:space="preserve"> → Benazir (27 Dec) → Swat → </w:t>
      </w:r>
      <w:r>
        <w:rPr>
          <w:b/>
        </w:rPr>
        <w:t>Rah-e-Rast 2009</w:t>
      </w:r>
      <w:r>
        <w:t>.</w:t>
      </w:r>
    </w:p>
    <w:p w14:paraId="5C70AC41" w14:textId="77777777" w:rsidR="00F26008" w:rsidRDefault="00000000">
      <w:pPr>
        <w:pStyle w:val="ListBullet"/>
      </w:pPr>
      <w:r>
        <w:rPr>
          <w:b/>
        </w:rPr>
        <w:t>2014–18:</w:t>
      </w:r>
      <w:r>
        <w:t xml:space="preserve"> </w:t>
      </w:r>
      <w:r>
        <w:rPr>
          <w:b/>
        </w:rPr>
        <w:t>Zarb-e-Azb (June 2014)</w:t>
      </w:r>
      <w:r>
        <w:t xml:space="preserve"> → </w:t>
      </w:r>
      <w:r>
        <w:rPr>
          <w:b/>
        </w:rPr>
        <w:t>APS (16 Dec 2014, ~147)</w:t>
      </w:r>
      <w:r>
        <w:t xml:space="preserve"> → </w:t>
      </w:r>
      <w:r>
        <w:rPr>
          <w:b/>
        </w:rPr>
        <w:t>NAP (24 Dec)</w:t>
      </w:r>
      <w:r>
        <w:t xml:space="preserve"> → 21st Amendment → </w:t>
      </w:r>
      <w:r>
        <w:rPr>
          <w:b/>
        </w:rPr>
        <w:t>Radd-ul-Fasaad (Feb 2017)</w:t>
      </w:r>
      <w:r>
        <w:t xml:space="preserve"> → Paigham-e-Pakistan, FATA merger (2018).</w:t>
      </w:r>
    </w:p>
    <w:p w14:paraId="698D2BBA" w14:textId="77777777" w:rsidR="00F26008" w:rsidRDefault="00000000">
      <w:pPr>
        <w:pStyle w:val="ListBullet"/>
      </w:pPr>
      <w:r>
        <w:rPr>
          <w:b/>
        </w:rPr>
        <w:t>2021–:</w:t>
      </w:r>
      <w:r>
        <w:t xml:space="preserve"> Kabul → TTP resurgence → Peshawar mosque (30 Jan 2023, ~100) → Jaffar Express (Mar 2025) → </w:t>
      </w:r>
      <w:r>
        <w:rPr>
          <w:b/>
        </w:rPr>
        <w:t>GTI 2025: 2nd</w:t>
      </w:r>
      <w:r>
        <w:t>.</w:t>
      </w:r>
    </w:p>
    <w:p w14:paraId="67D370E9" w14:textId="77777777" w:rsidR="00F26008" w:rsidRDefault="00000000">
      <w:pPr>
        <w:pStyle w:val="ListBullet"/>
      </w:pPr>
      <w:r>
        <w:t xml:space="preserve">Cost: </w:t>
      </w:r>
      <w:r>
        <w:rPr>
          <w:b/>
        </w:rPr>
        <w:t>80,000+</w:t>
      </w:r>
      <w:r>
        <w:t xml:space="preserve"> killed; </w:t>
      </w:r>
      <w:r>
        <w:rPr>
          <w:b/>
        </w:rPr>
        <w:t>$126 bn+</w:t>
      </w:r>
      <w:r>
        <w:t xml:space="preserve"> (2001–2018).</w:t>
      </w:r>
    </w:p>
    <w:p w14:paraId="359F7B87" w14:textId="77777777" w:rsidR="00F26008" w:rsidRDefault="00000000">
      <w:pPr>
        <w:pStyle w:val="Heading3"/>
      </w:pPr>
      <w:r>
        <w:lastRenderedPageBreak/>
        <w:t>3.3  Roots (draw the tree)</w:t>
      </w:r>
    </w:p>
    <w:p w14:paraId="4252BE90" w14:textId="77777777" w:rsidR="00F26008" w:rsidRDefault="00000000">
      <w:pPr>
        <w:pStyle w:val="ListBullet"/>
      </w:pPr>
      <w:r>
        <w:rPr>
          <w:b/>
        </w:rPr>
        <w:t>Religious:</w:t>
      </w:r>
      <w:r>
        <w:t xml:space="preserve"> misreading · takfir · hate literature and loudspeakers · misused madrasas (a few) · forced Shari'ah → Aal-e-Imran 7.</w:t>
      </w:r>
    </w:p>
    <w:p w14:paraId="7B656FF4" w14:textId="77777777" w:rsidR="00F26008" w:rsidRDefault="00000000">
      <w:pPr>
        <w:pStyle w:val="ListBullet"/>
      </w:pPr>
      <w:r>
        <w:rPr>
          <w:b/>
        </w:rPr>
        <w:t>Political:</w:t>
      </w:r>
      <w:r>
        <w:t xml:space="preserve"> weak writ (FATA, Balochistan) · slow justice (Swat 2008) · Afghan-era legacy · instability.</w:t>
      </w:r>
    </w:p>
    <w:p w14:paraId="7D84D514" w14:textId="77777777" w:rsidR="00F26008" w:rsidRDefault="00000000">
      <w:pPr>
        <w:pStyle w:val="ListBullet"/>
      </w:pPr>
      <w:r>
        <w:rPr>
          <w:b/>
        </w:rPr>
        <w:t>Socio-economic:</w:t>
      </w:r>
      <w:r>
        <w:t xml:space="preserve"> poverty · youth unemployment · 26 m out of school · injustice.</w:t>
      </w:r>
    </w:p>
    <w:p w14:paraId="6BEF609E" w14:textId="77777777" w:rsidR="00F26008" w:rsidRDefault="00000000">
      <w:pPr>
        <w:pStyle w:val="ListBullet"/>
      </w:pPr>
      <w:r>
        <w:rPr>
          <w:b/>
        </w:rPr>
        <w:t>External:</w:t>
      </w:r>
      <w:r>
        <w:t xml:space="preserve"> foreign funding · proxies · Jadhav (2016) · Afghan havens · global grievances.</w:t>
      </w:r>
    </w:p>
    <w:p w14:paraId="595A6D15" w14:textId="77777777" w:rsidR="00F26008" w:rsidRDefault="00000000">
      <w:pPr>
        <w:pStyle w:val="ListBullet"/>
      </w:pPr>
      <w:r>
        <w:rPr>
          <w:b/>
        </w:rPr>
        <w:t>Psychological and digital:</w:t>
      </w:r>
      <w:r>
        <w:t xml:space="preserve"> revenge · humiliation · online recruitment · 'martyrdom' glorification.</w:t>
      </w:r>
    </w:p>
    <w:p w14:paraId="7D1796D1" w14:textId="77777777" w:rsidR="00F26008" w:rsidRDefault="00000000">
      <w:pPr>
        <w:pStyle w:val="ListBullet"/>
      </w:pPr>
      <w:r>
        <w:rPr>
          <w:b/>
        </w:rPr>
        <w:t>Legal:</w:t>
      </w:r>
      <w:r>
        <w:t xml:space="preserve"> low convictions · terror financing (FATF 2018–22) · weak coordination.</w:t>
      </w:r>
    </w:p>
    <w:p w14:paraId="0D01C81D" w14:textId="77777777" w:rsidR="00F26008" w:rsidRDefault="00000000">
      <w:pPr>
        <w:pStyle w:val="Heading3"/>
      </w:pPr>
      <w:r>
        <w:t>3.3a–3.5  Cost and case studies</w:t>
      </w:r>
    </w:p>
    <w:p w14:paraId="1866C180" w14:textId="77777777" w:rsidR="00F26008" w:rsidRDefault="00000000">
      <w:pPr>
        <w:pStyle w:val="ListBullet"/>
      </w:pPr>
      <w:r>
        <w:rPr>
          <w:b/>
        </w:rPr>
        <w:t>Cost:</w:t>
      </w:r>
      <w:r>
        <w:t xml:space="preserve"> 80,000+ lives · $126 bn+ · </w:t>
      </w:r>
      <w:r>
        <w:rPr>
          <w:b/>
        </w:rPr>
        <w:t>Sri Lankan team attacked, Lahore, March 2009</w:t>
      </w:r>
      <w:r>
        <w:t xml:space="preserve"> → no international cricket for a decade (return 2019) · schools destroyed · image, FATF.</w:t>
      </w:r>
    </w:p>
    <w:p w14:paraId="391A117C" w14:textId="77777777" w:rsidR="00F26008" w:rsidRDefault="00000000">
      <w:pPr>
        <w:pStyle w:val="ListBullet"/>
      </w:pPr>
      <w:r>
        <w:rPr>
          <w:b/>
        </w:rPr>
        <w:t>Swat 2007–09:</w:t>
      </w:r>
      <w:r>
        <w:t xml:space="preserve"> slow courts + poverty → 'quick justice' → girls' schools closed → Rah-e-Rast → lesson: justice delayed.</w:t>
      </w:r>
    </w:p>
    <w:p w14:paraId="381D8E8D" w14:textId="77777777" w:rsidR="00F26008" w:rsidRDefault="00000000">
      <w:pPr>
        <w:pStyle w:val="ListBullet"/>
      </w:pPr>
      <w:r>
        <w:rPr>
          <w:b/>
        </w:rPr>
        <w:t>Karachi:</w:t>
      </w:r>
      <w:r>
        <w:t xml:space="preserve"> ethnic + sectarian + political + criminal → operation from 2013.</w:t>
      </w:r>
    </w:p>
    <w:p w14:paraId="60F27C28" w14:textId="77777777" w:rsidR="00F26008" w:rsidRDefault="00000000">
      <w:pPr>
        <w:pStyle w:val="ListBullet"/>
      </w:pPr>
      <w:r>
        <w:rPr>
          <w:b/>
        </w:rPr>
        <w:t>Balochistan:</w:t>
      </w:r>
      <w:r>
        <w:t xml:space="preserve"> under-development, resource-sharing, disappearance complaints, foreign exploitation, CPEC attacks → dialogue + 18th Amendment + NFC + development (An-Nisa 135).</w:t>
      </w:r>
    </w:p>
    <w:p w14:paraId="5191E891" w14:textId="77777777" w:rsidR="00F26008" w:rsidRDefault="00000000">
      <w:pPr>
        <w:pStyle w:val="Heading3"/>
      </w:pPr>
      <w:r>
        <w:t>3.4  Motives of terrorists (2018)</w:t>
      </w:r>
    </w:p>
    <w:p w14:paraId="6593DAF0" w14:textId="77777777" w:rsidR="00F26008" w:rsidRDefault="00000000">
      <w:pPr>
        <w:pStyle w:val="ListBullet"/>
      </w:pPr>
      <w:r>
        <w:t>Ideological · revenge · separatist · sectarian · foreign-sponsored · criminal (extortion, kidnapping, drugs) · psychological.</w:t>
      </w:r>
    </w:p>
    <w:p w14:paraId="7443285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2017 → reasons by category + Islamic solutions; 2018 → define terrorism, phases, motives table, society's role; 2023 → motives + institution-by-institution remedies.</w:t>
      </w:r>
    </w:p>
    <w:p w14:paraId="4F6F74CF" w14:textId="77777777" w:rsidR="00F26008" w:rsidRDefault="00000000">
      <w:pPr>
        <w:pStyle w:val="Heading2"/>
      </w:pPr>
      <w:bookmarkStart w:id="96" w:name="_Toc241576923"/>
      <w:r>
        <w:t>R7.4  Chapter 4 · Eliminating extremism (2024; second limb of 2017, 2018, 2023)</w:t>
      </w:r>
      <w:bookmarkEnd w:id="96"/>
    </w:p>
    <w:p w14:paraId="01E115ED" w14:textId="77777777" w:rsidR="00F26008" w:rsidRDefault="00000000">
      <w:pPr>
        <w:pStyle w:val="Heading3"/>
      </w:pPr>
      <w:r>
        <w:t>4.1  Prophet's ﷺ teachings — religious extremism</w:t>
      </w:r>
    </w:p>
    <w:p w14:paraId="3312C7B7" w14:textId="77777777" w:rsidR="00F26008" w:rsidRDefault="00000000">
      <w:pPr>
        <w:pStyle w:val="ListBullet"/>
      </w:pPr>
      <w:r>
        <w:t xml:space="preserve">Ease ('the religion is easy') · gentleness ('Allah loves gentleness'; the Bedouin) · life (Al-Ma'idah 32; An-Nisa 93; 'forbidden blood') · no suicide (An-Nisa 29; 'stabbing himself in the Fire') · </w:t>
      </w:r>
      <w:r>
        <w:rPr>
          <w:b/>
        </w:rPr>
        <w:t>no takfir</w:t>
      </w:r>
      <w:r>
        <w:t xml:space="preserve"> (An-Nisa 94; 'returns to one of them'; </w:t>
      </w:r>
      <w:r>
        <w:rPr>
          <w:b/>
        </w:rPr>
        <w:t>'did you open his heart?'</w:t>
      </w:r>
      <w:r>
        <w:t>; 'prays our prayer…') · no armed groups ('takes up arms against us'; 'leaves obedience… Jahiliyyah') · change wrong lawfully ('with the hand' = authority) · dialogue (Dhul-Khuwaysirah; Ibn Abbas).</w:t>
      </w:r>
    </w:p>
    <w:p w14:paraId="72848E2C" w14:textId="77777777" w:rsidR="00F26008" w:rsidRDefault="00000000">
      <w:pPr>
        <w:pStyle w:val="Heading3"/>
      </w:pPr>
      <w:r>
        <w:t>4.2  Prophet's ﷺ teachings — political extremism</w:t>
      </w:r>
    </w:p>
    <w:p w14:paraId="624F24E5" w14:textId="77777777" w:rsidR="00F26008" w:rsidRDefault="00000000">
      <w:pPr>
        <w:pStyle w:val="ListBullet"/>
      </w:pPr>
      <w:r>
        <w:t>Tolerance of opposition (</w:t>
      </w:r>
      <w:r>
        <w:rPr>
          <w:b/>
        </w:rPr>
        <w:t>Ibn Ubayy</w:t>
      </w:r>
      <w:r>
        <w:t>: 'people will say…') · shura (Ash-Shura 38; Aal-e-Imran 159; Umar at Hudaybiyyah) · truthful speech (Al-Hujurat 6, 11; 'repeating all one hears') · no harm (</w:t>
      </w:r>
      <w:r>
        <w:rPr>
          <w:b/>
        </w:rPr>
        <w:t>la darar wa la dirar</w:t>
      </w:r>
      <w:r>
        <w:t>) · justice to opponents (Al-Ma'idah 8) · the Charter as a pluralist model.</w:t>
      </w:r>
    </w:p>
    <w:p w14:paraId="11474939" w14:textId="77777777" w:rsidR="00F26008" w:rsidRDefault="00000000">
      <w:pPr>
        <w:pStyle w:val="Heading3"/>
      </w:pPr>
      <w:r>
        <w:t>4.3  The state's plan</w:t>
      </w:r>
    </w:p>
    <w:p w14:paraId="76D0D5FD" w14:textId="77777777" w:rsidR="00F26008" w:rsidRDefault="00000000">
      <w:pPr>
        <w:pStyle w:val="ListBullet"/>
      </w:pPr>
      <w:r>
        <w:rPr>
          <w:b/>
        </w:rPr>
        <w:t>NAP (24 Dec 2014) — 20 points:</w:t>
      </w:r>
      <w:r>
        <w:t xml:space="preserve"> executions · military courts · no militias · NACTA · hate speech · finance · banned outfits · CT force · religious persecution · madrasas · no glorification · FATA · communications · internet · Punjab · Karachi · Balochistan · sectarian · Afghan refugees · criminal justice.</w:t>
      </w:r>
    </w:p>
    <w:p w14:paraId="44AE3349" w14:textId="77777777" w:rsidR="00F26008" w:rsidRDefault="00000000">
      <w:pPr>
        <w:pStyle w:val="ListBullet"/>
      </w:pPr>
      <w:r>
        <w:t>Operations: Rah-e-Rast · Zarb-e-Azb · Radd-ul-Fasaad.</w:t>
      </w:r>
    </w:p>
    <w:p w14:paraId="69F25268" w14:textId="77777777" w:rsidR="00F26008" w:rsidRDefault="00000000">
      <w:pPr>
        <w:pStyle w:val="ListBullet"/>
      </w:pPr>
      <w:r>
        <w:t>Institutions: NACTA (2013) · ATA 1997 · CTDs · NSP 2022 · FATF exit (Oct 2022) · FATA merger (2018) · border fence.</w:t>
      </w:r>
    </w:p>
    <w:p w14:paraId="10504649" w14:textId="77777777" w:rsidR="00F26008" w:rsidRDefault="00000000">
      <w:pPr>
        <w:pStyle w:val="ListBullet"/>
      </w:pPr>
      <w:r>
        <w:lastRenderedPageBreak/>
        <w:t>Madrasa registration (DGRE 2019; 2024 amendment) · Sabaoon · Paigham-e-Pakistan.</w:t>
      </w:r>
    </w:p>
    <w:p w14:paraId="72A52493" w14:textId="77777777" w:rsidR="00F26008" w:rsidRDefault="00000000">
      <w:pPr>
        <w:pStyle w:val="Heading3"/>
      </w:pPr>
      <w:r>
        <w:t>4.4  Society's role (2018, 2023)</w:t>
      </w:r>
    </w:p>
    <w:p w14:paraId="4479153C" w14:textId="77777777" w:rsidR="00F26008" w:rsidRDefault="00000000">
      <w:pPr>
        <w:pStyle w:val="ListBullet"/>
      </w:pPr>
      <w:r>
        <w:t>Family (time, supervision, online) · mosque and ulema (wasatiyyah sermons, code) · schools (critical thinking, Seerah of mercy) · madrasas (modern subjects, adab of disagreement) · media (counter-narrative, no glorification) · civil society (youth, interfaith) · economy (jobs) · justice (quick trials) → Aal-e-Imran 104.</w:t>
      </w:r>
    </w:p>
    <w:p w14:paraId="743085F8" w14:textId="77777777" w:rsidR="00F26008" w:rsidRDefault="00000000">
      <w:pPr>
        <w:pStyle w:val="ListBullet"/>
      </w:pPr>
      <w:r>
        <w:rPr>
          <w:b/>
        </w:rPr>
        <w:t>Education (4.4a):</w:t>
      </w:r>
      <w:r>
        <w:t xml:space="preserve"> curriculum (Seerah of mercy, Charter, adab of disagreement, minorities) · critical thinking · teacher training · madrasa–school exchange.</w:t>
      </w:r>
    </w:p>
    <w:p w14:paraId="04907FDF" w14:textId="77777777" w:rsidR="00F26008" w:rsidRDefault="00000000">
      <w:pPr>
        <w:pStyle w:val="ListBullet"/>
      </w:pPr>
      <w:r>
        <w:rPr>
          <w:b/>
        </w:rPr>
        <w:t>Mothers and women (4.4b):</w:t>
      </w:r>
      <w:r>
        <w:t xml:space="preserve"> first teachers; murshidat model.</w:t>
      </w:r>
    </w:p>
    <w:p w14:paraId="36863C65" w14:textId="77777777" w:rsidR="00F26008" w:rsidRDefault="00000000">
      <w:pPr>
        <w:pStyle w:val="ListBullet"/>
      </w:pPr>
      <w:r>
        <w:rPr>
          <w:b/>
        </w:rPr>
        <w:t>Other countries (4.5):</w:t>
      </w:r>
      <w:r>
        <w:t xml:space="preserve"> Saudi Munasaha · Indonesia's ex-militant voices · Morocco's imams and murshidat · Malaysia · Jordan's Amman Message.</w:t>
      </w:r>
    </w:p>
    <w:p w14:paraId="56C7B2E0" w14:textId="77777777" w:rsidR="00F26008" w:rsidRDefault="00000000">
      <w:pPr>
        <w:pStyle w:val="ListBullet"/>
      </w:pPr>
      <w:r>
        <w:rPr>
          <w:b/>
        </w:rPr>
        <w:t>Justice and development (4.6):</w:t>
      </w:r>
      <w:r>
        <w:t xml:space="preserve"> An-Nahl 90 · quick justice, police reform, jobs, services, provincial rights.</w:t>
      </w:r>
    </w:p>
    <w:p w14:paraId="46262074" w14:textId="77777777" w:rsidR="00F26008" w:rsidRDefault="00000000">
      <w:pPr>
        <w:pStyle w:val="ListBullet"/>
      </w:pPr>
      <w:r>
        <w:rPr>
          <w:b/>
        </w:rPr>
        <w:t>Baghy (4.7):</w:t>
      </w:r>
      <w:r>
        <w:t xml:space="preserve"> dissent tolerated · rebels invited to dialogue · fought only to end violence · wounded spared, fleeing not pursued, property not taken · repentance accepted.</w:t>
      </w:r>
    </w:p>
    <w:p w14:paraId="3FB7DD41" w14:textId="77777777" w:rsidR="00F26008" w:rsidRDefault="00000000">
      <w:pPr>
        <w:pStyle w:val="ListBullet"/>
      </w:pPr>
      <w:r>
        <w:rPr>
          <w:b/>
        </w:rPr>
        <w:t>Repentance (4.8):</w:t>
      </w:r>
      <w:r>
        <w:t xml:space="preserve"> Al-Ma'idah 34 → surrender before capture → rehabilitation (Sabaoon, Munasaha); victims' rights remain.</w:t>
      </w:r>
    </w:p>
    <w:p w14:paraId="0BAFDBA9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2024 → two main headings — </w:t>
      </w:r>
      <w:r>
        <w:rPr>
          <w:b/>
        </w:rPr>
        <w:t>religious</w:t>
      </w:r>
      <w:r>
        <w:t xml:space="preserve"> (4.1) and </w:t>
      </w:r>
      <w:r>
        <w:rPr>
          <w:b/>
        </w:rPr>
        <w:t>political</w:t>
      </w:r>
      <w:r>
        <w:t xml:space="preserve"> (4.2) extremism — each from the Prophet's ﷺ teachings, then the national plan (4.3).</w:t>
      </w:r>
    </w:p>
    <w:p w14:paraId="748A9C16" w14:textId="77777777" w:rsidR="00F26008" w:rsidRDefault="00000000">
      <w:pPr>
        <w:pStyle w:val="Heading2"/>
      </w:pPr>
      <w:bookmarkStart w:id="97" w:name="_Toc241576924"/>
      <w:r>
        <w:t>R7.5  Chapter 5 · Sectarianism and polarisation (2026)</w:t>
      </w:r>
      <w:bookmarkEnd w:id="97"/>
    </w:p>
    <w:p w14:paraId="0492F2F4" w14:textId="77777777" w:rsidR="00F26008" w:rsidRDefault="00000000">
      <w:pPr>
        <w:pStyle w:val="ListBullet"/>
      </w:pPr>
      <w:r>
        <w:rPr>
          <w:b/>
        </w:rPr>
        <w:t>Meanings:</w:t>
      </w:r>
      <w:r>
        <w:t xml:space="preserve"> ikhtilaf (permitted) vs tafarruq (forbidden) vs polarisation (hostile camps).</w:t>
      </w:r>
    </w:p>
    <w:p w14:paraId="147F30F7" w14:textId="77777777" w:rsidR="00F26008" w:rsidRDefault="00000000">
      <w:pPr>
        <w:pStyle w:val="ListBullet"/>
      </w:pPr>
      <w:r>
        <w:rPr>
          <w:b/>
        </w:rPr>
        <w:t>Quran:</w:t>
      </w:r>
      <w:r>
        <w:t xml:space="preserve"> Aal-e-Imran 103, 105 · Al-An'am 159 · Al-Anfal 46 · Ash-Shura 13 · Al-Hujurat 10.</w:t>
      </w:r>
    </w:p>
    <w:p w14:paraId="6E8641A7" w14:textId="77777777" w:rsidR="00F26008" w:rsidRDefault="00000000">
      <w:pPr>
        <w:pStyle w:val="ListBullet"/>
      </w:pPr>
      <w:r>
        <w:rPr>
          <w:b/>
        </w:rPr>
        <w:t>Sunnah:</w:t>
      </w:r>
      <w:r>
        <w:t xml:space="preserve"> 'do not strike one another's necks' (Farewell) · 'fighting him is kufr' · 'one body'.</w:t>
      </w:r>
    </w:p>
    <w:p w14:paraId="2F91A046" w14:textId="77777777" w:rsidR="00F26008" w:rsidRDefault="00000000">
      <w:pPr>
        <w:pStyle w:val="ListBullet"/>
      </w:pPr>
      <w:r>
        <w:rPr>
          <w:b/>
        </w:rPr>
        <w:t>Adab of disagreement:</w:t>
      </w:r>
      <w:r>
        <w:t xml:space="preserve"> Banu Qurayzah (both accepted) · Abu Hanifah–Malik respect · </w:t>
      </w:r>
      <w:r>
        <w:rPr>
          <w:b/>
        </w:rPr>
        <w:t>Malik refuses to impose the Muwatta</w:t>
      </w:r>
      <w:r>
        <w:t xml:space="preserve"> · Shafi'i at Abu Hanifah's grave · 'my opinion correct, possibly wrong' · </w:t>
      </w:r>
      <w:r>
        <w:rPr>
          <w:b/>
        </w:rPr>
        <w:t>Ghazali</w:t>
      </w:r>
      <w:r>
        <w:t xml:space="preserve"> — a thousand disbelievers spared by mistake &lt; one Muslim's blood.</w:t>
      </w:r>
    </w:p>
    <w:p w14:paraId="00BE79F8" w14:textId="77777777" w:rsidR="00F26008" w:rsidRDefault="00000000">
      <w:pPr>
        <w:pStyle w:val="ListBullet"/>
      </w:pPr>
      <w:r>
        <w:rPr>
          <w:b/>
        </w:rPr>
        <w:t>Causes:</w:t>
      </w:r>
      <w:r>
        <w:t xml:space="preserve"> history (political disputes) · rulers and colonial divide-and-rule · geopolitics and proxies since 1979 · ignorance, takfir, hate literature, loudspeakers, rigid curricula · poverty, weak law · social media echo chambers · political hatred.</w:t>
      </w:r>
    </w:p>
    <w:p w14:paraId="2659DF16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1980s–90s outfits → target killings → Karachi, Quetta, Jhang, GB, </w:t>
      </w:r>
      <w:r>
        <w:rPr>
          <w:b/>
        </w:rPr>
        <w:t>Kurram (Nov 2024)</w:t>
      </w:r>
      <w:r>
        <w:t xml:space="preserve"> → </w:t>
      </w:r>
      <w:r>
        <w:rPr>
          <w:b/>
        </w:rPr>
        <w:t>Milli Yakjehti Council (1995)</w:t>
      </w:r>
      <w:r>
        <w:t xml:space="preserve"> · codes of conduct · </w:t>
      </w:r>
      <w:r>
        <w:rPr>
          <w:b/>
        </w:rPr>
        <w:t>153-A, 295-A, ATA 1997</w:t>
      </w:r>
      <w:r>
        <w:t xml:space="preserve"> · </w:t>
      </w:r>
      <w:r>
        <w:rPr>
          <w:b/>
        </w:rPr>
        <w:t>Punjab Sound Systems Act 2015</w:t>
      </w:r>
      <w:r>
        <w:t xml:space="preserve"> · Paigham-e-Pakistan.</w:t>
      </w:r>
    </w:p>
    <w:p w14:paraId="60D0071D" w14:textId="77777777" w:rsidR="00F26008" w:rsidRDefault="00000000">
      <w:pPr>
        <w:pStyle w:val="ListBullet"/>
      </w:pPr>
      <w:r>
        <w:rPr>
          <w:b/>
        </w:rPr>
        <w:t>Kurram (5.10):</w:t>
      </w:r>
      <w:r>
        <w:t xml:space="preserve"> Nov 2024 convoy attack → grand jirga → </w:t>
      </w:r>
      <w:r>
        <w:rPr>
          <w:b/>
        </w:rPr>
        <w:t>peace agreement Jan 2025</w:t>
      </w:r>
      <w:r>
        <w:t xml:space="preserve"> (weapons, bunkers, roads, compensation) → 'reconciling between people' higher than nafl worship.</w:t>
      </w:r>
    </w:p>
    <w:p w14:paraId="27ADCAC0" w14:textId="77777777" w:rsidR="00F26008" w:rsidRDefault="00000000">
      <w:pPr>
        <w:pStyle w:val="ListBullet"/>
      </w:pPr>
      <w:r>
        <w:rPr>
          <w:b/>
        </w:rPr>
        <w:t>Solutions:</w:t>
      </w:r>
      <w:r>
        <w:t xml:space="preserve"> unity on fundamentals · adab · </w:t>
      </w:r>
      <w:r>
        <w:rPr>
          <w:b/>
        </w:rPr>
        <w:t>no takfir — Amman Message (8 schools)</w:t>
      </w:r>
      <w:r>
        <w:t xml:space="preserve"> · reconciliation (Al-Hujurat 9) · education · law · media · party dialogue · OIC · </w:t>
      </w:r>
      <w:r>
        <w:rPr>
          <w:b/>
        </w:rPr>
        <w:t>Saudi–Iran (Beijing, Mar 2023)</w:t>
      </w:r>
      <w:r>
        <w:t>.</w:t>
      </w:r>
    </w:p>
    <w:p w14:paraId="5147F680" w14:textId="77777777" w:rsidR="00F26008" w:rsidRDefault="00000000">
      <w:pPr>
        <w:pStyle w:val="ListBullet"/>
      </w:pPr>
      <w:r>
        <w:rPr>
          <w:b/>
        </w:rPr>
        <w:t>Cost (5.5a):</w:t>
      </w:r>
      <w:r>
        <w:t xml:space="preserve"> Iraq, Syria, Yemen → hundreds of thousands killed → Al-Anfal 46.</w:t>
      </w:r>
    </w:p>
    <w:p w14:paraId="50C862AB" w14:textId="77777777" w:rsidR="00F26008" w:rsidRDefault="00000000">
      <w:pPr>
        <w:pStyle w:val="ListBullet"/>
      </w:pPr>
      <w:r>
        <w:rPr>
          <w:b/>
        </w:rPr>
        <w:t>Shared (5.8):</w:t>
      </w:r>
      <w:r>
        <w:t xml:space="preserve"> one Allah, Prophet, Quran, qiblah, pillars, articles of faith, love of Ahl al-Bayt and Companions → Al-Anbiya 92.</w:t>
      </w:r>
    </w:p>
    <w:p w14:paraId="327E0F9E" w14:textId="77777777" w:rsidR="00F26008" w:rsidRDefault="00000000">
      <w:pPr>
        <w:pStyle w:val="ListBullet"/>
      </w:pPr>
      <w:r>
        <w:rPr>
          <w:b/>
        </w:rPr>
        <w:t>Political polarisation (5.9):</w:t>
      </w:r>
      <w:r>
        <w:t xml:space="preserve"> hate between parties, social media abuse, distrust of institutions → Al-Hujurat 6, 11 · Al-Ma'idah 8 · Ash-Shura 38 · la darar → charter of political conduct.</w:t>
      </w:r>
    </w:p>
    <w:p w14:paraId="2929DD8B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2026 → define → Quran/Sunnah → adab of the Imams → causes (history, geopolitics, religion, society, media, politics) → Pakistan → solutions.</w:t>
      </w:r>
    </w:p>
    <w:p w14:paraId="4624D95D" w14:textId="77777777" w:rsidR="00F26008" w:rsidRDefault="00000000">
      <w:pPr>
        <w:pStyle w:val="Heading2"/>
      </w:pPr>
      <w:bookmarkStart w:id="98" w:name="_Toc241576925"/>
      <w:r>
        <w:t>R7.6  Chapter 6 · Jihad (2020)</w:t>
      </w:r>
      <w:bookmarkEnd w:id="98"/>
    </w:p>
    <w:p w14:paraId="0EB3A3A6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juhd, jahd → striving → qital only a part → intention: 'that the word of Allah be supreme'.</w:t>
      </w:r>
    </w:p>
    <w:p w14:paraId="1C99C922" w14:textId="77777777" w:rsidR="00F26008" w:rsidRDefault="00000000">
      <w:pPr>
        <w:pStyle w:val="ListBullet"/>
      </w:pPr>
      <w:r>
        <w:rPr>
          <w:b/>
        </w:rPr>
        <w:lastRenderedPageBreak/>
        <w:t>Kinds (draw the pyramid):</w:t>
      </w:r>
      <w:r>
        <w:t xml:space="preserve"> nafs (Al-Tirmidhi; Al-Ankabut 69) · knowledge and word (</w:t>
      </w:r>
      <w:r>
        <w:rPr>
          <w:b/>
        </w:rPr>
        <w:t>Al-Furqan 52 — Makkan</w:t>
      </w:r>
      <w:r>
        <w:t>; 'word of justice') · wealth (As-Saff 11) · fighting · parents ('strive in serving them') · Hajj for women.</w:t>
      </w:r>
    </w:p>
    <w:p w14:paraId="52C5EF2C" w14:textId="77777777" w:rsidR="00F26008" w:rsidRDefault="00000000">
      <w:pPr>
        <w:pStyle w:val="ListBullet"/>
      </w:pPr>
      <w:r>
        <w:rPr>
          <w:b/>
        </w:rPr>
        <w:t>Stages:</w:t>
      </w:r>
      <w:r>
        <w:t xml:space="preserve"> Makkan patience → Al-Hajj 39 → Al-Baqarah 190 → At-Tawbah 36 (reciprocity) → Al-Anfal 61 (peace) · Al-Baqarah 216 (hateful).</w:t>
      </w:r>
    </w:p>
    <w:p w14:paraId="0E755250" w14:textId="77777777" w:rsidR="00F26008" w:rsidRDefault="00000000">
      <w:pPr>
        <w:pStyle w:val="ListBullet"/>
      </w:pPr>
      <w:r>
        <w:rPr>
          <w:b/>
        </w:rPr>
        <w:t>Principles and conditions (ten):</w:t>
      </w:r>
    </w:p>
    <w:p w14:paraId="45E38D0C" w14:textId="77777777" w:rsidR="00F26008" w:rsidRDefault="00000000">
      <w:pPr>
        <w:pStyle w:val="ListBullet2"/>
      </w:pPr>
      <w:r>
        <w:rPr>
          <w:b/>
        </w:rPr>
        <w:t>State authority</w:t>
      </w:r>
      <w:r>
        <w:t xml:space="preserve"> — 'the ruler is a shield' · Shaybani, </w:t>
      </w:r>
      <w:r>
        <w:rPr>
          <w:i/>
        </w:rPr>
        <w:t>Siyar</w:t>
      </w:r>
      <w:r>
        <w:t xml:space="preserve"> (Hanafi) · Paigham-e-Pakistan.</w:t>
      </w:r>
    </w:p>
    <w:p w14:paraId="45A6D1DC" w14:textId="77777777" w:rsidR="00F26008" w:rsidRDefault="00000000">
      <w:pPr>
        <w:pStyle w:val="ListBullet2"/>
      </w:pPr>
      <w:r>
        <w:rPr>
          <w:b/>
        </w:rPr>
        <w:t>Just cause</w:t>
      </w:r>
      <w:r>
        <w:t xml:space="preserve"> — defence, fitnah, the oppressed (An-Nisa 75), worship (Al-Hajj 40) — not land, wealth, conversion.</w:t>
      </w:r>
    </w:p>
    <w:p w14:paraId="2BCDD039" w14:textId="77777777" w:rsidR="00F26008" w:rsidRDefault="00000000">
      <w:pPr>
        <w:pStyle w:val="ListBullet2"/>
      </w:pPr>
      <w:r>
        <w:rPr>
          <w:b/>
        </w:rPr>
        <w:t>Intention</w:t>
      </w:r>
      <w:r>
        <w:t xml:space="preserve"> · </w:t>
      </w:r>
      <w:r>
        <w:rPr>
          <w:b/>
        </w:rPr>
        <w:t>invitation first</w:t>
      </w:r>
      <w:r>
        <w:t xml:space="preserve"> (Buraydah) · </w:t>
      </w:r>
      <w:r>
        <w:rPr>
          <w:b/>
        </w:rPr>
        <w:t>treaties</w:t>
      </w:r>
      <w:r>
        <w:t xml:space="preserve"> (Al-Anfal 58, 72).</w:t>
      </w:r>
    </w:p>
    <w:p w14:paraId="11B9D262" w14:textId="77777777" w:rsidR="00F26008" w:rsidRDefault="00000000">
      <w:pPr>
        <w:pStyle w:val="ListBullet2"/>
      </w:pPr>
      <w:r>
        <w:rPr>
          <w:b/>
        </w:rPr>
        <w:t>Non-combatants</w:t>
      </w:r>
      <w:r>
        <w:t xml:space="preserve"> (Muslim; Abu Bakr's orders) · </w:t>
      </w:r>
      <w:r>
        <w:rPr>
          <w:b/>
        </w:rPr>
        <w:t>no transgression</w:t>
      </w:r>
      <w:r>
        <w:t xml:space="preserve"> (Al-Baqarah 190) · </w:t>
      </w:r>
      <w:r>
        <w:rPr>
          <w:b/>
        </w:rPr>
        <w:t>prisoners</w:t>
      </w:r>
      <w:r>
        <w:t xml:space="preserve"> (Muhammad 4; Al-Insan 8) · </w:t>
      </w:r>
      <w:r>
        <w:rPr>
          <w:b/>
        </w:rPr>
        <w:t>peace</w:t>
      </w:r>
      <w:r>
        <w:t xml:space="preserve"> (Al-Anfal 61).</w:t>
      </w:r>
    </w:p>
    <w:p w14:paraId="20C8AB82" w14:textId="77777777" w:rsidR="00F26008" w:rsidRDefault="00000000">
      <w:pPr>
        <w:pStyle w:val="ListBullet2"/>
      </w:pPr>
      <w:r>
        <w:rPr>
          <w:b/>
        </w:rPr>
        <w:t>Fard kifayah</w:t>
      </w:r>
      <w:r>
        <w:t xml:space="preserve"> (Hanafi) → fard 'ayn on general mobilisation · parents' permission · capacity · preparation (Al-Anfal 60).</w:t>
      </w:r>
    </w:p>
    <w:p w14:paraId="4D684CA7" w14:textId="77777777" w:rsidR="00F26008" w:rsidRDefault="00000000">
      <w:pPr>
        <w:pStyle w:val="ListBullet"/>
      </w:pPr>
      <w:r>
        <w:rPr>
          <w:b/>
        </w:rPr>
        <w:t>Constitution (6.4a):</w:t>
      </w:r>
      <w:r>
        <w:t xml:space="preserve"> Art. 245 (armed forces) · </w:t>
      </w:r>
      <w:r>
        <w:rPr>
          <w:b/>
        </w:rPr>
        <w:t>Art. 256 — no private military organisations</w:t>
      </w:r>
      <w:r>
        <w:t xml:space="preserve"> · ATA 1997.</w:t>
      </w:r>
    </w:p>
    <w:p w14:paraId="355185E0" w14:textId="77777777" w:rsidR="00F26008" w:rsidRDefault="00000000">
      <w:pPr>
        <w:pStyle w:val="ListBullet"/>
      </w:pPr>
      <w:r>
        <w:rPr>
          <w:b/>
        </w:rPr>
        <w:t>Islam and Geneva (6.5):</w:t>
      </w:r>
      <w:r>
        <w:t xml:space="preserve"> distinction · proportionality · prisoners · no perfidy · property/environment · envoys → </w:t>
      </w:r>
      <w:r>
        <w:rPr>
          <w:b/>
        </w:rPr>
        <w:t>Shaybani, father of Islamic international law</w:t>
      </w:r>
      <w:r>
        <w:t>.</w:t>
      </w:r>
    </w:p>
    <w:p w14:paraId="1389A8BC" w14:textId="77777777" w:rsidR="00F26008" w:rsidRDefault="00000000">
      <w:pPr>
        <w:pStyle w:val="ListBullet"/>
      </w:pPr>
      <w:r>
        <w:rPr>
          <w:b/>
        </w:rPr>
        <w:t>Martyrdom (6.6):</w:t>
      </w:r>
      <w:r>
        <w:t xml:space="preserve"> Aal-e-Imran 169 → lawful struggle, pure intention, enemy's hand · plague, drowning, childbirth too · suicide bomber = suicide + murder, not a martyr.</w:t>
      </w:r>
    </w:p>
    <w:p w14:paraId="231AFD47" w14:textId="77777777" w:rsidR="00F26008" w:rsidRDefault="00000000">
      <w:pPr>
        <w:pStyle w:val="ListBullet"/>
      </w:pPr>
      <w:r>
        <w:rPr>
          <w:b/>
        </w:rPr>
        <w:t>Makkan lesson (6.7):</w:t>
      </w:r>
      <w:r>
        <w:t xml:space="preserve"> Sumayyah, Yasir, Bilal → 'be patient, O family of Yasir' → war only under a state.</w:t>
      </w:r>
    </w:p>
    <w:p w14:paraId="5D73637C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→ meaning → kinds → stages → the ten principles with a table.</w:t>
      </w:r>
    </w:p>
    <w:p w14:paraId="2EBC6BF5" w14:textId="77777777" w:rsidR="00F26008" w:rsidRDefault="00000000">
      <w:pPr>
        <w:pStyle w:val="Heading2"/>
      </w:pPr>
      <w:bookmarkStart w:id="99" w:name="_Toc241576926"/>
      <w:r>
        <w:t>R7.7  Chapter 7 · Jihad and Fasad (2015)</w:t>
      </w:r>
      <w:bookmarkEnd w:id="99"/>
    </w:p>
    <w:p w14:paraId="0D865CAA" w14:textId="77777777" w:rsidR="00F26008" w:rsidRDefault="00000000">
      <w:pPr>
        <w:pStyle w:val="ListBullet"/>
      </w:pPr>
      <w:r>
        <w:rPr>
          <w:b/>
        </w:rPr>
        <w:t>Fasad:</w:t>
      </w:r>
      <w:r>
        <w:t xml:space="preserve"> corruption, mischief → 'we are only reformers' (Al-Baqarah 11–12) · Al-A'raf 56 · Al-Qasas 77 → </w:t>
      </w:r>
      <w:r>
        <w:rPr>
          <w:b/>
        </w:rPr>
        <w:t>terrorism = hirabah (Al-Ma'idah 33)</w:t>
      </w:r>
      <w:r>
        <w:t>.</w:t>
      </w:r>
    </w:p>
    <w:p w14:paraId="769DA43F" w14:textId="77777777" w:rsidR="00F26008" w:rsidRDefault="00000000">
      <w:pPr>
        <w:pStyle w:val="ListBullet"/>
      </w:pPr>
      <w:r>
        <w:rPr>
          <w:b/>
        </w:rPr>
        <w:t>Difference (draw the table):</w:t>
      </w:r>
      <w:r>
        <w:t xml:space="preserve"> authority · aim · targets · means · treaties · prisoners · intention · result · label.</w:t>
      </w:r>
    </w:p>
    <w:p w14:paraId="18B2F176" w14:textId="77777777" w:rsidR="00F26008" w:rsidRDefault="00000000">
      <w:pPr>
        <w:pStyle w:val="ListBullet"/>
      </w:pPr>
      <w:r>
        <w:rPr>
          <w:b/>
        </w:rPr>
        <w:t>Jihad today:</w:t>
      </w:r>
      <w:r>
        <w:t xml:space="preserve"> state defence (</w:t>
      </w:r>
      <w:r>
        <w:rPr>
          <w:b/>
        </w:rPr>
        <w:t>UN Art. 51</w:t>
      </w:r>
      <w:r>
        <w:t>; Al-Anfal 60) · freedom struggles (</w:t>
      </w:r>
      <w:r>
        <w:rPr>
          <w:b/>
        </w:rPr>
        <w:t>UNGA 37/43, 1982</w:t>
      </w:r>
      <w:r>
        <w:t>) without civilian targets · pen and diplomacy (Al-Furqan 52) · ignorance, poverty, disease · corruption ('word of justice') · the self · technology · information (An-Nahl 125).</w:t>
      </w:r>
    </w:p>
    <w:p w14:paraId="23E5F6FD" w14:textId="77777777" w:rsidR="00F26008" w:rsidRDefault="00000000">
      <w:pPr>
        <w:pStyle w:val="ListBullet"/>
      </w:pPr>
      <w:r>
        <w:rPr>
          <w:b/>
        </w:rPr>
        <w:t>Not jihad:</w:t>
      </w:r>
      <w:r>
        <w:t xml:space="preserve"> private groups · suicide attacks · rebellion · takfir.</w:t>
      </w:r>
    </w:p>
    <w:p w14:paraId="48410773" w14:textId="77777777" w:rsidR="00F26008" w:rsidRDefault="00000000">
      <w:pPr>
        <w:pStyle w:val="ListBullet"/>
      </w:pPr>
      <w:r>
        <w:rPr>
          <w:b/>
        </w:rPr>
        <w:t>Misused verses (7.5):</w:t>
      </w:r>
      <w:r>
        <w:t xml:space="preserve"> At-Tawbah 5 → treaty-breakers (At-Tawbah 13; protection in 6; exemption in 4) · Al-Baqarah 191 → limited by 190 · Al-Anfal 60 turhibun → deterrence · Al-Ma'idah 44 → 'kufr less than kufr' (Ibn Abbas).</w:t>
      </w:r>
    </w:p>
    <w:p w14:paraId="01C7A1D2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define both → difference table → practical application today (eight forms) → what is not jihad.</w:t>
      </w:r>
    </w:p>
    <w:p w14:paraId="62979D00" w14:textId="77777777" w:rsidR="00F26008" w:rsidRDefault="00000000">
      <w:pPr>
        <w:pStyle w:val="Heading2"/>
      </w:pPr>
      <w:bookmarkStart w:id="100" w:name="_Toc241576927"/>
      <w:r>
        <w:t>R7.8  Chapter 8 · Paigham-e-Pakistan and the national response</w:t>
      </w:r>
      <w:bookmarkEnd w:id="100"/>
    </w:p>
    <w:p w14:paraId="6D6EED2E" w14:textId="77777777" w:rsidR="00F26008" w:rsidRDefault="00000000">
      <w:pPr>
        <w:pStyle w:val="ListBullet"/>
      </w:pPr>
      <w:r>
        <w:rPr>
          <w:b/>
        </w:rPr>
        <w:t>Facts:</w:t>
      </w:r>
      <w:r>
        <w:t xml:space="preserve"> </w:t>
      </w:r>
      <w:r>
        <w:rPr>
          <w:b/>
        </w:rPr>
        <w:t>16 Jan 2018</w:t>
      </w:r>
      <w:r>
        <w:t xml:space="preserve"> · Aiwan-e-Sadr · </w:t>
      </w:r>
      <w:r>
        <w:rPr>
          <w:b/>
        </w:rPr>
        <w:t>1,800+ scholars, all schools</w:t>
      </w:r>
      <w:r>
        <w:t xml:space="preserve"> · </w:t>
      </w:r>
      <w:r>
        <w:rPr>
          <w:b/>
        </w:rPr>
        <w:t>IIUI</w:t>
      </w:r>
      <w:r>
        <w:t xml:space="preserve"> (Islamic Research Institute).</w:t>
      </w:r>
    </w:p>
    <w:p w14:paraId="538DE8EF" w14:textId="77777777" w:rsidR="00F26008" w:rsidRDefault="00000000">
      <w:pPr>
        <w:pStyle w:val="ListBullet"/>
      </w:pPr>
      <w:r>
        <w:rPr>
          <w:b/>
        </w:rPr>
        <w:t>Points:</w:t>
      </w:r>
      <w:r>
        <w:t xml:space="preserve"> suicide attacks haram · rebellion = baghawat · only the state declares jihad · no forced Shari'ah · no takfir, no sectarian hate · minorities safe · pulpits not for hate.</w:t>
      </w:r>
    </w:p>
    <w:p w14:paraId="062DEFF8" w14:textId="77777777" w:rsidR="00F26008" w:rsidRDefault="00000000">
      <w:pPr>
        <w:pStyle w:val="ListBullet"/>
      </w:pPr>
      <w:r>
        <w:rPr>
          <w:b/>
        </w:rPr>
        <w:t>Value:</w:t>
      </w:r>
      <w:r>
        <w:t xml:space="preserve"> cross-sect consensus · religious authority · constitutional base · code of conduct · international model.</w:t>
      </w:r>
    </w:p>
    <w:p w14:paraId="2B5BBA16" w14:textId="77777777" w:rsidR="00F26008" w:rsidRDefault="00000000">
      <w:pPr>
        <w:pStyle w:val="ListBullet"/>
      </w:pPr>
      <w:r>
        <w:rPr>
          <w:b/>
        </w:rPr>
        <w:t>Evaluation:</w:t>
      </w:r>
      <w:r>
        <w:t xml:space="preserve"> strengths vs gaps (awareness, implementation, online reach, curricula, resurgence) → verdict: right narrative, needs implementation.</w:t>
      </w:r>
    </w:p>
    <w:p w14:paraId="78FEB249" w14:textId="77777777" w:rsidR="00F26008" w:rsidRDefault="00000000">
      <w:pPr>
        <w:pStyle w:val="ListBullet"/>
      </w:pPr>
      <w:r>
        <w:rPr>
          <w:b/>
        </w:rPr>
        <w:lastRenderedPageBreak/>
        <w:t>Wider response:</w:t>
      </w:r>
      <w:r>
        <w:t xml:space="preserve"> NAP · operations · NACTA · NISP 2014–18 · NSP 2022 · FATA · FATF · madrasas · Sabaoon.</w:t>
      </w:r>
    </w:p>
    <w:p w14:paraId="5E0A819F" w14:textId="77777777" w:rsidR="00F26008" w:rsidRDefault="00000000">
      <w:pPr>
        <w:pStyle w:val="ListBullet"/>
      </w:pPr>
      <w:r>
        <w:rPr>
          <w:b/>
        </w:rPr>
        <w:t>Online radicalisation:</w:t>
      </w:r>
      <w:r>
        <w:t xml:space="preserve"> PECA 2016 · NAP 14 · counter-content · digital literacy (Al-Hujurat 6) · parents.</w:t>
      </w:r>
    </w:p>
    <w:p w14:paraId="541B8834" w14:textId="77777777" w:rsidR="00F26008" w:rsidRDefault="00000000">
      <w:pPr>
        <w:pStyle w:val="ListBullet"/>
      </w:pPr>
      <w:r>
        <w:rPr>
          <w:b/>
        </w:rPr>
        <w:t>Youth:</w:t>
      </w:r>
      <w:r>
        <w:t xml:space="preserve"> two-thirds under 30 · education, opportunity, participation · 'a young man who grew up in worship' (Al-Bukhari and Muslim).</w:t>
      </w:r>
    </w:p>
    <w:p w14:paraId="3F450BC2" w14:textId="77777777" w:rsidR="00F26008" w:rsidRDefault="00000000">
      <w:pPr>
        <w:pStyle w:val="ListBullet"/>
      </w:pPr>
      <w:r>
        <w:rPr>
          <w:b/>
        </w:rPr>
        <w:t>Measuring success (8.10):</w:t>
      </w:r>
      <w:r>
        <w:t xml:space="preserve"> attacks and deaths · convictions · Paigham-e-Pakistan in curricula · FATF compliance · youth jobs · sectarian incidents.</w:t>
      </w:r>
    </w:p>
    <w:p w14:paraId="56E0D549" w14:textId="77777777" w:rsidR="00F26008" w:rsidRDefault="00000000">
      <w:pPr>
        <w:pStyle w:val="ListBullet"/>
      </w:pPr>
      <w:r>
        <w:rPr>
          <w:b/>
        </w:rPr>
        <w:t>Counter-narratives (8.9):</w:t>
      </w:r>
      <w:r>
        <w:t xml:space="preserve"> Amman 2004–05 · Letter to Baghdadi 2014 · Marrakesh 2016 · </w:t>
      </w:r>
      <w:r>
        <w:rPr>
          <w:b/>
        </w:rPr>
        <w:t>Charter of Makkah (May 2019, 1,200+ scholars)</w:t>
      </w:r>
      <w:r>
        <w:t xml:space="preserve"> · Paigham-e-Pakistan 2018.</w:t>
      </w:r>
    </w:p>
    <w:p w14:paraId="0A633A1F" w14:textId="77777777" w:rsidR="00F26008" w:rsidRDefault="00000000">
      <w:pPr>
        <w:pStyle w:val="Heading2"/>
      </w:pPr>
      <w:bookmarkStart w:id="101" w:name="_Toc241576928"/>
      <w:r>
        <w:t>R7.8a  Chapter 9 · Extremism and the Ummah's challenges (2019)</w:t>
      </w:r>
      <w:bookmarkEnd w:id="101"/>
    </w:p>
    <w:p w14:paraId="1BB9809E" w14:textId="77777777" w:rsidR="00F26008" w:rsidRDefault="00000000">
      <w:pPr>
        <w:pStyle w:val="ListBullet"/>
      </w:pPr>
      <w:r>
        <w:rPr>
          <w:b/>
        </w:rPr>
        <w:t>Multiplier:</w:t>
      </w:r>
      <w:r>
        <w:t xml:space="preserve"> disunity · intervention pretext (2001, 2003) · Islamophobia · economy · education · Palestine/Kashmir case weakened · refugees · image.</w:t>
      </w:r>
    </w:p>
    <w:p w14:paraId="36880092" w14:textId="77777777" w:rsidR="00F26008" w:rsidRDefault="00000000">
      <w:pPr>
        <w:pStyle w:val="ListBullet"/>
      </w:pPr>
      <w:r>
        <w:rPr>
          <w:b/>
        </w:rPr>
        <w:t>Challenge to Islam:</w:t>
      </w:r>
      <w:r>
        <w:t xml:space="preserve"> distorts mercy (Al-Anbiya 107) · destroys the five Maqasid · hijacks authority · drives youth to doubt · kills Muslims → 'do not strike one another's necks'.</w:t>
      </w:r>
    </w:p>
    <w:p w14:paraId="1A8AAC58" w14:textId="77777777" w:rsidR="00F26008" w:rsidRDefault="00000000">
      <w:pPr>
        <w:pStyle w:val="ListBullet"/>
      </w:pPr>
      <w:r>
        <w:rPr>
          <w:b/>
        </w:rPr>
        <w:t>Response:</w:t>
      </w:r>
      <w:r>
        <w:t xml:space="preserve"> </w:t>
      </w:r>
      <w:r>
        <w:rPr>
          <w:b/>
        </w:rPr>
        <w:t>OIC Convention (1999)</w:t>
      </w:r>
      <w:r>
        <w:t xml:space="preserve"> · </w:t>
      </w:r>
      <w:r>
        <w:rPr>
          <w:b/>
        </w:rPr>
        <w:t>IMCTC (2015)</w:t>
      </w:r>
      <w:r>
        <w:t xml:space="preserve"> · scholarly consensus · end proxy wars · justice · youth · media → Aal-e-Imran 103.</w:t>
      </w:r>
    </w:p>
    <w:p w14:paraId="55027480" w14:textId="77777777" w:rsidR="00F26008" w:rsidRDefault="00000000">
      <w:pPr>
        <w:pStyle w:val="Heading2"/>
      </w:pPr>
      <w:bookmarkStart w:id="102" w:name="_Toc241576929"/>
      <w:r>
        <w:t>R7.9  Part Two · Today</w:t>
      </w:r>
      <w:bookmarkEnd w:id="102"/>
    </w:p>
    <w:p w14:paraId="5A3C25BE" w14:textId="77777777" w:rsidR="00F26008" w:rsidRDefault="00000000">
      <w:pPr>
        <w:pStyle w:val="ListBullet"/>
      </w:pPr>
      <w:r>
        <w:t>Resurgence after 2021 → talks from strength, within the Constitution, plus grievances addressed.</w:t>
      </w:r>
    </w:p>
    <w:p w14:paraId="5080E2A8" w14:textId="77777777" w:rsidR="00F26008" w:rsidRDefault="00000000">
      <w:pPr>
        <w:pStyle w:val="ListBullet"/>
      </w:pPr>
      <w:r>
        <w:t xml:space="preserve">Mob violence → </w:t>
      </w:r>
      <w:r>
        <w:rPr>
          <w:b/>
        </w:rPr>
        <w:t>Sialkot (Dec 2021)</w:t>
      </w:r>
      <w:r>
        <w:t xml:space="preserve">, </w:t>
      </w:r>
      <w:r>
        <w:rPr>
          <w:b/>
        </w:rPr>
        <w:t>Jaranwala (Aug 2023)</w:t>
      </w:r>
      <w:r>
        <w:t xml:space="preserve"> → punishment belongs to courts (Al-Hujurat 6; Al-Ma'idah 32).</w:t>
      </w:r>
    </w:p>
    <w:p w14:paraId="7B8431CD" w14:textId="77777777" w:rsidR="00F26008" w:rsidRDefault="00000000">
      <w:pPr>
        <w:pStyle w:val="ListBullet"/>
      </w:pPr>
      <w:r>
        <w:t>Online takfir → PECA, counter-content, 'repeating all one hears'.</w:t>
      </w:r>
    </w:p>
    <w:p w14:paraId="19777F75" w14:textId="77777777" w:rsidR="00F26008" w:rsidRDefault="00000000">
      <w:pPr>
        <w:pStyle w:val="ListBullet"/>
      </w:pPr>
      <w:r>
        <w:t>Madrasa reform → 30,000+ madrasas → registration, audit, modern subjects, recognised certificates, respect.</w:t>
      </w:r>
    </w:p>
    <w:p w14:paraId="18617A42" w14:textId="77777777" w:rsidR="00F26008" w:rsidRDefault="00000000">
      <w:pPr>
        <w:pStyle w:val="ListBullet"/>
      </w:pPr>
      <w:r>
        <w:t>Youth bulge → dividend or danger.</w:t>
      </w:r>
    </w:p>
    <w:p w14:paraId="6E9BE5C7" w14:textId="77777777" w:rsidR="00F26008" w:rsidRDefault="00000000">
      <w:pPr>
        <w:pStyle w:val="ListBullet"/>
      </w:pPr>
      <w:r>
        <w:rPr>
          <w:b/>
        </w:rPr>
        <w:t>Peace deals:</w:t>
      </w:r>
      <w:r>
        <w:t xml:space="preserve"> Shakai 2004 · Swat/Nizam-e-Adl 2009 · TTP talks 2021–22 → failed when militants rejected the Constitution → Al-Ma'idah 34 (repentance) + Al-Hujurat 9 (fight the transgressor).</w:t>
      </w:r>
    </w:p>
    <w:p w14:paraId="6DCAFF26" w14:textId="77777777" w:rsidR="00F26008" w:rsidRDefault="00000000">
      <w:pPr>
        <w:pStyle w:val="ListBullet"/>
      </w:pPr>
      <w:r>
        <w:rPr>
          <w:b/>
        </w:rPr>
        <w:t>CPEC:</w:t>
      </w:r>
      <w:r>
        <w:t xml:space="preserve"> attacks on engineers and projects → security + regional development + local jobs.</w:t>
      </w:r>
    </w:p>
    <w:p w14:paraId="1FAB3863" w14:textId="77777777" w:rsidR="00F26008" w:rsidRDefault="00000000">
      <w:pPr>
        <w:pStyle w:val="ListBullet"/>
      </w:pPr>
      <w:r>
        <w:t>Debate: poverty the root? → partly; ideology and grievance too → development + narrative + justice + security.</w:t>
      </w:r>
    </w:p>
    <w:p w14:paraId="069EF0E1" w14:textId="77777777" w:rsidR="00F26008" w:rsidRDefault="00000000">
      <w:pPr>
        <w:pStyle w:val="Heading2"/>
      </w:pPr>
      <w:bookmarkStart w:id="103" w:name="_Toc241576930"/>
      <w:r>
        <w:t>R7.10  The figures to draw in the paper</w:t>
      </w:r>
      <w:bookmarkEnd w:id="103"/>
    </w:p>
    <w:p w14:paraId="1A8BA316" w14:textId="77777777" w:rsidR="00F26008" w:rsidRDefault="00000000">
      <w:pPr>
        <w:pStyle w:val="ListBullet"/>
      </w:pPr>
      <w:r>
        <w:rPr>
          <w:b/>
        </w:rPr>
        <w:t>Middle path</w:t>
      </w:r>
      <w:r>
        <w:t xml:space="preserve"> (ghuluw — wasatiyyah — tafrit) — every extremism answer.</w:t>
      </w:r>
    </w:p>
    <w:p w14:paraId="79FC3112" w14:textId="77777777" w:rsidR="00F26008" w:rsidRDefault="00000000">
      <w:pPr>
        <w:pStyle w:val="ListBullet"/>
      </w:pPr>
      <w:r>
        <w:rPr>
          <w:b/>
        </w:rPr>
        <w:t>Roots tree</w:t>
      </w:r>
      <w:r>
        <w:t xml:space="preserve"> (five roots) — causes and motives.</w:t>
      </w:r>
    </w:p>
    <w:p w14:paraId="5AF37493" w14:textId="77777777" w:rsidR="00F26008" w:rsidRDefault="00000000">
      <w:pPr>
        <w:pStyle w:val="ListBullet"/>
      </w:pPr>
      <w:r>
        <w:rPr>
          <w:b/>
        </w:rPr>
        <w:t>Pakistan timeline</w:t>
      </w:r>
      <w:r>
        <w:t xml:space="preserve"> (1979 → 2025) — Pakistan questions.</w:t>
      </w:r>
    </w:p>
    <w:p w14:paraId="48CC20F7" w14:textId="77777777" w:rsidR="00F26008" w:rsidRDefault="00000000">
      <w:pPr>
        <w:pStyle w:val="ListBullet"/>
      </w:pPr>
      <w:r>
        <w:rPr>
          <w:b/>
        </w:rPr>
        <w:t>Jihad pyramid</w:t>
      </w:r>
      <w:r>
        <w:t xml:space="preserve"> and </w:t>
      </w:r>
      <w:r>
        <w:rPr>
          <w:b/>
        </w:rPr>
        <w:t>stages</w:t>
      </w:r>
      <w:r>
        <w:t xml:space="preserve"> — Jihad (2020).</w:t>
      </w:r>
    </w:p>
    <w:p w14:paraId="5A197D58" w14:textId="77777777" w:rsidR="00F26008" w:rsidRDefault="00000000">
      <w:pPr>
        <w:pStyle w:val="ListBullet"/>
      </w:pPr>
      <w:r>
        <w:rPr>
          <w:b/>
        </w:rPr>
        <w:t>Jihad vs Fasad table</w:t>
      </w:r>
      <w:r>
        <w:t xml:space="preserve"> — 2015.</w:t>
      </w:r>
    </w:p>
    <w:p w14:paraId="1EEA7C1A" w14:textId="77777777" w:rsidR="00F26008" w:rsidRDefault="00000000">
      <w:pPr>
        <w:pStyle w:val="ListBullet"/>
      </w:pPr>
      <w:r>
        <w:rPr>
          <w:b/>
        </w:rPr>
        <w:t>Paigham-e-Pakistan pillars</w:t>
      </w:r>
      <w:r>
        <w:t xml:space="preserve"> — any national-response answer.</w:t>
      </w:r>
    </w:p>
    <w:p w14:paraId="24A7B0D6" w14:textId="77777777" w:rsidR="00F26008" w:rsidRDefault="00000000">
      <w:pPr>
        <w:pStyle w:val="Heading1"/>
      </w:pPr>
      <w:bookmarkStart w:id="104" w:name="_Toc241576931"/>
      <w:r>
        <w:lastRenderedPageBreak/>
        <w:t>Topic VIII · Public Administration and Governance in Islam</w:t>
      </w:r>
      <w:bookmarkEnd w:id="104"/>
    </w:p>
    <w:p w14:paraId="5037CED8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6598819C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0ACA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A474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AB0A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368DFB80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13BDA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Q6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1EF89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Highlight the concept of Public Administration in Islam. Explain the responsibilities of Civil Servants.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F56B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R8.1, R8.8</w:t>
            </w:r>
          </w:p>
        </w:tc>
      </w:tr>
      <w:tr w:rsidR="00F26008" w14:paraId="2137741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63BA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2016 Q7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C8EC7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Discuss the salient features of Islamic political system in the light of governance under pious Khilafat-i-Rashida.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E38D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R8.5</w:t>
            </w:r>
          </w:p>
        </w:tc>
      </w:tr>
      <w:tr w:rsidR="00F26008" w14:paraId="7043BE14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C492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Q4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E3D1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How were the Rightly-guided Caliphs elected? To what extent their system of government be regarded as democratic?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BA8B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R8.5</w:t>
            </w:r>
          </w:p>
        </w:tc>
      </w:tr>
      <w:tr w:rsidR="00F26008" w14:paraId="7DB10E16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00A6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C55CE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Highlight the responsibilities of civil servants in the light of Islamic teachings.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49CD2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R8.8</w:t>
            </w:r>
          </w:p>
        </w:tc>
      </w:tr>
      <w:tr w:rsidR="00F26008" w14:paraId="52CCAA20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64E1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2019 Q8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F8C92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Give suggestions to reform Pakistani Politics keeping in view the different aspects of political system of Islam.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0954E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R8.10, R8.4</w:t>
            </w:r>
          </w:p>
        </w:tc>
      </w:tr>
      <w:tr w:rsidR="00F26008" w14:paraId="699F6245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770D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Q3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061BE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a comprehensive note on the bravery and juridical wisdom of Hazrat Ali (R.A).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258A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R8.7</w:t>
            </w:r>
          </w:p>
        </w:tc>
      </w:tr>
      <w:tr w:rsidR="00F26008" w14:paraId="464500CE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9E7F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2021 Q6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9545C7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Express the principles of accountability of rulers according to the Holy Quran and Sunnah.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2A29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R8.9</w:t>
            </w:r>
          </w:p>
        </w:tc>
      </w:tr>
      <w:tr w:rsidR="00F26008" w14:paraId="149D809B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CB94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2024 Q6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9C957D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How can the system of accountability in Pakistan be idealized in the teachings of the Holy Prophet (ﷺ)? Explain.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F94D5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R8.10, R8.9</w:t>
            </w:r>
          </w:p>
        </w:tc>
      </w:tr>
      <w:tr w:rsidR="00F26008" w14:paraId="5FE61DFB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B69E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2026 Q6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A106B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Explain the concept of accountability in the Islamic system. Demonstrate with examples that the practices of the Rashidun Caliphs in this perspective set the highest standard.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4A26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R8.9, R8.5</w:t>
            </w:r>
          </w:p>
        </w:tc>
      </w:tr>
    </w:tbl>
    <w:p w14:paraId="1A190F9C" w14:textId="77777777" w:rsidR="00F26008" w:rsidRDefault="00F26008">
      <w:pPr>
        <w:spacing w:after="40"/>
      </w:pPr>
    </w:p>
    <w:p w14:paraId="4E789CF4" w14:textId="77777777" w:rsidR="00F26008" w:rsidRDefault="00000000">
      <w:pPr>
        <w:pStyle w:val="Heading2"/>
      </w:pPr>
      <w:bookmarkStart w:id="105" w:name="_Toc241576932"/>
      <w:r>
        <w:t>R8.0  The whole topic in one picture</w:t>
      </w:r>
      <w:bookmarkEnd w:id="105"/>
    </w:p>
    <w:p w14:paraId="042A08D9" w14:textId="77777777" w:rsidR="00F26008" w:rsidRDefault="00000000">
      <w:pPr>
        <w:pStyle w:val="ListBullet"/>
      </w:pPr>
      <w:r>
        <w:rPr>
          <w:b/>
        </w:rPr>
        <w:t>The frame:</w:t>
      </w:r>
      <w:r>
        <w:t xml:space="preserve"> sovereignty of Allah → authority as a trust (khilafah) → justice as the aim → Shura as the method → accountability as the check.</w:t>
      </w:r>
    </w:p>
    <w:p w14:paraId="5BA215E4" w14:textId="77777777" w:rsidR="00F26008" w:rsidRDefault="00000000">
      <w:pPr>
        <w:pStyle w:val="ListBullet"/>
      </w:pPr>
      <w:r>
        <w:rPr>
          <w:b/>
        </w:rPr>
        <w:t>The model:</w:t>
      </w:r>
      <w:r>
        <w:t xml:space="preserve"> the Prophet ﷺ in Madinah (Charter, governors, market inspection) → the Rashidun (election, Shura, courts, simplicity) → Umar's administration → Ali's letter.</w:t>
      </w:r>
    </w:p>
    <w:p w14:paraId="742EBA58" w14:textId="77777777" w:rsidR="00F26008" w:rsidRDefault="00000000">
      <w:pPr>
        <w:pStyle w:val="ListBullet"/>
      </w:pPr>
      <w:r>
        <w:rPr>
          <w:b/>
        </w:rPr>
        <w:t>The people of the system:</w:t>
      </w:r>
      <w:r>
        <w:t xml:space="preserve"> the ruler, the civil servant, the judge, the muhtasib — all </w:t>
      </w:r>
      <w:r>
        <w:rPr>
          <w:b/>
        </w:rPr>
        <w:t>trustees</w:t>
      </w:r>
      <w:r>
        <w:t>.</w:t>
      </w:r>
    </w:p>
    <w:p w14:paraId="3FAFBF19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2A and 227 give the frame; NAB, the Mohtasib and the Auditor-General give the tools; merit, fairness and taqwa are missing.</w:t>
      </w:r>
    </w:p>
    <w:p w14:paraId="544308F5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501D27C" wp14:editId="51F4ADCC">
            <wp:extent cx="5903999" cy="37201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8_topic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7E8" w14:textId="77777777" w:rsidR="00F26008" w:rsidRDefault="00000000">
      <w:pPr>
        <w:pStyle w:val="Caption"/>
      </w:pPr>
      <w:r>
        <w:rPr>
          <w:b/>
          <w:color w:val="0B6E4F"/>
        </w:rPr>
        <w:t xml:space="preserve">Figure 8  ·  </w:t>
      </w:r>
      <w:r>
        <w:t>Topic VIII in one map — Public Administration and Governance in Islam.</w:t>
      </w:r>
    </w:p>
    <w:p w14:paraId="77598E25" w14:textId="77777777" w:rsidR="00F26008" w:rsidRDefault="00000000">
      <w:pPr>
        <w:pStyle w:val="Heading2"/>
      </w:pPr>
      <w:bookmarkStart w:id="106" w:name="_Toc241576933"/>
      <w:r>
        <w:t>R8.1  Chapter 1 · Public administration (2016)</w:t>
      </w:r>
      <w:bookmarkEnd w:id="106"/>
    </w:p>
    <w:p w14:paraId="41AF0A7E" w14:textId="77777777" w:rsidR="00F26008" w:rsidRDefault="00000000">
      <w:pPr>
        <w:pStyle w:val="Heading3"/>
      </w:pPr>
      <w:r>
        <w:t>1.1–1.2  Meaning and aims</w:t>
      </w:r>
    </w:p>
    <w:p w14:paraId="73325092" w14:textId="77777777" w:rsidR="00F26008" w:rsidRDefault="00000000">
      <w:pPr>
        <w:pStyle w:val="ListBullet"/>
      </w:pPr>
      <w:r>
        <w:t>idarah + siyasah shar'iyyah → running public affairs as amanah → khalifah (Al-Baqarah 30).</w:t>
      </w:r>
    </w:p>
    <w:p w14:paraId="6C49F835" w14:textId="77777777" w:rsidR="00F26008" w:rsidRDefault="00000000">
      <w:pPr>
        <w:pStyle w:val="ListBullet"/>
      </w:pPr>
      <w:r>
        <w:t xml:space="preserve">Aims: </w:t>
      </w:r>
      <w:r>
        <w:rPr>
          <w:b/>
        </w:rPr>
        <w:t>Al-Hajj 41</w:t>
      </w:r>
      <w:r>
        <w:t xml:space="preserve"> · justice (Al-Hadid 25) · five essentials · welfare · security (Quraysh 3–4) · enjoining good · development.</w:t>
      </w:r>
    </w:p>
    <w:p w14:paraId="6CC3FD2A" w14:textId="77777777" w:rsidR="00F26008" w:rsidRDefault="00000000">
      <w:pPr>
        <w:pStyle w:val="Heading3"/>
      </w:pPr>
      <w:r>
        <w:t>1.3  Ten principles (draw the pillars)</w:t>
      </w:r>
    </w:p>
    <w:p w14:paraId="35D43476" w14:textId="77777777" w:rsidR="00F26008" w:rsidRDefault="00000000">
      <w:pPr>
        <w:pStyle w:val="ListBullet"/>
      </w:pPr>
      <w:r>
        <w:t>Tawhid (Yusuf 40) · amanah (An-Nisa 58; Abu Dharr) · 'adl (An-Nahl 90) · shura (Ash-Shura 38) · merit (Al-Qasas 26; 'wait for the Hour') · accountability (shepherd) · access (Abu Dawud) · ihsan (Muslim) · simplicity (Umar) · welfare for all (the Jewish beggar).</w:t>
      </w:r>
    </w:p>
    <w:p w14:paraId="28ED649E" w14:textId="77777777" w:rsidR="00F26008" w:rsidRDefault="00000000">
      <w:pPr>
        <w:pStyle w:val="Heading3"/>
      </w:pPr>
      <w:r>
        <w:t>1.4  The Prophet's ﷺ administration</w:t>
      </w:r>
    </w:p>
    <w:p w14:paraId="3639BB65" w14:textId="77777777" w:rsidR="00F26008" w:rsidRDefault="00000000">
      <w:pPr>
        <w:pStyle w:val="ListBullet"/>
      </w:pPr>
      <w:r>
        <w:t xml:space="preserve">Charter 622 · Mu'adh to Yemen; 'Attab to Makkah · Zayd ibn Thabit · Zakat collectors (Ibn al-Lutbiyyah) · the grain heap · envoys · census · </w:t>
      </w:r>
      <w:r>
        <w:rPr>
          <w:b/>
        </w:rPr>
        <w:t>Mu'adh: Quran → Sunnah → Ijtihad</w:t>
      </w:r>
      <w:r>
        <w:t>.</w:t>
      </w:r>
    </w:p>
    <w:p w14:paraId="5FD6DBCB" w14:textId="77777777" w:rsidR="00F26008" w:rsidRDefault="00000000">
      <w:pPr>
        <w:pStyle w:val="Heading3"/>
      </w:pPr>
      <w:r>
        <w:t>1.5  Modern vs Islamic</w:t>
      </w:r>
    </w:p>
    <w:p w14:paraId="50BAED3C" w14:textId="77777777" w:rsidR="00F26008" w:rsidRDefault="00000000">
      <w:pPr>
        <w:pStyle w:val="ListBullet"/>
      </w:pPr>
      <w:r>
        <w:t xml:space="preserve">Same tools (merit, audit, records), plus </w:t>
      </w:r>
      <w:r>
        <w:rPr>
          <w:b/>
        </w:rPr>
        <w:t>taqwa</w:t>
      </w:r>
      <w:r>
        <w:t xml:space="preserve"> and the Hereafter.</w:t>
      </w:r>
    </w:p>
    <w:p w14:paraId="2E2C059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2016 first limb → meaning → aims → principles → Prophet's model → comparison.</w:t>
      </w:r>
    </w:p>
    <w:p w14:paraId="69E04AAC" w14:textId="77777777" w:rsidR="00F26008" w:rsidRDefault="00000000">
      <w:pPr>
        <w:pStyle w:val="Heading2"/>
      </w:pPr>
      <w:bookmarkStart w:id="107" w:name="_Toc241576934"/>
      <w:r>
        <w:t>R8.2  Chapter 2 · Quranic guidance on good governance (likely)</w:t>
      </w:r>
      <w:bookmarkEnd w:id="107"/>
    </w:p>
    <w:p w14:paraId="5C9DA53D" w14:textId="77777777" w:rsidR="00F26008" w:rsidRDefault="00000000">
      <w:pPr>
        <w:pStyle w:val="ListBullet"/>
      </w:pPr>
      <w:r>
        <w:rPr>
          <w:b/>
        </w:rPr>
        <w:t>Twelve principles:</w:t>
      </w:r>
    </w:p>
    <w:p w14:paraId="26D8FF8F" w14:textId="77777777" w:rsidR="00F26008" w:rsidRDefault="00000000">
      <w:pPr>
        <w:pStyle w:val="ListBullet2"/>
      </w:pPr>
      <w:r>
        <w:t>trusts and justice (An-Nisa 58);</w:t>
      </w:r>
    </w:p>
    <w:p w14:paraId="6DD0E817" w14:textId="77777777" w:rsidR="00F26008" w:rsidRDefault="00000000">
      <w:pPr>
        <w:pStyle w:val="ListBullet2"/>
      </w:pPr>
      <w:r>
        <w:t>conditional obedience and referral to law (An-Nisa 59);</w:t>
      </w:r>
    </w:p>
    <w:p w14:paraId="02649DB7" w14:textId="77777777" w:rsidR="00F26008" w:rsidRDefault="00000000">
      <w:pPr>
        <w:pStyle w:val="ListBullet2"/>
      </w:pPr>
      <w:r>
        <w:t>justice against self (An-Nisa 135) and to enemies (Al-Ma'idah 8);</w:t>
      </w:r>
    </w:p>
    <w:p w14:paraId="69032369" w14:textId="77777777" w:rsidR="00F26008" w:rsidRDefault="00000000">
      <w:pPr>
        <w:pStyle w:val="ListBullet2"/>
      </w:pPr>
      <w:r>
        <w:lastRenderedPageBreak/>
        <w:t>shura (Aal-e-Imran 159);</w:t>
      </w:r>
    </w:p>
    <w:p w14:paraId="38725A40" w14:textId="77777777" w:rsidR="00F26008" w:rsidRDefault="00000000">
      <w:pPr>
        <w:pStyle w:val="ListBullet2"/>
      </w:pPr>
      <w:r>
        <w:t>merit (Al-Qasas 26; Yusuf 55);</w:t>
      </w:r>
    </w:p>
    <w:p w14:paraId="15FD1155" w14:textId="77777777" w:rsidR="00F26008" w:rsidRDefault="00000000">
      <w:pPr>
        <w:pStyle w:val="ListBullet2"/>
      </w:pPr>
      <w:r>
        <w:t>no ghulul (Aal-e-Imran 161) and no bribes (Al-Baqarah 188);</w:t>
      </w:r>
    </w:p>
    <w:p w14:paraId="288EB9AE" w14:textId="77777777" w:rsidR="00F26008" w:rsidRDefault="00000000">
      <w:pPr>
        <w:pStyle w:val="ListBullet2"/>
      </w:pPr>
      <w:r>
        <w:t>wealth for all (Al-Hashr 7);</w:t>
      </w:r>
    </w:p>
    <w:p w14:paraId="06760CD9" w14:textId="77777777" w:rsidR="00F26008" w:rsidRDefault="00000000">
      <w:pPr>
        <w:pStyle w:val="ListBullet2"/>
      </w:pPr>
      <w:r>
        <w:t>verify (Al-Hujurat 6);</w:t>
      </w:r>
    </w:p>
    <w:p w14:paraId="79D7A2FE" w14:textId="77777777" w:rsidR="00F26008" w:rsidRDefault="00000000">
      <w:pPr>
        <w:pStyle w:val="ListBullet2"/>
      </w:pPr>
      <w:r>
        <w:t>contracts (Al-Ma'idah 1; Al-Isra 34);</w:t>
      </w:r>
    </w:p>
    <w:p w14:paraId="6094D306" w14:textId="77777777" w:rsidR="00F26008" w:rsidRDefault="00000000">
      <w:pPr>
        <w:pStyle w:val="ListBullet2"/>
      </w:pPr>
      <w:r>
        <w:t>questioning (Al-Hijr 92–93; As-Saffat 24);</w:t>
      </w:r>
    </w:p>
    <w:p w14:paraId="48706479" w14:textId="77777777" w:rsidR="00F26008" w:rsidRDefault="00000000">
      <w:pPr>
        <w:pStyle w:val="ListBullet2"/>
      </w:pPr>
      <w:r>
        <w:t>no superiority (Al-Qasas 83);</w:t>
      </w:r>
    </w:p>
    <w:p w14:paraId="1ACB40E3" w14:textId="77777777" w:rsidR="00F26008" w:rsidRDefault="00000000">
      <w:pPr>
        <w:pStyle w:val="ListBullet2"/>
      </w:pPr>
      <w:r>
        <w:t>Pharaoh as the anti-model (Al-Qasas 4).</w:t>
      </w:r>
    </w:p>
    <w:p w14:paraId="02851085" w14:textId="77777777" w:rsidR="00F26008" w:rsidRDefault="00000000">
      <w:pPr>
        <w:pStyle w:val="ListBullet"/>
      </w:pPr>
      <w:r>
        <w:rPr>
          <w:b/>
        </w:rPr>
        <w:t>Models:</w:t>
      </w:r>
      <w:r>
        <w:t xml:space="preserve"> Yusuf (planning in famine) · Dawud (Sad 26) · Sulayman · Dhul-Qarnayn (refused payment) · Bilqis's council.</w:t>
      </w:r>
    </w:p>
    <w:p w14:paraId="45D77FCE" w14:textId="77777777" w:rsidR="00F26008" w:rsidRDefault="00000000">
      <w:pPr>
        <w:pStyle w:val="ListBullet"/>
      </w:pPr>
      <w:r>
        <w:rPr>
          <w:b/>
        </w:rPr>
        <w:t>Table:</w:t>
      </w:r>
      <w:r>
        <w:t xml:space="preserve"> the UN's eight marks ↔ Quranic verses.</w:t>
      </w:r>
    </w:p>
    <w:p w14:paraId="774ED23C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'Quranic guidance on good governance' → define good governance → twelve principles with verses → models → table.</w:t>
      </w:r>
    </w:p>
    <w:p w14:paraId="25E434D2" w14:textId="77777777" w:rsidR="00F26008" w:rsidRDefault="00000000">
      <w:pPr>
        <w:pStyle w:val="Heading2"/>
      </w:pPr>
      <w:bookmarkStart w:id="108" w:name="_Toc241576935"/>
      <w:r>
        <w:t>R8.3  Chapter 3 · Governance in the Quran, Sunnah, Fiqh</w:t>
      </w:r>
      <w:bookmarkEnd w:id="108"/>
    </w:p>
    <w:p w14:paraId="3ECB1ADB" w14:textId="77777777" w:rsidR="00F26008" w:rsidRDefault="00000000">
      <w:pPr>
        <w:pStyle w:val="ListBullet"/>
      </w:pPr>
      <w:r>
        <w:rPr>
          <w:b/>
        </w:rPr>
        <w:t>Three relationships:</w:t>
      </w:r>
      <w:r>
        <w:t xml:space="preserve"> Allah–ruler (trust) · ruler–people (bay'ah contract) · ruler–law (under it).</w:t>
      </w:r>
    </w:p>
    <w:p w14:paraId="10D210BD" w14:textId="77777777" w:rsidR="00F26008" w:rsidRDefault="00000000">
      <w:pPr>
        <w:pStyle w:val="ListBullet"/>
      </w:pPr>
      <w:r>
        <w:rPr>
          <w:b/>
        </w:rPr>
        <w:t>Quran:</w:t>
      </w:r>
      <w:r>
        <w:t xml:space="preserve"> An-Nur 55 · Aal-e-Imran 26 · Sad 26 · An-Nisa 59 → five foundations.</w:t>
      </w:r>
    </w:p>
    <w:p w14:paraId="65D8D995" w14:textId="77777777" w:rsidR="00F26008" w:rsidRDefault="00000000">
      <w:pPr>
        <w:pStyle w:val="ListBullet"/>
      </w:pPr>
      <w:r>
        <w:rPr>
          <w:b/>
        </w:rPr>
        <w:t>Sunnah:</w:t>
      </w:r>
      <w:r>
        <w:t xml:space="preserve"> 'Aqabah → Charter · Fatimah hadith · 'most consultative' · mercy du'a · deceiving ruler denied Paradise · 'rulers you love' · just ruler first of seven.</w:t>
      </w:r>
    </w:p>
    <w:p w14:paraId="4B200870" w14:textId="77777777" w:rsidR="00F26008" w:rsidRDefault="00000000">
      <w:pPr>
        <w:pStyle w:val="ListBullet"/>
      </w:pPr>
      <w:r>
        <w:rPr>
          <w:b/>
        </w:rPr>
        <w:t>Fiqh:</w:t>
      </w:r>
      <w:r>
        <w:t xml:space="preserve"> Abu Yusuf (Kharaj) · Shaybani (Siyar) · </w:t>
      </w:r>
      <w:r>
        <w:rPr>
          <w:b/>
        </w:rPr>
        <w:t>al-Mawardi (Ahkam; ten duties)</w:t>
      </w:r>
      <w:r>
        <w:t xml:space="preserve"> · Ghazali · Ibn Khaldun · maxim: ruler's acts bound by welfare.</w:t>
      </w:r>
    </w:p>
    <w:p w14:paraId="26F08C54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background for 2016 Q7 and 2019.</w:t>
      </w:r>
    </w:p>
    <w:p w14:paraId="75442B9C" w14:textId="77777777" w:rsidR="00F26008" w:rsidRDefault="00000000">
      <w:pPr>
        <w:pStyle w:val="Heading2"/>
      </w:pPr>
      <w:bookmarkStart w:id="109" w:name="_Toc241576936"/>
      <w:r>
        <w:t>R8.4  Chapter 4 · Shura and legislation</w:t>
      </w:r>
      <w:bookmarkEnd w:id="109"/>
    </w:p>
    <w:p w14:paraId="5349E93F" w14:textId="77777777" w:rsidR="00F26008" w:rsidRDefault="00000000">
      <w:pPr>
        <w:pStyle w:val="ListBullet"/>
      </w:pPr>
      <w:r>
        <w:rPr>
          <w:b/>
        </w:rPr>
        <w:t>Shura:</w:t>
      </w:r>
      <w:r>
        <w:t xml:space="preserve"> honey · Ash-Shura 38 (between prayer and Zakat) · Aal-e-Imran 159 (after Uhud) · 'the adviser is trusted'.</w:t>
      </w:r>
    </w:p>
    <w:p w14:paraId="5585ED2D" w14:textId="77777777" w:rsidR="00F26008" w:rsidRDefault="00000000">
      <w:pPr>
        <w:pStyle w:val="ListBullet"/>
      </w:pPr>
      <w:r>
        <w:rPr>
          <w:b/>
        </w:rPr>
        <w:t>Practice:</w:t>
      </w:r>
      <w:r>
        <w:t xml:space="preserve"> Badr (Hubab) · prisoners · Uhud (majority) · Khandaq (Salman) · Hudaybiyyah (Umm Salamah) · Umar's majlis · Iraq lands · 'no Khilafah without consultation'.</w:t>
      </w:r>
    </w:p>
    <w:p w14:paraId="0DE8C8A5" w14:textId="77777777" w:rsidR="00F26008" w:rsidRDefault="00000000">
      <w:pPr>
        <w:pStyle w:val="ListBullet"/>
      </w:pPr>
      <w:r>
        <w:rPr>
          <w:b/>
        </w:rPr>
        <w:t>Binding or advisory:</w:t>
      </w:r>
      <w:r>
        <w:t xml:space="preserve"> both views → today, parliament binds within the Constitution.</w:t>
      </w:r>
    </w:p>
    <w:p w14:paraId="366607A2" w14:textId="77777777" w:rsidR="00F26008" w:rsidRDefault="00000000">
      <w:pPr>
        <w:pStyle w:val="ListBullet"/>
      </w:pPr>
      <w:r>
        <w:rPr>
          <w:b/>
        </w:rPr>
        <w:t>Legislation:</w:t>
      </w:r>
      <w:r>
        <w:t xml:space="preserve"> Allah the Lawgiver (Yusuf 40; Al-Ma'idah 44) → human law: apply, Ijtihad, mubah by maslahah, Iqbal's assembly.</w:t>
      </w:r>
    </w:p>
    <w:p w14:paraId="033F9358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1949 · 2A · 2 · 227 · CII 228–231 · FSC 203 · 31.</w:t>
      </w:r>
    </w:p>
    <w:p w14:paraId="39044101" w14:textId="77777777" w:rsidR="00F26008" w:rsidRDefault="00000000">
      <w:pPr>
        <w:pStyle w:val="ListBullet"/>
      </w:pPr>
      <w:r>
        <w:rPr>
          <w:b/>
        </w:rPr>
        <w:t>Separation of powers:</w:t>
      </w:r>
      <w:r>
        <w:t xml:space="preserve"> judges separate from governors (Shurayh); Umar before Zayd; Ali before Shurayh.</w:t>
      </w:r>
    </w:p>
    <w:p w14:paraId="733E9961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likely question on Shura; supports 2016 Q7 and 2019.</w:t>
      </w:r>
    </w:p>
    <w:p w14:paraId="438F2329" w14:textId="77777777" w:rsidR="00F26008" w:rsidRDefault="00000000">
      <w:pPr>
        <w:pStyle w:val="Heading2"/>
      </w:pPr>
      <w:bookmarkStart w:id="110" w:name="_Toc241576937"/>
      <w:r>
        <w:t>R8.5  Chapter 5 · The Khilafat-e-Rashidah (2016 Q7, 2017)</w:t>
      </w:r>
      <w:bookmarkEnd w:id="110"/>
    </w:p>
    <w:p w14:paraId="6544BE93" w14:textId="77777777" w:rsidR="00F26008" w:rsidRDefault="00000000">
      <w:pPr>
        <w:pStyle w:val="Heading3"/>
      </w:pPr>
      <w:r>
        <w:t>5.1–5.2  The period and the election (draw the four ways)</w:t>
      </w:r>
    </w:p>
    <w:p w14:paraId="194FEFB6" w14:textId="77777777" w:rsidR="00F26008" w:rsidRDefault="00000000">
      <w:pPr>
        <w:pStyle w:val="ListBullet"/>
      </w:pPr>
      <w:r>
        <w:t>632–661 · 'thirty years' (Safinah) · 'my Sunnah and the Rashidun' (Abu Dawud).</w:t>
      </w:r>
    </w:p>
    <w:p w14:paraId="2AABD895" w14:textId="77777777" w:rsidR="00F26008" w:rsidRDefault="00000000">
      <w:pPr>
        <w:pStyle w:val="ListBullet"/>
      </w:pPr>
      <w:r>
        <w:rPr>
          <w:b/>
        </w:rPr>
        <w:t>Abu Bakr:</w:t>
      </w:r>
      <w:r>
        <w:t xml:space="preserve"> Saqifah → Umar's pledge → special → general bay'ah → </w:t>
      </w:r>
      <w:r>
        <w:rPr>
          <w:b/>
        </w:rPr>
        <w:t>'set me right'</w:t>
      </w:r>
      <w:r>
        <w:t>.</w:t>
      </w:r>
    </w:p>
    <w:p w14:paraId="1DA0A033" w14:textId="77777777" w:rsidR="00F26008" w:rsidRDefault="00000000">
      <w:pPr>
        <w:pStyle w:val="ListBullet"/>
      </w:pPr>
      <w:r>
        <w:rPr>
          <w:b/>
        </w:rPr>
        <w:t>Umar:</w:t>
      </w:r>
      <w:r>
        <w:t xml:space="preserve"> nomination after consulting Abd al-Rahman, Uthman → written → bay'ah.</w:t>
      </w:r>
    </w:p>
    <w:p w14:paraId="362E96B9" w14:textId="77777777" w:rsidR="00F26008" w:rsidRDefault="00000000">
      <w:pPr>
        <w:pStyle w:val="ListBullet"/>
      </w:pPr>
      <w:r>
        <w:rPr>
          <w:b/>
        </w:rPr>
        <w:t>Uthman:</w:t>
      </w:r>
      <w:r>
        <w:t xml:space="preserve"> council of six → Abd al-Rahman polls the people for three days → bay'ah.</w:t>
      </w:r>
    </w:p>
    <w:p w14:paraId="34591B03" w14:textId="77777777" w:rsidR="00F26008" w:rsidRDefault="00000000">
      <w:pPr>
        <w:pStyle w:val="ListBullet"/>
      </w:pPr>
      <w:r>
        <w:rPr>
          <w:b/>
        </w:rPr>
        <w:t>Ali:</w:t>
      </w:r>
      <w:r>
        <w:t xml:space="preserve"> crisis → public bay'ah in the Mosque.</w:t>
      </w:r>
    </w:p>
    <w:p w14:paraId="596E19D4" w14:textId="77777777" w:rsidR="00F26008" w:rsidRDefault="00000000">
      <w:pPr>
        <w:pStyle w:val="ListBullet"/>
      </w:pPr>
      <w:r>
        <w:rPr>
          <w:b/>
        </w:rPr>
        <w:t>Common principles:</w:t>
      </w:r>
      <w:r>
        <w:t xml:space="preserve"> no heredity · consultation · consent · merit · no self-seeking.</w:t>
      </w:r>
    </w:p>
    <w:p w14:paraId="6FE1CEC0" w14:textId="77777777" w:rsidR="00F26008" w:rsidRDefault="00000000">
      <w:pPr>
        <w:pStyle w:val="Heading3"/>
      </w:pPr>
      <w:r>
        <w:lastRenderedPageBreak/>
        <w:t>5.3  Fourteen features</w:t>
      </w:r>
    </w:p>
    <w:p w14:paraId="44C59BCD" w14:textId="77777777" w:rsidR="00F26008" w:rsidRDefault="00000000">
      <w:pPr>
        <w:pStyle w:val="ListBullet"/>
      </w:pPr>
      <w:r>
        <w:t>sovereignty · trust ('guardian of an orphan') · consent · shura · equality · independent courts · accountability · free speech ('no good in you if you do not say it') · rights · minorities (Jerusalem 638) · welfare · treasury as trust · simplicity · merit.</w:t>
      </w:r>
    </w:p>
    <w:p w14:paraId="6BF6F1A5" w14:textId="77777777" w:rsidR="00F26008" w:rsidRDefault="00000000">
      <w:pPr>
        <w:pStyle w:val="Heading3"/>
      </w:pPr>
      <w:r>
        <w:t>5.4  Each Caliph</w:t>
      </w:r>
    </w:p>
    <w:p w14:paraId="7BA12F8A" w14:textId="77777777" w:rsidR="00F26008" w:rsidRDefault="00000000">
      <w:pPr>
        <w:pStyle w:val="ListBullet"/>
      </w:pPr>
      <w:r>
        <w:rPr>
          <w:b/>
        </w:rPr>
        <w:t>Abu Bakr:</w:t>
      </w:r>
      <w:r>
        <w:t xml:space="preserve"> Riddah · Usamah · Quran compiled · stipend returned.</w:t>
      </w:r>
    </w:p>
    <w:p w14:paraId="71A9B0D9" w14:textId="77777777" w:rsidR="00F26008" w:rsidRDefault="00000000">
      <w:pPr>
        <w:pStyle w:val="ListBullet"/>
      </w:pPr>
      <w:r>
        <w:rPr>
          <w:b/>
        </w:rPr>
        <w:t>Umar:</w:t>
      </w:r>
      <w:r>
        <w:t xml:space="preserve"> administration.</w:t>
      </w:r>
    </w:p>
    <w:p w14:paraId="15F26E72" w14:textId="77777777" w:rsidR="00F26008" w:rsidRDefault="00000000">
      <w:pPr>
        <w:pStyle w:val="ListBullet"/>
      </w:pPr>
      <w:r>
        <w:rPr>
          <w:b/>
        </w:rPr>
        <w:t>Uthman:</w:t>
      </w:r>
      <w:r>
        <w:t xml:space="preserve"> standard Quran · navy (Cyprus 649) · public answers · inspectors.</w:t>
      </w:r>
    </w:p>
    <w:p w14:paraId="1083B766" w14:textId="77777777" w:rsidR="00F26008" w:rsidRDefault="00000000">
      <w:pPr>
        <w:pStyle w:val="ListBullet"/>
      </w:pPr>
      <w:r>
        <w:rPr>
          <w:b/>
        </w:rPr>
        <w:t>Ali:</w:t>
      </w:r>
      <w:r>
        <w:t xml:space="preserve"> equal shares · judgements · letters.</w:t>
      </w:r>
    </w:p>
    <w:p w14:paraId="281F8F6F" w14:textId="77777777" w:rsidR="00F26008" w:rsidRDefault="00000000">
      <w:pPr>
        <w:pStyle w:val="Heading3"/>
      </w:pPr>
      <w:r>
        <w:t>5.5  Democratic?</w:t>
      </w:r>
    </w:p>
    <w:p w14:paraId="5DCE64D2" w14:textId="77777777" w:rsidR="00F26008" w:rsidRDefault="00000000">
      <w:pPr>
        <w:pStyle w:val="ListBullet"/>
      </w:pPr>
      <w:r>
        <w:rPr>
          <w:b/>
        </w:rPr>
        <w:t>Similar:</w:t>
      </w:r>
      <w:r>
        <w:t xml:space="preserve"> consent, shura, law, accountability, speech, equality, minorities, no heredity.</w:t>
      </w:r>
    </w:p>
    <w:p w14:paraId="51FEC1C7" w14:textId="77777777" w:rsidR="00F26008" w:rsidRDefault="00000000">
      <w:pPr>
        <w:pStyle w:val="ListBullet"/>
      </w:pPr>
      <w:r>
        <w:rPr>
          <w:b/>
        </w:rPr>
        <w:t>Different:</w:t>
      </w:r>
      <w:r>
        <w:t xml:space="preserve"> Allah sovereign · qualifications · flexible method · no fixed term.</w:t>
      </w:r>
    </w:p>
    <w:p w14:paraId="355CC1F1" w14:textId="77777777" w:rsidR="00F26008" w:rsidRDefault="00000000">
      <w:pPr>
        <w:pStyle w:val="ListBullet"/>
      </w:pPr>
      <w:r>
        <w:rPr>
          <w:b/>
        </w:rPr>
        <w:t>Verdict:</w:t>
      </w:r>
      <w:r>
        <w:t xml:space="preserve"> democratic in spirit; consultative, accountable, law-bound (</w:t>
      </w:r>
      <w:r>
        <w:rPr>
          <w:b/>
        </w:rPr>
        <w:t>Iqbal</w:t>
      </w:r>
      <w:r>
        <w:t>, Lecture VI).</w:t>
      </w:r>
    </w:p>
    <w:p w14:paraId="4288FB70" w14:textId="77777777" w:rsidR="00F26008" w:rsidRDefault="00000000">
      <w:pPr>
        <w:pStyle w:val="Heading3"/>
      </w:pPr>
      <w:r>
        <w:t>5.6  After 661</w:t>
      </w:r>
    </w:p>
    <w:p w14:paraId="1C22DD11" w14:textId="77777777" w:rsidR="00F26008" w:rsidRDefault="00000000">
      <w:pPr>
        <w:pStyle w:val="ListBullet"/>
      </w:pPr>
      <w:r>
        <w:t>Heredity → the ideal remained the standard → Umar ibn Abd al-Aziz.</w:t>
      </w:r>
    </w:p>
    <w:p w14:paraId="0087A5C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2017 → the four elections + principles → table of similarities → differences → verdict. 2016 Q7 → features table with Rashidun examples.</w:t>
      </w:r>
    </w:p>
    <w:p w14:paraId="6EF06E08" w14:textId="77777777" w:rsidR="00F26008" w:rsidRDefault="00000000">
      <w:pPr>
        <w:pStyle w:val="Heading2"/>
      </w:pPr>
      <w:bookmarkStart w:id="111" w:name="_Toc241576938"/>
      <w:r>
        <w:t>R8.6  Chapter 6 · Hazrat Umar (RA) and his letters (likely)</w:t>
      </w:r>
      <w:bookmarkEnd w:id="111"/>
    </w:p>
    <w:p w14:paraId="18BA0A77" w14:textId="77777777" w:rsidR="00F26008" w:rsidRDefault="00000000">
      <w:pPr>
        <w:pStyle w:val="ListBullet"/>
      </w:pPr>
      <w:r>
        <w:rPr>
          <w:b/>
        </w:rPr>
        <w:t>Administration (draw the structure):</w:t>
      </w:r>
      <w:r>
        <w:t xml:space="preserve"> eight provinces · wali, katib, kharaj, ahdath, bayt al-mal, qadi · Diwan (c. 20 AH) · prison · Hijri calendar 17 AH · Basra, Kufa, Fustat · canal · land survey · kharaj · jizyah exemptions.</w:t>
      </w:r>
    </w:p>
    <w:p w14:paraId="34304947" w14:textId="77777777" w:rsidR="00F26008" w:rsidRDefault="00000000">
      <w:pPr>
        <w:pStyle w:val="ListBullet"/>
      </w:pPr>
      <w:r>
        <w:rPr>
          <w:b/>
        </w:rPr>
        <w:t>Welfare:</w:t>
      </w:r>
      <w:r>
        <w:t xml:space="preserve"> stipends from birth · the Jewish beggar (Kitab al-Kharaj) · night rounds · </w:t>
      </w:r>
      <w:r>
        <w:rPr>
          <w:b/>
        </w:rPr>
        <w:t>Ramadah 18 AH</w:t>
      </w:r>
      <w:r>
        <w:t xml:space="preserve"> (no meat, relief, theft penalty suspended).</w:t>
      </w:r>
    </w:p>
    <w:p w14:paraId="3B77FEA9" w14:textId="77777777" w:rsidR="00F26008" w:rsidRDefault="00000000">
      <w:pPr>
        <w:pStyle w:val="ListBullet"/>
      </w:pPr>
      <w:r>
        <w:rPr>
          <w:b/>
        </w:rPr>
        <w:t>Letter to Abu Musa</w:t>
      </w:r>
      <w:r>
        <w:t xml:space="preserve"> (Daraqutni; Bayhaqi; Ibn al-Qayyim): understand · equality in look, seat, justice · proof and oath · settlement · time for evidence · </w:t>
      </w:r>
      <w:r>
        <w:rPr>
          <w:b/>
        </w:rPr>
        <w:t>review</w:t>
      </w:r>
      <w:r>
        <w:t xml:space="preserve"> · qiyas · witnesses · temperament · sincerity.</w:t>
      </w:r>
    </w:p>
    <w:p w14:paraId="05717962" w14:textId="77777777" w:rsidR="00F26008" w:rsidRDefault="00000000">
      <w:pPr>
        <w:pStyle w:val="ListBullet"/>
      </w:pPr>
      <w:r>
        <w:rPr>
          <w:b/>
        </w:rPr>
        <w:t>Governors:</w:t>
      </w:r>
    </w:p>
    <w:p w14:paraId="6D4A4BDD" w14:textId="77777777" w:rsidR="00F26008" w:rsidRDefault="00000000">
      <w:pPr>
        <w:pStyle w:val="ListBullet2"/>
      </w:pPr>
      <w:r>
        <w:t>written conditions (no fine horse, clothes, bread, doorkeeper);</w:t>
      </w:r>
    </w:p>
    <w:p w14:paraId="564D3E04" w14:textId="77777777" w:rsidR="00F26008" w:rsidRDefault="00000000">
      <w:pPr>
        <w:pStyle w:val="ListBullet2"/>
      </w:pPr>
      <w:r>
        <w:t>'not tyrants but leaders of guidance';</w:t>
      </w:r>
    </w:p>
    <w:p w14:paraId="6C510C79" w14:textId="77777777" w:rsidR="00F26008" w:rsidRDefault="00000000">
      <w:pPr>
        <w:pStyle w:val="ListBullet2"/>
      </w:pPr>
      <w:r>
        <w:t>Sa'd: fear sins more than the enemy;</w:t>
      </w:r>
    </w:p>
    <w:p w14:paraId="7C5862CF" w14:textId="77777777" w:rsidR="00F26008" w:rsidRDefault="00000000">
      <w:pPr>
        <w:pStyle w:val="ListBullet2"/>
      </w:pPr>
      <w:r>
        <w:t>the Copt: 'since when have you enslaved …'.</w:t>
      </w:r>
    </w:p>
    <w:p w14:paraId="65D38BC5" w14:textId="77777777" w:rsidR="00F26008" w:rsidRDefault="00000000">
      <w:pPr>
        <w:pStyle w:val="ListBullet"/>
      </w:pPr>
      <w:r>
        <w:rPr>
          <w:b/>
        </w:rPr>
        <w:t>Checks:</w:t>
      </w:r>
    </w:p>
    <w:p w14:paraId="7FA5E60B" w14:textId="77777777" w:rsidR="00F26008" w:rsidRDefault="00000000">
      <w:pPr>
        <w:pStyle w:val="ListBullet2"/>
      </w:pPr>
      <w:r>
        <w:t>asset register and muqasamah (Abu Hurayrah, Amr);</w:t>
      </w:r>
    </w:p>
    <w:p w14:paraId="1A774044" w14:textId="77777777" w:rsidR="00F26008" w:rsidRDefault="00000000">
      <w:pPr>
        <w:pStyle w:val="ListBullet2"/>
      </w:pPr>
      <w:r>
        <w:t>Muhammad ibn Maslamah;</w:t>
      </w:r>
    </w:p>
    <w:p w14:paraId="6BE92560" w14:textId="77777777" w:rsidR="00F26008" w:rsidRDefault="00000000">
      <w:pPr>
        <w:pStyle w:val="ListBullet2"/>
      </w:pPr>
      <w:r>
        <w:t>Hajj hearings;</w:t>
      </w:r>
    </w:p>
    <w:p w14:paraId="6A4BC850" w14:textId="77777777" w:rsidR="00F26008" w:rsidRDefault="00000000">
      <w:pPr>
        <w:pStyle w:val="ListBullet2"/>
      </w:pPr>
      <w:r>
        <w:t>Sa'd removed; Khalid removed;</w:t>
      </w:r>
    </w:p>
    <w:p w14:paraId="7850893D" w14:textId="77777777" w:rsidR="00F26008" w:rsidRDefault="00000000">
      <w:pPr>
        <w:pStyle w:val="ListBullet2"/>
      </w:pPr>
      <w:r>
        <w:t>sons' partnership (</w:t>
      </w:r>
      <w:r>
        <w:rPr>
          <w:i/>
        </w:rPr>
        <w:t>Muwatta'</w:t>
      </w:r>
      <w:r>
        <w:t>).</w:t>
      </w:r>
    </w:p>
    <w:p w14:paraId="44ADE3BE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'letters of Umar and Ali' → Umar's two letters (judging; governors) + Ali's letter → lessons for Pakistan's civil servants.</w:t>
      </w:r>
    </w:p>
    <w:p w14:paraId="5E06D028" w14:textId="77777777" w:rsidR="00F26008" w:rsidRDefault="00000000">
      <w:pPr>
        <w:pStyle w:val="Heading2"/>
      </w:pPr>
      <w:bookmarkStart w:id="112" w:name="_Toc241576939"/>
      <w:r>
        <w:t>R8.7  Chapter 7 · Hazrat Ali (RA) (2020)</w:t>
      </w:r>
      <w:bookmarkEnd w:id="112"/>
    </w:p>
    <w:p w14:paraId="466C6A18" w14:textId="77777777" w:rsidR="00F26008" w:rsidRDefault="00000000">
      <w:pPr>
        <w:pStyle w:val="ListBullet"/>
      </w:pPr>
      <w:r>
        <w:rPr>
          <w:b/>
        </w:rPr>
        <w:t>Life:</w:t>
      </w:r>
      <w:r>
        <w:t xml:space="preserve"> first boy to believe · cousin, son-in-law · Caliph 656–661 · martyred Ramadan 40 AH.</w:t>
      </w:r>
    </w:p>
    <w:p w14:paraId="482EF335" w14:textId="77777777" w:rsidR="00F26008" w:rsidRDefault="00000000">
      <w:pPr>
        <w:pStyle w:val="ListBullet"/>
      </w:pPr>
      <w:r>
        <w:rPr>
          <w:b/>
        </w:rPr>
        <w:lastRenderedPageBreak/>
        <w:t>Bravery:</w:t>
      </w:r>
      <w:r>
        <w:t xml:space="preserve"> Hijrah night · Badr (al-Walid) · Uhud · </w:t>
      </w:r>
      <w:r>
        <w:rPr>
          <w:b/>
        </w:rPr>
        <w:t>Khandaq ('Amr ibn 'Abd Wudd)</w:t>
      </w:r>
      <w:r>
        <w:t xml:space="preserve"> · </w:t>
      </w:r>
      <w:r>
        <w:rPr>
          <w:b/>
        </w:rPr>
        <w:t>Khaybar (the flag; al-Qamus)</w:t>
      </w:r>
      <w:r>
        <w:t xml:space="preserve"> · Hunayn · Tabuk ('as Harun to Musa') · restraint in anger.</w:t>
      </w:r>
    </w:p>
    <w:p w14:paraId="4C3525F3" w14:textId="77777777" w:rsidR="00F26008" w:rsidRDefault="00000000">
      <w:pPr>
        <w:pStyle w:val="ListBullet"/>
      </w:pPr>
      <w:r>
        <w:rPr>
          <w:b/>
        </w:rPr>
        <w:t>Juridical wisdom:</w:t>
      </w:r>
    </w:p>
    <w:p w14:paraId="2DFDB21F" w14:textId="77777777" w:rsidR="00F26008" w:rsidRDefault="00000000">
      <w:pPr>
        <w:pStyle w:val="ListBullet2"/>
      </w:pPr>
      <w:r>
        <w:t>Yemen ('guide his heart'; 'hear the other');</w:t>
      </w:r>
    </w:p>
    <w:p w14:paraId="78A716BD" w14:textId="77777777" w:rsidR="00F26008" w:rsidRDefault="00000000">
      <w:pPr>
        <w:pStyle w:val="ListBullet2"/>
      </w:pPr>
      <w:r>
        <w:t>'</w:t>
      </w:r>
      <w:r>
        <w:rPr>
          <w:b/>
        </w:rPr>
        <w:t>the best judge among us</w:t>
      </w:r>
      <w:r>
        <w:t>' (Umar, Al-Bukhari);</w:t>
      </w:r>
    </w:p>
    <w:p w14:paraId="3D205BCD" w14:textId="77777777" w:rsidR="00F26008" w:rsidRDefault="00000000">
      <w:pPr>
        <w:pStyle w:val="ListBullet2"/>
      </w:pPr>
      <w:r>
        <w:t>six months (Al-Ahqaf 15 + Luqman 14);</w:t>
      </w:r>
    </w:p>
    <w:p w14:paraId="1D6EAD27" w14:textId="77777777" w:rsidR="00F26008" w:rsidRDefault="00000000">
      <w:pPr>
        <w:pStyle w:val="ListBullet2"/>
      </w:pPr>
      <w:r>
        <w:t>the pen lifted (insane woman);</w:t>
      </w:r>
    </w:p>
    <w:p w14:paraId="39F5774D" w14:textId="77777777" w:rsidR="00F26008" w:rsidRDefault="00000000">
      <w:pPr>
        <w:pStyle w:val="ListBullet2"/>
      </w:pPr>
      <w:r>
        <w:t>three men and the lots;</w:t>
      </w:r>
    </w:p>
    <w:p w14:paraId="18EE9F6A" w14:textId="77777777" w:rsidR="00F26008" w:rsidRDefault="00000000">
      <w:pPr>
        <w:pStyle w:val="ListBullet2"/>
      </w:pPr>
      <w:r>
        <w:t>the armour before Shurayh;</w:t>
      </w:r>
    </w:p>
    <w:p w14:paraId="15666234" w14:textId="77777777" w:rsidR="00F26008" w:rsidRDefault="00000000">
      <w:pPr>
        <w:pStyle w:val="ListBullet2"/>
      </w:pPr>
      <w:r>
        <w:t>equal shares ('Aqil);</w:t>
      </w:r>
    </w:p>
    <w:p w14:paraId="13D21D51" w14:textId="77777777" w:rsidR="00F26008" w:rsidRDefault="00000000">
      <w:pPr>
        <w:pStyle w:val="ListBullet2"/>
      </w:pPr>
      <w:r>
        <w:t>the Hijri calendar;</w:t>
      </w:r>
    </w:p>
    <w:p w14:paraId="7EBB5748" w14:textId="77777777" w:rsidR="00F26008" w:rsidRDefault="00000000">
      <w:pPr>
        <w:pStyle w:val="ListBullet2"/>
      </w:pPr>
      <w:r>
        <w:t>grammar (Abu al-Aswad).</w:t>
      </w:r>
    </w:p>
    <w:p w14:paraId="74106176" w14:textId="77777777" w:rsidR="00F26008" w:rsidRDefault="00000000">
      <w:pPr>
        <w:pStyle w:val="ListBullet"/>
      </w:pPr>
      <w:r>
        <w:rPr>
          <w:b/>
        </w:rPr>
        <w:t>Letter to Malik al-Ashtar (38 AH; Nahj al-Balaghah 53):</w:t>
      </w:r>
    </w:p>
    <w:p w14:paraId="3377D2E5" w14:textId="77777777" w:rsidR="00F26008" w:rsidRDefault="00000000">
      <w:pPr>
        <w:pStyle w:val="ListBullet2"/>
      </w:pPr>
      <w:r>
        <w:t>mercy;</w:t>
      </w:r>
    </w:p>
    <w:p w14:paraId="16E26BBE" w14:textId="77777777" w:rsidR="00F26008" w:rsidRDefault="00000000">
      <w:pPr>
        <w:pStyle w:val="ListBullet2"/>
      </w:pPr>
      <w:r>
        <w:t>'brother or equal';</w:t>
      </w:r>
    </w:p>
    <w:p w14:paraId="074C159E" w14:textId="77777777" w:rsidR="00F26008" w:rsidRDefault="00000000">
      <w:pPr>
        <w:pStyle w:val="ListBullet2"/>
      </w:pPr>
      <w:r>
        <w:t>common people before the elite;</w:t>
      </w:r>
    </w:p>
    <w:p w14:paraId="0CE60DB7" w14:textId="77777777" w:rsidR="00F26008" w:rsidRDefault="00000000">
      <w:pPr>
        <w:pStyle w:val="ListBullet2"/>
      </w:pPr>
      <w:r>
        <w:t>humility;</w:t>
      </w:r>
    </w:p>
    <w:p w14:paraId="70A8EB9C" w14:textId="77777777" w:rsidR="00F26008" w:rsidRDefault="00000000">
      <w:pPr>
        <w:pStyle w:val="ListBullet2"/>
      </w:pPr>
      <w:r>
        <w:t>advisers;</w:t>
      </w:r>
    </w:p>
    <w:p w14:paraId="1B63C07A" w14:textId="77777777" w:rsidR="00F26008" w:rsidRDefault="00000000">
      <w:pPr>
        <w:pStyle w:val="ListBullet2"/>
      </w:pPr>
      <w:r>
        <w:t>seven classes;</w:t>
      </w:r>
    </w:p>
    <w:p w14:paraId="5CDBC516" w14:textId="77777777" w:rsidR="00F26008" w:rsidRDefault="00000000">
      <w:pPr>
        <w:pStyle w:val="ListBullet2"/>
      </w:pPr>
      <w:r>
        <w:t>judges well paid;</w:t>
      </w:r>
    </w:p>
    <w:p w14:paraId="7624C2BE" w14:textId="77777777" w:rsidR="00F26008" w:rsidRDefault="00000000">
      <w:pPr>
        <w:pStyle w:val="ListBullet2"/>
      </w:pPr>
      <w:r>
        <w:t>officials by test and inspected;</w:t>
      </w:r>
    </w:p>
    <w:p w14:paraId="7B4FE67C" w14:textId="77777777" w:rsidR="00F26008" w:rsidRDefault="00000000">
      <w:pPr>
        <w:pStyle w:val="ListBullet2"/>
      </w:pPr>
      <w:r>
        <w:t>land before tax;</w:t>
      </w:r>
    </w:p>
    <w:p w14:paraId="434A1FCD" w14:textId="77777777" w:rsidR="00F26008" w:rsidRDefault="00000000">
      <w:pPr>
        <w:pStyle w:val="ListBullet2"/>
      </w:pPr>
      <w:r>
        <w:t>no hoarding;</w:t>
      </w:r>
    </w:p>
    <w:p w14:paraId="0DB2E5F3" w14:textId="77777777" w:rsidR="00F26008" w:rsidRDefault="00000000">
      <w:pPr>
        <w:pStyle w:val="ListBullet2"/>
      </w:pPr>
      <w:r>
        <w:t>the poor;</w:t>
      </w:r>
    </w:p>
    <w:p w14:paraId="232C5307" w14:textId="77777777" w:rsidR="00F26008" w:rsidRDefault="00000000">
      <w:pPr>
        <w:pStyle w:val="ListBullet2"/>
      </w:pPr>
      <w:r>
        <w:t>access;</w:t>
      </w:r>
    </w:p>
    <w:p w14:paraId="7679EC69" w14:textId="77777777" w:rsidR="00F26008" w:rsidRDefault="00000000">
      <w:pPr>
        <w:pStyle w:val="ListBullet2"/>
      </w:pPr>
      <w:r>
        <w:t>treaties;</w:t>
      </w:r>
    </w:p>
    <w:p w14:paraId="3E6F732D" w14:textId="77777777" w:rsidR="00F26008" w:rsidRDefault="00000000">
      <w:pPr>
        <w:pStyle w:val="ListBullet2"/>
      </w:pPr>
      <w:r>
        <w:t>no bloodshed.</w:t>
      </w:r>
    </w:p>
    <w:p w14:paraId="54A268ED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→ life → bravery (battles in order) → juridical wisdom (testimony + cases table) → administration (letter) → conclusion.</w:t>
      </w:r>
    </w:p>
    <w:p w14:paraId="75A0354B" w14:textId="77777777" w:rsidR="00F26008" w:rsidRDefault="00000000">
      <w:pPr>
        <w:pStyle w:val="Heading2"/>
      </w:pPr>
      <w:bookmarkStart w:id="113" w:name="_Toc241576940"/>
      <w:r>
        <w:t>R8.8  Chapter 8 · Civil servants (2016, 2018)</w:t>
      </w:r>
      <w:bookmarkEnd w:id="113"/>
    </w:p>
    <w:p w14:paraId="1E297F5A" w14:textId="77777777" w:rsidR="00F26008" w:rsidRDefault="00000000">
      <w:pPr>
        <w:pStyle w:val="ListBullet"/>
      </w:pPr>
      <w:r>
        <w:rPr>
          <w:b/>
        </w:rPr>
        <w:t>Qualities (draw the five):</w:t>
      </w:r>
      <w:r>
        <w:t xml:space="preserve"> qawiyy · amin (Al-Qasas 26) · hafiz · 'alim (Yusuf 55) · 'adil (An-Nisa 58).</w:t>
      </w:r>
    </w:p>
    <w:p w14:paraId="390751F9" w14:textId="77777777" w:rsidR="00F26008" w:rsidRDefault="00000000">
      <w:pPr>
        <w:pStyle w:val="ListBullet"/>
      </w:pPr>
      <w:r>
        <w:rPr>
          <w:b/>
        </w:rPr>
        <w:t>Thirteen duties:</w:t>
      </w:r>
    </w:p>
    <w:p w14:paraId="68E092B9" w14:textId="77777777" w:rsidR="00F26008" w:rsidRDefault="00000000">
      <w:pPr>
        <w:pStyle w:val="ListBullet2"/>
      </w:pPr>
      <w:r>
        <w:t>trust (Al-Anfal 27; the hypocrite's signs);</w:t>
      </w:r>
    </w:p>
    <w:p w14:paraId="0A69B82C" w14:textId="77777777" w:rsidR="00F26008" w:rsidRDefault="00000000">
      <w:pPr>
        <w:pStyle w:val="ListBullet2"/>
      </w:pPr>
      <w:r>
        <w:t>no ghulul (the needle);</w:t>
      </w:r>
    </w:p>
    <w:p w14:paraId="14CB3838" w14:textId="77777777" w:rsidR="00F26008" w:rsidRDefault="00000000">
      <w:pPr>
        <w:pStyle w:val="ListBullet2"/>
      </w:pPr>
      <w:r>
        <w:t>no bribes or gifts (Ibn al-Lutbiyyah);</w:t>
      </w:r>
    </w:p>
    <w:p w14:paraId="533873B7" w14:textId="77777777" w:rsidR="00F26008" w:rsidRDefault="00000000">
      <w:pPr>
        <w:pStyle w:val="ListBullet2"/>
      </w:pPr>
      <w:r>
        <w:t>merit ('we do not appoint one who asks');</w:t>
      </w:r>
    </w:p>
    <w:p w14:paraId="37BC163D" w14:textId="77777777" w:rsidR="00F26008" w:rsidRDefault="00000000">
      <w:pPr>
        <w:pStyle w:val="ListBullet2"/>
      </w:pPr>
      <w:r>
        <w:t>justice to all;</w:t>
      </w:r>
    </w:p>
    <w:p w14:paraId="45ADE512" w14:textId="77777777" w:rsidR="00F26008" w:rsidRDefault="00000000">
      <w:pPr>
        <w:pStyle w:val="ListBullet2"/>
      </w:pPr>
      <w:r>
        <w:t>access;</w:t>
      </w:r>
    </w:p>
    <w:p w14:paraId="3B39C53F" w14:textId="77777777" w:rsidR="00F26008" w:rsidRDefault="00000000">
      <w:pPr>
        <w:pStyle w:val="ListBullet2"/>
      </w:pPr>
      <w:r>
        <w:t>gentleness;</w:t>
      </w:r>
    </w:p>
    <w:p w14:paraId="3250D655" w14:textId="77777777" w:rsidR="00F26008" w:rsidRDefault="00000000">
      <w:pPr>
        <w:pStyle w:val="ListBullet2"/>
      </w:pPr>
      <w:r>
        <w:t>itqan (the ajir khass);</w:t>
      </w:r>
    </w:p>
    <w:p w14:paraId="623B498D" w14:textId="77777777" w:rsidR="00F26008" w:rsidRDefault="00000000">
      <w:pPr>
        <w:pStyle w:val="ListBullet2"/>
      </w:pPr>
      <w:r>
        <w:t>lawful obedience only;</w:t>
      </w:r>
    </w:p>
    <w:p w14:paraId="17819BCA" w14:textId="77777777" w:rsidR="00F26008" w:rsidRDefault="00000000">
      <w:pPr>
        <w:pStyle w:val="ListBullet2"/>
      </w:pPr>
      <w:r>
        <w:t>records and secrets;</w:t>
      </w:r>
    </w:p>
    <w:p w14:paraId="624247A2" w14:textId="77777777" w:rsidR="00F26008" w:rsidRDefault="00000000">
      <w:pPr>
        <w:pStyle w:val="ListBullet2"/>
      </w:pPr>
      <w:r>
        <w:t>no conflict of interest;</w:t>
      </w:r>
    </w:p>
    <w:p w14:paraId="23C2F4FC" w14:textId="77777777" w:rsidR="00F26008" w:rsidRDefault="00000000">
      <w:pPr>
        <w:pStyle w:val="ListBullet2"/>
      </w:pPr>
      <w:r>
        <w:t>neutrality;</w:t>
      </w:r>
    </w:p>
    <w:p w14:paraId="093D26F1" w14:textId="77777777" w:rsidR="00F26008" w:rsidRDefault="00000000">
      <w:pPr>
        <w:pStyle w:val="ListBullet2"/>
      </w:pPr>
      <w:r>
        <w:t>accountability.</w:t>
      </w:r>
    </w:p>
    <w:p w14:paraId="0A0B924B" w14:textId="77777777" w:rsidR="00F26008" w:rsidRDefault="00000000">
      <w:pPr>
        <w:pStyle w:val="ListBullet"/>
      </w:pPr>
      <w:r>
        <w:rPr>
          <w:b/>
        </w:rPr>
        <w:t>Quaid:</w:t>
      </w:r>
      <w:r>
        <w:t xml:space="preserve"> Peshawar, 14 April 1948 (no pressure; fearlessly and honestly) · Chittagong, 25 March 1948 (servants, not rulers).</w:t>
      </w:r>
    </w:p>
    <w:p w14:paraId="78F7F732" w14:textId="77777777" w:rsidR="00F26008" w:rsidRDefault="00000000">
      <w:pPr>
        <w:pStyle w:val="ListBullet"/>
      </w:pPr>
      <w:r>
        <w:rPr>
          <w:b/>
        </w:rPr>
        <w:lastRenderedPageBreak/>
        <w:t>Law:</w:t>
      </w:r>
      <w:r>
        <w:t xml:space="preserve"> Civil Servants Act 1973 · Conduct Rules 1964 · E&amp;D 2020 · Articles 5, 240–242.</w:t>
      </w:r>
    </w:p>
    <w:p w14:paraId="5BD342F5" w14:textId="77777777" w:rsidR="00F26008" w:rsidRDefault="00000000">
      <w:pPr>
        <w:pStyle w:val="ListBullet"/>
      </w:pPr>
      <w:r>
        <w:rPr>
          <w:b/>
        </w:rPr>
        <w:t>Problems ↔ cures table.</w:t>
      </w:r>
    </w:p>
    <w:p w14:paraId="52BC8C57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2018 → definition → Quranic qualities → duties with hadith → Quaid → Pakistan's problems and cures.</w:t>
      </w:r>
    </w:p>
    <w:p w14:paraId="2660CF8E" w14:textId="77777777" w:rsidR="00F26008" w:rsidRDefault="00000000">
      <w:pPr>
        <w:pStyle w:val="Heading2"/>
      </w:pPr>
      <w:bookmarkStart w:id="114" w:name="_Toc241576941"/>
      <w:r>
        <w:t>R8.9  Chapter 9 · Accountability and Hisbah (2021, 2026)</w:t>
      </w:r>
      <w:bookmarkEnd w:id="114"/>
    </w:p>
    <w:p w14:paraId="6B074E47" w14:textId="77777777" w:rsidR="00F26008" w:rsidRDefault="00000000">
      <w:pPr>
        <w:pStyle w:val="ListBullet"/>
      </w:pPr>
      <w:r>
        <w:rPr>
          <w:b/>
        </w:rPr>
        <w:t>Concept:</w:t>
      </w:r>
      <w:r>
        <w:t xml:space="preserve"> Yawm al-Hisab · Az-Zalzalah 7–8 · Al-Isra 36 · At-Takathur 8.</w:t>
      </w:r>
    </w:p>
    <w:p w14:paraId="1252F5E1" w14:textId="77777777" w:rsidR="00F26008" w:rsidRDefault="00000000">
      <w:pPr>
        <w:pStyle w:val="ListBullet"/>
      </w:pPr>
      <w:r>
        <w:rPr>
          <w:b/>
        </w:rPr>
        <w:t>Levels (draw the circles):</w:t>
      </w:r>
    </w:p>
    <w:p w14:paraId="13AF646D" w14:textId="77777777" w:rsidR="00F26008" w:rsidRDefault="00000000">
      <w:pPr>
        <w:pStyle w:val="ListBullet2"/>
      </w:pPr>
      <w:r>
        <w:t>Allah (Al-Hijr 92–93; 'where earned, how spent');</w:t>
      </w:r>
    </w:p>
    <w:p w14:paraId="4AAC591A" w14:textId="77777777" w:rsidR="00F26008" w:rsidRDefault="00000000">
      <w:pPr>
        <w:pStyle w:val="ListBullet2"/>
      </w:pPr>
      <w:r>
        <w:t>self (Umar);</w:t>
      </w:r>
    </w:p>
    <w:p w14:paraId="50E31A6E" w14:textId="77777777" w:rsidR="00F26008" w:rsidRDefault="00000000">
      <w:pPr>
        <w:pStyle w:val="ListBullet2"/>
      </w:pPr>
      <w:r>
        <w:t xml:space="preserve">law (Fatimah; </w:t>
      </w:r>
      <w:r>
        <w:rPr>
          <w:b/>
        </w:rPr>
        <w:t>Sawad at Badr</w:t>
      </w:r>
      <w:r>
        <w:t>; Caliphs in court);</w:t>
      </w:r>
    </w:p>
    <w:p w14:paraId="3379BB96" w14:textId="77777777" w:rsidR="00F26008" w:rsidRDefault="00000000">
      <w:pPr>
        <w:pStyle w:val="ListBullet2"/>
      </w:pPr>
      <w:r>
        <w:t>people ('set me right'; word of justice; nasihah);</w:t>
      </w:r>
    </w:p>
    <w:p w14:paraId="601E4A39" w14:textId="77777777" w:rsidR="00F26008" w:rsidRDefault="00000000">
      <w:pPr>
        <w:pStyle w:val="ListBullet2"/>
      </w:pPr>
      <w:r>
        <w:t>institutions.</w:t>
      </w:r>
    </w:p>
    <w:p w14:paraId="051259A8" w14:textId="77777777" w:rsidR="00F26008" w:rsidRDefault="00000000">
      <w:pPr>
        <w:pStyle w:val="ListBullet"/>
      </w:pPr>
      <w:r>
        <w:rPr>
          <w:b/>
        </w:rPr>
        <w:t>Ten principles (2021):</w:t>
      </w:r>
      <w:r>
        <w:t xml:space="preserve"> trust · under law · conditional obedience · right to correct · wealth transparency · no private gain · equality · shura · independent judges · lawful removal.</w:t>
      </w:r>
    </w:p>
    <w:p w14:paraId="2C06398E" w14:textId="77777777" w:rsidR="00F26008" w:rsidRDefault="00000000">
      <w:pPr>
        <w:pStyle w:val="ListBullet"/>
      </w:pPr>
      <w:r>
        <w:rPr>
          <w:b/>
        </w:rPr>
        <w:t>Hisbah:</w:t>
      </w:r>
    </w:p>
    <w:p w14:paraId="05DAC6EB" w14:textId="77777777" w:rsidR="00F26008" w:rsidRDefault="00000000">
      <w:pPr>
        <w:pStyle w:val="ListBullet2"/>
      </w:pPr>
      <w:r>
        <w:t>basis: Aal-e-Imran 104 · At-Tawbah 71 · 'change it with the hand';</w:t>
      </w:r>
    </w:p>
    <w:p w14:paraId="350DE00A" w14:textId="77777777" w:rsidR="00F26008" w:rsidRDefault="00000000">
      <w:pPr>
        <w:pStyle w:val="ListBullet2"/>
      </w:pPr>
      <w:r>
        <w:t>history: the grain heap · Makkah market officer · Umar in the market · al-Shifa' · the muhtasib · al-Mawardi;</w:t>
      </w:r>
    </w:p>
    <w:p w14:paraId="7058C216" w14:textId="77777777" w:rsidR="00F26008" w:rsidRDefault="00000000">
      <w:pPr>
        <w:pStyle w:val="ListBullet2"/>
      </w:pPr>
      <w:r>
        <w:t>duties: market, health, order, morals, professions, officials;</w:t>
      </w:r>
    </w:p>
    <w:p w14:paraId="181AB9C2" w14:textId="77777777" w:rsidR="00F26008" w:rsidRDefault="00000000">
      <w:pPr>
        <w:pStyle w:val="ListBullet2"/>
      </w:pPr>
      <w:r>
        <w:t>limit: no spying (Al-Hujurat 12).</w:t>
      </w:r>
    </w:p>
    <w:p w14:paraId="54551361" w14:textId="77777777" w:rsidR="00F26008" w:rsidRDefault="00000000">
      <w:pPr>
        <w:pStyle w:val="ListBullet"/>
      </w:pPr>
      <w:r>
        <w:rPr>
          <w:b/>
        </w:rPr>
        <w:t>Mazalim:</w:t>
      </w:r>
      <w:r>
        <w:t xml:space="preserve"> complaints against officials → Abd al-Malik → Umar ibn Abd al-Aziz → ombudsman.</w:t>
      </w:r>
    </w:p>
    <w:p w14:paraId="5ED54A27" w14:textId="77777777" w:rsidR="00F26008" w:rsidRDefault="00000000">
      <w:pPr>
        <w:pStyle w:val="ListBullet"/>
      </w:pPr>
      <w:r>
        <w:rPr>
          <w:b/>
        </w:rPr>
        <w:t>Today:</w:t>
      </w:r>
      <w:r>
        <w:t xml:space="preserve"> Mohtasib 1983 · Tax 2000 · harassment 2010 · Citizen's Portal 2018.</w:t>
      </w:r>
    </w:p>
    <w:p w14:paraId="378A92CF" w14:textId="77777777" w:rsidR="00F26008" w:rsidRDefault="00000000">
      <w:pPr>
        <w:pStyle w:val="ListBullet"/>
      </w:pPr>
      <w:r>
        <w:rPr>
          <w:b/>
        </w:rPr>
        <w:t>The Rashidun standard (2026):</w:t>
      </w:r>
    </w:p>
    <w:p w14:paraId="5A2EE477" w14:textId="77777777" w:rsidR="00F26008" w:rsidRDefault="00000000">
      <w:pPr>
        <w:pStyle w:val="ListBullet2"/>
      </w:pPr>
      <w:r>
        <w:t>Abu Bakr — stipend returned;</w:t>
      </w:r>
    </w:p>
    <w:p w14:paraId="53FF9E31" w14:textId="77777777" w:rsidR="00F26008" w:rsidRDefault="00000000">
      <w:pPr>
        <w:pStyle w:val="ListBullet2"/>
      </w:pPr>
      <w:r>
        <w:t>Umar — assets, muqasamah, inspector, Hajj, sons;</w:t>
      </w:r>
    </w:p>
    <w:p w14:paraId="1064AC66" w14:textId="77777777" w:rsidR="00F26008" w:rsidRDefault="00000000">
      <w:pPr>
        <w:pStyle w:val="ListBullet2"/>
      </w:pPr>
      <w:r>
        <w:t>Uthman — public answers, inspectors;</w:t>
      </w:r>
    </w:p>
    <w:p w14:paraId="01367C6E" w14:textId="77777777" w:rsidR="00F26008" w:rsidRDefault="00000000">
      <w:pPr>
        <w:pStyle w:val="ListBullet2"/>
      </w:pPr>
      <w:r>
        <w:t>Ali — Shurayh, 'Aqil;</w:t>
      </w:r>
    </w:p>
    <w:p w14:paraId="2250445B" w14:textId="77777777" w:rsidR="00F26008" w:rsidRDefault="00000000">
      <w:pPr>
        <w:pStyle w:val="ListBullet2"/>
      </w:pPr>
      <w:r>
        <w:t>why the highest: it began at the top, rested on taqwa, and was public.</w:t>
      </w:r>
    </w:p>
    <w:p w14:paraId="7C5B19F8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2021 → concept → principles table with evidence. 2026 → concept + levels → the four Caliphs' examples → why the highest standard.</w:t>
      </w:r>
    </w:p>
    <w:p w14:paraId="4E002C4D" w14:textId="77777777" w:rsidR="00F26008" w:rsidRDefault="00000000">
      <w:pPr>
        <w:pStyle w:val="Heading2"/>
      </w:pPr>
      <w:bookmarkStart w:id="115" w:name="_Toc241576942"/>
      <w:r>
        <w:t>R8.10  Chapter 10 · Pakistan (2019, 2024)</w:t>
      </w:r>
      <w:bookmarkEnd w:id="115"/>
    </w:p>
    <w:p w14:paraId="77B0691A" w14:textId="77777777" w:rsidR="00F26008" w:rsidRDefault="00000000">
      <w:pPr>
        <w:pStyle w:val="ListBullet"/>
      </w:pPr>
      <w:r>
        <w:rPr>
          <w:b/>
        </w:rPr>
        <w:t>System:</w:t>
      </w:r>
      <w:r>
        <w:t xml:space="preserve"> NAB 1999 · courts · FIA · ACEs · AGP 168–171 · PAC · ECP 218–219 · Mohtasib · RTI 2017 · superior courts.</w:t>
      </w:r>
    </w:p>
    <w:p w14:paraId="45BCF033" w14:textId="77777777" w:rsidR="00F26008" w:rsidRDefault="00000000">
      <w:pPr>
        <w:pStyle w:val="ListBullet"/>
      </w:pPr>
      <w:r>
        <w:rPr>
          <w:b/>
        </w:rPr>
        <w:t>Weaknesses:</w:t>
      </w:r>
    </w:p>
    <w:p w14:paraId="7C57A1A0" w14:textId="77777777" w:rsidR="00F26008" w:rsidRDefault="00000000">
      <w:pPr>
        <w:pStyle w:val="ListBullet2"/>
      </w:pPr>
      <w:r>
        <w:t>selective;</w:t>
      </w:r>
    </w:p>
    <w:p w14:paraId="48E073CE" w14:textId="77777777" w:rsidR="00F26008" w:rsidRDefault="00000000">
      <w:pPr>
        <w:pStyle w:val="ListBullet2"/>
      </w:pPr>
      <w:r>
        <w:t>political engineering (PRODA 1949, EBDO 1959);</w:t>
      </w:r>
    </w:p>
    <w:p w14:paraId="65C78944" w14:textId="77777777" w:rsidR="00F26008" w:rsidRDefault="00000000">
      <w:pPr>
        <w:pStyle w:val="ListBullet2"/>
      </w:pPr>
      <w:r>
        <w:t>long trials;</w:t>
      </w:r>
    </w:p>
    <w:p w14:paraId="32E9D0F8" w14:textId="77777777" w:rsidR="00F26008" w:rsidRDefault="00000000">
      <w:pPr>
        <w:pStyle w:val="ListBullet2"/>
      </w:pPr>
      <w:r>
        <w:t>changing laws (2022 → 2023 → 2024);</w:t>
      </w:r>
    </w:p>
    <w:p w14:paraId="4F0276B6" w14:textId="77777777" w:rsidR="00F26008" w:rsidRDefault="00000000">
      <w:pPr>
        <w:pStyle w:val="ListBullet2"/>
      </w:pPr>
      <w:r>
        <w:t>the fear factor;</w:t>
      </w:r>
    </w:p>
    <w:p w14:paraId="2C90FBEF" w14:textId="77777777" w:rsidR="00F26008" w:rsidRDefault="00000000">
      <w:pPr>
        <w:pStyle w:val="ListBullet2"/>
      </w:pPr>
      <w:r>
        <w:t>some institutions above the law;</w:t>
      </w:r>
    </w:p>
    <w:p w14:paraId="511DD52B" w14:textId="77777777" w:rsidR="00F26008" w:rsidRDefault="00000000">
      <w:pPr>
        <w:pStyle w:val="ListBullet2"/>
      </w:pPr>
      <w:r>
        <w:t>weak prevention;</w:t>
      </w:r>
    </w:p>
    <w:p w14:paraId="0087A832" w14:textId="77777777" w:rsidR="00F26008" w:rsidRDefault="00000000">
      <w:pPr>
        <w:pStyle w:val="ListBullet2"/>
      </w:pPr>
      <w:r>
        <w:t>CPI 135/180.</w:t>
      </w:r>
    </w:p>
    <w:p w14:paraId="6F4C23E8" w14:textId="77777777" w:rsidR="00F26008" w:rsidRDefault="00000000">
      <w:pPr>
        <w:pStyle w:val="ListBullet"/>
      </w:pPr>
      <w:r>
        <w:rPr>
          <w:b/>
        </w:rPr>
        <w:t>Ten Prophetic ideals (2024):</w:t>
      </w:r>
      <w:r>
        <w:t xml:space="preserve"> equality (Fatimah) · justice, not revenge (Al-Ma'idah 8) · due process ('hear the other'; 10-A) · money trail (Al-Tirmidhi; asset declarations) · no gifts (Ibn al-Lutbiyyah) · </w:t>
      </w:r>
      <w:r>
        <w:lastRenderedPageBreak/>
        <w:t>writing down (Al-Baqarah 282; e-governance) · merit · fair pay · Hisbah (whistle-blowers, press) · taqwa (Al-Hadid 4).</w:t>
      </w:r>
    </w:p>
    <w:p w14:paraId="570A7FC1" w14:textId="77777777" w:rsidR="00F26008" w:rsidRDefault="00000000">
      <w:pPr>
        <w:pStyle w:val="ListBullet"/>
      </w:pPr>
      <w:r>
        <w:rPr>
          <w:b/>
        </w:rPr>
        <w:t>Politics (2019):</w:t>
      </w:r>
    </w:p>
    <w:p w14:paraId="48D3F9E3" w14:textId="77777777" w:rsidR="00F26008" w:rsidRDefault="00000000">
      <w:pPr>
        <w:pStyle w:val="ListBullet2"/>
      </w:pPr>
      <w:r>
        <w:t>problems table: dynasties, money, floor-crossing, no party shura, hate speech, chaos, corruption, imbalance, no local government;</w:t>
      </w:r>
    </w:p>
    <w:p w14:paraId="07264D17" w14:textId="77777777" w:rsidR="00F26008" w:rsidRDefault="00000000">
      <w:pPr>
        <w:pStyle w:val="ListBullet2"/>
      </w:pPr>
      <w:r>
        <w:t>ten suggestions: 62–63 fairly · party elections · clean elections · fair accountability · code of conduct (CoD 2006) · rule of law · 140A · welfare politics · political education · role models;</w:t>
      </w:r>
    </w:p>
    <w:p w14:paraId="636813BD" w14:textId="77777777" w:rsidR="00F26008" w:rsidRDefault="00000000">
      <w:pPr>
        <w:pStyle w:val="ListBullet2"/>
      </w:pPr>
      <w:r>
        <w:t>end with Ar-Ra'd 11.</w:t>
      </w:r>
    </w:p>
    <w:p w14:paraId="2ACA3631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2024 → system → weaknesses → ten Prophetic ideals, each with a reform. 2019 → Islamic political system in brief → problems table → suggestions.</w:t>
      </w:r>
    </w:p>
    <w:p w14:paraId="2A8DCB4C" w14:textId="77777777" w:rsidR="00F26008" w:rsidRDefault="00000000">
      <w:pPr>
        <w:pStyle w:val="Heading2"/>
      </w:pPr>
      <w:bookmarkStart w:id="116" w:name="_Toc241576943"/>
      <w:r>
        <w:t>R8.11  Part Two · Today</w:t>
      </w:r>
      <w:bookmarkEnd w:id="116"/>
    </w:p>
    <w:p w14:paraId="1CBCDFC1" w14:textId="77777777" w:rsidR="00F26008" w:rsidRDefault="00000000">
      <w:pPr>
        <w:pStyle w:val="ListBullet"/>
      </w:pPr>
      <w:r>
        <w:rPr>
          <w:b/>
        </w:rPr>
        <w:t>Riyasat-e-Madinah:</w:t>
      </w:r>
      <w:r>
        <w:t xml:space="preserve"> slogan vs model → seven institutions → As-Saff 2–3.</w:t>
      </w:r>
    </w:p>
    <w:p w14:paraId="14E0AAFC" w14:textId="77777777" w:rsidR="00F26008" w:rsidRDefault="00000000">
      <w:pPr>
        <w:pStyle w:val="ListBullet"/>
      </w:pPr>
      <w:r>
        <w:rPr>
          <w:b/>
        </w:rPr>
        <w:t>Politicisation:</w:t>
      </w:r>
      <w:r>
        <w:t xml:space="preserve"> tenure, boards, performance, lawful obedience.</w:t>
      </w:r>
    </w:p>
    <w:p w14:paraId="0A0C3E0C" w14:textId="77777777" w:rsidR="00F26008" w:rsidRDefault="00000000">
      <w:pPr>
        <w:pStyle w:val="ListBullet"/>
      </w:pPr>
      <w:r>
        <w:rPr>
          <w:b/>
        </w:rPr>
        <w:t>Corruption and trust:</w:t>
      </w:r>
      <w:r>
        <w:t xml:space="preserve"> CPI → taqwa + systems + Hisbah.</w:t>
      </w:r>
    </w:p>
    <w:p w14:paraId="12B50431" w14:textId="77777777" w:rsidR="00F26008" w:rsidRDefault="00000000">
      <w:pPr>
        <w:pStyle w:val="ListBullet"/>
      </w:pPr>
      <w:r>
        <w:rPr>
          <w:b/>
        </w:rPr>
        <w:t>E-governance:</w:t>
      </w:r>
      <w:r>
        <w:t xml:space="preserve"> Umar's Diwan → NADRA, Citizen's Portal, e-PADS; privacy (Al-Hujurat 12).</w:t>
      </w:r>
    </w:p>
    <w:p w14:paraId="456E7742" w14:textId="77777777" w:rsidR="00F26008" w:rsidRDefault="00000000">
      <w:pPr>
        <w:pStyle w:val="ListBullet"/>
      </w:pPr>
      <w:r>
        <w:rPr>
          <w:b/>
        </w:rPr>
        <w:t>Parliament as Shura:</w:t>
      </w:r>
      <w:r>
        <w:t xml:space="preserve"> 2A, 227, CII, Iqbal.</w:t>
      </w:r>
    </w:p>
    <w:p w14:paraId="39E2064E" w14:textId="77777777" w:rsidR="00F26008" w:rsidRDefault="00000000">
      <w:pPr>
        <w:pStyle w:val="ListBullet"/>
      </w:pPr>
      <w:r>
        <w:rPr>
          <w:b/>
        </w:rPr>
        <w:t>Women in administration:</w:t>
      </w:r>
      <w:r>
        <w:t xml:space="preserve"> Umm Salamah · al-Shifa' · the Hanafi judge rule · Justice Ayesha Malik (2022).</w:t>
      </w:r>
    </w:p>
    <w:p w14:paraId="2F18A452" w14:textId="77777777" w:rsidR="00F26008" w:rsidRDefault="00000000">
      <w:pPr>
        <w:pStyle w:val="ListBullet"/>
      </w:pPr>
      <w:r>
        <w:rPr>
          <w:b/>
        </w:rPr>
        <w:t>Economy:</w:t>
      </w:r>
      <w:r>
        <w:t xml:space="preserve"> Ibn Khaldun · land before tax.</w:t>
      </w:r>
    </w:p>
    <w:p w14:paraId="5F64AA4A" w14:textId="77777777" w:rsidR="00F26008" w:rsidRDefault="00000000">
      <w:pPr>
        <w:pStyle w:val="ListBullet"/>
      </w:pPr>
      <w:r>
        <w:rPr>
          <w:b/>
        </w:rPr>
        <w:t>Debate:</w:t>
      </w:r>
      <w:r>
        <w:t xml:space="preserve"> strict accountability vs decision paralysis → punish dishonesty, protect honest judgement ('two rewards, one reward').</w:t>
      </w:r>
    </w:p>
    <w:p w14:paraId="33E5C42E" w14:textId="77777777" w:rsidR="00F26008" w:rsidRDefault="00000000">
      <w:pPr>
        <w:pStyle w:val="Heading2"/>
      </w:pPr>
      <w:bookmarkStart w:id="117" w:name="_Toc241576944"/>
      <w:r>
        <w:t>R8.12  The figures to draw in the paper</w:t>
      </w:r>
      <w:bookmarkEnd w:id="117"/>
    </w:p>
    <w:p w14:paraId="10A3F6C0" w14:textId="77777777" w:rsidR="00F26008" w:rsidRDefault="00000000">
      <w:pPr>
        <w:pStyle w:val="ListBullet"/>
      </w:pPr>
      <w:r>
        <w:rPr>
          <w:b/>
        </w:rPr>
        <w:t>The pillars of good governance:</w:t>
      </w:r>
      <w:r>
        <w:t xml:space="preserve"> Tawhid at the base; amanah, 'adl, shura, merit, accountability, ihsan.</w:t>
      </w:r>
    </w:p>
    <w:p w14:paraId="7D3DD5A6" w14:textId="77777777" w:rsidR="00F26008" w:rsidRDefault="00000000">
      <w:pPr>
        <w:pStyle w:val="ListBullet"/>
      </w:pPr>
      <w:r>
        <w:rPr>
          <w:b/>
        </w:rPr>
        <w:t>The four elections of the Caliphs:</w:t>
      </w:r>
      <w:r>
        <w:t xml:space="preserve"> four rows, one principle.</w:t>
      </w:r>
    </w:p>
    <w:p w14:paraId="483A4075" w14:textId="77777777" w:rsidR="00F26008" w:rsidRDefault="00000000">
      <w:pPr>
        <w:pStyle w:val="ListBullet"/>
      </w:pPr>
      <w:r>
        <w:rPr>
          <w:b/>
        </w:rPr>
        <w:t>Umar's structure:</w:t>
      </w:r>
      <w:r>
        <w:t xml:space="preserve"> Caliph – Shura – inspection; provinces; six officers.</w:t>
      </w:r>
    </w:p>
    <w:p w14:paraId="7DC7ABC8" w14:textId="77777777" w:rsidR="00F26008" w:rsidRDefault="00000000">
      <w:pPr>
        <w:pStyle w:val="ListBullet"/>
      </w:pPr>
      <w:r>
        <w:rPr>
          <w:b/>
        </w:rPr>
        <w:t>Ali's circle of society:</w:t>
      </w:r>
      <w:r>
        <w:t xml:space="preserve"> the governor in the centre, seven classes around.</w:t>
      </w:r>
    </w:p>
    <w:p w14:paraId="70160B58" w14:textId="77777777" w:rsidR="00F26008" w:rsidRDefault="00000000">
      <w:pPr>
        <w:pStyle w:val="ListBullet"/>
      </w:pPr>
      <w:r>
        <w:rPr>
          <w:b/>
        </w:rPr>
        <w:t>The circles of accountability:</w:t>
      </w:r>
      <w:r>
        <w:t xml:space="preserve"> self → people → law → Allah.</w:t>
      </w:r>
    </w:p>
    <w:p w14:paraId="18BE1A32" w14:textId="77777777" w:rsidR="00F26008" w:rsidRDefault="00000000">
      <w:pPr>
        <w:pStyle w:val="ListBullet"/>
      </w:pPr>
      <w:r>
        <w:rPr>
          <w:b/>
        </w:rPr>
        <w:t>The five qualities of the civil servant:</w:t>
      </w:r>
      <w:r>
        <w:t xml:space="preserve"> qawiyy, amin, hafiz, 'alim, 'adil.</w:t>
      </w:r>
    </w:p>
    <w:p w14:paraId="4FFFA0F1" w14:textId="77777777" w:rsidR="00F26008" w:rsidRDefault="00000000">
      <w:pPr>
        <w:pStyle w:val="ListBullet"/>
      </w:pPr>
      <w:r>
        <w:rPr>
          <w:b/>
        </w:rPr>
        <w:t>The Hisbah timeline:</w:t>
      </w:r>
      <w:r>
        <w:t xml:space="preserve"> Madinah → Mohtasib 1983.</w:t>
      </w:r>
    </w:p>
    <w:p w14:paraId="1CCE20E8" w14:textId="77777777" w:rsidR="00F26008" w:rsidRDefault="00000000">
      <w:pPr>
        <w:pStyle w:val="Heading1"/>
      </w:pPr>
      <w:bookmarkStart w:id="118" w:name="_Toc241576945"/>
      <w:r>
        <w:lastRenderedPageBreak/>
        <w:t>Topic IX · The Islamic Code of Life — Sources of Law and the Islamic Systems</w:t>
      </w:r>
      <w:bookmarkEnd w:id="118"/>
    </w:p>
    <w:p w14:paraId="2AD13894" w14:textId="77777777" w:rsidR="00F26008" w:rsidRDefault="00000000">
      <w:r>
        <w:rPr>
          <w:b/>
        </w:rPr>
        <w:t>The past questions and where they are revised: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6861"/>
        <w:gridCol w:w="1474"/>
      </w:tblGrid>
      <w:tr w:rsidR="00F26008" w14:paraId="16083DB5" w14:textId="77777777">
        <w:trPr>
          <w:tblHeader/>
          <w:jc w:val="center"/>
        </w:trPr>
        <w:tc>
          <w:tcPr>
            <w:tcW w:w="107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4681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Paper</w:t>
            </w:r>
          </w:p>
        </w:tc>
        <w:tc>
          <w:tcPr>
            <w:tcW w:w="6860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9A4F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Question</w:t>
            </w:r>
          </w:p>
        </w:tc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7B33" w14:textId="77777777" w:rsidR="00F26008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Revise</w:t>
            </w:r>
          </w:p>
        </w:tc>
      </w:tr>
      <w:tr w:rsidR="00F26008" w14:paraId="2B7DBF22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3FBA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2015 Q6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9362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a comprehensive note on the importance of Sunnah in interpretation and legislation.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ED714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R9.3</w:t>
            </w:r>
          </w:p>
        </w:tc>
      </w:tr>
      <w:tr w:rsidR="00F26008" w14:paraId="587DA84B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A3CE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2017 Q8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FCB61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Define Ijma' (consensus) and explain its different kinds. Highlight its importance in the light of the Qur'ān and Sunnah.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4A111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R9.4</w:t>
            </w:r>
          </w:p>
        </w:tc>
      </w:tr>
      <w:tr w:rsidR="00F26008" w14:paraId="053B2DF7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E2D7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2018 Q2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347D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Define Ijtihad, also highlight its contemporary importance in the light of Islamic Fiqh.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B79E28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R9.6</w:t>
            </w:r>
          </w:p>
        </w:tc>
      </w:tr>
      <w:tr w:rsidR="00F26008" w14:paraId="73923572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F108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2020 Q8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91269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"Islamic Financial and Economic system is the solution of the human financial problems". Discuss.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40F0D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R9.9</w:t>
            </w:r>
          </w:p>
        </w:tc>
      </w:tr>
      <w:tr w:rsidR="00F26008" w14:paraId="7BC1FA55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93A71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Q3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3EDC6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Write down the main principles of Islamic Economics. How do these principles provide solutions to contemporary challenges?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58DE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R9.9, R9.10</w:t>
            </w:r>
          </w:p>
        </w:tc>
      </w:tr>
      <w:tr w:rsidR="00F26008" w14:paraId="2DCDCF70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D9526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2022 Q4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FBFD4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Elaborate the concept and importance of Ijtihad and explain its principles.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EE683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R9.6</w:t>
            </w:r>
          </w:p>
        </w:tc>
      </w:tr>
      <w:tr w:rsidR="00F26008" w14:paraId="543B1855" w14:textId="77777777">
        <w:trPr>
          <w:jc w:val="center"/>
        </w:trPr>
        <w:tc>
          <w:tcPr>
            <w:tcW w:w="10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BB6BC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2023 Q5</w:t>
            </w:r>
          </w:p>
        </w:tc>
        <w:tc>
          <w:tcPr>
            <w:tcW w:w="68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E19DF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Define Ijma (consensus) and explain its different kinds. Can legislation by a parliament of an Islamic state be regarded as a valid consensus?</w:t>
            </w:r>
          </w:p>
        </w:tc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3561B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R9.4</w:t>
            </w:r>
          </w:p>
        </w:tc>
      </w:tr>
      <w:tr w:rsidR="00F26008" w14:paraId="1ED52A95" w14:textId="77777777">
        <w:trPr>
          <w:jc w:val="center"/>
        </w:trPr>
        <w:tc>
          <w:tcPr>
            <w:tcW w:w="107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15C80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2025 Q5</w:t>
            </w:r>
          </w:p>
        </w:tc>
        <w:tc>
          <w:tcPr>
            <w:tcW w:w="6860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6A2B8" w14:textId="77777777" w:rsidR="00F26008" w:rsidRDefault="00000000">
            <w:pPr>
              <w:spacing w:after="20" w:line="252" w:lineRule="auto"/>
            </w:pPr>
            <w:r>
              <w:rPr>
                <w:sz w:val="17"/>
              </w:rPr>
              <w:t>What are the disadvantages of concentration of wealth? What economic measures has Islam introduced to prevent this concentration of wealth?</w:t>
            </w:r>
          </w:p>
        </w:tc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D4F39" w14:textId="77777777" w:rsidR="00F26008" w:rsidRDefault="00000000">
            <w:pPr>
              <w:spacing w:after="20" w:line="252" w:lineRule="auto"/>
              <w:jc w:val="center"/>
            </w:pPr>
            <w:r>
              <w:rPr>
                <w:sz w:val="17"/>
              </w:rPr>
              <w:t>R9.10</w:t>
            </w:r>
          </w:p>
        </w:tc>
      </w:tr>
    </w:tbl>
    <w:p w14:paraId="72CF46AE" w14:textId="77777777" w:rsidR="00F26008" w:rsidRDefault="00F26008">
      <w:pPr>
        <w:spacing w:after="40"/>
      </w:pPr>
    </w:p>
    <w:p w14:paraId="14D77607" w14:textId="77777777" w:rsidR="00F26008" w:rsidRDefault="00000000">
      <w:pPr>
        <w:pStyle w:val="Heading2"/>
      </w:pPr>
      <w:bookmarkStart w:id="119" w:name="_Toc241576946"/>
      <w:r>
        <w:t>R9.0  The whole topic in one picture</w:t>
      </w:r>
      <w:bookmarkEnd w:id="119"/>
    </w:p>
    <w:p w14:paraId="28D7A4EA" w14:textId="77777777" w:rsidR="00F26008" w:rsidRDefault="00000000">
      <w:pPr>
        <w:pStyle w:val="ListBullet"/>
      </w:pPr>
      <w:r>
        <w:rPr>
          <w:b/>
        </w:rPr>
        <w:t>Code of life:</w:t>
      </w:r>
      <w:r>
        <w:t xml:space="preserve"> Din → complete (Al-Ma'idah 3) → features → Maqasid (five essentials, three levels).</w:t>
      </w:r>
    </w:p>
    <w:p w14:paraId="73DE6B96" w14:textId="77777777" w:rsidR="00F26008" w:rsidRDefault="00000000">
      <w:pPr>
        <w:pStyle w:val="ListBullet"/>
      </w:pPr>
      <w:r>
        <w:rPr>
          <w:b/>
        </w:rPr>
        <w:t>Sources:</w:t>
      </w:r>
      <w:r>
        <w:t xml:space="preserve"> Quran → Sunnah → Ijma → Qiyas (Mu'adh; An-Nisa 59) → secondary sources → </w:t>
      </w:r>
      <w:r>
        <w:rPr>
          <w:b/>
        </w:rPr>
        <w:t>Ijtihad</w:t>
      </w:r>
      <w:r>
        <w:t xml:space="preserve"> is the engine behind the last three.</w:t>
      </w:r>
    </w:p>
    <w:p w14:paraId="36D25DBE" w14:textId="77777777" w:rsidR="00F26008" w:rsidRDefault="00000000">
      <w:pPr>
        <w:pStyle w:val="ListBullet"/>
      </w:pPr>
      <w:r>
        <w:rPr>
          <w:b/>
        </w:rPr>
        <w:t>Systems:</w:t>
      </w:r>
      <w:r>
        <w:t xml:space="preserve"> social (equality, family) · political (sovereignty, shura) · economic (no riba, Zakat, circulation) · judicial (independent, equal) · administrative (trust, merit).</w:t>
      </w:r>
    </w:p>
    <w:p w14:paraId="3F630C6D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Article 227 · CII · FSC · riba by 2028.</w:t>
      </w:r>
    </w:p>
    <w:p w14:paraId="55E09999" w14:textId="77777777" w:rsidR="00F26008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2BC4147" wp14:editId="7B211648">
            <wp:extent cx="5903999" cy="3720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9_topic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60EB" w14:textId="77777777" w:rsidR="00F26008" w:rsidRDefault="00000000">
      <w:pPr>
        <w:pStyle w:val="Caption"/>
      </w:pPr>
      <w:r>
        <w:rPr>
          <w:b/>
          <w:color w:val="0B6E4F"/>
        </w:rPr>
        <w:t xml:space="preserve">Figure 9  ·  </w:t>
      </w:r>
      <w:r>
        <w:t>Topic IX in one map — The Islamic Code of Life — Sources of Law and the Islamic Systems.</w:t>
      </w:r>
    </w:p>
    <w:p w14:paraId="2C9FE526" w14:textId="77777777" w:rsidR="00F26008" w:rsidRDefault="00000000">
      <w:pPr>
        <w:pStyle w:val="Heading2"/>
      </w:pPr>
      <w:bookmarkStart w:id="120" w:name="_Toc241576947"/>
      <w:r>
        <w:t>R9.1  Chapter 1 · The code of life</w:t>
      </w:r>
      <w:bookmarkEnd w:id="120"/>
    </w:p>
    <w:p w14:paraId="0D26AB1D" w14:textId="77777777" w:rsidR="00F26008" w:rsidRDefault="00000000">
      <w:pPr>
        <w:pStyle w:val="ListBullet"/>
      </w:pPr>
      <w:r>
        <w:rPr>
          <w:b/>
        </w:rPr>
        <w:t>Din:</w:t>
      </w:r>
      <w:r>
        <w:t xml:space="preserve"> Aal-e-Imran 19 · Al-Baqarah 208 · Al-Ma'idah 3 (10 AH) · An-Nahl 89.</w:t>
      </w:r>
    </w:p>
    <w:p w14:paraId="1F7F35E1" w14:textId="77777777" w:rsidR="00F26008" w:rsidRDefault="00000000">
      <w:pPr>
        <w:pStyle w:val="ListBullet"/>
      </w:pPr>
      <w:r>
        <w:rPr>
          <w:b/>
        </w:rPr>
        <w:t>Eleven features:</w:t>
      </w:r>
      <w:r>
        <w:t xml:space="preserve"> divine (Al-Mulk 14) · comprehensive · balanced (Al-Qasas 77) · just (An-Nahl 90) · easy (Al-Baqarah 185; Al-Hajj 78) · universal (Al-Anbiya 107) · permanent and flexible (Majallah Art. 39) · moral ('perfect good character') · rights with duties · welfare · practical.</w:t>
      </w:r>
    </w:p>
    <w:p w14:paraId="6E42B102" w14:textId="77777777" w:rsidR="00F26008" w:rsidRDefault="00000000">
      <w:pPr>
        <w:pStyle w:val="ListBullet"/>
      </w:pPr>
      <w:r>
        <w:rPr>
          <w:b/>
        </w:rPr>
        <w:t>Maqasid (draw the circle):</w:t>
      </w:r>
    </w:p>
    <w:p w14:paraId="0F8D8361" w14:textId="77777777" w:rsidR="00F26008" w:rsidRDefault="00000000">
      <w:pPr>
        <w:pStyle w:val="ListBullet2"/>
      </w:pPr>
      <w:r>
        <w:t xml:space="preserve">the five essentials — faith, life, intellect, lineage, wealth (al-Ghazali, </w:t>
      </w:r>
      <w:r>
        <w:rPr>
          <w:i/>
        </w:rPr>
        <w:t>Al-Mustasfa</w:t>
      </w:r>
      <w:r>
        <w:t>);</w:t>
      </w:r>
    </w:p>
    <w:p w14:paraId="42F5D80F" w14:textId="77777777" w:rsidR="00F26008" w:rsidRDefault="00000000">
      <w:pPr>
        <w:pStyle w:val="ListBullet2"/>
      </w:pPr>
      <w:r>
        <w:t>the table: protected by … / violated by …;</w:t>
      </w:r>
    </w:p>
    <w:p w14:paraId="6C6E9DA6" w14:textId="77777777" w:rsidR="00F26008" w:rsidRDefault="00000000">
      <w:pPr>
        <w:pStyle w:val="ListBullet2"/>
      </w:pPr>
      <w:r>
        <w:t>the three levels (al-Shatibi);</w:t>
      </w:r>
    </w:p>
    <w:p w14:paraId="6AA2E037" w14:textId="77777777" w:rsidR="00F26008" w:rsidRDefault="00000000">
      <w:pPr>
        <w:pStyle w:val="ListBullet2"/>
      </w:pPr>
      <w:r>
        <w:t>Ibn Ashur;</w:t>
      </w:r>
    </w:p>
    <w:p w14:paraId="05808203" w14:textId="77777777" w:rsidR="00F26008" w:rsidRDefault="00000000">
      <w:pPr>
        <w:pStyle w:val="ListBullet2"/>
      </w:pPr>
      <w:r>
        <w:t>use: the test of every law and Ijtihad.</w:t>
      </w:r>
    </w:p>
    <w:p w14:paraId="2E087360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background for every T9 answer; likely question on the Maqasid.</w:t>
      </w:r>
    </w:p>
    <w:p w14:paraId="153EEBE4" w14:textId="77777777" w:rsidR="00F26008" w:rsidRDefault="00000000">
      <w:pPr>
        <w:pStyle w:val="Heading2"/>
      </w:pPr>
      <w:bookmarkStart w:id="121" w:name="_Toc241576948"/>
      <w:r>
        <w:t>R9.2  Chapter 2 · The sources and the Quran</w:t>
      </w:r>
      <w:bookmarkEnd w:id="121"/>
    </w:p>
    <w:p w14:paraId="29EC3E48" w14:textId="77777777" w:rsidR="00F26008" w:rsidRDefault="00000000">
      <w:pPr>
        <w:pStyle w:val="ListBullet"/>
      </w:pPr>
      <w:r>
        <w:rPr>
          <w:b/>
        </w:rPr>
        <w:t>Order:</w:t>
      </w:r>
      <w:r>
        <w:t xml:space="preserve"> Mu'adh (Book → Sunnah → my judgement) · An-Nisa 59 (al-Shafi'i: four sources).</w:t>
      </w:r>
    </w:p>
    <w:p w14:paraId="671E0953" w14:textId="77777777" w:rsidR="00F26008" w:rsidRDefault="00000000">
      <w:pPr>
        <w:pStyle w:val="ListBullet"/>
      </w:pPr>
      <w:r>
        <w:rPr>
          <w:b/>
        </w:rPr>
        <w:t>Quran:</w:t>
      </w:r>
      <w:r>
        <w:t xml:space="preserve"> definition (word of Allah, Arabic, Jibril, tawatur, mushaf, worship) · 114 / 6,236 · ~500 legal verses · table of areas.</w:t>
      </w:r>
    </w:p>
    <w:p w14:paraId="0658A5B3" w14:textId="77777777" w:rsidR="00F26008" w:rsidRDefault="00000000">
      <w:pPr>
        <w:pStyle w:val="ListBullet"/>
      </w:pPr>
      <w:r>
        <w:rPr>
          <w:b/>
        </w:rPr>
        <w:t>Method:</w:t>
      </w:r>
      <w:r>
        <w:t xml:space="preserve"> principles · few obligations (Al-Ma'idah 101) · ease · gradual (wine: An-Nahl 67 → Al-Baqarah 219 → An-Nisa 43 → Al-Ma'idah 90) · reasons given · qat'i vs zanni (quru').</w:t>
      </w:r>
    </w:p>
    <w:p w14:paraId="11D970C3" w14:textId="77777777" w:rsidR="00F26008" w:rsidRDefault="00000000">
      <w:pPr>
        <w:pStyle w:val="Heading2"/>
      </w:pPr>
      <w:bookmarkStart w:id="122" w:name="_Toc241576949"/>
      <w:r>
        <w:t>R9.3  Chapter 3 · The Sunnah (2015)</w:t>
      </w:r>
      <w:bookmarkEnd w:id="122"/>
    </w:p>
    <w:p w14:paraId="5DC7AD2C" w14:textId="77777777" w:rsidR="00F26008" w:rsidRDefault="00000000">
      <w:pPr>
        <w:pStyle w:val="ListBullet"/>
      </w:pPr>
      <w:r>
        <w:rPr>
          <w:b/>
        </w:rPr>
        <w:t>Meaning:</w:t>
      </w:r>
      <w:r>
        <w:t xml:space="preserve"> qawl · fi'l · taqrir.</w:t>
      </w:r>
    </w:p>
    <w:p w14:paraId="504B6400" w14:textId="77777777" w:rsidR="00F26008" w:rsidRDefault="00000000">
      <w:pPr>
        <w:pStyle w:val="ListBullet"/>
      </w:pPr>
      <w:r>
        <w:rPr>
          <w:b/>
        </w:rPr>
        <w:t>Authority from the Quran:</w:t>
      </w:r>
      <w:r>
        <w:t xml:space="preserve"> Al-Hashr 7 · An-Nisa 80 · An-Najm 3–4 · </w:t>
      </w:r>
      <w:r>
        <w:rPr>
          <w:b/>
        </w:rPr>
        <w:t>An-Nahl 44</w:t>
      </w:r>
      <w:r>
        <w:t xml:space="preserve"> · An-Nisa 65 · Al-Ahzab 21.</w:t>
      </w:r>
    </w:p>
    <w:p w14:paraId="774826DE" w14:textId="77777777" w:rsidR="00F26008" w:rsidRDefault="00000000">
      <w:pPr>
        <w:pStyle w:val="ListBullet"/>
      </w:pPr>
      <w:r>
        <w:rPr>
          <w:b/>
        </w:rPr>
        <w:lastRenderedPageBreak/>
        <w:t>Authority from the Sunnah:</w:t>
      </w:r>
      <w:r>
        <w:t xml:space="preserve"> 'the Quran and its like' (Abu Dawud) · 'two things' (Al-Muwatta').</w:t>
      </w:r>
    </w:p>
    <w:p w14:paraId="26080ECE" w14:textId="77777777" w:rsidR="00F26008" w:rsidRDefault="00000000">
      <w:pPr>
        <w:pStyle w:val="ListBullet"/>
      </w:pPr>
      <w:r>
        <w:rPr>
          <w:b/>
        </w:rPr>
        <w:t>Interpretation (draw the five roles):</w:t>
      </w:r>
    </w:p>
    <w:p w14:paraId="1E2CCDEE" w14:textId="77777777" w:rsidR="00F26008" w:rsidRDefault="00000000">
      <w:pPr>
        <w:pStyle w:val="ListBullet2"/>
      </w:pPr>
      <w:r>
        <w:t>explains — prayer ('pray as you see me'), Zakat, Hajj ('take your rites');</w:t>
      </w:r>
    </w:p>
    <w:p w14:paraId="37E4D5D0" w14:textId="77777777" w:rsidR="00F26008" w:rsidRDefault="00000000">
      <w:pPr>
        <w:pStyle w:val="ListBullet2"/>
      </w:pPr>
      <w:r>
        <w:t>specifies — the killer does not inherit;</w:t>
      </w:r>
    </w:p>
    <w:p w14:paraId="60EB68CC" w14:textId="77777777" w:rsidR="00F26008" w:rsidRDefault="00000000">
      <w:pPr>
        <w:pStyle w:val="ListBullet2"/>
      </w:pPr>
      <w:r>
        <w:t>restricts — the wrist, the nisab;</w:t>
      </w:r>
    </w:p>
    <w:p w14:paraId="42204AF4" w14:textId="77777777" w:rsidR="00F26008" w:rsidRDefault="00000000">
      <w:pPr>
        <w:pStyle w:val="ListBullet2"/>
      </w:pPr>
      <w:r>
        <w:t>explains words — zulm = shirk; the middle prayer = 'Asr;</w:t>
      </w:r>
    </w:p>
    <w:p w14:paraId="6BE83B3E" w14:textId="77777777" w:rsidR="00F26008" w:rsidRDefault="00000000">
      <w:pPr>
        <w:pStyle w:val="ListBullet2"/>
      </w:pPr>
      <w:r>
        <w:t>confirms.</w:t>
      </w:r>
    </w:p>
    <w:p w14:paraId="4735BA1A" w14:textId="77777777" w:rsidR="00F26008" w:rsidRDefault="00000000">
      <w:pPr>
        <w:pStyle w:val="ListBullet"/>
      </w:pPr>
      <w:r>
        <w:rPr>
          <w:b/>
        </w:rPr>
        <w:t>Legislation:</w:t>
      </w:r>
      <w:r>
        <w:t xml:space="preserve"> aunt and niece · gold and silk · grandmother 1/6 · donkeys' meat · Zakat al-Fitr · gharar.</w:t>
      </w:r>
    </w:p>
    <w:p w14:paraId="73314598" w14:textId="77777777" w:rsidR="00F26008" w:rsidRDefault="00000000">
      <w:pPr>
        <w:pStyle w:val="ListBullet"/>
      </w:pPr>
      <w:r>
        <w:rPr>
          <w:b/>
        </w:rPr>
        <w:t>Living model:</w:t>
      </w:r>
      <w:r>
        <w:t xml:space="preserve"> justice in practice · Umar: 'take them with the Sunnah' (Al-Darimi).</w:t>
      </w:r>
    </w:p>
    <w:p w14:paraId="4447C35E" w14:textId="77777777" w:rsidR="00F26008" w:rsidRDefault="00000000">
      <w:pPr>
        <w:pStyle w:val="ListBullet"/>
      </w:pPr>
      <w:r>
        <w:rPr>
          <w:b/>
        </w:rPr>
        <w:t>Preservation:</w:t>
      </w:r>
      <w:r>
        <w:t xml:space="preserve"> Sahifah Sadiqah · Umar ibn Abd al-Aziz / al-Zuhri · isnad and rijal · Muwatta' · Sihah Sittah.</w:t>
      </w:r>
    </w:p>
    <w:p w14:paraId="101EBD40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Article 227 · FSC.</w:t>
      </w:r>
    </w:p>
    <w:p w14:paraId="064EFA66" w14:textId="77777777" w:rsidR="00F26008" w:rsidRDefault="00000000">
      <w:pPr>
        <w:pStyle w:val="ListBullet"/>
      </w:pPr>
      <w:r>
        <w:rPr>
          <w:b/>
        </w:rPr>
        <w:t>Denial of hadith:</w:t>
      </w:r>
      <w:r>
        <w:t xml:space="preserve"> four replies.</w:t>
      </w:r>
    </w:p>
    <w:p w14:paraId="1EE8CCBC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2015 → meaning → authority → interpretation (five roles with examples) → legislation → preservation → Pakistan.</w:t>
      </w:r>
    </w:p>
    <w:p w14:paraId="64030C2E" w14:textId="77777777" w:rsidR="00F26008" w:rsidRDefault="00000000">
      <w:pPr>
        <w:pStyle w:val="Heading2"/>
      </w:pPr>
      <w:bookmarkStart w:id="123" w:name="_Toc241576950"/>
      <w:r>
        <w:t>R9.4  Chapter 4 · Ijma (2017, 2023)</w:t>
      </w:r>
      <w:bookmarkEnd w:id="123"/>
    </w:p>
    <w:p w14:paraId="63F73047" w14:textId="77777777" w:rsidR="00F26008" w:rsidRDefault="00000000">
      <w:pPr>
        <w:pStyle w:val="ListBullet"/>
      </w:pPr>
      <w:r>
        <w:rPr>
          <w:b/>
        </w:rPr>
        <w:t>Definition:</w:t>
      </w:r>
      <w:r>
        <w:t xml:space="preserve"> literal (resolve — Yunus 71; agreement) → technical → six elements (mujtahids · all · Ummah · after the Prophet ﷺ · shar'i ruling · sanad).</w:t>
      </w:r>
    </w:p>
    <w:p w14:paraId="1D03FF64" w14:textId="77777777" w:rsidR="00F26008" w:rsidRDefault="00000000">
      <w:pPr>
        <w:pStyle w:val="ListBullet"/>
      </w:pPr>
      <w:r>
        <w:rPr>
          <w:b/>
        </w:rPr>
        <w:t>Evidence:</w:t>
      </w:r>
    </w:p>
    <w:p w14:paraId="3D6972E0" w14:textId="77777777" w:rsidR="00F26008" w:rsidRDefault="00000000">
      <w:pPr>
        <w:pStyle w:val="ListBullet2"/>
      </w:pPr>
      <w:r>
        <w:t>An-Nisa 115 (al-Shafi'i);</w:t>
      </w:r>
    </w:p>
    <w:p w14:paraId="1168C329" w14:textId="77777777" w:rsidR="00F26008" w:rsidRDefault="00000000">
      <w:pPr>
        <w:pStyle w:val="ListBullet2"/>
      </w:pPr>
      <w:r>
        <w:t>Al-Baqarah 143;</w:t>
      </w:r>
    </w:p>
    <w:p w14:paraId="7B13AFD1" w14:textId="77777777" w:rsidR="00F26008" w:rsidRDefault="00000000">
      <w:pPr>
        <w:pStyle w:val="ListBullet2"/>
      </w:pPr>
      <w:r>
        <w:t>Aal-e-Imran 110, 103;</w:t>
      </w:r>
    </w:p>
    <w:p w14:paraId="3D4CE068" w14:textId="77777777" w:rsidR="00F26008" w:rsidRDefault="00000000">
      <w:pPr>
        <w:pStyle w:val="ListBullet2"/>
      </w:pPr>
      <w:r>
        <w:t>'will not agree on misguidance' (Ibn Majah);</w:t>
      </w:r>
    </w:p>
    <w:p w14:paraId="4949DCCF" w14:textId="77777777" w:rsidR="00F26008" w:rsidRDefault="00000000">
      <w:pPr>
        <w:pStyle w:val="ListBullet2"/>
      </w:pPr>
      <w:r>
        <w:t>'hand of Allah with the jama'ah' (Al-Tirmidhi);</w:t>
      </w:r>
    </w:p>
    <w:p w14:paraId="31A8C1AC" w14:textId="77777777" w:rsidR="00F26008" w:rsidRDefault="00000000">
      <w:pPr>
        <w:pStyle w:val="ListBullet2"/>
      </w:pPr>
      <w:r>
        <w:t>the hand-span.</w:t>
      </w:r>
    </w:p>
    <w:p w14:paraId="321AC079" w14:textId="77777777" w:rsidR="00F26008" w:rsidRDefault="00000000">
      <w:pPr>
        <w:pStyle w:val="ListBullet"/>
      </w:pPr>
      <w:r>
        <w:rPr>
          <w:b/>
        </w:rPr>
        <w:t>Kinds (draw the three rows):</w:t>
      </w:r>
    </w:p>
    <w:p w14:paraId="4756A564" w14:textId="77777777" w:rsidR="00F26008" w:rsidRDefault="00000000">
      <w:pPr>
        <w:pStyle w:val="ListBullet2"/>
      </w:pPr>
      <w:r>
        <w:t>explicit / tacit (Hanafi);</w:t>
      </w:r>
    </w:p>
    <w:p w14:paraId="6213D973" w14:textId="77777777" w:rsidR="00F26008" w:rsidRDefault="00000000">
      <w:pPr>
        <w:pStyle w:val="ListBullet2"/>
      </w:pPr>
      <w:r>
        <w:t>Companions / later ages / Madinah (Malik);</w:t>
      </w:r>
    </w:p>
    <w:p w14:paraId="2E89EEBD" w14:textId="77777777" w:rsidR="00F26008" w:rsidRDefault="00000000">
      <w:pPr>
        <w:pStyle w:val="ListBullet2"/>
      </w:pPr>
      <w:r>
        <w:t>qat'i / zanni.</w:t>
      </w:r>
    </w:p>
    <w:p w14:paraId="7C9899F4" w14:textId="77777777" w:rsidR="00F26008" w:rsidRDefault="00000000">
      <w:pPr>
        <w:pStyle w:val="ListBullet"/>
      </w:pPr>
      <w:r>
        <w:rPr>
          <w:b/>
        </w:rPr>
        <w:t>Examples:</w:t>
      </w:r>
      <w:r>
        <w:t xml:space="preserve"> Abu Bakr · the Quran compiled · grandmother 1/6 · Zakat-refusers · grandmother in marriage · five prayers.</w:t>
      </w:r>
    </w:p>
    <w:p w14:paraId="055728EB" w14:textId="77777777" w:rsidR="00F26008" w:rsidRDefault="00000000">
      <w:pPr>
        <w:pStyle w:val="ListBullet"/>
      </w:pPr>
      <w:r>
        <w:rPr>
          <w:b/>
        </w:rPr>
        <w:t>Importance:</w:t>
      </w:r>
      <w:r>
        <w:t xml:space="preserve"> unity · fixed meaning · protection · bridge · collective law · new questions.</w:t>
      </w:r>
    </w:p>
    <w:p w14:paraId="7BC97BD6" w14:textId="77777777" w:rsidR="00F26008" w:rsidRDefault="00000000">
      <w:pPr>
        <w:pStyle w:val="ListBullet"/>
      </w:pPr>
      <w:r>
        <w:rPr>
          <w:b/>
        </w:rPr>
        <w:t>Procedure:</w:t>
      </w:r>
    </w:p>
    <w:p w14:paraId="7BA0B0FB" w14:textId="77777777" w:rsidR="00F26008" w:rsidRDefault="00000000">
      <w:pPr>
        <w:pStyle w:val="ListBullet2"/>
      </w:pPr>
      <w:r>
        <w:t>classical — consulting the Companions, travel, letters, Ibn al-Mundhir;</w:t>
      </w:r>
    </w:p>
    <w:p w14:paraId="5EB29121" w14:textId="77777777" w:rsidR="00F26008" w:rsidRDefault="00000000">
      <w:pPr>
        <w:pStyle w:val="ListBullet2"/>
      </w:pPr>
      <w:r>
        <w:t>modern — the Fiqh Academy (1981), the MWL Fiqh Council, the CII, the FSC.</w:t>
      </w:r>
    </w:p>
    <w:p w14:paraId="03769A40" w14:textId="77777777" w:rsidR="00F26008" w:rsidRDefault="00000000">
      <w:pPr>
        <w:pStyle w:val="ListBullet"/>
      </w:pPr>
      <w:r>
        <w:rPr>
          <w:b/>
        </w:rPr>
        <w:t>Parliament (2023):</w:t>
      </w:r>
    </w:p>
    <w:p w14:paraId="78083501" w14:textId="77777777" w:rsidR="00F26008" w:rsidRDefault="00000000">
      <w:pPr>
        <w:pStyle w:val="ListBullet2"/>
      </w:pPr>
      <w:r>
        <w:t>for — Iqbal's assembly; consent; Shura; experts;</w:t>
      </w:r>
    </w:p>
    <w:p w14:paraId="6DE66A8F" w14:textId="77777777" w:rsidR="00F26008" w:rsidRDefault="00000000">
      <w:pPr>
        <w:pStyle w:val="ListBullet2"/>
      </w:pPr>
      <w:r>
        <w:t>against — not mujtahids; majority; one country; changeable; may oppose texts;</w:t>
      </w:r>
    </w:p>
    <w:p w14:paraId="3B92F240" w14:textId="77777777" w:rsidR="00F26008" w:rsidRDefault="00000000">
      <w:pPr>
        <w:pStyle w:val="ListBullet2"/>
      </w:pPr>
      <w:r>
        <w:t xml:space="preserve">verdict — </w:t>
      </w:r>
      <w:r>
        <w:rPr>
          <w:b/>
        </w:rPr>
        <w:t>not classical Ijma, but a valid collective Ijtihad</w:t>
      </w:r>
      <w:r>
        <w:t xml:space="preserve"> if within Article 227, with the CII, reviewable by the FSC, and by broad agreement;</w:t>
      </w:r>
    </w:p>
    <w:p w14:paraId="0F64564C" w14:textId="77777777" w:rsidR="00F26008" w:rsidRDefault="00000000">
      <w:pPr>
        <w:pStyle w:val="ListBullet2"/>
      </w:pPr>
      <w:r>
        <w:t>examples — 1949, 31 ulema 1951, 1973.</w:t>
      </w:r>
    </w:p>
    <w:p w14:paraId="174F5B4F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2017 → definition, evidence, kinds, examples, importance. 2023 → definition and kinds briefly → the parliament debate → verdict with conditions.</w:t>
      </w:r>
    </w:p>
    <w:p w14:paraId="5A6E93EE" w14:textId="77777777" w:rsidR="00F26008" w:rsidRDefault="00000000">
      <w:pPr>
        <w:pStyle w:val="Heading2"/>
      </w:pPr>
      <w:bookmarkStart w:id="124" w:name="_Toc241576951"/>
      <w:r>
        <w:lastRenderedPageBreak/>
        <w:t>R9.5  Chapter 5 · Qiyas and the secondary sources</w:t>
      </w:r>
      <w:bookmarkEnd w:id="124"/>
    </w:p>
    <w:p w14:paraId="5F2DEE12" w14:textId="77777777" w:rsidR="00F26008" w:rsidRDefault="00000000">
      <w:pPr>
        <w:pStyle w:val="ListBullet"/>
      </w:pPr>
      <w:r>
        <w:rPr>
          <w:b/>
        </w:rPr>
        <w:t>Qiyas:</w:t>
      </w:r>
    </w:p>
    <w:p w14:paraId="001315DD" w14:textId="77777777" w:rsidR="00F26008" w:rsidRDefault="00000000">
      <w:pPr>
        <w:pStyle w:val="ListBullet2"/>
      </w:pPr>
      <w:r>
        <w:t>definition;</w:t>
      </w:r>
    </w:p>
    <w:p w14:paraId="773A7348" w14:textId="77777777" w:rsidR="00F26008" w:rsidRDefault="00000000">
      <w:pPr>
        <w:pStyle w:val="ListBullet2"/>
      </w:pPr>
      <w:r>
        <w:t>four pillars (draw them) — wine → drugs, 'illah: intoxication;</w:t>
      </w:r>
    </w:p>
    <w:p w14:paraId="1865939C" w14:textId="77777777" w:rsidR="00F26008" w:rsidRDefault="00000000">
      <w:pPr>
        <w:pStyle w:val="ListBullet2"/>
      </w:pPr>
      <w:r>
        <w:t>evidence: Al-Hashr 2 · An-Nisa 83 · Mu'adh · the mother's debt (Al-Bukhari) · Umar's letter · Abu Bakr and the prayer;</w:t>
      </w:r>
    </w:p>
    <w:p w14:paraId="0BDC91EE" w14:textId="77777777" w:rsidR="00F26008" w:rsidRDefault="00000000">
      <w:pPr>
        <w:pStyle w:val="ListBullet2"/>
      </w:pPr>
      <w:r>
        <w:t>conditions of the 'illah: apparent · constant · relevant · extendable · not against a text;</w:t>
      </w:r>
    </w:p>
    <w:p w14:paraId="27D70B2A" w14:textId="77777777" w:rsidR="00F26008" w:rsidRDefault="00000000">
      <w:pPr>
        <w:pStyle w:val="ListBullet2"/>
      </w:pPr>
      <w:r>
        <w:t>examples: killer → bequest; the Friday call; the six riba items.</w:t>
      </w:r>
    </w:p>
    <w:p w14:paraId="7FD40A78" w14:textId="77777777" w:rsidR="00F26008" w:rsidRDefault="00000000">
      <w:pPr>
        <w:pStyle w:val="ListBullet"/>
      </w:pPr>
      <w:r>
        <w:rPr>
          <w:b/>
        </w:rPr>
        <w:t>Secondary sources:</w:t>
      </w:r>
    </w:p>
    <w:p w14:paraId="04A290FD" w14:textId="77777777" w:rsidR="00F26008" w:rsidRDefault="00000000">
      <w:pPr>
        <w:pStyle w:val="ListBullet2"/>
      </w:pPr>
      <w:r>
        <w:t>istihsan (istisna'; Abu Hanifah);</w:t>
      </w:r>
    </w:p>
    <w:p w14:paraId="6BA0E2E5" w14:textId="77777777" w:rsidR="00F26008" w:rsidRDefault="00000000">
      <w:pPr>
        <w:pStyle w:val="ListBullet2"/>
      </w:pPr>
      <w:r>
        <w:t>maslahah mursalah (Quran compiled; Diwan; traffic laws);</w:t>
      </w:r>
    </w:p>
    <w:p w14:paraId="162D52BF" w14:textId="77777777" w:rsidR="00F26008" w:rsidRDefault="00000000">
      <w:pPr>
        <w:pStyle w:val="ListBullet2"/>
      </w:pPr>
      <w:r>
        <w:t>'urf;</w:t>
      </w:r>
    </w:p>
    <w:p w14:paraId="63CC1DE9" w14:textId="77777777" w:rsidR="00F26008" w:rsidRDefault="00000000">
      <w:pPr>
        <w:pStyle w:val="ListBullet2"/>
      </w:pPr>
      <w:r>
        <w:t>istishab (innocence; missing person);</w:t>
      </w:r>
    </w:p>
    <w:p w14:paraId="28A45A26" w14:textId="77777777" w:rsidR="00F26008" w:rsidRDefault="00000000">
      <w:pPr>
        <w:pStyle w:val="ListBullet2"/>
      </w:pPr>
      <w:r>
        <w:t>sadd al-dhara'i' (Al-An'am 108);</w:t>
      </w:r>
    </w:p>
    <w:p w14:paraId="442329DD" w14:textId="77777777" w:rsidR="00F26008" w:rsidRDefault="00000000">
      <w:pPr>
        <w:pStyle w:val="ListBullet2"/>
      </w:pPr>
      <w:r>
        <w:t>qawl al-Sahabi;</w:t>
      </w:r>
    </w:p>
    <w:p w14:paraId="1409D6C2" w14:textId="77777777" w:rsidR="00F26008" w:rsidRDefault="00000000">
      <w:pPr>
        <w:pStyle w:val="ListBullet2"/>
      </w:pPr>
      <w:r>
        <w:t>shar' man qablana (qisas).</w:t>
      </w:r>
    </w:p>
    <w:p w14:paraId="5880914A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likely question on Qiyas; supports Ijtihad answers.</w:t>
      </w:r>
    </w:p>
    <w:p w14:paraId="5752A24B" w14:textId="77777777" w:rsidR="00F26008" w:rsidRDefault="00000000">
      <w:pPr>
        <w:pStyle w:val="Heading2"/>
      </w:pPr>
      <w:bookmarkStart w:id="125" w:name="_Toc241576952"/>
      <w:r>
        <w:t>R9.6  Chapter 6 · Ijtihad (2018, 2022)</w:t>
      </w:r>
      <w:bookmarkEnd w:id="125"/>
    </w:p>
    <w:p w14:paraId="1828EBFE" w14:textId="77777777" w:rsidR="00F26008" w:rsidRDefault="00000000">
      <w:pPr>
        <w:pStyle w:val="ListBullet"/>
      </w:pPr>
      <w:r>
        <w:rPr>
          <w:b/>
        </w:rPr>
        <w:t>Concept:</w:t>
      </w:r>
      <w:r>
        <w:t xml:space="preserve"> juhd; effort in hard things · technical definition · Iqbal: 'principle of movement'.</w:t>
      </w:r>
    </w:p>
    <w:p w14:paraId="74F23375" w14:textId="77777777" w:rsidR="00F26008" w:rsidRDefault="00000000">
      <w:pPr>
        <w:pStyle w:val="ListBullet"/>
      </w:pPr>
      <w:r>
        <w:rPr>
          <w:b/>
        </w:rPr>
        <w:t>Authority:</w:t>
      </w:r>
    </w:p>
    <w:p w14:paraId="0AACF496" w14:textId="77777777" w:rsidR="00F26008" w:rsidRDefault="00000000">
      <w:pPr>
        <w:pStyle w:val="ListBullet2"/>
      </w:pPr>
      <w:r>
        <w:t>An-Nisa 83 · At-Tawbah 122 · Al-Hashr 2;</w:t>
      </w:r>
    </w:p>
    <w:p w14:paraId="282FD352" w14:textId="77777777" w:rsidR="00F26008" w:rsidRDefault="00000000">
      <w:pPr>
        <w:pStyle w:val="ListBullet2"/>
      </w:pPr>
      <w:r>
        <w:rPr>
          <w:b/>
        </w:rPr>
        <w:t>two rewards / one reward</w:t>
      </w:r>
      <w:r>
        <w:t xml:space="preserve"> (Al-Bukhari and Muslim);</w:t>
      </w:r>
    </w:p>
    <w:p w14:paraId="4DCAA670" w14:textId="77777777" w:rsidR="00F26008" w:rsidRDefault="00000000">
      <w:pPr>
        <w:pStyle w:val="ListBullet2"/>
      </w:pPr>
      <w:r>
        <w:t>Mu'adh;</w:t>
      </w:r>
    </w:p>
    <w:p w14:paraId="725FF29F" w14:textId="77777777" w:rsidR="00F26008" w:rsidRDefault="00000000">
      <w:pPr>
        <w:pStyle w:val="ListBullet2"/>
      </w:pPr>
      <w:r>
        <w:t>Banu Qurayzah (both approved);</w:t>
      </w:r>
    </w:p>
    <w:p w14:paraId="65EBB917" w14:textId="77777777" w:rsidR="00F26008" w:rsidRDefault="00000000">
      <w:pPr>
        <w:pStyle w:val="ListBullet2"/>
      </w:pPr>
      <w:r>
        <w:t>'Amr's tayammum.</w:t>
      </w:r>
    </w:p>
    <w:p w14:paraId="1F28A6D0" w14:textId="77777777" w:rsidR="00F26008" w:rsidRDefault="00000000">
      <w:pPr>
        <w:pStyle w:val="ListBullet"/>
      </w:pPr>
      <w:r>
        <w:rPr>
          <w:b/>
        </w:rPr>
        <w:t>The Caliphs' Ijtihad:</w:t>
      </w:r>
    </w:p>
    <w:p w14:paraId="75942BE9" w14:textId="77777777" w:rsidR="00F26008" w:rsidRDefault="00000000">
      <w:pPr>
        <w:pStyle w:val="ListBullet2"/>
      </w:pPr>
      <w:r>
        <w:t>Abu Bakr — Quran, Zakat;</w:t>
      </w:r>
    </w:p>
    <w:p w14:paraId="50658C3E" w14:textId="77777777" w:rsidR="00F26008" w:rsidRDefault="00000000">
      <w:pPr>
        <w:pStyle w:val="ListBullet2"/>
      </w:pPr>
      <w:r>
        <w:t>Umar — Iraq lands, theft in famine, mu'allafat al-qulub, Diwan;</w:t>
      </w:r>
    </w:p>
    <w:p w14:paraId="62C21770" w14:textId="77777777" w:rsidR="00F26008" w:rsidRDefault="00000000">
      <w:pPr>
        <w:pStyle w:val="ListBullet2"/>
      </w:pPr>
      <w:r>
        <w:t>Uthman — standard copy, second Friday call;</w:t>
      </w:r>
    </w:p>
    <w:p w14:paraId="4B0A19A0" w14:textId="77777777" w:rsidR="00F26008" w:rsidRDefault="00000000">
      <w:pPr>
        <w:pStyle w:val="ListBullet2"/>
      </w:pPr>
      <w:r>
        <w:t>Ali — six months.</w:t>
      </w:r>
    </w:p>
    <w:p w14:paraId="5D85E537" w14:textId="77777777" w:rsidR="00F26008" w:rsidRDefault="00000000">
      <w:pPr>
        <w:pStyle w:val="ListBullet"/>
      </w:pPr>
      <w:r>
        <w:rPr>
          <w:b/>
        </w:rPr>
        <w:t>Conditions (table):</w:t>
      </w:r>
      <w:r>
        <w:t xml:space="preserve"> Arabic · Quran (500 verses; nasikh–mansukh) · Sunnah · Ijma · usul · </w:t>
      </w:r>
      <w:r>
        <w:rPr>
          <w:b/>
        </w:rPr>
        <w:t>Maqasid (Shatibi)</w:t>
      </w:r>
      <w:r>
        <w:t xml:space="preserve"> · people and times · justice.</w:t>
      </w:r>
    </w:p>
    <w:p w14:paraId="74B763DE" w14:textId="77777777" w:rsidR="00F26008" w:rsidRDefault="00000000">
      <w:pPr>
        <w:pStyle w:val="ListBullet"/>
      </w:pPr>
      <w:r>
        <w:rPr>
          <w:b/>
        </w:rPr>
        <w:t>Kinds:</w:t>
      </w:r>
    </w:p>
    <w:p w14:paraId="3A7F2346" w14:textId="77777777" w:rsidR="00F26008" w:rsidRDefault="00000000">
      <w:pPr>
        <w:pStyle w:val="ListBullet2"/>
      </w:pPr>
      <w:r>
        <w:t>levels (draw the ladder);</w:t>
      </w:r>
    </w:p>
    <w:p w14:paraId="3A79165D" w14:textId="77777777" w:rsidR="00F26008" w:rsidRDefault="00000000">
      <w:pPr>
        <w:pStyle w:val="ListBullet2"/>
      </w:pPr>
      <w:r>
        <w:t>individual / collective;</w:t>
      </w:r>
    </w:p>
    <w:p w14:paraId="525BB0C5" w14:textId="77777777" w:rsidR="00F26008" w:rsidRDefault="00000000">
      <w:pPr>
        <w:pStyle w:val="ListBullet2"/>
      </w:pPr>
      <w:r>
        <w:t>bayani / qiyasi / istislahi;</w:t>
      </w:r>
    </w:p>
    <w:p w14:paraId="22995E3E" w14:textId="77777777" w:rsidR="00F26008" w:rsidRDefault="00000000">
      <w:pPr>
        <w:pStyle w:val="ListBullet2"/>
      </w:pPr>
      <w:r>
        <w:t>partial.</w:t>
      </w:r>
    </w:p>
    <w:p w14:paraId="70C140D8" w14:textId="77777777" w:rsidR="00F26008" w:rsidRDefault="00000000">
      <w:pPr>
        <w:pStyle w:val="ListBullet"/>
      </w:pPr>
      <w:r>
        <w:rPr>
          <w:b/>
        </w:rPr>
        <w:t>Ten principles (2022):</w:t>
      </w:r>
      <w:r>
        <w:t xml:space="preserve"> no Ijtihad with a text · order of sources · Maqasid · ease · no harm · necessity limited · custom and time (Majallah 39) · consequences · certainty · humility (al-Shafi'i).</w:t>
      </w:r>
    </w:p>
    <w:p w14:paraId="40E193E2" w14:textId="77777777" w:rsidR="00F26008" w:rsidRDefault="00000000">
      <w:pPr>
        <w:pStyle w:val="ListBullet"/>
      </w:pPr>
      <w:r>
        <w:rPr>
          <w:b/>
        </w:rPr>
        <w:t>The 'closed gate':</w:t>
      </w:r>
      <w:r>
        <w:t xml:space="preserve"> 4th century AH → taqlid → never fully closed → Shah Waliullah, Iqbal → collective Ijtihad.</w:t>
      </w:r>
    </w:p>
    <w:p w14:paraId="28F310DB" w14:textId="77777777" w:rsidR="00F26008" w:rsidRDefault="00000000">
      <w:pPr>
        <w:pStyle w:val="ListBullet"/>
      </w:pPr>
      <w:r>
        <w:rPr>
          <w:b/>
        </w:rPr>
        <w:t>Contemporary importance (table):</w:t>
      </w:r>
      <w:r>
        <w:t xml:space="preserve"> bioethics (1988 transplants; 1997 cloning) · finance (takaful 1985; sukuk) · technology (AI) · worship (polar times; moon) · environment · state · Pakistan (CII, FSC, riba) · unity.</w:t>
      </w:r>
    </w:p>
    <w:p w14:paraId="0FDA6D8A" w14:textId="77777777" w:rsidR="00F26008" w:rsidRDefault="00000000">
      <w:pPr>
        <w:pStyle w:val="ListBullet"/>
      </w:pPr>
      <w:r>
        <w:rPr>
          <w:b/>
        </w:rPr>
        <w:lastRenderedPageBreak/>
        <w:t>Exam use:</w:t>
      </w:r>
      <w:r>
        <w:t xml:space="preserve"> 2018 → definition → authority → conditions → </w:t>
      </w:r>
      <w:r>
        <w:rPr>
          <w:b/>
        </w:rPr>
        <w:t>contemporary importance</w:t>
      </w:r>
      <w:r>
        <w:t xml:space="preserve"> (the table) → conclusion. 2022 → concept → importance → </w:t>
      </w:r>
      <w:r>
        <w:rPr>
          <w:b/>
        </w:rPr>
        <w:t>principles</w:t>
      </w:r>
      <w:r>
        <w:t xml:space="preserve"> (the ten).</w:t>
      </w:r>
    </w:p>
    <w:p w14:paraId="49A901A7" w14:textId="77777777" w:rsidR="00F26008" w:rsidRDefault="00000000">
      <w:pPr>
        <w:pStyle w:val="Heading2"/>
      </w:pPr>
      <w:bookmarkStart w:id="126" w:name="_Toc241576953"/>
      <w:r>
        <w:t>R9.7  Chapter 7 · The social system (likely)</w:t>
      </w:r>
      <w:bookmarkEnd w:id="126"/>
    </w:p>
    <w:p w14:paraId="73B1382F" w14:textId="77777777" w:rsidR="00F26008" w:rsidRDefault="00000000">
      <w:pPr>
        <w:pStyle w:val="ListBullet"/>
      </w:pPr>
      <w:r>
        <w:rPr>
          <w:b/>
        </w:rPr>
        <w:t>Foundations:</w:t>
      </w:r>
      <w:r>
        <w:t xml:space="preserve"> one soul (An-Nisa 1) · equality (Al-Hujurat 13) · dignity (Al-Isra 70) · the Farewell Sermon · brotherhood (Al-Hujurat 10) · Mu'akhat.</w:t>
      </w:r>
    </w:p>
    <w:p w14:paraId="70C55F14" w14:textId="77777777" w:rsidR="00F26008" w:rsidRDefault="00000000">
      <w:pPr>
        <w:pStyle w:val="ListBullet"/>
      </w:pPr>
      <w:r>
        <w:rPr>
          <w:b/>
        </w:rPr>
        <w:t>Features:</w:t>
      </w:r>
      <w:r>
        <w:t xml:space="preserve"> family (Ar-Rum 21) · relatives and neighbours (An-Nisa 36; Jibril) · women · welfare ('one body') · enjoining good (Aal-e-Imran 110) · modesty (An-Nur 30) · ban on evils · knowledge · tolerance · etiquette (the guest).</w:t>
      </w:r>
    </w:p>
    <w:p w14:paraId="5EDD73C8" w14:textId="77777777" w:rsidR="00F26008" w:rsidRDefault="00000000">
      <w:pPr>
        <w:pStyle w:val="ListBullet"/>
      </w:pPr>
      <w:r>
        <w:rPr>
          <w:b/>
        </w:rPr>
        <w:t>Relevance (table):</w:t>
      </w:r>
      <w:r>
        <w:t xml:space="preserve"> family breakdown · racism · individualism · addiction · exploitation · poverty.</w:t>
      </w:r>
    </w:p>
    <w:p w14:paraId="70AFA0B0" w14:textId="77777777" w:rsidR="00F26008" w:rsidRDefault="00000000">
      <w:pPr>
        <w:pStyle w:val="Heading2"/>
      </w:pPr>
      <w:bookmarkStart w:id="127" w:name="_Toc241576954"/>
      <w:r>
        <w:t>R9.8  Chapter 8 · The political system</w:t>
      </w:r>
      <w:bookmarkEnd w:id="127"/>
    </w:p>
    <w:p w14:paraId="1CB46265" w14:textId="77777777" w:rsidR="00F26008" w:rsidRDefault="00000000">
      <w:pPr>
        <w:pStyle w:val="ListBullet"/>
      </w:pPr>
      <w:r>
        <w:rPr>
          <w:b/>
        </w:rPr>
        <w:t>Twelve features:</w:t>
      </w:r>
      <w:r>
        <w:t xml:space="preserve"> sovereignty · khilafah · the Prophet's ﷺ model · shura · bay'ah and merit · rule of law · justice · accountability · rights · non-Muslims · welfare · conditional obedience.</w:t>
      </w:r>
    </w:p>
    <w:p w14:paraId="4F2F8A17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Article 2A · more in Topic 8.</w:t>
      </w:r>
    </w:p>
    <w:p w14:paraId="6DD1868B" w14:textId="77777777" w:rsidR="00F26008" w:rsidRDefault="00000000">
      <w:pPr>
        <w:pStyle w:val="Heading2"/>
      </w:pPr>
      <w:bookmarkStart w:id="128" w:name="_Toc241576955"/>
      <w:r>
        <w:t>R9.9  Chapter 9 · The economic system (2020, 2022)</w:t>
      </w:r>
      <w:bookmarkEnd w:id="128"/>
    </w:p>
    <w:p w14:paraId="1A237BCF" w14:textId="77777777" w:rsidR="00F26008" w:rsidRDefault="00000000">
      <w:pPr>
        <w:pStyle w:val="ListBullet"/>
      </w:pPr>
      <w:r>
        <w:rPr>
          <w:b/>
        </w:rPr>
        <w:t>Nature:</w:t>
      </w:r>
      <w:r>
        <w:t xml:space="preserve"> falah · the comparison table (capitalism / socialism / Islam).</w:t>
      </w:r>
    </w:p>
    <w:p w14:paraId="5E516AAC" w14:textId="77777777" w:rsidR="00F26008" w:rsidRDefault="00000000">
      <w:pPr>
        <w:pStyle w:val="ListBullet"/>
      </w:pPr>
      <w:r>
        <w:rPr>
          <w:b/>
        </w:rPr>
        <w:t>Fourteen principles (draw the wheel):</w:t>
      </w:r>
    </w:p>
    <w:p w14:paraId="74762458" w14:textId="77777777" w:rsidR="00F26008" w:rsidRDefault="00000000">
      <w:pPr>
        <w:pStyle w:val="ListBullet2"/>
      </w:pPr>
      <w:r>
        <w:t>trusteeship (Al-Hadid 7; An-Nur 33);</w:t>
      </w:r>
    </w:p>
    <w:p w14:paraId="735D3854" w14:textId="77777777" w:rsidR="00F26008" w:rsidRDefault="00000000">
      <w:pPr>
        <w:pStyle w:val="ListBullet2"/>
      </w:pPr>
      <w:r>
        <w:t>property with limits (An-Nisa 29);</w:t>
      </w:r>
    </w:p>
    <w:p w14:paraId="5A46F22A" w14:textId="77777777" w:rsidR="00F26008" w:rsidRDefault="00000000">
      <w:pPr>
        <w:pStyle w:val="ListBullet2"/>
      </w:pPr>
      <w:r>
        <w:t>halal earning (Al-Baqarah 168; 'the work of his hands');</w:t>
      </w:r>
    </w:p>
    <w:p w14:paraId="6EC514A4" w14:textId="77777777" w:rsidR="00F26008" w:rsidRDefault="00000000">
      <w:pPr>
        <w:pStyle w:val="ListBullet2"/>
      </w:pPr>
      <w:r>
        <w:rPr>
          <w:b/>
        </w:rPr>
        <w:t>no riba</w:t>
      </w:r>
      <w:r>
        <w:t xml:space="preserve"> (Al-Baqarah 275, 278–279; 'cursed … all equal');</w:t>
      </w:r>
    </w:p>
    <w:p w14:paraId="19B5BA30" w14:textId="77777777" w:rsidR="00F26008" w:rsidRDefault="00000000">
      <w:pPr>
        <w:pStyle w:val="ListBullet2"/>
      </w:pPr>
      <w:r>
        <w:t>no maysir or gharar (Al-Ma'idah 90);</w:t>
      </w:r>
    </w:p>
    <w:p w14:paraId="6BB47869" w14:textId="77777777" w:rsidR="00F26008" w:rsidRDefault="00000000">
      <w:pPr>
        <w:pStyle w:val="ListBullet2"/>
      </w:pPr>
      <w:r>
        <w:t>no hoarding (At-Tawbah 34; 'a sinner');</w:t>
      </w:r>
    </w:p>
    <w:p w14:paraId="057C3E19" w14:textId="77777777" w:rsidR="00F26008" w:rsidRDefault="00000000">
      <w:pPr>
        <w:pStyle w:val="ListBullet2"/>
      </w:pPr>
      <w:r>
        <w:t>Zakat (At-Tawbah 60; 2.5% / 5–10% / 20%);</w:t>
      </w:r>
    </w:p>
    <w:p w14:paraId="0A66F26B" w14:textId="77777777" w:rsidR="00F26008" w:rsidRDefault="00000000">
      <w:pPr>
        <w:pStyle w:val="ListBullet2"/>
      </w:pPr>
      <w:r>
        <w:t>circulation (Al-Hashr 7);</w:t>
      </w:r>
    </w:p>
    <w:p w14:paraId="2A6EA23A" w14:textId="77777777" w:rsidR="00F26008" w:rsidRDefault="00000000">
      <w:pPr>
        <w:pStyle w:val="ListBullet2"/>
      </w:pPr>
      <w:r>
        <w:t>fair trade (Al-Mutaffifin 1–3; 'with the prophets');</w:t>
      </w:r>
    </w:p>
    <w:p w14:paraId="71525D1D" w14:textId="77777777" w:rsidR="00F26008" w:rsidRDefault="00000000">
      <w:pPr>
        <w:pStyle w:val="ListBullet2"/>
      </w:pPr>
      <w:r>
        <w:t>moderation (Al-Furqan 67; Al-Isra 27);</w:t>
      </w:r>
    </w:p>
    <w:p w14:paraId="7FCB1DC3" w14:textId="77777777" w:rsidR="00F26008" w:rsidRDefault="00000000">
      <w:pPr>
        <w:pStyle w:val="ListBullet2"/>
      </w:pPr>
      <w:r>
        <w:t>labour ('before the sweat dries');</w:t>
      </w:r>
    </w:p>
    <w:p w14:paraId="2E41C830" w14:textId="77777777" w:rsidR="00F26008" w:rsidRDefault="00000000">
      <w:pPr>
        <w:pStyle w:val="ListBullet2"/>
      </w:pPr>
      <w:r>
        <w:t>inheritance (An-Nisa 7);</w:t>
      </w:r>
    </w:p>
    <w:p w14:paraId="2CA9A724" w14:textId="77777777" w:rsidR="00F26008" w:rsidRDefault="00000000">
      <w:pPr>
        <w:pStyle w:val="ListBullet2"/>
      </w:pPr>
      <w:r>
        <w:t>social security;</w:t>
      </w:r>
    </w:p>
    <w:p w14:paraId="037DD16B" w14:textId="77777777" w:rsidR="00F26008" w:rsidRDefault="00000000">
      <w:pPr>
        <w:pStyle w:val="ListBullet2"/>
      </w:pPr>
      <w:r>
        <w:t>contracts (Al-Ma'idah 1).</w:t>
      </w:r>
    </w:p>
    <w:p w14:paraId="0CD7B856" w14:textId="77777777" w:rsidR="00F26008" w:rsidRDefault="00000000">
      <w:pPr>
        <w:pStyle w:val="ListBullet"/>
      </w:pPr>
      <w:r>
        <w:rPr>
          <w:b/>
        </w:rPr>
        <w:t>Instruments:</w:t>
      </w:r>
      <w:r>
        <w:t xml:space="preserve"> mudarabah · musharakah · murabahah · ijarah · salam · istisna' · sukuk (2008) · takaful · qard hasan (Akhuwat 2001) · waqf.</w:t>
      </w:r>
    </w:p>
    <w:p w14:paraId="4AC77323" w14:textId="77777777" w:rsidR="00F26008" w:rsidRDefault="00000000">
      <w:pPr>
        <w:pStyle w:val="ListBullet"/>
      </w:pPr>
      <w:r>
        <w:rPr>
          <w:b/>
        </w:rPr>
        <w:t>Solutions (table):</w:t>
      </w:r>
      <w:r>
        <w:t xml:space="preserve"> poverty · inequality · debt · crises (2008; the Vatican newspaper, 2009) · inflation · unemployment · corruption · exploitation · consumerism · environment.</w:t>
      </w:r>
    </w:p>
    <w:p w14:paraId="6098F2E2" w14:textId="77777777" w:rsidR="00F26008" w:rsidRDefault="00000000">
      <w:pPr>
        <w:pStyle w:val="ListBullet"/>
      </w:pPr>
      <w:r>
        <w:rPr>
          <w:b/>
        </w:rPr>
        <w:t>'The solution'?</w:t>
      </w:r>
    </w:p>
    <w:p w14:paraId="66AABAE4" w14:textId="77777777" w:rsidR="00F26008" w:rsidRDefault="00000000">
      <w:pPr>
        <w:pStyle w:val="ListBullet2"/>
      </w:pPr>
      <w:r>
        <w:t>yes in principle;</w:t>
      </w:r>
    </w:p>
    <w:p w14:paraId="3ED0A128" w14:textId="77777777" w:rsidR="00F26008" w:rsidRDefault="00000000">
      <w:pPr>
        <w:pStyle w:val="ListBullet2"/>
      </w:pPr>
      <w:r>
        <w:t>evidence — Umar ibn Abd al-Aziz; 4 trillion dollars; a quarter of Pakistan's banking;</w:t>
      </w:r>
    </w:p>
    <w:p w14:paraId="64C35DAF" w14:textId="77777777" w:rsidR="00F26008" w:rsidRDefault="00000000">
      <w:pPr>
        <w:pStyle w:val="ListBullet2"/>
      </w:pPr>
      <w:r>
        <w:t>conditions — real risk-sharing, honest Zakat, governance.</w:t>
      </w:r>
    </w:p>
    <w:p w14:paraId="35EE00D4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2020 → thesis → the failures of the present system → Islamic principles as remedies → evidence → conditions. 2022 → principles (numbered, with verses) → the solutions table.</w:t>
      </w:r>
    </w:p>
    <w:p w14:paraId="06A2A155" w14:textId="77777777" w:rsidR="00F26008" w:rsidRDefault="00000000">
      <w:pPr>
        <w:pStyle w:val="Heading2"/>
      </w:pPr>
      <w:bookmarkStart w:id="129" w:name="_Toc241576956"/>
      <w:r>
        <w:lastRenderedPageBreak/>
        <w:t>R9.10  Chapter 10 · Concentration of wealth and riba (2025)</w:t>
      </w:r>
      <w:bookmarkEnd w:id="129"/>
    </w:p>
    <w:p w14:paraId="2813E4F7" w14:textId="77777777" w:rsidR="00F26008" w:rsidRDefault="00000000">
      <w:pPr>
        <w:pStyle w:val="ListBullet"/>
      </w:pPr>
      <w:r>
        <w:rPr>
          <w:b/>
        </w:rPr>
        <w:t>Data:</w:t>
      </w:r>
      <w:r>
        <w:t xml:space="preserve"> World Inequality Report 2022 (top 10% about three-quarters; bottom half about 2%) · UNDP Pakistan 2020 (elite privilege $17.4 billion, about 6% of GDP).</w:t>
      </w:r>
    </w:p>
    <w:p w14:paraId="1E439C38" w14:textId="77777777" w:rsidR="00F26008" w:rsidRDefault="00000000">
      <w:pPr>
        <w:pStyle w:val="ListBullet"/>
      </w:pPr>
      <w:r>
        <w:rPr>
          <w:b/>
        </w:rPr>
        <w:t>Seven disadvantages:</w:t>
      </w:r>
      <w:r>
        <w:t xml:space="preserve"> poverty amid plenty · class hatred · slowdown · monopoly · political capture · Qarun (Al-Qasas 76–81; Al-'Alaq 6–7) · weak Ummah.</w:t>
      </w:r>
    </w:p>
    <w:p w14:paraId="22CCC492" w14:textId="77777777" w:rsidR="00F26008" w:rsidRDefault="00000000">
      <w:pPr>
        <w:pStyle w:val="ListBullet"/>
      </w:pPr>
      <w:r>
        <w:rPr>
          <w:b/>
        </w:rPr>
        <w:t>Twelve measures (draw the flow):</w:t>
      </w:r>
    </w:p>
    <w:p w14:paraId="249DDFAB" w14:textId="77777777" w:rsidR="00F26008" w:rsidRDefault="00000000">
      <w:pPr>
        <w:pStyle w:val="ListBullet2"/>
      </w:pPr>
      <w:r>
        <w:t>Zakat ('from their rich to their poor');</w:t>
      </w:r>
    </w:p>
    <w:p w14:paraId="579A79AA" w14:textId="77777777" w:rsidR="00F26008" w:rsidRDefault="00000000">
      <w:pPr>
        <w:pStyle w:val="ListBullet2"/>
      </w:pPr>
      <w:r>
        <w:t>inheritance (one-third limit; no primogeniture);</w:t>
      </w:r>
    </w:p>
    <w:p w14:paraId="5C3A40BA" w14:textId="77777777" w:rsidR="00F26008" w:rsidRDefault="00000000">
      <w:pPr>
        <w:pStyle w:val="ListBullet2"/>
      </w:pPr>
      <w:r>
        <w:t>no riba;</w:t>
      </w:r>
    </w:p>
    <w:p w14:paraId="41D214D5" w14:textId="77777777" w:rsidR="00F26008" w:rsidRDefault="00000000">
      <w:pPr>
        <w:pStyle w:val="ListBullet2"/>
      </w:pPr>
      <w:r>
        <w:t>no hoarding (At-Tawbah 34–35);</w:t>
      </w:r>
    </w:p>
    <w:p w14:paraId="3376137C" w14:textId="77777777" w:rsidR="00F26008" w:rsidRDefault="00000000">
      <w:pPr>
        <w:pStyle w:val="ListBullet2"/>
      </w:pPr>
      <w:r>
        <w:t>infaq (al-'afw, Al-Baqarah 219; 'a right', Adh-Dhariyat 19);</w:t>
      </w:r>
    </w:p>
    <w:p w14:paraId="53D6494C" w14:textId="77777777" w:rsidR="00F26008" w:rsidRDefault="00000000">
      <w:pPr>
        <w:pStyle w:val="ListBullet2"/>
      </w:pPr>
      <w:r>
        <w:t>waqf (Umar at Khaybar);</w:t>
      </w:r>
    </w:p>
    <w:p w14:paraId="5EC6CCDD" w14:textId="77777777" w:rsidR="00F26008" w:rsidRDefault="00000000">
      <w:pPr>
        <w:pStyle w:val="ListBullet2"/>
      </w:pPr>
      <w:r>
        <w:t>public resources (water, pasture, fire);</w:t>
      </w:r>
    </w:p>
    <w:p w14:paraId="0BAE157A" w14:textId="77777777" w:rsidR="00F26008" w:rsidRDefault="00000000">
      <w:pPr>
        <w:pStyle w:val="ListBullet2"/>
      </w:pPr>
      <w:r>
        <w:t>fay' (Banu Nadir → Al-Hashr 7);</w:t>
      </w:r>
    </w:p>
    <w:p w14:paraId="307A9EF8" w14:textId="77777777" w:rsidR="00F26008" w:rsidRDefault="00000000">
      <w:pPr>
        <w:pStyle w:val="ListBullet2"/>
      </w:pPr>
      <w:r>
        <w:t>idle land (three years);</w:t>
      </w:r>
    </w:p>
    <w:p w14:paraId="6B316C07" w14:textId="77777777" w:rsidR="00F26008" w:rsidRDefault="00000000">
      <w:pPr>
        <w:pStyle w:val="ListBullet2"/>
      </w:pPr>
      <w:r>
        <w:t>kaffarat and Zakat al-Fitr;</w:t>
      </w:r>
    </w:p>
    <w:p w14:paraId="620A43E0" w14:textId="77777777" w:rsidR="00F26008" w:rsidRDefault="00000000">
      <w:pPr>
        <w:pStyle w:val="ListBullet2"/>
      </w:pPr>
      <w:r>
        <w:t>no unjust gains;</w:t>
      </w:r>
    </w:p>
    <w:p w14:paraId="3EDAC177" w14:textId="77777777" w:rsidR="00F26008" w:rsidRDefault="00000000">
      <w:pPr>
        <w:pStyle w:val="ListBullet2"/>
      </w:pPr>
      <w:r>
        <w:t>fair wages.</w:t>
      </w:r>
    </w:p>
    <w:p w14:paraId="693CCAF2" w14:textId="77777777" w:rsidR="00F26008" w:rsidRDefault="00000000">
      <w:pPr>
        <w:pStyle w:val="ListBullet"/>
      </w:pPr>
      <w:r>
        <w:rPr>
          <w:b/>
        </w:rPr>
        <w:t>Riba in Pakistan (draw the timeline):</w:t>
      </w:r>
      <w:r>
        <w:t xml:space="preserve"> 38(f) 1973 · CII 1980 · FSC 1991 · SAB 1999 · review 2002 · FSC 28 April 2022 · 26th Amendment 2024 · deadline 1 January 2028.</w:t>
      </w:r>
    </w:p>
    <w:p w14:paraId="5C428226" w14:textId="77777777" w:rsidR="00F26008" w:rsidRDefault="00000000">
      <w:pPr>
        <w:pStyle w:val="ListBullet"/>
      </w:pPr>
      <w:r>
        <w:rPr>
          <w:b/>
        </w:rPr>
        <w:t>Exam use:</w:t>
      </w:r>
      <w:r>
        <w:t xml:space="preserve"> 2025 → data → disadvantages (with Qarun) → twelve measures with evidence → Pakistan → conclusion with Al-Hashr 7.</w:t>
      </w:r>
    </w:p>
    <w:p w14:paraId="7E87DCA5" w14:textId="77777777" w:rsidR="00F26008" w:rsidRDefault="00000000">
      <w:pPr>
        <w:pStyle w:val="Heading2"/>
      </w:pPr>
      <w:bookmarkStart w:id="130" w:name="_Toc241576957"/>
      <w:r>
        <w:t>R9.11  Chapter 11 · The judicial system (likely)</w:t>
      </w:r>
      <w:bookmarkEnd w:id="130"/>
    </w:p>
    <w:p w14:paraId="3D2894E9" w14:textId="77777777" w:rsidR="00F26008" w:rsidRDefault="00000000">
      <w:pPr>
        <w:pStyle w:val="ListBullet"/>
      </w:pPr>
      <w:r>
        <w:rPr>
          <w:b/>
        </w:rPr>
        <w:t>Basis:</w:t>
      </w:r>
      <w:r>
        <w:t xml:space="preserve"> Al-Hadid 25 · An-Nisa 58, 105 · Sad 26.</w:t>
      </w:r>
    </w:p>
    <w:p w14:paraId="58E588EF" w14:textId="77777777" w:rsidR="00F26008" w:rsidRDefault="00000000">
      <w:pPr>
        <w:pStyle w:val="ListBullet"/>
      </w:pPr>
      <w:r>
        <w:rPr>
          <w:b/>
        </w:rPr>
        <w:t>Twelve features (draw the grid):</w:t>
      </w:r>
    </w:p>
    <w:p w14:paraId="78C30DF1" w14:textId="77777777" w:rsidR="00F26008" w:rsidRDefault="00000000">
      <w:pPr>
        <w:pStyle w:val="ListBullet2"/>
      </w:pPr>
      <w:r>
        <w:t>independence (Umar's judges);</w:t>
      </w:r>
    </w:p>
    <w:p w14:paraId="6DFABD93" w14:textId="77777777" w:rsidR="00F26008" w:rsidRDefault="00000000">
      <w:pPr>
        <w:pStyle w:val="ListBullet2"/>
      </w:pPr>
      <w:r>
        <w:t>equality (Fatimah; Ali before Shurayh; Umar before Zayd);</w:t>
      </w:r>
    </w:p>
    <w:p w14:paraId="4747A750" w14:textId="77777777" w:rsidR="00F26008" w:rsidRDefault="00000000">
      <w:pPr>
        <w:pStyle w:val="ListBullet2"/>
      </w:pPr>
      <w:r>
        <w:t>evidence ('proof on the claimant'; witnesses, confession, oath, documents);</w:t>
      </w:r>
    </w:p>
    <w:p w14:paraId="22EA8C18" w14:textId="77777777" w:rsidR="00F26008" w:rsidRDefault="00000000">
      <w:pPr>
        <w:pStyle w:val="ListBullet2"/>
      </w:pPr>
      <w:r>
        <w:t>both sides heard;</w:t>
      </w:r>
    </w:p>
    <w:p w14:paraId="1B0D3B01" w14:textId="77777777" w:rsidR="00F26008" w:rsidRDefault="00000000">
      <w:pPr>
        <w:pStyle w:val="ListBullet2"/>
      </w:pPr>
      <w:r>
        <w:t>apparent evidence ('a piece of the Fire');</w:t>
      </w:r>
    </w:p>
    <w:p w14:paraId="659D5760" w14:textId="77777777" w:rsidR="00F26008" w:rsidRDefault="00000000">
      <w:pPr>
        <w:pStyle w:val="ListBullet2"/>
      </w:pPr>
      <w:r>
        <w:t>innocence (avert hudud by doubt);</w:t>
      </w:r>
    </w:p>
    <w:p w14:paraId="602DD8B0" w14:textId="77777777" w:rsidR="00F26008" w:rsidRDefault="00000000">
      <w:pPr>
        <w:pStyle w:val="ListBullet2"/>
      </w:pPr>
      <w:r>
        <w:t>qualified judges ('three judges');</w:t>
      </w:r>
    </w:p>
    <w:p w14:paraId="59DEB778" w14:textId="77777777" w:rsidR="00F26008" w:rsidRDefault="00000000">
      <w:pPr>
        <w:pStyle w:val="ListBullet2"/>
      </w:pPr>
      <w:r>
        <w:t>no anger;</w:t>
      </w:r>
    </w:p>
    <w:p w14:paraId="50316723" w14:textId="77777777" w:rsidR="00F26008" w:rsidRDefault="00000000">
      <w:pPr>
        <w:pStyle w:val="ListBullet2"/>
      </w:pPr>
      <w:r>
        <w:t>no bribes (Al-Baqarah 188);</w:t>
      </w:r>
    </w:p>
    <w:p w14:paraId="124E7CD0" w14:textId="77777777" w:rsidR="00F26008" w:rsidRDefault="00000000">
      <w:pPr>
        <w:pStyle w:val="ListBullet2"/>
      </w:pPr>
      <w:r>
        <w:t>free and quick;</w:t>
      </w:r>
    </w:p>
    <w:p w14:paraId="6816FBE5" w14:textId="77777777" w:rsidR="00F26008" w:rsidRDefault="00000000">
      <w:pPr>
        <w:pStyle w:val="ListBullet2"/>
      </w:pPr>
      <w:r>
        <w:t>review (Umar's letter);</w:t>
      </w:r>
    </w:p>
    <w:p w14:paraId="54CA7335" w14:textId="77777777" w:rsidR="00F26008" w:rsidRDefault="00000000">
      <w:pPr>
        <w:pStyle w:val="ListBullet2"/>
      </w:pPr>
      <w:r>
        <w:t>justice to non-Muslims (Al-Ma'idah 42; Tu'mah).</w:t>
      </w:r>
    </w:p>
    <w:p w14:paraId="75B28B1F" w14:textId="77777777" w:rsidR="00F26008" w:rsidRDefault="00000000">
      <w:pPr>
        <w:pStyle w:val="ListBullet"/>
      </w:pPr>
      <w:r>
        <w:rPr>
          <w:b/>
        </w:rPr>
        <w:t>Institutions:</w:t>
      </w:r>
      <w:r>
        <w:t xml:space="preserve"> Qada' · Qadi al-Qudat (Abu Yusuf) · Mazalim · Hisbah · tahkim (An-Nisa 35) · sulh (An-Nisa 128).</w:t>
      </w:r>
    </w:p>
    <w:p w14:paraId="5D90206B" w14:textId="77777777" w:rsidR="00F26008" w:rsidRDefault="00000000">
      <w:pPr>
        <w:pStyle w:val="ListBullet"/>
      </w:pPr>
      <w:r>
        <w:rPr>
          <w:b/>
        </w:rPr>
        <w:t>Punishments:</w:t>
      </w:r>
      <w:r>
        <w:t xml:space="preserve"> hudud · qisas / diyah · ta'zir.</w:t>
      </w:r>
    </w:p>
    <w:p w14:paraId="7D3881F5" w14:textId="77777777" w:rsidR="00F26008" w:rsidRDefault="00000000">
      <w:pPr>
        <w:pStyle w:val="ListBullet"/>
      </w:pPr>
      <w:r>
        <w:rPr>
          <w:b/>
        </w:rPr>
        <w:t>Pakistan:</w:t>
      </w:r>
      <w:r>
        <w:t xml:space="preserve"> over 2 million pending cases → judges, time limits, access, ADR, integrity, FSC.</w:t>
      </w:r>
    </w:p>
    <w:p w14:paraId="7BDE9314" w14:textId="77777777" w:rsidR="00F26008" w:rsidRDefault="00000000">
      <w:pPr>
        <w:pStyle w:val="Heading2"/>
      </w:pPr>
      <w:bookmarkStart w:id="131" w:name="_Toc241576958"/>
      <w:r>
        <w:t>R9.12  Chapter 12 · The administrative system</w:t>
      </w:r>
      <w:bookmarkEnd w:id="131"/>
    </w:p>
    <w:p w14:paraId="24BD68DE" w14:textId="77777777" w:rsidR="00F26008" w:rsidRDefault="00000000">
      <w:pPr>
        <w:pStyle w:val="ListBullet"/>
      </w:pPr>
      <w:r>
        <w:rPr>
          <w:b/>
        </w:rPr>
        <w:t>Features:</w:t>
      </w:r>
      <w:r>
        <w:t xml:space="preserve"> trust · merit · access (no doorkeeper) · accountability · simplicity · honesty · consultation · decentralisation.</w:t>
      </w:r>
    </w:p>
    <w:p w14:paraId="116CD735" w14:textId="77777777" w:rsidR="00F26008" w:rsidRDefault="00000000">
      <w:pPr>
        <w:pStyle w:val="ListBullet"/>
      </w:pPr>
      <w:r>
        <w:rPr>
          <w:b/>
        </w:rPr>
        <w:lastRenderedPageBreak/>
        <w:t>Departments:</w:t>
      </w:r>
      <w:r>
        <w:t xml:space="preserve"> Jund · Kharaj · Bayt al-Mal · Rasa'il · Barid · Shurtah · Qada' · Hisbah.</w:t>
      </w:r>
    </w:p>
    <w:p w14:paraId="1788B578" w14:textId="77777777" w:rsidR="00F26008" w:rsidRDefault="00000000">
      <w:pPr>
        <w:pStyle w:val="ListBullet"/>
      </w:pPr>
      <w:r>
        <w:rPr>
          <w:b/>
        </w:rPr>
        <w:t>Models:</w:t>
      </w:r>
      <w:r>
        <w:t xml:space="preserve"> the Prophet ﷺ and Umar → more in Topic 8.</w:t>
      </w:r>
    </w:p>
    <w:p w14:paraId="72A66C52" w14:textId="77777777" w:rsidR="00F26008" w:rsidRDefault="00000000">
      <w:pPr>
        <w:pStyle w:val="Heading2"/>
      </w:pPr>
      <w:bookmarkStart w:id="132" w:name="_Toc241576959"/>
      <w:r>
        <w:t>R9.13  Part Two · Today</w:t>
      </w:r>
      <w:bookmarkEnd w:id="132"/>
    </w:p>
    <w:p w14:paraId="75967AAD" w14:textId="77777777" w:rsidR="00F26008" w:rsidRDefault="00000000">
      <w:pPr>
        <w:pStyle w:val="ListBullet"/>
      </w:pPr>
      <w:r>
        <w:rPr>
          <w:b/>
        </w:rPr>
        <w:t>Riba by 2028:</w:t>
      </w:r>
      <w:r>
        <w:t xml:space="preserve"> yes (Constitution, FSC, sukuk, a quarter of banking) vs challenges (government debt, IMF, staff) → phased plan.</w:t>
      </w:r>
    </w:p>
    <w:p w14:paraId="28ED267A" w14:textId="77777777" w:rsidR="00F26008" w:rsidRDefault="00000000">
      <w:pPr>
        <w:pStyle w:val="ListBullet"/>
      </w:pPr>
      <w:r>
        <w:rPr>
          <w:b/>
        </w:rPr>
        <w:t>Islamic banking:</w:t>
      </w:r>
      <w:r>
        <w:t xml:space="preserve"> critics (murabahah, KIBOR) vs defenders (real sale) → test by contract and Maqasid.</w:t>
      </w:r>
    </w:p>
    <w:p w14:paraId="2CE9D1E4" w14:textId="77777777" w:rsidR="00F26008" w:rsidRDefault="00000000">
      <w:pPr>
        <w:pStyle w:val="ListBullet"/>
      </w:pPr>
      <w:r>
        <w:rPr>
          <w:b/>
        </w:rPr>
        <w:t>Zakat 1980:</w:t>
      </w:r>
      <w:r>
        <w:t xml:space="preserve"> exemption declarations → digital, BISP targeting, local committees.</w:t>
      </w:r>
    </w:p>
    <w:p w14:paraId="2125DAD1" w14:textId="77777777" w:rsidR="00F26008" w:rsidRDefault="00000000">
      <w:pPr>
        <w:pStyle w:val="ListBullet"/>
      </w:pPr>
      <w:r>
        <w:rPr>
          <w:b/>
        </w:rPr>
        <w:t>New Ijtihad:</w:t>
      </w:r>
      <w:r>
        <w:t xml:space="preserve"> AI · crypto (gharar) · climate · bioethics (surrogacy).</w:t>
      </w:r>
    </w:p>
    <w:p w14:paraId="4448463D" w14:textId="77777777" w:rsidR="00F26008" w:rsidRDefault="00000000">
      <w:pPr>
        <w:pStyle w:val="ListBullet"/>
      </w:pPr>
      <w:r>
        <w:rPr>
          <w:b/>
        </w:rPr>
        <w:t>Taqlid and Ijtihad:</w:t>
      </w:r>
      <w:r>
        <w:t xml:space="preserve"> An-Nahl 43 · partners · two extremes.</w:t>
      </w:r>
    </w:p>
    <w:p w14:paraId="23BB627C" w14:textId="77777777" w:rsidR="00F26008" w:rsidRDefault="00000000">
      <w:pPr>
        <w:pStyle w:val="ListBullet"/>
      </w:pPr>
      <w:r>
        <w:rPr>
          <w:b/>
        </w:rPr>
        <w:t>Parliament and the CII:</w:t>
      </w:r>
      <w:r>
        <w:t xml:space="preserve"> debate reports; joint committees.</w:t>
      </w:r>
    </w:p>
    <w:p w14:paraId="66BDFE18" w14:textId="77777777" w:rsidR="00F26008" w:rsidRDefault="00000000">
      <w:pPr>
        <w:pStyle w:val="ListBullet"/>
      </w:pPr>
      <w:r>
        <w:rPr>
          <w:b/>
        </w:rPr>
        <w:t>Debate:</w:t>
      </w:r>
      <w:r>
        <w:t xml:space="preserve"> Islamic economics = ethics + institutions = a system.</w:t>
      </w:r>
    </w:p>
    <w:p w14:paraId="21C9D0C3" w14:textId="77777777" w:rsidR="00F26008" w:rsidRDefault="00000000">
      <w:pPr>
        <w:pStyle w:val="Heading2"/>
      </w:pPr>
      <w:bookmarkStart w:id="133" w:name="_Toc241576960"/>
      <w:r>
        <w:t>R9.14  The figures to draw in the paper</w:t>
      </w:r>
      <w:bookmarkEnd w:id="133"/>
    </w:p>
    <w:p w14:paraId="565A8DD9" w14:textId="77777777" w:rsidR="00F26008" w:rsidRDefault="00000000">
      <w:pPr>
        <w:pStyle w:val="ListBullet"/>
      </w:pPr>
      <w:r>
        <w:rPr>
          <w:b/>
        </w:rPr>
        <w:t>The pyramid of sources</w:t>
      </w:r>
      <w:r>
        <w:t xml:space="preserve"> with the secondary sources beneath.</w:t>
      </w:r>
    </w:p>
    <w:p w14:paraId="6B00A2D5" w14:textId="77777777" w:rsidR="00F26008" w:rsidRDefault="00000000">
      <w:pPr>
        <w:pStyle w:val="ListBullet"/>
      </w:pPr>
      <w:r>
        <w:rPr>
          <w:b/>
        </w:rPr>
        <w:t>The Maqasid circle:</w:t>
      </w:r>
      <w:r>
        <w:t xml:space="preserve"> five essentials, three levels.</w:t>
      </w:r>
    </w:p>
    <w:p w14:paraId="1273BFE4" w14:textId="77777777" w:rsidR="00F26008" w:rsidRDefault="00000000">
      <w:pPr>
        <w:pStyle w:val="ListBullet"/>
      </w:pPr>
      <w:r>
        <w:rPr>
          <w:b/>
        </w:rPr>
        <w:t>The five roles of the Sunnah.</w:t>
      </w:r>
    </w:p>
    <w:p w14:paraId="7D9540B3" w14:textId="77777777" w:rsidR="00F26008" w:rsidRDefault="00000000">
      <w:pPr>
        <w:pStyle w:val="ListBullet"/>
      </w:pPr>
      <w:r>
        <w:rPr>
          <w:b/>
        </w:rPr>
        <w:t>The four pillars of Qiyas</w:t>
      </w:r>
      <w:r>
        <w:t xml:space="preserve"> (wine → drugs).</w:t>
      </w:r>
    </w:p>
    <w:p w14:paraId="61E0200A" w14:textId="77777777" w:rsidR="00F26008" w:rsidRDefault="00000000">
      <w:pPr>
        <w:pStyle w:val="ListBullet"/>
      </w:pPr>
      <w:r>
        <w:rPr>
          <w:b/>
        </w:rPr>
        <w:t>The ladder of mujtahids.</w:t>
      </w:r>
    </w:p>
    <w:p w14:paraId="6E3A19FD" w14:textId="77777777" w:rsidR="00F26008" w:rsidRDefault="00000000">
      <w:pPr>
        <w:pStyle w:val="ListBullet"/>
      </w:pPr>
      <w:r>
        <w:rPr>
          <w:b/>
        </w:rPr>
        <w:t>The wheel of economic principles.</w:t>
      </w:r>
    </w:p>
    <w:p w14:paraId="4603F080" w14:textId="77777777" w:rsidR="00F26008" w:rsidRDefault="00000000">
      <w:pPr>
        <w:pStyle w:val="ListBullet"/>
      </w:pPr>
      <w:r>
        <w:rPr>
          <w:b/>
        </w:rPr>
        <w:t>The flow of wealth</w:t>
      </w:r>
      <w:r>
        <w:t xml:space="preserve"> from the rich to society.</w:t>
      </w:r>
    </w:p>
    <w:p w14:paraId="202E466E" w14:textId="77777777" w:rsidR="00F26008" w:rsidRDefault="00000000">
      <w:pPr>
        <w:pStyle w:val="ListBullet"/>
      </w:pPr>
      <w:r>
        <w:rPr>
          <w:b/>
        </w:rPr>
        <w:t>The riba timeline</w:t>
      </w:r>
      <w:r>
        <w:t xml:space="preserve"> (1973 → 2028).</w:t>
      </w:r>
    </w:p>
    <w:p w14:paraId="2A509AF7" w14:textId="77777777" w:rsidR="00F26008" w:rsidRDefault="00000000">
      <w:pPr>
        <w:pStyle w:val="ListBullet"/>
      </w:pPr>
      <w:r>
        <w:rPr>
          <w:b/>
        </w:rPr>
        <w:t>The grid of judicial features.</w:t>
      </w:r>
    </w:p>
    <w:sectPr w:rsidR="00F26008" w:rsidSect="00034616">
      <w:headerReference w:type="default" r:id="rId17"/>
      <w:footerReference w:type="default" r:id="rId18"/>
      <w:pgSz w:w="11906" w:h="16838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773AEF" w14:textId="77777777" w:rsidR="003B526B" w:rsidRDefault="003B526B">
      <w:pPr>
        <w:spacing w:after="0" w:line="240" w:lineRule="auto"/>
      </w:pPr>
      <w:r>
        <w:separator/>
      </w:r>
    </w:p>
  </w:endnote>
  <w:endnote w:type="continuationSeparator" w:id="0">
    <w:p w14:paraId="73F6FB0D" w14:textId="77777777" w:rsidR="003B526B" w:rsidRDefault="003B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D4EC35F-88F5-4D45-9F1D-707D06561F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BC460C3-511E-304F-A44D-F8B65867E16E}"/>
    <w:embedBold r:id="rId3" w:fontKey="{0EFF35F0-EE8E-3A49-A695-3B32CA3A7F60}"/>
    <w:embedItalic r:id="rId4" w:fontKey="{114E226F-5AAF-DB47-96B3-3D93DAE14A7E}"/>
    <w:embedBoldItalic r:id="rId5" w:fontKey="{7A15C7C7-2567-B74B-98E6-793800A69F7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A43BA4-D595-9446-8D73-60E3C44D9FC3}"/>
    <w:embedBold r:id="rId7" w:fontKey="{4FCA2618-9084-034D-A77B-66403456EA48}"/>
    <w:embedItalic r:id="rId8" w:fontKey="{F479F44B-9468-FE47-B34B-5CE6B921B2CA}"/>
    <w:embedBoldItalic r:id="rId9" w:fontKey="{7D080FE0-75A8-8747-AA7E-9B788A15FC03}"/>
  </w:font>
  <w:font w:name="Amiri Inline">
    <w:charset w:val="B2"/>
    <w:family w:val="roman"/>
    <w:pitch w:val="variable"/>
    <w:embedRegular r:id="rId10" w:fontKey="{28F3226D-DC3D-1942-A0C5-C86B3245C588}"/>
    <w:embedBold r:id="rId11" w:fontKey="{1E588D5E-98AB-0A4C-B524-F0C221AF697A}"/>
    <w:embedItalic r:id="rId12" w:fontKey="{15A00DB5-4181-3246-A917-1C2BC594C71B}"/>
    <w:embedBoldItalic r:id="rId13" w:fontKey="{7EE8D7CD-940F-CD4A-9F19-31B220FF9C3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E365E1D2-170A-9048-BC59-3C57364769FF}"/>
    <w:embedBold r:id="rId15" w:fontKey="{F866A2A6-A8D4-DA47-B31E-9D064C286221}"/>
    <w:embedItalic r:id="rId16" w:fontKey="{49BCC868-4B7F-C74E-AB2F-30ACCF417B67}"/>
    <w:embedBoldItalic r:id="rId17" w:fontKey="{217DF4C2-7889-A845-A1FE-96E246DAFBE9}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8" w:fontKey="{10DCDA5A-B01B-8749-96AB-2928F0AA9DD0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9" w:fontKey="{797CA0F4-D41D-9D44-8C30-9ABC8600F6F6}"/>
  </w:font>
  <w:font w:name="Amiri Quran">
    <w:charset w:val="B2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970AB8" w14:textId="77777777" w:rsidR="00F26008" w:rsidRDefault="00000000">
    <w:pPr>
      <w:pStyle w:val="Footer"/>
      <w:jc w:val="center"/>
    </w:pPr>
    <w:r>
      <w:rPr>
        <w:color w:val="5B5B5B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color w:val="5B5B5B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6F5336" w14:textId="77777777" w:rsidR="003B526B" w:rsidRDefault="003B526B">
      <w:pPr>
        <w:spacing w:after="0" w:line="240" w:lineRule="auto"/>
      </w:pPr>
      <w:r>
        <w:separator/>
      </w:r>
    </w:p>
  </w:footnote>
  <w:footnote w:type="continuationSeparator" w:id="0">
    <w:p w14:paraId="52B45149" w14:textId="77777777" w:rsidR="003B526B" w:rsidRDefault="003B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0B512A" w14:textId="77777777" w:rsidR="00F26008" w:rsidRDefault="00000000">
    <w:pPr>
      <w:pStyle w:val="Header"/>
      <w:pBdr>
        <w:bottom w:val="single" w:sz="4" w:space="4" w:color="D5DAE1"/>
      </w:pBdr>
      <w:tabs>
        <w:tab w:val="right" w:pos="9411"/>
      </w:tabs>
    </w:pPr>
    <w:r>
      <w:rPr>
        <w:rFonts w:ascii="Calibri" w:hAnsi="Calibri"/>
        <w:b/>
        <w:color w:val="0B6E4F"/>
        <w:spacing w:val="40"/>
        <w:sz w:val="16"/>
      </w:rPr>
      <w:t>CSS ISLAMIC STUDIES</w:t>
    </w:r>
    <w:r>
      <w:rPr>
        <w:rFonts w:ascii="Calibri" w:hAnsi="Calibri"/>
        <w:color w:val="5B5B5B"/>
        <w:sz w:val="16"/>
      </w:rPr>
      <w:tab/>
      <w:t>RN · Revision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515317">
    <w:abstractNumId w:val="8"/>
  </w:num>
  <w:num w:numId="2" w16cid:durableId="1847019854">
    <w:abstractNumId w:val="6"/>
  </w:num>
  <w:num w:numId="3" w16cid:durableId="26224633">
    <w:abstractNumId w:val="5"/>
  </w:num>
  <w:num w:numId="4" w16cid:durableId="308246828">
    <w:abstractNumId w:val="4"/>
  </w:num>
  <w:num w:numId="5" w16cid:durableId="1660959240">
    <w:abstractNumId w:val="7"/>
  </w:num>
  <w:num w:numId="6" w16cid:durableId="1819303073">
    <w:abstractNumId w:val="3"/>
  </w:num>
  <w:num w:numId="7" w16cid:durableId="151333406">
    <w:abstractNumId w:val="2"/>
  </w:num>
  <w:num w:numId="8" w16cid:durableId="1598053672">
    <w:abstractNumId w:val="1"/>
  </w:num>
  <w:num w:numId="9" w16cid:durableId="13875326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63D"/>
    <w:rsid w:val="003B526B"/>
    <w:rsid w:val="00421E23"/>
    <w:rsid w:val="00AA1D8D"/>
    <w:rsid w:val="00B47730"/>
    <w:rsid w:val="00CB0664"/>
    <w:rsid w:val="00F260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2A2EC"/>
  <w14:defaultImageDpi w14:val="300"/>
  <w15:docId w15:val="{E4D2001C-0671-424A-B9C1-51ED43F4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Amiri Inline"/>
        <w:sz w:val="22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color w:val="222222"/>
      <w:sz w:val="21"/>
      <w:szCs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pBdr>
        <w:bottom w:val="single" w:sz="12" w:space="4" w:color="0B6E4F"/>
      </w:pBdr>
      <w:spacing w:before="120" w:after="200"/>
      <w:outlineLvl w:val="0"/>
    </w:pPr>
    <w:rPr>
      <w:rFonts w:ascii="Calibri" w:hAnsi="Calibri"/>
      <w:b/>
      <w:bCs/>
      <w:color w:val="1B2A4A"/>
      <w:sz w:val="38"/>
      <w:szCs w:val="4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/>
      <w:outlineLvl w:val="1"/>
    </w:pPr>
    <w:rPr>
      <w:rFonts w:ascii="Calibri" w:hAnsi="Calibri"/>
      <w:b/>
      <w:bCs/>
      <w:color w:val="0B6E4F"/>
      <w:sz w:val="30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Calibri" w:hAnsi="Calibri"/>
      <w:b/>
      <w:bCs/>
      <w:color w:val="9A6B12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="Calibri" w:hAnsi="Calibri"/>
      <w:b/>
      <w:bCs/>
      <w:iCs/>
      <w:color w:val="2A5AA0"/>
      <w:sz w:val="23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="Calibri" w:hAnsi="Calibri"/>
      <w:b/>
      <w:i/>
      <w:color w:val="5B2C6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6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ascii="Calibri" w:hAnsi="Calibri"/>
      <w:bCs/>
      <w:color w:val="5B5B5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before="120" w:after="80"/>
    </w:pPr>
    <w:rPr>
      <w:rFonts w:ascii="Calibri" w:hAnsi="Calibri"/>
      <w:b/>
    </w:rPr>
  </w:style>
  <w:style w:type="paragraph" w:customStyle="1" w:styleId="TOC21">
    <w:name w:val="TOC 21"/>
    <w:pPr>
      <w:spacing w:after="20"/>
      <w:ind w:left="340"/>
    </w:pPr>
    <w:rPr>
      <w:rFonts w:ascii="Calibri" w:hAnsi="Calibri"/>
      <w:sz w:val="20"/>
    </w:rPr>
  </w:style>
  <w:style w:type="paragraph" w:customStyle="1" w:styleId="TOC31">
    <w:name w:val="TOC 31"/>
    <w:pPr>
      <w:spacing w:after="0"/>
      <w:ind w:left="680"/>
    </w:pPr>
    <w:rPr>
      <w:rFonts w:ascii="Calibri" w:hAnsi="Calibri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3526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263D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35263D"/>
    <w:pPr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35263D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5263D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5263D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5263D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5263D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5263D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val="en-PK" w:eastAsia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526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6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25760</Words>
  <Characters>146832</Characters>
  <Application>Microsoft Office Word</Application>
  <DocSecurity>0</DocSecurity>
  <Lines>1223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Rasheed Ahmad</cp:lastModifiedBy>
  <cp:revision>2</cp:revision>
  <dcterms:created xsi:type="dcterms:W3CDTF">2013-12-23T23:15:00Z</dcterms:created>
  <dcterms:modified xsi:type="dcterms:W3CDTF">2026-09-29T07:13:00Z</dcterms:modified>
  <cp:category/>
</cp:coreProperties>
</file>