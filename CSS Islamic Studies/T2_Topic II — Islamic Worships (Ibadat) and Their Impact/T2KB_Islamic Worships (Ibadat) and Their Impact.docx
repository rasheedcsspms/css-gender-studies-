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198E3F" w14:textId="77777777" w:rsidR="00674FC9" w:rsidRDefault="00674FC9"/>
    <w:p w14:paraId="0E72C5D4" w14:textId="77777777" w:rsidR="00674FC9" w:rsidRDefault="00674FC9"/>
    <w:p w14:paraId="641C1FAB" w14:textId="77777777" w:rsidR="00674FC9" w:rsidRDefault="00674FC9"/>
    <w:p w14:paraId="25F7D22B" w14:textId="77777777" w:rsidR="00674FC9" w:rsidRDefault="00000000">
      <w:r>
        <w:rPr>
          <w:rFonts w:ascii="Calibri" w:hAnsi="Calibri"/>
          <w:b/>
          <w:color w:val="0B6E4F"/>
          <w:spacing w:val="60"/>
          <w:sz w:val="20"/>
        </w:rPr>
        <w:t>CSS ISLAMIC STUDIES  ·  T2KB</w:t>
      </w:r>
    </w:p>
    <w:p w14:paraId="2F467671" w14:textId="77777777" w:rsidR="00674FC9" w:rsidRDefault="00000000">
      <w:pPr>
        <w:bidi/>
        <w:spacing w:before="200" w:after="200"/>
        <w:jc w:val="center"/>
      </w:pPr>
      <w:r>
        <w:rPr>
          <w:rFonts w:ascii="Amiri Quran" w:hAnsi="Amiri Quran" w:cs="Amiri Quran"/>
          <w:color w:val="0B6E4F"/>
          <w:sz w:val="48"/>
          <w:szCs w:val="48"/>
          <w:rtl/>
        </w:rPr>
        <w:t>بِسۡمِ ٱللَّهِ ٱلرَّحۡمَٰنِ ٱلرَّحِيمِ</w:t>
      </w:r>
    </w:p>
    <w:p w14:paraId="3D3A9715" w14:textId="77777777" w:rsidR="00674FC9" w:rsidRDefault="00000000">
      <w:pPr>
        <w:spacing w:before="360"/>
      </w:pPr>
      <w:r>
        <w:rPr>
          <w:rFonts w:ascii="Calibri" w:hAnsi="Calibri"/>
          <w:b/>
          <w:color w:val="1B2A4A"/>
          <w:sz w:val="68"/>
        </w:rPr>
        <w:t>Topic II — Islamic Worships (Ibadat) and Their Impact</w:t>
      </w:r>
    </w:p>
    <w:p w14:paraId="0BC2C5CB" w14:textId="77777777" w:rsidR="00674FC9" w:rsidRDefault="00000000">
      <w:pPr>
        <w:pBdr>
          <w:bottom w:val="single" w:sz="18" w:space="10" w:color="0B6E4F"/>
        </w:pBdr>
      </w:pPr>
      <w:r>
        <w:rPr>
          <w:rFonts w:ascii="Calibri" w:hAnsi="Calibri"/>
          <w:color w:val="9A6B12"/>
          <w:sz w:val="30"/>
        </w:rPr>
        <w:t>The Knowledge Base  ·  Ibadah, Salah, Zakat, Sawm, Hajj, Fard Ayn and Fard Kifayah — and their spiritual, moral and social impact</w:t>
      </w:r>
    </w:p>
    <w:p w14:paraId="4A2AA2F6" w14:textId="77777777" w:rsidR="00674FC9" w:rsidRDefault="00000000">
      <w:pPr>
        <w:spacing w:before="280"/>
      </w:pPr>
      <w:r>
        <w:rPr>
          <w:color w:val="333333"/>
          <w:sz w:val="22"/>
        </w:rPr>
        <w:t xml:space="preserve">Eight chapters built from the syllabus and from the six questions set on this topic between 2015 and 2026, with the contemporary debates, the examiner's record, five likely questions, a numbered one-liner bank and chapter-by-chapter revision notes. Every point carries its evidence — </w:t>
      </w:r>
      <w:r>
        <w:rPr>
          <w:b/>
          <w:color w:val="333333"/>
          <w:sz w:val="22"/>
        </w:rPr>
        <w:t>the Quran first, then the Hadith, then the scholars</w:t>
      </w:r>
      <w:r>
        <w:rPr>
          <w:color w:val="333333"/>
          <w:sz w:val="22"/>
        </w:rPr>
        <w:t xml:space="preserve"> — inside the point itself.</w:t>
      </w:r>
    </w:p>
    <w:p w14:paraId="60BA8345" w14:textId="77777777" w:rsidR="00674FC9" w:rsidRDefault="00000000">
      <w:pPr>
        <w:spacing w:before="600"/>
      </w:pPr>
      <w:r>
        <w:rPr>
          <w:rFonts w:ascii="Calibri" w:hAnsi="Calibri"/>
          <w:color w:val="5B5B5B"/>
          <w:sz w:val="18"/>
        </w:rPr>
        <w:t>Edition of September 2026  ·  covers the papers of 2015–2026  ·  written for CSS 2027 and after</w:t>
      </w:r>
    </w:p>
    <w:p w14:paraId="6E4AC7FA" w14:textId="77777777" w:rsidR="00674FC9"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7B71C5D"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45E6C0D3" w14:textId="77777777" w:rsidR="00674FC9" w:rsidRDefault="00000000">
            <w:pPr>
              <w:spacing w:after="60"/>
            </w:pPr>
            <w:r>
              <w:rPr>
                <w:rFonts w:ascii="Calibri" w:hAnsi="Calibri"/>
                <w:b/>
                <w:color w:val="9B2335"/>
                <w:spacing w:val="30"/>
                <w:sz w:val="17"/>
              </w:rPr>
              <w:t>HOW TO BUILD THE CONTENTS</w:t>
            </w:r>
          </w:p>
          <w:p w14:paraId="408033FF" w14:textId="77777777" w:rsidR="00674FC9"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11579335" w14:textId="77777777" w:rsidR="00674FC9"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76C7F9E4" w14:textId="77777777" w:rsidR="00674FC9" w:rsidRDefault="00674FC9">
      <w:pPr>
        <w:spacing w:after="0"/>
      </w:pPr>
    </w:p>
    <w:p w14:paraId="1500238A" w14:textId="32F3A14E" w:rsidR="000634F8"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78484" w:history="1">
        <w:r w:rsidR="000634F8" w:rsidRPr="00B94F23">
          <w:rPr>
            <w:rStyle w:val="Hyperlink"/>
            <w:noProof/>
          </w:rPr>
          <w:t>How to Use This Document</w:t>
        </w:r>
        <w:r w:rsidR="000634F8">
          <w:rPr>
            <w:noProof/>
            <w:webHidden/>
          </w:rPr>
          <w:tab/>
        </w:r>
        <w:r w:rsidR="000634F8">
          <w:rPr>
            <w:noProof/>
            <w:webHidden/>
          </w:rPr>
          <w:fldChar w:fldCharType="begin"/>
        </w:r>
        <w:r w:rsidR="000634F8">
          <w:rPr>
            <w:noProof/>
            <w:webHidden/>
          </w:rPr>
          <w:instrText xml:space="preserve"> PAGEREF _Toc241578484 \h </w:instrText>
        </w:r>
        <w:r w:rsidR="000634F8">
          <w:rPr>
            <w:noProof/>
            <w:webHidden/>
          </w:rPr>
        </w:r>
        <w:r w:rsidR="000634F8">
          <w:rPr>
            <w:noProof/>
            <w:webHidden/>
          </w:rPr>
          <w:fldChar w:fldCharType="separate"/>
        </w:r>
        <w:r w:rsidR="000634F8">
          <w:rPr>
            <w:noProof/>
            <w:webHidden/>
          </w:rPr>
          <w:t>11</w:t>
        </w:r>
        <w:r w:rsidR="000634F8">
          <w:rPr>
            <w:noProof/>
            <w:webHidden/>
          </w:rPr>
          <w:fldChar w:fldCharType="end"/>
        </w:r>
      </w:hyperlink>
    </w:p>
    <w:p w14:paraId="416017A2" w14:textId="12085B6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85" w:history="1">
        <w:r w:rsidRPr="00B94F23">
          <w:rPr>
            <w:rStyle w:val="Hyperlink"/>
            <w:noProof/>
          </w:rPr>
          <w:t>What this topic covers</w:t>
        </w:r>
        <w:r>
          <w:rPr>
            <w:noProof/>
            <w:webHidden/>
          </w:rPr>
          <w:tab/>
        </w:r>
        <w:r>
          <w:rPr>
            <w:noProof/>
            <w:webHidden/>
          </w:rPr>
          <w:fldChar w:fldCharType="begin"/>
        </w:r>
        <w:r>
          <w:rPr>
            <w:noProof/>
            <w:webHidden/>
          </w:rPr>
          <w:instrText xml:space="preserve"> PAGEREF _Toc241578485 \h </w:instrText>
        </w:r>
        <w:r>
          <w:rPr>
            <w:noProof/>
            <w:webHidden/>
          </w:rPr>
        </w:r>
        <w:r>
          <w:rPr>
            <w:noProof/>
            <w:webHidden/>
          </w:rPr>
          <w:fldChar w:fldCharType="separate"/>
        </w:r>
        <w:r>
          <w:rPr>
            <w:noProof/>
            <w:webHidden/>
          </w:rPr>
          <w:t>11</w:t>
        </w:r>
        <w:r>
          <w:rPr>
            <w:noProof/>
            <w:webHidden/>
          </w:rPr>
          <w:fldChar w:fldCharType="end"/>
        </w:r>
      </w:hyperlink>
    </w:p>
    <w:p w14:paraId="1E778C07" w14:textId="666C4306"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86" w:history="1">
        <w:r w:rsidRPr="00B94F23">
          <w:rPr>
            <w:rStyle w:val="Hyperlink"/>
            <w:noProof/>
          </w:rPr>
          <w:t>How this document is built</w:t>
        </w:r>
        <w:r>
          <w:rPr>
            <w:noProof/>
            <w:webHidden/>
          </w:rPr>
          <w:tab/>
        </w:r>
        <w:r>
          <w:rPr>
            <w:noProof/>
            <w:webHidden/>
          </w:rPr>
          <w:fldChar w:fldCharType="begin"/>
        </w:r>
        <w:r>
          <w:rPr>
            <w:noProof/>
            <w:webHidden/>
          </w:rPr>
          <w:instrText xml:space="preserve"> PAGEREF _Toc241578486 \h </w:instrText>
        </w:r>
        <w:r>
          <w:rPr>
            <w:noProof/>
            <w:webHidden/>
          </w:rPr>
        </w:r>
        <w:r>
          <w:rPr>
            <w:noProof/>
            <w:webHidden/>
          </w:rPr>
          <w:fldChar w:fldCharType="separate"/>
        </w:r>
        <w:r>
          <w:rPr>
            <w:noProof/>
            <w:webHidden/>
          </w:rPr>
          <w:t>11</w:t>
        </w:r>
        <w:r>
          <w:rPr>
            <w:noProof/>
            <w:webHidden/>
          </w:rPr>
          <w:fldChar w:fldCharType="end"/>
        </w:r>
      </w:hyperlink>
    </w:p>
    <w:p w14:paraId="6B43AAC7" w14:textId="54CC49E2"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87" w:history="1">
        <w:r w:rsidRPr="00B94F23">
          <w:rPr>
            <w:rStyle w:val="Hyperlink"/>
            <w:noProof/>
          </w:rPr>
          <w:t>Part Zero — The ABC Before the Chapters</w:t>
        </w:r>
        <w:r>
          <w:rPr>
            <w:noProof/>
            <w:webHidden/>
          </w:rPr>
          <w:tab/>
        </w:r>
        <w:r>
          <w:rPr>
            <w:noProof/>
            <w:webHidden/>
          </w:rPr>
          <w:fldChar w:fldCharType="begin"/>
        </w:r>
        <w:r>
          <w:rPr>
            <w:noProof/>
            <w:webHidden/>
          </w:rPr>
          <w:instrText xml:space="preserve"> PAGEREF _Toc241578487 \h </w:instrText>
        </w:r>
        <w:r>
          <w:rPr>
            <w:noProof/>
            <w:webHidden/>
          </w:rPr>
        </w:r>
        <w:r>
          <w:rPr>
            <w:noProof/>
            <w:webHidden/>
          </w:rPr>
          <w:fldChar w:fldCharType="separate"/>
        </w:r>
        <w:r>
          <w:rPr>
            <w:noProof/>
            <w:webHidden/>
          </w:rPr>
          <w:t>13</w:t>
        </w:r>
        <w:r>
          <w:rPr>
            <w:noProof/>
            <w:webHidden/>
          </w:rPr>
          <w:fldChar w:fldCharType="end"/>
        </w:r>
      </w:hyperlink>
    </w:p>
    <w:p w14:paraId="1DFB8403" w14:textId="4B71EF1F"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88" w:history="1">
        <w:r w:rsidRPr="00B94F23">
          <w:rPr>
            <w:rStyle w:val="Hyperlink"/>
            <w:noProof/>
          </w:rPr>
          <w:t>0.1  Worship in Islam is not only ritual</w:t>
        </w:r>
        <w:r>
          <w:rPr>
            <w:noProof/>
            <w:webHidden/>
          </w:rPr>
          <w:tab/>
        </w:r>
        <w:r>
          <w:rPr>
            <w:noProof/>
            <w:webHidden/>
          </w:rPr>
          <w:fldChar w:fldCharType="begin"/>
        </w:r>
        <w:r>
          <w:rPr>
            <w:noProof/>
            <w:webHidden/>
          </w:rPr>
          <w:instrText xml:space="preserve"> PAGEREF _Toc241578488 \h </w:instrText>
        </w:r>
        <w:r>
          <w:rPr>
            <w:noProof/>
            <w:webHidden/>
          </w:rPr>
        </w:r>
        <w:r>
          <w:rPr>
            <w:noProof/>
            <w:webHidden/>
          </w:rPr>
          <w:fldChar w:fldCharType="separate"/>
        </w:r>
        <w:r>
          <w:rPr>
            <w:noProof/>
            <w:webHidden/>
          </w:rPr>
          <w:t>13</w:t>
        </w:r>
        <w:r>
          <w:rPr>
            <w:noProof/>
            <w:webHidden/>
          </w:rPr>
          <w:fldChar w:fldCharType="end"/>
        </w:r>
      </w:hyperlink>
    </w:p>
    <w:p w14:paraId="55043A56" w14:textId="363B8974"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89" w:history="1">
        <w:r w:rsidRPr="00B94F23">
          <w:rPr>
            <w:rStyle w:val="Hyperlink"/>
            <w:noProof/>
          </w:rPr>
          <w:t>0.2  The three impacts — the examiner's formula</w:t>
        </w:r>
        <w:r>
          <w:rPr>
            <w:noProof/>
            <w:webHidden/>
          </w:rPr>
          <w:tab/>
        </w:r>
        <w:r>
          <w:rPr>
            <w:noProof/>
            <w:webHidden/>
          </w:rPr>
          <w:fldChar w:fldCharType="begin"/>
        </w:r>
        <w:r>
          <w:rPr>
            <w:noProof/>
            <w:webHidden/>
          </w:rPr>
          <w:instrText xml:space="preserve"> PAGEREF _Toc241578489 \h </w:instrText>
        </w:r>
        <w:r>
          <w:rPr>
            <w:noProof/>
            <w:webHidden/>
          </w:rPr>
        </w:r>
        <w:r>
          <w:rPr>
            <w:noProof/>
            <w:webHidden/>
          </w:rPr>
          <w:fldChar w:fldCharType="separate"/>
        </w:r>
        <w:r>
          <w:rPr>
            <w:noProof/>
            <w:webHidden/>
          </w:rPr>
          <w:t>13</w:t>
        </w:r>
        <w:r>
          <w:rPr>
            <w:noProof/>
            <w:webHidden/>
          </w:rPr>
          <w:fldChar w:fldCharType="end"/>
        </w:r>
      </w:hyperlink>
    </w:p>
    <w:p w14:paraId="1E3EC784" w14:textId="2DFC5B16"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0" w:history="1">
        <w:r w:rsidRPr="00B94F23">
          <w:rPr>
            <w:rStyle w:val="Hyperlink"/>
            <w:noProof/>
          </w:rPr>
          <w:t>0.3  The words of this topic</w:t>
        </w:r>
        <w:r>
          <w:rPr>
            <w:noProof/>
            <w:webHidden/>
          </w:rPr>
          <w:tab/>
        </w:r>
        <w:r>
          <w:rPr>
            <w:noProof/>
            <w:webHidden/>
          </w:rPr>
          <w:fldChar w:fldCharType="begin"/>
        </w:r>
        <w:r>
          <w:rPr>
            <w:noProof/>
            <w:webHidden/>
          </w:rPr>
          <w:instrText xml:space="preserve"> PAGEREF _Toc241578490 \h </w:instrText>
        </w:r>
        <w:r>
          <w:rPr>
            <w:noProof/>
            <w:webHidden/>
          </w:rPr>
        </w:r>
        <w:r>
          <w:rPr>
            <w:noProof/>
            <w:webHidden/>
          </w:rPr>
          <w:fldChar w:fldCharType="separate"/>
        </w:r>
        <w:r>
          <w:rPr>
            <w:noProof/>
            <w:webHidden/>
          </w:rPr>
          <w:t>14</w:t>
        </w:r>
        <w:r>
          <w:rPr>
            <w:noProof/>
            <w:webHidden/>
          </w:rPr>
          <w:fldChar w:fldCharType="end"/>
        </w:r>
      </w:hyperlink>
    </w:p>
    <w:p w14:paraId="6978D75C" w14:textId="2348332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1" w:history="1">
        <w:r w:rsidRPr="00B94F23">
          <w:rPr>
            <w:rStyle w:val="Hyperlink"/>
            <w:noProof/>
          </w:rPr>
          <w:t>0.4  The pillars and the building</w:t>
        </w:r>
        <w:r>
          <w:rPr>
            <w:noProof/>
            <w:webHidden/>
          </w:rPr>
          <w:tab/>
        </w:r>
        <w:r>
          <w:rPr>
            <w:noProof/>
            <w:webHidden/>
          </w:rPr>
          <w:fldChar w:fldCharType="begin"/>
        </w:r>
        <w:r>
          <w:rPr>
            <w:noProof/>
            <w:webHidden/>
          </w:rPr>
          <w:instrText xml:space="preserve"> PAGEREF _Toc241578491 \h </w:instrText>
        </w:r>
        <w:r>
          <w:rPr>
            <w:noProof/>
            <w:webHidden/>
          </w:rPr>
        </w:r>
        <w:r>
          <w:rPr>
            <w:noProof/>
            <w:webHidden/>
          </w:rPr>
          <w:fldChar w:fldCharType="separate"/>
        </w:r>
        <w:r>
          <w:rPr>
            <w:noProof/>
            <w:webHidden/>
          </w:rPr>
          <w:t>15</w:t>
        </w:r>
        <w:r>
          <w:rPr>
            <w:noProof/>
            <w:webHidden/>
          </w:rPr>
          <w:fldChar w:fldCharType="end"/>
        </w:r>
      </w:hyperlink>
    </w:p>
    <w:p w14:paraId="5BEADE67" w14:textId="4B82CF5F"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2" w:history="1">
        <w:r w:rsidRPr="00B94F23">
          <w:rPr>
            <w:rStyle w:val="Hyperlink"/>
            <w:noProof/>
          </w:rPr>
          <w:t>Chapter 1 · Ibadah: The Concept of Worship in Islam</w:t>
        </w:r>
        <w:r>
          <w:rPr>
            <w:noProof/>
            <w:webHidden/>
          </w:rPr>
          <w:tab/>
        </w:r>
        <w:r>
          <w:rPr>
            <w:noProof/>
            <w:webHidden/>
          </w:rPr>
          <w:fldChar w:fldCharType="begin"/>
        </w:r>
        <w:r>
          <w:rPr>
            <w:noProof/>
            <w:webHidden/>
          </w:rPr>
          <w:instrText xml:space="preserve"> PAGEREF _Toc241578492 \h </w:instrText>
        </w:r>
        <w:r>
          <w:rPr>
            <w:noProof/>
            <w:webHidden/>
          </w:rPr>
        </w:r>
        <w:r>
          <w:rPr>
            <w:noProof/>
            <w:webHidden/>
          </w:rPr>
          <w:fldChar w:fldCharType="separate"/>
        </w:r>
        <w:r>
          <w:rPr>
            <w:noProof/>
            <w:webHidden/>
          </w:rPr>
          <w:t>16</w:t>
        </w:r>
        <w:r>
          <w:rPr>
            <w:noProof/>
            <w:webHidden/>
          </w:rPr>
          <w:fldChar w:fldCharType="end"/>
        </w:r>
      </w:hyperlink>
    </w:p>
    <w:p w14:paraId="5C630A88" w14:textId="4985B34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3" w:history="1">
        <w:r w:rsidRPr="00B94F23">
          <w:rPr>
            <w:rStyle w:val="Hyperlink"/>
            <w:noProof/>
          </w:rPr>
          <w:t>1.1  The meaning of Ibadah</w:t>
        </w:r>
        <w:r>
          <w:rPr>
            <w:noProof/>
            <w:webHidden/>
          </w:rPr>
          <w:tab/>
        </w:r>
        <w:r>
          <w:rPr>
            <w:noProof/>
            <w:webHidden/>
          </w:rPr>
          <w:fldChar w:fldCharType="begin"/>
        </w:r>
        <w:r>
          <w:rPr>
            <w:noProof/>
            <w:webHidden/>
          </w:rPr>
          <w:instrText xml:space="preserve"> PAGEREF _Toc241578493 \h </w:instrText>
        </w:r>
        <w:r>
          <w:rPr>
            <w:noProof/>
            <w:webHidden/>
          </w:rPr>
        </w:r>
        <w:r>
          <w:rPr>
            <w:noProof/>
            <w:webHidden/>
          </w:rPr>
          <w:fldChar w:fldCharType="separate"/>
        </w:r>
        <w:r>
          <w:rPr>
            <w:noProof/>
            <w:webHidden/>
          </w:rPr>
          <w:t>16</w:t>
        </w:r>
        <w:r>
          <w:rPr>
            <w:noProof/>
            <w:webHidden/>
          </w:rPr>
          <w:fldChar w:fldCharType="end"/>
        </w:r>
      </w:hyperlink>
    </w:p>
    <w:p w14:paraId="5E97D992" w14:textId="045AACA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4" w:history="1">
        <w:r w:rsidRPr="00B94F23">
          <w:rPr>
            <w:rStyle w:val="Hyperlink"/>
            <w:noProof/>
          </w:rPr>
          <w:t>(1) Literal meaning</w:t>
        </w:r>
        <w:r>
          <w:rPr>
            <w:noProof/>
            <w:webHidden/>
          </w:rPr>
          <w:tab/>
        </w:r>
        <w:r>
          <w:rPr>
            <w:noProof/>
            <w:webHidden/>
          </w:rPr>
          <w:fldChar w:fldCharType="begin"/>
        </w:r>
        <w:r>
          <w:rPr>
            <w:noProof/>
            <w:webHidden/>
          </w:rPr>
          <w:instrText xml:space="preserve"> PAGEREF _Toc241578494 \h </w:instrText>
        </w:r>
        <w:r>
          <w:rPr>
            <w:noProof/>
            <w:webHidden/>
          </w:rPr>
        </w:r>
        <w:r>
          <w:rPr>
            <w:noProof/>
            <w:webHidden/>
          </w:rPr>
          <w:fldChar w:fldCharType="separate"/>
        </w:r>
        <w:r>
          <w:rPr>
            <w:noProof/>
            <w:webHidden/>
          </w:rPr>
          <w:t>16</w:t>
        </w:r>
        <w:r>
          <w:rPr>
            <w:noProof/>
            <w:webHidden/>
          </w:rPr>
          <w:fldChar w:fldCharType="end"/>
        </w:r>
      </w:hyperlink>
    </w:p>
    <w:p w14:paraId="0282B1E6" w14:textId="3B0CC61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5" w:history="1">
        <w:r w:rsidRPr="00B94F23">
          <w:rPr>
            <w:rStyle w:val="Hyperlink"/>
            <w:noProof/>
          </w:rPr>
          <w:t>(2) Technical meaning</w:t>
        </w:r>
        <w:r>
          <w:rPr>
            <w:noProof/>
            <w:webHidden/>
          </w:rPr>
          <w:tab/>
        </w:r>
        <w:r>
          <w:rPr>
            <w:noProof/>
            <w:webHidden/>
          </w:rPr>
          <w:fldChar w:fldCharType="begin"/>
        </w:r>
        <w:r>
          <w:rPr>
            <w:noProof/>
            <w:webHidden/>
          </w:rPr>
          <w:instrText xml:space="preserve"> PAGEREF _Toc241578495 \h </w:instrText>
        </w:r>
        <w:r>
          <w:rPr>
            <w:noProof/>
            <w:webHidden/>
          </w:rPr>
        </w:r>
        <w:r>
          <w:rPr>
            <w:noProof/>
            <w:webHidden/>
          </w:rPr>
          <w:fldChar w:fldCharType="separate"/>
        </w:r>
        <w:r>
          <w:rPr>
            <w:noProof/>
            <w:webHidden/>
          </w:rPr>
          <w:t>16</w:t>
        </w:r>
        <w:r>
          <w:rPr>
            <w:noProof/>
            <w:webHidden/>
          </w:rPr>
          <w:fldChar w:fldCharType="end"/>
        </w:r>
      </w:hyperlink>
    </w:p>
    <w:p w14:paraId="6AEF81B2" w14:textId="102A7CB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6" w:history="1">
        <w:r w:rsidRPr="00B94F23">
          <w:rPr>
            <w:rStyle w:val="Hyperlink"/>
            <w:noProof/>
          </w:rPr>
          <w:t>1.2  The two senses of Ibadah</w:t>
        </w:r>
        <w:r>
          <w:rPr>
            <w:noProof/>
            <w:webHidden/>
          </w:rPr>
          <w:tab/>
        </w:r>
        <w:r>
          <w:rPr>
            <w:noProof/>
            <w:webHidden/>
          </w:rPr>
          <w:fldChar w:fldCharType="begin"/>
        </w:r>
        <w:r>
          <w:rPr>
            <w:noProof/>
            <w:webHidden/>
          </w:rPr>
          <w:instrText xml:space="preserve"> PAGEREF _Toc241578496 \h </w:instrText>
        </w:r>
        <w:r>
          <w:rPr>
            <w:noProof/>
            <w:webHidden/>
          </w:rPr>
        </w:r>
        <w:r>
          <w:rPr>
            <w:noProof/>
            <w:webHidden/>
          </w:rPr>
          <w:fldChar w:fldCharType="separate"/>
        </w:r>
        <w:r>
          <w:rPr>
            <w:noProof/>
            <w:webHidden/>
          </w:rPr>
          <w:t>16</w:t>
        </w:r>
        <w:r>
          <w:rPr>
            <w:noProof/>
            <w:webHidden/>
          </w:rPr>
          <w:fldChar w:fldCharType="end"/>
        </w:r>
      </w:hyperlink>
    </w:p>
    <w:p w14:paraId="014F6BE7" w14:textId="0B0DAB8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7" w:history="1">
        <w:r w:rsidRPr="00B94F23">
          <w:rPr>
            <w:rStyle w:val="Hyperlink"/>
            <w:noProof/>
          </w:rPr>
          <w:t>(1) The narrow sense — the rituals</w:t>
        </w:r>
        <w:r>
          <w:rPr>
            <w:noProof/>
            <w:webHidden/>
          </w:rPr>
          <w:tab/>
        </w:r>
        <w:r>
          <w:rPr>
            <w:noProof/>
            <w:webHidden/>
          </w:rPr>
          <w:fldChar w:fldCharType="begin"/>
        </w:r>
        <w:r>
          <w:rPr>
            <w:noProof/>
            <w:webHidden/>
          </w:rPr>
          <w:instrText xml:space="preserve"> PAGEREF _Toc241578497 \h </w:instrText>
        </w:r>
        <w:r>
          <w:rPr>
            <w:noProof/>
            <w:webHidden/>
          </w:rPr>
        </w:r>
        <w:r>
          <w:rPr>
            <w:noProof/>
            <w:webHidden/>
          </w:rPr>
          <w:fldChar w:fldCharType="separate"/>
        </w:r>
        <w:r>
          <w:rPr>
            <w:noProof/>
            <w:webHidden/>
          </w:rPr>
          <w:t>16</w:t>
        </w:r>
        <w:r>
          <w:rPr>
            <w:noProof/>
            <w:webHidden/>
          </w:rPr>
          <w:fldChar w:fldCharType="end"/>
        </w:r>
      </w:hyperlink>
    </w:p>
    <w:p w14:paraId="5EEB260D" w14:textId="329C420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8" w:history="1">
        <w:r w:rsidRPr="00B94F23">
          <w:rPr>
            <w:rStyle w:val="Hyperlink"/>
            <w:noProof/>
          </w:rPr>
          <w:t>(2) The wide sense — the whole of life</w:t>
        </w:r>
        <w:r>
          <w:rPr>
            <w:noProof/>
            <w:webHidden/>
          </w:rPr>
          <w:tab/>
        </w:r>
        <w:r>
          <w:rPr>
            <w:noProof/>
            <w:webHidden/>
          </w:rPr>
          <w:fldChar w:fldCharType="begin"/>
        </w:r>
        <w:r>
          <w:rPr>
            <w:noProof/>
            <w:webHidden/>
          </w:rPr>
          <w:instrText xml:space="preserve"> PAGEREF _Toc241578498 \h </w:instrText>
        </w:r>
        <w:r>
          <w:rPr>
            <w:noProof/>
            <w:webHidden/>
          </w:rPr>
        </w:r>
        <w:r>
          <w:rPr>
            <w:noProof/>
            <w:webHidden/>
          </w:rPr>
          <w:fldChar w:fldCharType="separate"/>
        </w:r>
        <w:r>
          <w:rPr>
            <w:noProof/>
            <w:webHidden/>
          </w:rPr>
          <w:t>16</w:t>
        </w:r>
        <w:r>
          <w:rPr>
            <w:noProof/>
            <w:webHidden/>
          </w:rPr>
          <w:fldChar w:fldCharType="end"/>
        </w:r>
      </w:hyperlink>
    </w:p>
    <w:p w14:paraId="7E1FB635" w14:textId="6AE07900"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499" w:history="1">
        <w:r w:rsidRPr="00B94F23">
          <w:rPr>
            <w:rStyle w:val="Hyperlink"/>
            <w:noProof/>
          </w:rPr>
          <w:t>1.3  The conditions of acceptable worship</w:t>
        </w:r>
        <w:r>
          <w:rPr>
            <w:noProof/>
            <w:webHidden/>
          </w:rPr>
          <w:tab/>
        </w:r>
        <w:r>
          <w:rPr>
            <w:noProof/>
            <w:webHidden/>
          </w:rPr>
          <w:fldChar w:fldCharType="begin"/>
        </w:r>
        <w:r>
          <w:rPr>
            <w:noProof/>
            <w:webHidden/>
          </w:rPr>
          <w:instrText xml:space="preserve"> PAGEREF _Toc241578499 \h </w:instrText>
        </w:r>
        <w:r>
          <w:rPr>
            <w:noProof/>
            <w:webHidden/>
          </w:rPr>
        </w:r>
        <w:r>
          <w:rPr>
            <w:noProof/>
            <w:webHidden/>
          </w:rPr>
          <w:fldChar w:fldCharType="separate"/>
        </w:r>
        <w:r>
          <w:rPr>
            <w:noProof/>
            <w:webHidden/>
          </w:rPr>
          <w:t>17</w:t>
        </w:r>
        <w:r>
          <w:rPr>
            <w:noProof/>
            <w:webHidden/>
          </w:rPr>
          <w:fldChar w:fldCharType="end"/>
        </w:r>
      </w:hyperlink>
    </w:p>
    <w:p w14:paraId="219E13BB" w14:textId="47B7D9C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0" w:history="1">
        <w:r w:rsidRPr="00B94F23">
          <w:rPr>
            <w:rStyle w:val="Hyperlink"/>
            <w:noProof/>
          </w:rPr>
          <w:t>(1) Ikhlas — sincerity</w:t>
        </w:r>
        <w:r>
          <w:rPr>
            <w:noProof/>
            <w:webHidden/>
          </w:rPr>
          <w:tab/>
        </w:r>
        <w:r>
          <w:rPr>
            <w:noProof/>
            <w:webHidden/>
          </w:rPr>
          <w:fldChar w:fldCharType="begin"/>
        </w:r>
        <w:r>
          <w:rPr>
            <w:noProof/>
            <w:webHidden/>
          </w:rPr>
          <w:instrText xml:space="preserve"> PAGEREF _Toc241578500 \h </w:instrText>
        </w:r>
        <w:r>
          <w:rPr>
            <w:noProof/>
            <w:webHidden/>
          </w:rPr>
        </w:r>
        <w:r>
          <w:rPr>
            <w:noProof/>
            <w:webHidden/>
          </w:rPr>
          <w:fldChar w:fldCharType="separate"/>
        </w:r>
        <w:r>
          <w:rPr>
            <w:noProof/>
            <w:webHidden/>
          </w:rPr>
          <w:t>17</w:t>
        </w:r>
        <w:r>
          <w:rPr>
            <w:noProof/>
            <w:webHidden/>
          </w:rPr>
          <w:fldChar w:fldCharType="end"/>
        </w:r>
      </w:hyperlink>
    </w:p>
    <w:p w14:paraId="4867A5CE" w14:textId="239C759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1" w:history="1">
        <w:r w:rsidRPr="00B94F23">
          <w:rPr>
            <w:rStyle w:val="Hyperlink"/>
            <w:noProof/>
          </w:rPr>
          <w:t>(2) Ittiba' — following the Sunnah</w:t>
        </w:r>
        <w:r>
          <w:rPr>
            <w:noProof/>
            <w:webHidden/>
          </w:rPr>
          <w:tab/>
        </w:r>
        <w:r>
          <w:rPr>
            <w:noProof/>
            <w:webHidden/>
          </w:rPr>
          <w:fldChar w:fldCharType="begin"/>
        </w:r>
        <w:r>
          <w:rPr>
            <w:noProof/>
            <w:webHidden/>
          </w:rPr>
          <w:instrText xml:space="preserve"> PAGEREF _Toc241578501 \h </w:instrText>
        </w:r>
        <w:r>
          <w:rPr>
            <w:noProof/>
            <w:webHidden/>
          </w:rPr>
        </w:r>
        <w:r>
          <w:rPr>
            <w:noProof/>
            <w:webHidden/>
          </w:rPr>
          <w:fldChar w:fldCharType="separate"/>
        </w:r>
        <w:r>
          <w:rPr>
            <w:noProof/>
            <w:webHidden/>
          </w:rPr>
          <w:t>17</w:t>
        </w:r>
        <w:r>
          <w:rPr>
            <w:noProof/>
            <w:webHidden/>
          </w:rPr>
          <w:fldChar w:fldCharType="end"/>
        </w:r>
      </w:hyperlink>
    </w:p>
    <w:p w14:paraId="4B50A481" w14:textId="7DBEB49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2" w:history="1">
        <w:r w:rsidRPr="00B94F23">
          <w:rPr>
            <w:rStyle w:val="Hyperlink"/>
            <w:noProof/>
          </w:rPr>
          <w:t>1.4  The kinds of worship</w:t>
        </w:r>
        <w:r>
          <w:rPr>
            <w:noProof/>
            <w:webHidden/>
          </w:rPr>
          <w:tab/>
        </w:r>
        <w:r>
          <w:rPr>
            <w:noProof/>
            <w:webHidden/>
          </w:rPr>
          <w:fldChar w:fldCharType="begin"/>
        </w:r>
        <w:r>
          <w:rPr>
            <w:noProof/>
            <w:webHidden/>
          </w:rPr>
          <w:instrText xml:space="preserve"> PAGEREF _Toc241578502 \h </w:instrText>
        </w:r>
        <w:r>
          <w:rPr>
            <w:noProof/>
            <w:webHidden/>
          </w:rPr>
        </w:r>
        <w:r>
          <w:rPr>
            <w:noProof/>
            <w:webHidden/>
          </w:rPr>
          <w:fldChar w:fldCharType="separate"/>
        </w:r>
        <w:r>
          <w:rPr>
            <w:noProof/>
            <w:webHidden/>
          </w:rPr>
          <w:t>17</w:t>
        </w:r>
        <w:r>
          <w:rPr>
            <w:noProof/>
            <w:webHidden/>
          </w:rPr>
          <w:fldChar w:fldCharType="end"/>
        </w:r>
      </w:hyperlink>
    </w:p>
    <w:p w14:paraId="6FC3CC71" w14:textId="7B8CAAC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3" w:history="1">
        <w:r w:rsidRPr="00B94F23">
          <w:rPr>
            <w:rStyle w:val="Hyperlink"/>
            <w:noProof/>
          </w:rPr>
          <w:t>1.5  Why Allah prescribed worship — the wisdom</w:t>
        </w:r>
        <w:r>
          <w:rPr>
            <w:noProof/>
            <w:webHidden/>
          </w:rPr>
          <w:tab/>
        </w:r>
        <w:r>
          <w:rPr>
            <w:noProof/>
            <w:webHidden/>
          </w:rPr>
          <w:fldChar w:fldCharType="begin"/>
        </w:r>
        <w:r>
          <w:rPr>
            <w:noProof/>
            <w:webHidden/>
          </w:rPr>
          <w:instrText xml:space="preserve"> PAGEREF _Toc241578503 \h </w:instrText>
        </w:r>
        <w:r>
          <w:rPr>
            <w:noProof/>
            <w:webHidden/>
          </w:rPr>
        </w:r>
        <w:r>
          <w:rPr>
            <w:noProof/>
            <w:webHidden/>
          </w:rPr>
          <w:fldChar w:fldCharType="separate"/>
        </w:r>
        <w:r>
          <w:rPr>
            <w:noProof/>
            <w:webHidden/>
          </w:rPr>
          <w:t>18</w:t>
        </w:r>
        <w:r>
          <w:rPr>
            <w:noProof/>
            <w:webHidden/>
          </w:rPr>
          <w:fldChar w:fldCharType="end"/>
        </w:r>
      </w:hyperlink>
    </w:p>
    <w:p w14:paraId="4586F440" w14:textId="1C8A77E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4" w:history="1">
        <w:r w:rsidRPr="00B94F23">
          <w:rPr>
            <w:rStyle w:val="Hyperlink"/>
            <w:noProof/>
          </w:rPr>
          <w:t>(1) To remember Allah</w:t>
        </w:r>
        <w:r>
          <w:rPr>
            <w:noProof/>
            <w:webHidden/>
          </w:rPr>
          <w:tab/>
        </w:r>
        <w:r>
          <w:rPr>
            <w:noProof/>
            <w:webHidden/>
          </w:rPr>
          <w:fldChar w:fldCharType="begin"/>
        </w:r>
        <w:r>
          <w:rPr>
            <w:noProof/>
            <w:webHidden/>
          </w:rPr>
          <w:instrText xml:space="preserve"> PAGEREF _Toc241578504 \h </w:instrText>
        </w:r>
        <w:r>
          <w:rPr>
            <w:noProof/>
            <w:webHidden/>
          </w:rPr>
        </w:r>
        <w:r>
          <w:rPr>
            <w:noProof/>
            <w:webHidden/>
          </w:rPr>
          <w:fldChar w:fldCharType="separate"/>
        </w:r>
        <w:r>
          <w:rPr>
            <w:noProof/>
            <w:webHidden/>
          </w:rPr>
          <w:t>18</w:t>
        </w:r>
        <w:r>
          <w:rPr>
            <w:noProof/>
            <w:webHidden/>
          </w:rPr>
          <w:fldChar w:fldCharType="end"/>
        </w:r>
      </w:hyperlink>
    </w:p>
    <w:p w14:paraId="655515FC" w14:textId="1206C4B0"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5" w:history="1">
        <w:r w:rsidRPr="00B94F23">
          <w:rPr>
            <w:rStyle w:val="Hyperlink"/>
            <w:noProof/>
          </w:rPr>
          <w:t>(2) To build taqwa</w:t>
        </w:r>
        <w:r>
          <w:rPr>
            <w:noProof/>
            <w:webHidden/>
          </w:rPr>
          <w:tab/>
        </w:r>
        <w:r>
          <w:rPr>
            <w:noProof/>
            <w:webHidden/>
          </w:rPr>
          <w:fldChar w:fldCharType="begin"/>
        </w:r>
        <w:r>
          <w:rPr>
            <w:noProof/>
            <w:webHidden/>
          </w:rPr>
          <w:instrText xml:space="preserve"> PAGEREF _Toc241578505 \h </w:instrText>
        </w:r>
        <w:r>
          <w:rPr>
            <w:noProof/>
            <w:webHidden/>
          </w:rPr>
        </w:r>
        <w:r>
          <w:rPr>
            <w:noProof/>
            <w:webHidden/>
          </w:rPr>
          <w:fldChar w:fldCharType="separate"/>
        </w:r>
        <w:r>
          <w:rPr>
            <w:noProof/>
            <w:webHidden/>
          </w:rPr>
          <w:t>18</w:t>
        </w:r>
        <w:r>
          <w:rPr>
            <w:noProof/>
            <w:webHidden/>
          </w:rPr>
          <w:fldChar w:fldCharType="end"/>
        </w:r>
      </w:hyperlink>
    </w:p>
    <w:p w14:paraId="0C39637B" w14:textId="25ABF020"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6" w:history="1">
        <w:r w:rsidRPr="00B94F23">
          <w:rPr>
            <w:rStyle w:val="Hyperlink"/>
            <w:noProof/>
          </w:rPr>
          <w:t>(3) To discipline the self</w:t>
        </w:r>
        <w:r>
          <w:rPr>
            <w:noProof/>
            <w:webHidden/>
          </w:rPr>
          <w:tab/>
        </w:r>
        <w:r>
          <w:rPr>
            <w:noProof/>
            <w:webHidden/>
          </w:rPr>
          <w:fldChar w:fldCharType="begin"/>
        </w:r>
        <w:r>
          <w:rPr>
            <w:noProof/>
            <w:webHidden/>
          </w:rPr>
          <w:instrText xml:space="preserve"> PAGEREF _Toc241578506 \h </w:instrText>
        </w:r>
        <w:r>
          <w:rPr>
            <w:noProof/>
            <w:webHidden/>
          </w:rPr>
        </w:r>
        <w:r>
          <w:rPr>
            <w:noProof/>
            <w:webHidden/>
          </w:rPr>
          <w:fldChar w:fldCharType="separate"/>
        </w:r>
        <w:r>
          <w:rPr>
            <w:noProof/>
            <w:webHidden/>
          </w:rPr>
          <w:t>18</w:t>
        </w:r>
        <w:r>
          <w:rPr>
            <w:noProof/>
            <w:webHidden/>
          </w:rPr>
          <w:fldChar w:fldCharType="end"/>
        </w:r>
      </w:hyperlink>
    </w:p>
    <w:p w14:paraId="10AA0DA0" w14:textId="1DCE661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7" w:history="1">
        <w:r w:rsidRPr="00B94F23">
          <w:rPr>
            <w:rStyle w:val="Hyperlink"/>
            <w:noProof/>
          </w:rPr>
          <w:t>(4) To build a community</w:t>
        </w:r>
        <w:r>
          <w:rPr>
            <w:noProof/>
            <w:webHidden/>
          </w:rPr>
          <w:tab/>
        </w:r>
        <w:r>
          <w:rPr>
            <w:noProof/>
            <w:webHidden/>
          </w:rPr>
          <w:fldChar w:fldCharType="begin"/>
        </w:r>
        <w:r>
          <w:rPr>
            <w:noProof/>
            <w:webHidden/>
          </w:rPr>
          <w:instrText xml:space="preserve"> PAGEREF _Toc241578507 \h </w:instrText>
        </w:r>
        <w:r>
          <w:rPr>
            <w:noProof/>
            <w:webHidden/>
          </w:rPr>
        </w:r>
        <w:r>
          <w:rPr>
            <w:noProof/>
            <w:webHidden/>
          </w:rPr>
          <w:fldChar w:fldCharType="separate"/>
        </w:r>
        <w:r>
          <w:rPr>
            <w:noProof/>
            <w:webHidden/>
          </w:rPr>
          <w:t>18</w:t>
        </w:r>
        <w:r>
          <w:rPr>
            <w:noProof/>
            <w:webHidden/>
          </w:rPr>
          <w:fldChar w:fldCharType="end"/>
        </w:r>
      </w:hyperlink>
    </w:p>
    <w:p w14:paraId="66D95F7B" w14:textId="586BAD64"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8" w:history="1">
        <w:r w:rsidRPr="00B94F23">
          <w:rPr>
            <w:rStyle w:val="Hyperlink"/>
            <w:noProof/>
          </w:rPr>
          <w:t>1.6  Islam rejects monasticism — worship within life</w:t>
        </w:r>
        <w:r>
          <w:rPr>
            <w:noProof/>
            <w:webHidden/>
          </w:rPr>
          <w:tab/>
        </w:r>
        <w:r>
          <w:rPr>
            <w:noProof/>
            <w:webHidden/>
          </w:rPr>
          <w:fldChar w:fldCharType="begin"/>
        </w:r>
        <w:r>
          <w:rPr>
            <w:noProof/>
            <w:webHidden/>
          </w:rPr>
          <w:instrText xml:space="preserve"> PAGEREF _Toc241578508 \h </w:instrText>
        </w:r>
        <w:r>
          <w:rPr>
            <w:noProof/>
            <w:webHidden/>
          </w:rPr>
        </w:r>
        <w:r>
          <w:rPr>
            <w:noProof/>
            <w:webHidden/>
          </w:rPr>
          <w:fldChar w:fldCharType="separate"/>
        </w:r>
        <w:r>
          <w:rPr>
            <w:noProof/>
            <w:webHidden/>
          </w:rPr>
          <w:t>18</w:t>
        </w:r>
        <w:r>
          <w:rPr>
            <w:noProof/>
            <w:webHidden/>
          </w:rPr>
          <w:fldChar w:fldCharType="end"/>
        </w:r>
      </w:hyperlink>
    </w:p>
    <w:p w14:paraId="3C30DFE7" w14:textId="18BE422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09" w:history="1">
        <w:r w:rsidRPr="00B94F23">
          <w:rPr>
            <w:rStyle w:val="Hyperlink"/>
            <w:noProof/>
          </w:rPr>
          <w:t>(1) The Quran on monasticism</w:t>
        </w:r>
        <w:r>
          <w:rPr>
            <w:noProof/>
            <w:webHidden/>
          </w:rPr>
          <w:tab/>
        </w:r>
        <w:r>
          <w:rPr>
            <w:noProof/>
            <w:webHidden/>
          </w:rPr>
          <w:fldChar w:fldCharType="begin"/>
        </w:r>
        <w:r>
          <w:rPr>
            <w:noProof/>
            <w:webHidden/>
          </w:rPr>
          <w:instrText xml:space="preserve"> PAGEREF _Toc241578509 \h </w:instrText>
        </w:r>
        <w:r>
          <w:rPr>
            <w:noProof/>
            <w:webHidden/>
          </w:rPr>
        </w:r>
        <w:r>
          <w:rPr>
            <w:noProof/>
            <w:webHidden/>
          </w:rPr>
          <w:fldChar w:fldCharType="separate"/>
        </w:r>
        <w:r>
          <w:rPr>
            <w:noProof/>
            <w:webHidden/>
          </w:rPr>
          <w:t>18</w:t>
        </w:r>
        <w:r>
          <w:rPr>
            <w:noProof/>
            <w:webHidden/>
          </w:rPr>
          <w:fldChar w:fldCharType="end"/>
        </w:r>
      </w:hyperlink>
    </w:p>
    <w:p w14:paraId="3A0A822D" w14:textId="7A20812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0" w:history="1">
        <w:r w:rsidRPr="00B94F23">
          <w:rPr>
            <w:rStyle w:val="Hyperlink"/>
            <w:noProof/>
          </w:rPr>
          <w:t>(2) The Prophetic balance</w:t>
        </w:r>
        <w:r>
          <w:rPr>
            <w:noProof/>
            <w:webHidden/>
          </w:rPr>
          <w:tab/>
        </w:r>
        <w:r>
          <w:rPr>
            <w:noProof/>
            <w:webHidden/>
          </w:rPr>
          <w:fldChar w:fldCharType="begin"/>
        </w:r>
        <w:r>
          <w:rPr>
            <w:noProof/>
            <w:webHidden/>
          </w:rPr>
          <w:instrText xml:space="preserve"> PAGEREF _Toc241578510 \h </w:instrText>
        </w:r>
        <w:r>
          <w:rPr>
            <w:noProof/>
            <w:webHidden/>
          </w:rPr>
        </w:r>
        <w:r>
          <w:rPr>
            <w:noProof/>
            <w:webHidden/>
          </w:rPr>
          <w:fldChar w:fldCharType="separate"/>
        </w:r>
        <w:r>
          <w:rPr>
            <w:noProof/>
            <w:webHidden/>
          </w:rPr>
          <w:t>19</w:t>
        </w:r>
        <w:r>
          <w:rPr>
            <w:noProof/>
            <w:webHidden/>
          </w:rPr>
          <w:fldChar w:fldCharType="end"/>
        </w:r>
      </w:hyperlink>
    </w:p>
    <w:p w14:paraId="4030C958" w14:textId="5CB2071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1" w:history="1">
        <w:r w:rsidRPr="00B94F23">
          <w:rPr>
            <w:rStyle w:val="Hyperlink"/>
            <w:noProof/>
          </w:rPr>
          <w:t>(3) Why this matters</w:t>
        </w:r>
        <w:r>
          <w:rPr>
            <w:noProof/>
            <w:webHidden/>
          </w:rPr>
          <w:tab/>
        </w:r>
        <w:r>
          <w:rPr>
            <w:noProof/>
            <w:webHidden/>
          </w:rPr>
          <w:fldChar w:fldCharType="begin"/>
        </w:r>
        <w:r>
          <w:rPr>
            <w:noProof/>
            <w:webHidden/>
          </w:rPr>
          <w:instrText xml:space="preserve"> PAGEREF _Toc241578511 \h </w:instrText>
        </w:r>
        <w:r>
          <w:rPr>
            <w:noProof/>
            <w:webHidden/>
          </w:rPr>
        </w:r>
        <w:r>
          <w:rPr>
            <w:noProof/>
            <w:webHidden/>
          </w:rPr>
          <w:fldChar w:fldCharType="separate"/>
        </w:r>
        <w:r>
          <w:rPr>
            <w:noProof/>
            <w:webHidden/>
          </w:rPr>
          <w:t>19</w:t>
        </w:r>
        <w:r>
          <w:rPr>
            <w:noProof/>
            <w:webHidden/>
          </w:rPr>
          <w:fldChar w:fldCharType="end"/>
        </w:r>
      </w:hyperlink>
    </w:p>
    <w:p w14:paraId="2AA91C5F" w14:textId="672D08F1"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2" w:history="1">
        <w:r w:rsidRPr="00B94F23">
          <w:rPr>
            <w:rStyle w:val="Hyperlink"/>
            <w:noProof/>
          </w:rPr>
          <w:t>1.7  Worship and the rights of people</w:t>
        </w:r>
        <w:r>
          <w:rPr>
            <w:noProof/>
            <w:webHidden/>
          </w:rPr>
          <w:tab/>
        </w:r>
        <w:r>
          <w:rPr>
            <w:noProof/>
            <w:webHidden/>
          </w:rPr>
          <w:fldChar w:fldCharType="begin"/>
        </w:r>
        <w:r>
          <w:rPr>
            <w:noProof/>
            <w:webHidden/>
          </w:rPr>
          <w:instrText xml:space="preserve"> PAGEREF _Toc241578512 \h </w:instrText>
        </w:r>
        <w:r>
          <w:rPr>
            <w:noProof/>
            <w:webHidden/>
          </w:rPr>
        </w:r>
        <w:r>
          <w:rPr>
            <w:noProof/>
            <w:webHidden/>
          </w:rPr>
          <w:fldChar w:fldCharType="separate"/>
        </w:r>
        <w:r>
          <w:rPr>
            <w:noProof/>
            <w:webHidden/>
          </w:rPr>
          <w:t>19</w:t>
        </w:r>
        <w:r>
          <w:rPr>
            <w:noProof/>
            <w:webHidden/>
          </w:rPr>
          <w:fldChar w:fldCharType="end"/>
        </w:r>
      </w:hyperlink>
    </w:p>
    <w:p w14:paraId="34B23577" w14:textId="7D5C484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3" w:history="1">
        <w:r w:rsidRPr="00B94F23">
          <w:rPr>
            <w:rStyle w:val="Hyperlink"/>
            <w:noProof/>
          </w:rPr>
          <w:t>(1) Huquq Allah and Huquq al-Ibad</w:t>
        </w:r>
        <w:r>
          <w:rPr>
            <w:noProof/>
            <w:webHidden/>
          </w:rPr>
          <w:tab/>
        </w:r>
        <w:r>
          <w:rPr>
            <w:noProof/>
            <w:webHidden/>
          </w:rPr>
          <w:fldChar w:fldCharType="begin"/>
        </w:r>
        <w:r>
          <w:rPr>
            <w:noProof/>
            <w:webHidden/>
          </w:rPr>
          <w:instrText xml:space="preserve"> PAGEREF _Toc241578513 \h </w:instrText>
        </w:r>
        <w:r>
          <w:rPr>
            <w:noProof/>
            <w:webHidden/>
          </w:rPr>
        </w:r>
        <w:r>
          <w:rPr>
            <w:noProof/>
            <w:webHidden/>
          </w:rPr>
          <w:fldChar w:fldCharType="separate"/>
        </w:r>
        <w:r>
          <w:rPr>
            <w:noProof/>
            <w:webHidden/>
          </w:rPr>
          <w:t>19</w:t>
        </w:r>
        <w:r>
          <w:rPr>
            <w:noProof/>
            <w:webHidden/>
          </w:rPr>
          <w:fldChar w:fldCharType="end"/>
        </w:r>
      </w:hyperlink>
    </w:p>
    <w:p w14:paraId="33B9DE9D" w14:textId="1FB6686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4" w:history="1">
        <w:r w:rsidRPr="00B94F23">
          <w:rPr>
            <w:rStyle w:val="Hyperlink"/>
            <w:noProof/>
          </w:rPr>
          <w:t>(2) Social worship is often greater</w:t>
        </w:r>
        <w:r>
          <w:rPr>
            <w:noProof/>
            <w:webHidden/>
          </w:rPr>
          <w:tab/>
        </w:r>
        <w:r>
          <w:rPr>
            <w:noProof/>
            <w:webHidden/>
          </w:rPr>
          <w:fldChar w:fldCharType="begin"/>
        </w:r>
        <w:r>
          <w:rPr>
            <w:noProof/>
            <w:webHidden/>
          </w:rPr>
          <w:instrText xml:space="preserve"> PAGEREF _Toc241578514 \h </w:instrText>
        </w:r>
        <w:r>
          <w:rPr>
            <w:noProof/>
            <w:webHidden/>
          </w:rPr>
        </w:r>
        <w:r>
          <w:rPr>
            <w:noProof/>
            <w:webHidden/>
          </w:rPr>
          <w:fldChar w:fldCharType="separate"/>
        </w:r>
        <w:r>
          <w:rPr>
            <w:noProof/>
            <w:webHidden/>
          </w:rPr>
          <w:t>19</w:t>
        </w:r>
        <w:r>
          <w:rPr>
            <w:noProof/>
            <w:webHidden/>
          </w:rPr>
          <w:fldChar w:fldCharType="end"/>
        </w:r>
      </w:hyperlink>
    </w:p>
    <w:p w14:paraId="7C9DF257" w14:textId="7110881C"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5" w:history="1">
        <w:r w:rsidRPr="00B94F23">
          <w:rPr>
            <w:rStyle w:val="Hyperlink"/>
            <w:noProof/>
          </w:rPr>
          <w:t>1.8  Ihsan: the highest level of worship</w:t>
        </w:r>
        <w:r>
          <w:rPr>
            <w:noProof/>
            <w:webHidden/>
          </w:rPr>
          <w:tab/>
        </w:r>
        <w:r>
          <w:rPr>
            <w:noProof/>
            <w:webHidden/>
          </w:rPr>
          <w:fldChar w:fldCharType="begin"/>
        </w:r>
        <w:r>
          <w:rPr>
            <w:noProof/>
            <w:webHidden/>
          </w:rPr>
          <w:instrText xml:space="preserve"> PAGEREF _Toc241578515 \h </w:instrText>
        </w:r>
        <w:r>
          <w:rPr>
            <w:noProof/>
            <w:webHidden/>
          </w:rPr>
        </w:r>
        <w:r>
          <w:rPr>
            <w:noProof/>
            <w:webHidden/>
          </w:rPr>
          <w:fldChar w:fldCharType="separate"/>
        </w:r>
        <w:r>
          <w:rPr>
            <w:noProof/>
            <w:webHidden/>
          </w:rPr>
          <w:t>20</w:t>
        </w:r>
        <w:r>
          <w:rPr>
            <w:noProof/>
            <w:webHidden/>
          </w:rPr>
          <w:fldChar w:fldCharType="end"/>
        </w:r>
      </w:hyperlink>
    </w:p>
    <w:p w14:paraId="5266F47B" w14:textId="6DA82362"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6" w:history="1">
        <w:r w:rsidRPr="00B94F23">
          <w:rPr>
            <w:rStyle w:val="Hyperlink"/>
            <w:noProof/>
          </w:rPr>
          <w:t>Chapter 2 · Salah: Meaning, Categories and Impact</w:t>
        </w:r>
        <w:r>
          <w:rPr>
            <w:noProof/>
            <w:webHidden/>
          </w:rPr>
          <w:tab/>
        </w:r>
        <w:r>
          <w:rPr>
            <w:noProof/>
            <w:webHidden/>
          </w:rPr>
          <w:fldChar w:fldCharType="begin"/>
        </w:r>
        <w:r>
          <w:rPr>
            <w:noProof/>
            <w:webHidden/>
          </w:rPr>
          <w:instrText xml:space="preserve"> PAGEREF _Toc241578516 \h </w:instrText>
        </w:r>
        <w:r>
          <w:rPr>
            <w:noProof/>
            <w:webHidden/>
          </w:rPr>
        </w:r>
        <w:r>
          <w:rPr>
            <w:noProof/>
            <w:webHidden/>
          </w:rPr>
          <w:fldChar w:fldCharType="separate"/>
        </w:r>
        <w:r>
          <w:rPr>
            <w:noProof/>
            <w:webHidden/>
          </w:rPr>
          <w:t>21</w:t>
        </w:r>
        <w:r>
          <w:rPr>
            <w:noProof/>
            <w:webHidden/>
          </w:rPr>
          <w:fldChar w:fldCharType="end"/>
        </w:r>
      </w:hyperlink>
    </w:p>
    <w:p w14:paraId="52BDFCB5" w14:textId="67BB624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7" w:history="1">
        <w:r w:rsidRPr="00B94F23">
          <w:rPr>
            <w:rStyle w:val="Hyperlink"/>
            <w:noProof/>
          </w:rPr>
          <w:t>2.1  The meaning of Salah</w:t>
        </w:r>
        <w:r>
          <w:rPr>
            <w:noProof/>
            <w:webHidden/>
          </w:rPr>
          <w:tab/>
        </w:r>
        <w:r>
          <w:rPr>
            <w:noProof/>
            <w:webHidden/>
          </w:rPr>
          <w:fldChar w:fldCharType="begin"/>
        </w:r>
        <w:r>
          <w:rPr>
            <w:noProof/>
            <w:webHidden/>
          </w:rPr>
          <w:instrText xml:space="preserve"> PAGEREF _Toc241578517 \h </w:instrText>
        </w:r>
        <w:r>
          <w:rPr>
            <w:noProof/>
            <w:webHidden/>
          </w:rPr>
        </w:r>
        <w:r>
          <w:rPr>
            <w:noProof/>
            <w:webHidden/>
          </w:rPr>
          <w:fldChar w:fldCharType="separate"/>
        </w:r>
        <w:r>
          <w:rPr>
            <w:noProof/>
            <w:webHidden/>
          </w:rPr>
          <w:t>21</w:t>
        </w:r>
        <w:r>
          <w:rPr>
            <w:noProof/>
            <w:webHidden/>
          </w:rPr>
          <w:fldChar w:fldCharType="end"/>
        </w:r>
      </w:hyperlink>
    </w:p>
    <w:p w14:paraId="5D94866A" w14:textId="3A8F17B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8" w:history="1">
        <w:r w:rsidRPr="00B94F23">
          <w:rPr>
            <w:rStyle w:val="Hyperlink"/>
            <w:noProof/>
          </w:rPr>
          <w:t>(1) Literal meaning</w:t>
        </w:r>
        <w:r>
          <w:rPr>
            <w:noProof/>
            <w:webHidden/>
          </w:rPr>
          <w:tab/>
        </w:r>
        <w:r>
          <w:rPr>
            <w:noProof/>
            <w:webHidden/>
          </w:rPr>
          <w:fldChar w:fldCharType="begin"/>
        </w:r>
        <w:r>
          <w:rPr>
            <w:noProof/>
            <w:webHidden/>
          </w:rPr>
          <w:instrText xml:space="preserve"> PAGEREF _Toc241578518 \h </w:instrText>
        </w:r>
        <w:r>
          <w:rPr>
            <w:noProof/>
            <w:webHidden/>
          </w:rPr>
        </w:r>
        <w:r>
          <w:rPr>
            <w:noProof/>
            <w:webHidden/>
          </w:rPr>
          <w:fldChar w:fldCharType="separate"/>
        </w:r>
        <w:r>
          <w:rPr>
            <w:noProof/>
            <w:webHidden/>
          </w:rPr>
          <w:t>21</w:t>
        </w:r>
        <w:r>
          <w:rPr>
            <w:noProof/>
            <w:webHidden/>
          </w:rPr>
          <w:fldChar w:fldCharType="end"/>
        </w:r>
      </w:hyperlink>
    </w:p>
    <w:p w14:paraId="25F58878" w14:textId="6462D56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19" w:history="1">
        <w:r w:rsidRPr="00B94F23">
          <w:rPr>
            <w:rStyle w:val="Hyperlink"/>
            <w:noProof/>
          </w:rPr>
          <w:t>(2) Technical meaning</w:t>
        </w:r>
        <w:r>
          <w:rPr>
            <w:noProof/>
            <w:webHidden/>
          </w:rPr>
          <w:tab/>
        </w:r>
        <w:r>
          <w:rPr>
            <w:noProof/>
            <w:webHidden/>
          </w:rPr>
          <w:fldChar w:fldCharType="begin"/>
        </w:r>
        <w:r>
          <w:rPr>
            <w:noProof/>
            <w:webHidden/>
          </w:rPr>
          <w:instrText xml:space="preserve"> PAGEREF _Toc241578519 \h </w:instrText>
        </w:r>
        <w:r>
          <w:rPr>
            <w:noProof/>
            <w:webHidden/>
          </w:rPr>
        </w:r>
        <w:r>
          <w:rPr>
            <w:noProof/>
            <w:webHidden/>
          </w:rPr>
          <w:fldChar w:fldCharType="separate"/>
        </w:r>
        <w:r>
          <w:rPr>
            <w:noProof/>
            <w:webHidden/>
          </w:rPr>
          <w:t>21</w:t>
        </w:r>
        <w:r>
          <w:rPr>
            <w:noProof/>
            <w:webHidden/>
          </w:rPr>
          <w:fldChar w:fldCharType="end"/>
        </w:r>
      </w:hyperlink>
    </w:p>
    <w:p w14:paraId="57813604" w14:textId="01F5978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0" w:history="1">
        <w:r w:rsidRPr="00B94F23">
          <w:rPr>
            <w:rStyle w:val="Hyperlink"/>
            <w:noProof/>
          </w:rPr>
          <w:t>2.2  The status of Salah</w:t>
        </w:r>
        <w:r>
          <w:rPr>
            <w:noProof/>
            <w:webHidden/>
          </w:rPr>
          <w:tab/>
        </w:r>
        <w:r>
          <w:rPr>
            <w:noProof/>
            <w:webHidden/>
          </w:rPr>
          <w:fldChar w:fldCharType="begin"/>
        </w:r>
        <w:r>
          <w:rPr>
            <w:noProof/>
            <w:webHidden/>
          </w:rPr>
          <w:instrText xml:space="preserve"> PAGEREF _Toc241578520 \h </w:instrText>
        </w:r>
        <w:r>
          <w:rPr>
            <w:noProof/>
            <w:webHidden/>
          </w:rPr>
        </w:r>
        <w:r>
          <w:rPr>
            <w:noProof/>
            <w:webHidden/>
          </w:rPr>
          <w:fldChar w:fldCharType="separate"/>
        </w:r>
        <w:r>
          <w:rPr>
            <w:noProof/>
            <w:webHidden/>
          </w:rPr>
          <w:t>21</w:t>
        </w:r>
        <w:r>
          <w:rPr>
            <w:noProof/>
            <w:webHidden/>
          </w:rPr>
          <w:fldChar w:fldCharType="end"/>
        </w:r>
      </w:hyperlink>
    </w:p>
    <w:p w14:paraId="130209CD" w14:textId="6CA8AD7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1" w:history="1">
        <w:r w:rsidRPr="00B94F23">
          <w:rPr>
            <w:rStyle w:val="Hyperlink"/>
            <w:noProof/>
          </w:rPr>
          <w:t>(1) The second pillar of Islam</w:t>
        </w:r>
        <w:r>
          <w:rPr>
            <w:noProof/>
            <w:webHidden/>
          </w:rPr>
          <w:tab/>
        </w:r>
        <w:r>
          <w:rPr>
            <w:noProof/>
            <w:webHidden/>
          </w:rPr>
          <w:fldChar w:fldCharType="begin"/>
        </w:r>
        <w:r>
          <w:rPr>
            <w:noProof/>
            <w:webHidden/>
          </w:rPr>
          <w:instrText xml:space="preserve"> PAGEREF _Toc241578521 \h </w:instrText>
        </w:r>
        <w:r>
          <w:rPr>
            <w:noProof/>
            <w:webHidden/>
          </w:rPr>
        </w:r>
        <w:r>
          <w:rPr>
            <w:noProof/>
            <w:webHidden/>
          </w:rPr>
          <w:fldChar w:fldCharType="separate"/>
        </w:r>
        <w:r>
          <w:rPr>
            <w:noProof/>
            <w:webHidden/>
          </w:rPr>
          <w:t>21</w:t>
        </w:r>
        <w:r>
          <w:rPr>
            <w:noProof/>
            <w:webHidden/>
          </w:rPr>
          <w:fldChar w:fldCharType="end"/>
        </w:r>
      </w:hyperlink>
    </w:p>
    <w:p w14:paraId="503EC8DA" w14:textId="007D1B4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2" w:history="1">
        <w:r w:rsidRPr="00B94F23">
          <w:rPr>
            <w:rStyle w:val="Hyperlink"/>
            <w:noProof/>
          </w:rPr>
          <w:t>(2) The dividing line of faith</w:t>
        </w:r>
        <w:r>
          <w:rPr>
            <w:noProof/>
            <w:webHidden/>
          </w:rPr>
          <w:tab/>
        </w:r>
        <w:r>
          <w:rPr>
            <w:noProof/>
            <w:webHidden/>
          </w:rPr>
          <w:fldChar w:fldCharType="begin"/>
        </w:r>
        <w:r>
          <w:rPr>
            <w:noProof/>
            <w:webHidden/>
          </w:rPr>
          <w:instrText xml:space="preserve"> PAGEREF _Toc241578522 \h </w:instrText>
        </w:r>
        <w:r>
          <w:rPr>
            <w:noProof/>
            <w:webHidden/>
          </w:rPr>
        </w:r>
        <w:r>
          <w:rPr>
            <w:noProof/>
            <w:webHidden/>
          </w:rPr>
          <w:fldChar w:fldCharType="separate"/>
        </w:r>
        <w:r>
          <w:rPr>
            <w:noProof/>
            <w:webHidden/>
          </w:rPr>
          <w:t>21</w:t>
        </w:r>
        <w:r>
          <w:rPr>
            <w:noProof/>
            <w:webHidden/>
          </w:rPr>
          <w:fldChar w:fldCharType="end"/>
        </w:r>
      </w:hyperlink>
    </w:p>
    <w:p w14:paraId="13AC22B2" w14:textId="6DB3A58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3" w:history="1">
        <w:r w:rsidRPr="00B94F23">
          <w:rPr>
            <w:rStyle w:val="Hyperlink"/>
            <w:noProof/>
          </w:rPr>
          <w:t>(3) The first question on the Day of Judgement</w:t>
        </w:r>
        <w:r>
          <w:rPr>
            <w:noProof/>
            <w:webHidden/>
          </w:rPr>
          <w:tab/>
        </w:r>
        <w:r>
          <w:rPr>
            <w:noProof/>
            <w:webHidden/>
          </w:rPr>
          <w:fldChar w:fldCharType="begin"/>
        </w:r>
        <w:r>
          <w:rPr>
            <w:noProof/>
            <w:webHidden/>
          </w:rPr>
          <w:instrText xml:space="preserve"> PAGEREF _Toc241578523 \h </w:instrText>
        </w:r>
        <w:r>
          <w:rPr>
            <w:noProof/>
            <w:webHidden/>
          </w:rPr>
        </w:r>
        <w:r>
          <w:rPr>
            <w:noProof/>
            <w:webHidden/>
          </w:rPr>
          <w:fldChar w:fldCharType="separate"/>
        </w:r>
        <w:r>
          <w:rPr>
            <w:noProof/>
            <w:webHidden/>
          </w:rPr>
          <w:t>21</w:t>
        </w:r>
        <w:r>
          <w:rPr>
            <w:noProof/>
            <w:webHidden/>
          </w:rPr>
          <w:fldChar w:fldCharType="end"/>
        </w:r>
      </w:hyperlink>
    </w:p>
    <w:p w14:paraId="4DBBD5CA" w14:textId="2979222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4" w:history="1">
        <w:r w:rsidRPr="00B94F23">
          <w:rPr>
            <w:rStyle w:val="Hyperlink"/>
            <w:noProof/>
          </w:rPr>
          <w:t>(4) Commanded at fixed times</w:t>
        </w:r>
        <w:r>
          <w:rPr>
            <w:noProof/>
            <w:webHidden/>
          </w:rPr>
          <w:tab/>
        </w:r>
        <w:r>
          <w:rPr>
            <w:noProof/>
            <w:webHidden/>
          </w:rPr>
          <w:fldChar w:fldCharType="begin"/>
        </w:r>
        <w:r>
          <w:rPr>
            <w:noProof/>
            <w:webHidden/>
          </w:rPr>
          <w:instrText xml:space="preserve"> PAGEREF _Toc241578524 \h </w:instrText>
        </w:r>
        <w:r>
          <w:rPr>
            <w:noProof/>
            <w:webHidden/>
          </w:rPr>
        </w:r>
        <w:r>
          <w:rPr>
            <w:noProof/>
            <w:webHidden/>
          </w:rPr>
          <w:fldChar w:fldCharType="separate"/>
        </w:r>
        <w:r>
          <w:rPr>
            <w:noProof/>
            <w:webHidden/>
          </w:rPr>
          <w:t>22</w:t>
        </w:r>
        <w:r>
          <w:rPr>
            <w:noProof/>
            <w:webHidden/>
          </w:rPr>
          <w:fldChar w:fldCharType="end"/>
        </w:r>
      </w:hyperlink>
    </w:p>
    <w:p w14:paraId="3A057908" w14:textId="787291A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5" w:history="1">
        <w:r w:rsidRPr="00B94F23">
          <w:rPr>
            <w:rStyle w:val="Hyperlink"/>
            <w:noProof/>
          </w:rPr>
          <w:t>(5) Taught from childhood</w:t>
        </w:r>
        <w:r>
          <w:rPr>
            <w:noProof/>
            <w:webHidden/>
          </w:rPr>
          <w:tab/>
        </w:r>
        <w:r>
          <w:rPr>
            <w:noProof/>
            <w:webHidden/>
          </w:rPr>
          <w:fldChar w:fldCharType="begin"/>
        </w:r>
        <w:r>
          <w:rPr>
            <w:noProof/>
            <w:webHidden/>
          </w:rPr>
          <w:instrText xml:space="preserve"> PAGEREF _Toc241578525 \h </w:instrText>
        </w:r>
        <w:r>
          <w:rPr>
            <w:noProof/>
            <w:webHidden/>
          </w:rPr>
        </w:r>
        <w:r>
          <w:rPr>
            <w:noProof/>
            <w:webHidden/>
          </w:rPr>
          <w:fldChar w:fldCharType="separate"/>
        </w:r>
        <w:r>
          <w:rPr>
            <w:noProof/>
            <w:webHidden/>
          </w:rPr>
          <w:t>22</w:t>
        </w:r>
        <w:r>
          <w:rPr>
            <w:noProof/>
            <w:webHidden/>
          </w:rPr>
          <w:fldChar w:fldCharType="end"/>
        </w:r>
      </w:hyperlink>
    </w:p>
    <w:p w14:paraId="7F00E8CA" w14:textId="1E4EEF9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6" w:history="1">
        <w:r w:rsidRPr="00B94F23">
          <w:rPr>
            <w:rStyle w:val="Hyperlink"/>
            <w:noProof/>
          </w:rPr>
          <w:t>2.3  The categories of Salah</w:t>
        </w:r>
        <w:r>
          <w:rPr>
            <w:noProof/>
            <w:webHidden/>
          </w:rPr>
          <w:tab/>
        </w:r>
        <w:r>
          <w:rPr>
            <w:noProof/>
            <w:webHidden/>
          </w:rPr>
          <w:fldChar w:fldCharType="begin"/>
        </w:r>
        <w:r>
          <w:rPr>
            <w:noProof/>
            <w:webHidden/>
          </w:rPr>
          <w:instrText xml:space="preserve"> PAGEREF _Toc241578526 \h </w:instrText>
        </w:r>
        <w:r>
          <w:rPr>
            <w:noProof/>
            <w:webHidden/>
          </w:rPr>
        </w:r>
        <w:r>
          <w:rPr>
            <w:noProof/>
            <w:webHidden/>
          </w:rPr>
          <w:fldChar w:fldCharType="separate"/>
        </w:r>
        <w:r>
          <w:rPr>
            <w:noProof/>
            <w:webHidden/>
          </w:rPr>
          <w:t>22</w:t>
        </w:r>
        <w:r>
          <w:rPr>
            <w:noProof/>
            <w:webHidden/>
          </w:rPr>
          <w:fldChar w:fldCharType="end"/>
        </w:r>
      </w:hyperlink>
    </w:p>
    <w:p w14:paraId="60EF991F" w14:textId="10B5770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7" w:history="1">
        <w:r w:rsidRPr="00B94F23">
          <w:rPr>
            <w:rStyle w:val="Hyperlink"/>
            <w:noProof/>
          </w:rPr>
          <w:t>(1) Fard — obligatory</w:t>
        </w:r>
        <w:r>
          <w:rPr>
            <w:noProof/>
            <w:webHidden/>
          </w:rPr>
          <w:tab/>
        </w:r>
        <w:r>
          <w:rPr>
            <w:noProof/>
            <w:webHidden/>
          </w:rPr>
          <w:fldChar w:fldCharType="begin"/>
        </w:r>
        <w:r>
          <w:rPr>
            <w:noProof/>
            <w:webHidden/>
          </w:rPr>
          <w:instrText xml:space="preserve"> PAGEREF _Toc241578527 \h </w:instrText>
        </w:r>
        <w:r>
          <w:rPr>
            <w:noProof/>
            <w:webHidden/>
          </w:rPr>
        </w:r>
        <w:r>
          <w:rPr>
            <w:noProof/>
            <w:webHidden/>
          </w:rPr>
          <w:fldChar w:fldCharType="separate"/>
        </w:r>
        <w:r>
          <w:rPr>
            <w:noProof/>
            <w:webHidden/>
          </w:rPr>
          <w:t>22</w:t>
        </w:r>
        <w:r>
          <w:rPr>
            <w:noProof/>
            <w:webHidden/>
          </w:rPr>
          <w:fldChar w:fldCharType="end"/>
        </w:r>
      </w:hyperlink>
    </w:p>
    <w:p w14:paraId="62D23152" w14:textId="05E2E5A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8" w:history="1">
        <w:r w:rsidRPr="00B94F23">
          <w:rPr>
            <w:rStyle w:val="Hyperlink"/>
            <w:noProof/>
          </w:rPr>
          <w:t>(2) Wajib — necessary (a Hanafi category)</w:t>
        </w:r>
        <w:r>
          <w:rPr>
            <w:noProof/>
            <w:webHidden/>
          </w:rPr>
          <w:tab/>
        </w:r>
        <w:r>
          <w:rPr>
            <w:noProof/>
            <w:webHidden/>
          </w:rPr>
          <w:fldChar w:fldCharType="begin"/>
        </w:r>
        <w:r>
          <w:rPr>
            <w:noProof/>
            <w:webHidden/>
          </w:rPr>
          <w:instrText xml:space="preserve"> PAGEREF _Toc241578528 \h </w:instrText>
        </w:r>
        <w:r>
          <w:rPr>
            <w:noProof/>
            <w:webHidden/>
          </w:rPr>
        </w:r>
        <w:r>
          <w:rPr>
            <w:noProof/>
            <w:webHidden/>
          </w:rPr>
          <w:fldChar w:fldCharType="separate"/>
        </w:r>
        <w:r>
          <w:rPr>
            <w:noProof/>
            <w:webHidden/>
          </w:rPr>
          <w:t>23</w:t>
        </w:r>
        <w:r>
          <w:rPr>
            <w:noProof/>
            <w:webHidden/>
          </w:rPr>
          <w:fldChar w:fldCharType="end"/>
        </w:r>
      </w:hyperlink>
    </w:p>
    <w:p w14:paraId="34BB08AE" w14:textId="1FDBD55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29" w:history="1">
        <w:r w:rsidRPr="00B94F23">
          <w:rPr>
            <w:rStyle w:val="Hyperlink"/>
            <w:noProof/>
          </w:rPr>
          <w:t>(3) Sunnah</w:t>
        </w:r>
        <w:r>
          <w:rPr>
            <w:noProof/>
            <w:webHidden/>
          </w:rPr>
          <w:tab/>
        </w:r>
        <w:r>
          <w:rPr>
            <w:noProof/>
            <w:webHidden/>
          </w:rPr>
          <w:fldChar w:fldCharType="begin"/>
        </w:r>
        <w:r>
          <w:rPr>
            <w:noProof/>
            <w:webHidden/>
          </w:rPr>
          <w:instrText xml:space="preserve"> PAGEREF _Toc241578529 \h </w:instrText>
        </w:r>
        <w:r>
          <w:rPr>
            <w:noProof/>
            <w:webHidden/>
          </w:rPr>
        </w:r>
        <w:r>
          <w:rPr>
            <w:noProof/>
            <w:webHidden/>
          </w:rPr>
          <w:fldChar w:fldCharType="separate"/>
        </w:r>
        <w:r>
          <w:rPr>
            <w:noProof/>
            <w:webHidden/>
          </w:rPr>
          <w:t>23</w:t>
        </w:r>
        <w:r>
          <w:rPr>
            <w:noProof/>
            <w:webHidden/>
          </w:rPr>
          <w:fldChar w:fldCharType="end"/>
        </w:r>
      </w:hyperlink>
    </w:p>
    <w:p w14:paraId="0648D8A6" w14:textId="056622D9"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0" w:history="1">
        <w:r w:rsidRPr="00B94F23">
          <w:rPr>
            <w:rStyle w:val="Hyperlink"/>
            <w:noProof/>
          </w:rPr>
          <w:t>(4) Nafl — voluntary</w:t>
        </w:r>
        <w:r>
          <w:rPr>
            <w:noProof/>
            <w:webHidden/>
          </w:rPr>
          <w:tab/>
        </w:r>
        <w:r>
          <w:rPr>
            <w:noProof/>
            <w:webHidden/>
          </w:rPr>
          <w:fldChar w:fldCharType="begin"/>
        </w:r>
        <w:r>
          <w:rPr>
            <w:noProof/>
            <w:webHidden/>
          </w:rPr>
          <w:instrText xml:space="preserve"> PAGEREF _Toc241578530 \h </w:instrText>
        </w:r>
        <w:r>
          <w:rPr>
            <w:noProof/>
            <w:webHidden/>
          </w:rPr>
        </w:r>
        <w:r>
          <w:rPr>
            <w:noProof/>
            <w:webHidden/>
          </w:rPr>
          <w:fldChar w:fldCharType="separate"/>
        </w:r>
        <w:r>
          <w:rPr>
            <w:noProof/>
            <w:webHidden/>
          </w:rPr>
          <w:t>23</w:t>
        </w:r>
        <w:r>
          <w:rPr>
            <w:noProof/>
            <w:webHidden/>
          </w:rPr>
          <w:fldChar w:fldCharType="end"/>
        </w:r>
      </w:hyperlink>
    </w:p>
    <w:p w14:paraId="33AC1F30" w14:textId="359ED5A9"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1" w:history="1">
        <w:r w:rsidRPr="00B94F23">
          <w:rPr>
            <w:rStyle w:val="Hyperlink"/>
            <w:noProof/>
          </w:rPr>
          <w:t>(5) Prayers for special occasions</w:t>
        </w:r>
        <w:r>
          <w:rPr>
            <w:noProof/>
            <w:webHidden/>
          </w:rPr>
          <w:tab/>
        </w:r>
        <w:r>
          <w:rPr>
            <w:noProof/>
            <w:webHidden/>
          </w:rPr>
          <w:fldChar w:fldCharType="begin"/>
        </w:r>
        <w:r>
          <w:rPr>
            <w:noProof/>
            <w:webHidden/>
          </w:rPr>
          <w:instrText xml:space="preserve"> PAGEREF _Toc241578531 \h </w:instrText>
        </w:r>
        <w:r>
          <w:rPr>
            <w:noProof/>
            <w:webHidden/>
          </w:rPr>
        </w:r>
        <w:r>
          <w:rPr>
            <w:noProof/>
            <w:webHidden/>
          </w:rPr>
          <w:fldChar w:fldCharType="separate"/>
        </w:r>
        <w:r>
          <w:rPr>
            <w:noProof/>
            <w:webHidden/>
          </w:rPr>
          <w:t>23</w:t>
        </w:r>
        <w:r>
          <w:rPr>
            <w:noProof/>
            <w:webHidden/>
          </w:rPr>
          <w:fldChar w:fldCharType="end"/>
        </w:r>
      </w:hyperlink>
    </w:p>
    <w:p w14:paraId="6D3547D5" w14:textId="6B675C2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2" w:history="1">
        <w:r w:rsidRPr="00B94F23">
          <w:rPr>
            <w:rStyle w:val="Hyperlink"/>
            <w:noProof/>
          </w:rPr>
          <w:t>2.4  The conditions and obligatory parts of Salah (Hanafi)</w:t>
        </w:r>
        <w:r>
          <w:rPr>
            <w:noProof/>
            <w:webHidden/>
          </w:rPr>
          <w:tab/>
        </w:r>
        <w:r>
          <w:rPr>
            <w:noProof/>
            <w:webHidden/>
          </w:rPr>
          <w:fldChar w:fldCharType="begin"/>
        </w:r>
        <w:r>
          <w:rPr>
            <w:noProof/>
            <w:webHidden/>
          </w:rPr>
          <w:instrText xml:space="preserve"> PAGEREF _Toc241578532 \h </w:instrText>
        </w:r>
        <w:r>
          <w:rPr>
            <w:noProof/>
            <w:webHidden/>
          </w:rPr>
        </w:r>
        <w:r>
          <w:rPr>
            <w:noProof/>
            <w:webHidden/>
          </w:rPr>
          <w:fldChar w:fldCharType="separate"/>
        </w:r>
        <w:r>
          <w:rPr>
            <w:noProof/>
            <w:webHidden/>
          </w:rPr>
          <w:t>24</w:t>
        </w:r>
        <w:r>
          <w:rPr>
            <w:noProof/>
            <w:webHidden/>
          </w:rPr>
          <w:fldChar w:fldCharType="end"/>
        </w:r>
      </w:hyperlink>
    </w:p>
    <w:p w14:paraId="30119697" w14:textId="058C717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3" w:history="1">
        <w:r w:rsidRPr="00B94F23">
          <w:rPr>
            <w:rStyle w:val="Hyperlink"/>
            <w:noProof/>
          </w:rPr>
          <w:t>(1) The conditions (shurut) — before the prayer</w:t>
        </w:r>
        <w:r>
          <w:rPr>
            <w:noProof/>
            <w:webHidden/>
          </w:rPr>
          <w:tab/>
        </w:r>
        <w:r>
          <w:rPr>
            <w:noProof/>
            <w:webHidden/>
          </w:rPr>
          <w:fldChar w:fldCharType="begin"/>
        </w:r>
        <w:r>
          <w:rPr>
            <w:noProof/>
            <w:webHidden/>
          </w:rPr>
          <w:instrText xml:space="preserve"> PAGEREF _Toc241578533 \h </w:instrText>
        </w:r>
        <w:r>
          <w:rPr>
            <w:noProof/>
            <w:webHidden/>
          </w:rPr>
        </w:r>
        <w:r>
          <w:rPr>
            <w:noProof/>
            <w:webHidden/>
          </w:rPr>
          <w:fldChar w:fldCharType="separate"/>
        </w:r>
        <w:r>
          <w:rPr>
            <w:noProof/>
            <w:webHidden/>
          </w:rPr>
          <w:t>24</w:t>
        </w:r>
        <w:r>
          <w:rPr>
            <w:noProof/>
            <w:webHidden/>
          </w:rPr>
          <w:fldChar w:fldCharType="end"/>
        </w:r>
      </w:hyperlink>
    </w:p>
    <w:p w14:paraId="2DCADB06" w14:textId="4152CD9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4" w:history="1">
        <w:r w:rsidRPr="00B94F23">
          <w:rPr>
            <w:rStyle w:val="Hyperlink"/>
            <w:noProof/>
          </w:rPr>
          <w:t>(2) The obligatory parts (fara'id) — within the prayer</w:t>
        </w:r>
        <w:r>
          <w:rPr>
            <w:noProof/>
            <w:webHidden/>
          </w:rPr>
          <w:tab/>
        </w:r>
        <w:r>
          <w:rPr>
            <w:noProof/>
            <w:webHidden/>
          </w:rPr>
          <w:fldChar w:fldCharType="begin"/>
        </w:r>
        <w:r>
          <w:rPr>
            <w:noProof/>
            <w:webHidden/>
          </w:rPr>
          <w:instrText xml:space="preserve"> PAGEREF _Toc241578534 \h </w:instrText>
        </w:r>
        <w:r>
          <w:rPr>
            <w:noProof/>
            <w:webHidden/>
          </w:rPr>
        </w:r>
        <w:r>
          <w:rPr>
            <w:noProof/>
            <w:webHidden/>
          </w:rPr>
          <w:fldChar w:fldCharType="separate"/>
        </w:r>
        <w:r>
          <w:rPr>
            <w:noProof/>
            <w:webHidden/>
          </w:rPr>
          <w:t>24</w:t>
        </w:r>
        <w:r>
          <w:rPr>
            <w:noProof/>
            <w:webHidden/>
          </w:rPr>
          <w:fldChar w:fldCharType="end"/>
        </w:r>
      </w:hyperlink>
    </w:p>
    <w:p w14:paraId="5A41498C" w14:textId="05F9265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5" w:history="1">
        <w:r w:rsidRPr="00B94F23">
          <w:rPr>
            <w:rStyle w:val="Hyperlink"/>
            <w:noProof/>
          </w:rPr>
          <w:t>(3) The adhan — the public call</w:t>
        </w:r>
        <w:r>
          <w:rPr>
            <w:noProof/>
            <w:webHidden/>
          </w:rPr>
          <w:tab/>
        </w:r>
        <w:r>
          <w:rPr>
            <w:noProof/>
            <w:webHidden/>
          </w:rPr>
          <w:fldChar w:fldCharType="begin"/>
        </w:r>
        <w:r>
          <w:rPr>
            <w:noProof/>
            <w:webHidden/>
          </w:rPr>
          <w:instrText xml:space="preserve"> PAGEREF _Toc241578535 \h </w:instrText>
        </w:r>
        <w:r>
          <w:rPr>
            <w:noProof/>
            <w:webHidden/>
          </w:rPr>
        </w:r>
        <w:r>
          <w:rPr>
            <w:noProof/>
            <w:webHidden/>
          </w:rPr>
          <w:fldChar w:fldCharType="separate"/>
        </w:r>
        <w:r>
          <w:rPr>
            <w:noProof/>
            <w:webHidden/>
          </w:rPr>
          <w:t>24</w:t>
        </w:r>
        <w:r>
          <w:rPr>
            <w:noProof/>
            <w:webHidden/>
          </w:rPr>
          <w:fldChar w:fldCharType="end"/>
        </w:r>
      </w:hyperlink>
    </w:p>
    <w:p w14:paraId="15AF6DEF" w14:textId="68D2ED4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6" w:history="1">
        <w:r w:rsidRPr="00B94F23">
          <w:rPr>
            <w:rStyle w:val="Hyperlink"/>
            <w:noProof/>
          </w:rPr>
          <w:t>2.5  Why five times, and why at these times</w:t>
        </w:r>
        <w:r>
          <w:rPr>
            <w:noProof/>
            <w:webHidden/>
          </w:rPr>
          <w:tab/>
        </w:r>
        <w:r>
          <w:rPr>
            <w:noProof/>
            <w:webHidden/>
          </w:rPr>
          <w:fldChar w:fldCharType="begin"/>
        </w:r>
        <w:r>
          <w:rPr>
            <w:noProof/>
            <w:webHidden/>
          </w:rPr>
          <w:instrText xml:space="preserve"> PAGEREF _Toc241578536 \h </w:instrText>
        </w:r>
        <w:r>
          <w:rPr>
            <w:noProof/>
            <w:webHidden/>
          </w:rPr>
        </w:r>
        <w:r>
          <w:rPr>
            <w:noProof/>
            <w:webHidden/>
          </w:rPr>
          <w:fldChar w:fldCharType="separate"/>
        </w:r>
        <w:r>
          <w:rPr>
            <w:noProof/>
            <w:webHidden/>
          </w:rPr>
          <w:t>24</w:t>
        </w:r>
        <w:r>
          <w:rPr>
            <w:noProof/>
            <w:webHidden/>
          </w:rPr>
          <w:fldChar w:fldCharType="end"/>
        </w:r>
      </w:hyperlink>
    </w:p>
    <w:p w14:paraId="061916C9" w14:textId="33E2879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7" w:history="1">
        <w:r w:rsidRPr="00B94F23">
          <w:rPr>
            <w:rStyle w:val="Hyperlink"/>
            <w:noProof/>
          </w:rPr>
          <w:t>(1) A rhythm across the whole day</w:t>
        </w:r>
        <w:r>
          <w:rPr>
            <w:noProof/>
            <w:webHidden/>
          </w:rPr>
          <w:tab/>
        </w:r>
        <w:r>
          <w:rPr>
            <w:noProof/>
            <w:webHidden/>
          </w:rPr>
          <w:fldChar w:fldCharType="begin"/>
        </w:r>
        <w:r>
          <w:rPr>
            <w:noProof/>
            <w:webHidden/>
          </w:rPr>
          <w:instrText xml:space="preserve"> PAGEREF _Toc241578537 \h </w:instrText>
        </w:r>
        <w:r>
          <w:rPr>
            <w:noProof/>
            <w:webHidden/>
          </w:rPr>
        </w:r>
        <w:r>
          <w:rPr>
            <w:noProof/>
            <w:webHidden/>
          </w:rPr>
          <w:fldChar w:fldCharType="separate"/>
        </w:r>
        <w:r>
          <w:rPr>
            <w:noProof/>
            <w:webHidden/>
          </w:rPr>
          <w:t>24</w:t>
        </w:r>
        <w:r>
          <w:rPr>
            <w:noProof/>
            <w:webHidden/>
          </w:rPr>
          <w:fldChar w:fldCharType="end"/>
        </w:r>
      </w:hyperlink>
    </w:p>
    <w:p w14:paraId="0B8BCFE6" w14:textId="6A35C2C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8" w:history="1">
        <w:r w:rsidRPr="00B94F23">
          <w:rPr>
            <w:rStyle w:val="Hyperlink"/>
            <w:noProof/>
          </w:rPr>
          <w:t>(2) Time management</w:t>
        </w:r>
        <w:r>
          <w:rPr>
            <w:noProof/>
            <w:webHidden/>
          </w:rPr>
          <w:tab/>
        </w:r>
        <w:r>
          <w:rPr>
            <w:noProof/>
            <w:webHidden/>
          </w:rPr>
          <w:fldChar w:fldCharType="begin"/>
        </w:r>
        <w:r>
          <w:rPr>
            <w:noProof/>
            <w:webHidden/>
          </w:rPr>
          <w:instrText xml:space="preserve"> PAGEREF _Toc241578538 \h </w:instrText>
        </w:r>
        <w:r>
          <w:rPr>
            <w:noProof/>
            <w:webHidden/>
          </w:rPr>
        </w:r>
        <w:r>
          <w:rPr>
            <w:noProof/>
            <w:webHidden/>
          </w:rPr>
          <w:fldChar w:fldCharType="separate"/>
        </w:r>
        <w:r>
          <w:rPr>
            <w:noProof/>
            <w:webHidden/>
          </w:rPr>
          <w:t>25</w:t>
        </w:r>
        <w:r>
          <w:rPr>
            <w:noProof/>
            <w:webHidden/>
          </w:rPr>
          <w:fldChar w:fldCharType="end"/>
        </w:r>
      </w:hyperlink>
    </w:p>
    <w:p w14:paraId="0DB36AD9" w14:textId="4E0C3760"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39" w:history="1">
        <w:r w:rsidRPr="00B94F23">
          <w:rPr>
            <w:rStyle w:val="Hyperlink"/>
            <w:noProof/>
          </w:rPr>
          <w:t>(3) Salah compared</w:t>
        </w:r>
        <w:r>
          <w:rPr>
            <w:noProof/>
            <w:webHidden/>
          </w:rPr>
          <w:tab/>
        </w:r>
        <w:r>
          <w:rPr>
            <w:noProof/>
            <w:webHidden/>
          </w:rPr>
          <w:fldChar w:fldCharType="begin"/>
        </w:r>
        <w:r>
          <w:rPr>
            <w:noProof/>
            <w:webHidden/>
          </w:rPr>
          <w:instrText xml:space="preserve"> PAGEREF _Toc241578539 \h </w:instrText>
        </w:r>
        <w:r>
          <w:rPr>
            <w:noProof/>
            <w:webHidden/>
          </w:rPr>
        </w:r>
        <w:r>
          <w:rPr>
            <w:noProof/>
            <w:webHidden/>
          </w:rPr>
          <w:fldChar w:fldCharType="separate"/>
        </w:r>
        <w:r>
          <w:rPr>
            <w:noProof/>
            <w:webHidden/>
          </w:rPr>
          <w:t>25</w:t>
        </w:r>
        <w:r>
          <w:rPr>
            <w:noProof/>
            <w:webHidden/>
          </w:rPr>
          <w:fldChar w:fldCharType="end"/>
        </w:r>
      </w:hyperlink>
    </w:p>
    <w:p w14:paraId="3716B477" w14:textId="551E6E0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0" w:history="1">
        <w:r w:rsidRPr="00B94F23">
          <w:rPr>
            <w:rStyle w:val="Hyperlink"/>
            <w:noProof/>
          </w:rPr>
          <w:t>2.6  The spiritual impact of Salah</w:t>
        </w:r>
        <w:r>
          <w:rPr>
            <w:noProof/>
            <w:webHidden/>
          </w:rPr>
          <w:tab/>
        </w:r>
        <w:r>
          <w:rPr>
            <w:noProof/>
            <w:webHidden/>
          </w:rPr>
          <w:fldChar w:fldCharType="begin"/>
        </w:r>
        <w:r>
          <w:rPr>
            <w:noProof/>
            <w:webHidden/>
          </w:rPr>
          <w:instrText xml:space="preserve"> PAGEREF _Toc241578540 \h </w:instrText>
        </w:r>
        <w:r>
          <w:rPr>
            <w:noProof/>
            <w:webHidden/>
          </w:rPr>
        </w:r>
        <w:r>
          <w:rPr>
            <w:noProof/>
            <w:webHidden/>
          </w:rPr>
          <w:fldChar w:fldCharType="separate"/>
        </w:r>
        <w:r>
          <w:rPr>
            <w:noProof/>
            <w:webHidden/>
          </w:rPr>
          <w:t>25</w:t>
        </w:r>
        <w:r>
          <w:rPr>
            <w:noProof/>
            <w:webHidden/>
          </w:rPr>
          <w:fldChar w:fldCharType="end"/>
        </w:r>
      </w:hyperlink>
    </w:p>
    <w:p w14:paraId="7D160474" w14:textId="61B63B9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1" w:history="1">
        <w:r w:rsidRPr="00B94F23">
          <w:rPr>
            <w:rStyle w:val="Hyperlink"/>
            <w:noProof/>
          </w:rPr>
          <w:t>(1) Remembrance and connection with Allah</w:t>
        </w:r>
        <w:r>
          <w:rPr>
            <w:noProof/>
            <w:webHidden/>
          </w:rPr>
          <w:tab/>
        </w:r>
        <w:r>
          <w:rPr>
            <w:noProof/>
            <w:webHidden/>
          </w:rPr>
          <w:fldChar w:fldCharType="begin"/>
        </w:r>
        <w:r>
          <w:rPr>
            <w:noProof/>
            <w:webHidden/>
          </w:rPr>
          <w:instrText xml:space="preserve"> PAGEREF _Toc241578541 \h </w:instrText>
        </w:r>
        <w:r>
          <w:rPr>
            <w:noProof/>
            <w:webHidden/>
          </w:rPr>
        </w:r>
        <w:r>
          <w:rPr>
            <w:noProof/>
            <w:webHidden/>
          </w:rPr>
          <w:fldChar w:fldCharType="separate"/>
        </w:r>
        <w:r>
          <w:rPr>
            <w:noProof/>
            <w:webHidden/>
          </w:rPr>
          <w:t>25</w:t>
        </w:r>
        <w:r>
          <w:rPr>
            <w:noProof/>
            <w:webHidden/>
          </w:rPr>
          <w:fldChar w:fldCharType="end"/>
        </w:r>
      </w:hyperlink>
    </w:p>
    <w:p w14:paraId="50B5E46E" w14:textId="22C7676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2" w:history="1">
        <w:r w:rsidRPr="00B94F23">
          <w:rPr>
            <w:rStyle w:val="Hyperlink"/>
            <w:noProof/>
          </w:rPr>
          <w:t>(2) Peace of heart and relief from anxiety</w:t>
        </w:r>
        <w:r>
          <w:rPr>
            <w:noProof/>
            <w:webHidden/>
          </w:rPr>
          <w:tab/>
        </w:r>
        <w:r>
          <w:rPr>
            <w:noProof/>
            <w:webHidden/>
          </w:rPr>
          <w:fldChar w:fldCharType="begin"/>
        </w:r>
        <w:r>
          <w:rPr>
            <w:noProof/>
            <w:webHidden/>
          </w:rPr>
          <w:instrText xml:space="preserve"> PAGEREF _Toc241578542 \h </w:instrText>
        </w:r>
        <w:r>
          <w:rPr>
            <w:noProof/>
            <w:webHidden/>
          </w:rPr>
        </w:r>
        <w:r>
          <w:rPr>
            <w:noProof/>
            <w:webHidden/>
          </w:rPr>
          <w:fldChar w:fldCharType="separate"/>
        </w:r>
        <w:r>
          <w:rPr>
            <w:noProof/>
            <w:webHidden/>
          </w:rPr>
          <w:t>25</w:t>
        </w:r>
        <w:r>
          <w:rPr>
            <w:noProof/>
            <w:webHidden/>
          </w:rPr>
          <w:fldChar w:fldCharType="end"/>
        </w:r>
      </w:hyperlink>
    </w:p>
    <w:p w14:paraId="6D092766" w14:textId="5FC34FC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3" w:history="1">
        <w:r w:rsidRPr="00B94F23">
          <w:rPr>
            <w:rStyle w:val="Hyperlink"/>
            <w:noProof/>
          </w:rPr>
          <w:t>(3) Purification from sins</w:t>
        </w:r>
        <w:r>
          <w:rPr>
            <w:noProof/>
            <w:webHidden/>
          </w:rPr>
          <w:tab/>
        </w:r>
        <w:r>
          <w:rPr>
            <w:noProof/>
            <w:webHidden/>
          </w:rPr>
          <w:fldChar w:fldCharType="begin"/>
        </w:r>
        <w:r>
          <w:rPr>
            <w:noProof/>
            <w:webHidden/>
          </w:rPr>
          <w:instrText xml:space="preserve"> PAGEREF _Toc241578543 \h </w:instrText>
        </w:r>
        <w:r>
          <w:rPr>
            <w:noProof/>
            <w:webHidden/>
          </w:rPr>
        </w:r>
        <w:r>
          <w:rPr>
            <w:noProof/>
            <w:webHidden/>
          </w:rPr>
          <w:fldChar w:fldCharType="separate"/>
        </w:r>
        <w:r>
          <w:rPr>
            <w:noProof/>
            <w:webHidden/>
          </w:rPr>
          <w:t>26</w:t>
        </w:r>
        <w:r>
          <w:rPr>
            <w:noProof/>
            <w:webHidden/>
          </w:rPr>
          <w:fldChar w:fldCharType="end"/>
        </w:r>
      </w:hyperlink>
    </w:p>
    <w:p w14:paraId="13397349" w14:textId="49A2E1E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4" w:history="1">
        <w:r w:rsidRPr="00B94F23">
          <w:rPr>
            <w:rStyle w:val="Hyperlink"/>
            <w:noProof/>
          </w:rPr>
          <w:t>(4) Strength in hardship</w:t>
        </w:r>
        <w:r>
          <w:rPr>
            <w:noProof/>
            <w:webHidden/>
          </w:rPr>
          <w:tab/>
        </w:r>
        <w:r>
          <w:rPr>
            <w:noProof/>
            <w:webHidden/>
          </w:rPr>
          <w:fldChar w:fldCharType="begin"/>
        </w:r>
        <w:r>
          <w:rPr>
            <w:noProof/>
            <w:webHidden/>
          </w:rPr>
          <w:instrText xml:space="preserve"> PAGEREF _Toc241578544 \h </w:instrText>
        </w:r>
        <w:r>
          <w:rPr>
            <w:noProof/>
            <w:webHidden/>
          </w:rPr>
        </w:r>
        <w:r>
          <w:rPr>
            <w:noProof/>
            <w:webHidden/>
          </w:rPr>
          <w:fldChar w:fldCharType="separate"/>
        </w:r>
        <w:r>
          <w:rPr>
            <w:noProof/>
            <w:webHidden/>
          </w:rPr>
          <w:t>26</w:t>
        </w:r>
        <w:r>
          <w:rPr>
            <w:noProof/>
            <w:webHidden/>
          </w:rPr>
          <w:fldChar w:fldCharType="end"/>
        </w:r>
      </w:hyperlink>
    </w:p>
    <w:p w14:paraId="1E087B55" w14:textId="0BFFD71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5" w:history="1">
        <w:r w:rsidRPr="00B94F23">
          <w:rPr>
            <w:rStyle w:val="Hyperlink"/>
            <w:noProof/>
          </w:rPr>
          <w:t>(5) Khushu' — the inner life of prayer</w:t>
        </w:r>
        <w:r>
          <w:rPr>
            <w:noProof/>
            <w:webHidden/>
          </w:rPr>
          <w:tab/>
        </w:r>
        <w:r>
          <w:rPr>
            <w:noProof/>
            <w:webHidden/>
          </w:rPr>
          <w:fldChar w:fldCharType="begin"/>
        </w:r>
        <w:r>
          <w:rPr>
            <w:noProof/>
            <w:webHidden/>
          </w:rPr>
          <w:instrText xml:space="preserve"> PAGEREF _Toc241578545 \h </w:instrText>
        </w:r>
        <w:r>
          <w:rPr>
            <w:noProof/>
            <w:webHidden/>
          </w:rPr>
        </w:r>
        <w:r>
          <w:rPr>
            <w:noProof/>
            <w:webHidden/>
          </w:rPr>
          <w:fldChar w:fldCharType="separate"/>
        </w:r>
        <w:r>
          <w:rPr>
            <w:noProof/>
            <w:webHidden/>
          </w:rPr>
          <w:t>26</w:t>
        </w:r>
        <w:r>
          <w:rPr>
            <w:noProof/>
            <w:webHidden/>
          </w:rPr>
          <w:fldChar w:fldCharType="end"/>
        </w:r>
      </w:hyperlink>
    </w:p>
    <w:p w14:paraId="46702E1E" w14:textId="0AB8CD5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6" w:history="1">
        <w:r w:rsidRPr="00B94F23">
          <w:rPr>
            <w:rStyle w:val="Hyperlink"/>
            <w:noProof/>
          </w:rPr>
          <w:t>2.7  The moral impact of Salah</w:t>
        </w:r>
        <w:r>
          <w:rPr>
            <w:noProof/>
            <w:webHidden/>
          </w:rPr>
          <w:tab/>
        </w:r>
        <w:r>
          <w:rPr>
            <w:noProof/>
            <w:webHidden/>
          </w:rPr>
          <w:fldChar w:fldCharType="begin"/>
        </w:r>
        <w:r>
          <w:rPr>
            <w:noProof/>
            <w:webHidden/>
          </w:rPr>
          <w:instrText xml:space="preserve"> PAGEREF _Toc241578546 \h </w:instrText>
        </w:r>
        <w:r>
          <w:rPr>
            <w:noProof/>
            <w:webHidden/>
          </w:rPr>
        </w:r>
        <w:r>
          <w:rPr>
            <w:noProof/>
            <w:webHidden/>
          </w:rPr>
          <w:fldChar w:fldCharType="separate"/>
        </w:r>
        <w:r>
          <w:rPr>
            <w:noProof/>
            <w:webHidden/>
          </w:rPr>
          <w:t>27</w:t>
        </w:r>
        <w:r>
          <w:rPr>
            <w:noProof/>
            <w:webHidden/>
          </w:rPr>
          <w:fldChar w:fldCharType="end"/>
        </w:r>
      </w:hyperlink>
    </w:p>
    <w:p w14:paraId="58A5FE41" w14:textId="216B6E3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7" w:history="1">
        <w:r w:rsidRPr="00B94F23">
          <w:rPr>
            <w:rStyle w:val="Hyperlink"/>
            <w:noProof/>
          </w:rPr>
          <w:t>(1) Restraint from evil</w:t>
        </w:r>
        <w:r>
          <w:rPr>
            <w:noProof/>
            <w:webHidden/>
          </w:rPr>
          <w:tab/>
        </w:r>
        <w:r>
          <w:rPr>
            <w:noProof/>
            <w:webHidden/>
          </w:rPr>
          <w:fldChar w:fldCharType="begin"/>
        </w:r>
        <w:r>
          <w:rPr>
            <w:noProof/>
            <w:webHidden/>
          </w:rPr>
          <w:instrText xml:space="preserve"> PAGEREF _Toc241578547 \h </w:instrText>
        </w:r>
        <w:r>
          <w:rPr>
            <w:noProof/>
            <w:webHidden/>
          </w:rPr>
        </w:r>
        <w:r>
          <w:rPr>
            <w:noProof/>
            <w:webHidden/>
          </w:rPr>
          <w:fldChar w:fldCharType="separate"/>
        </w:r>
        <w:r>
          <w:rPr>
            <w:noProof/>
            <w:webHidden/>
          </w:rPr>
          <w:t>27</w:t>
        </w:r>
        <w:r>
          <w:rPr>
            <w:noProof/>
            <w:webHidden/>
          </w:rPr>
          <w:fldChar w:fldCharType="end"/>
        </w:r>
      </w:hyperlink>
    </w:p>
    <w:p w14:paraId="7317D6C8" w14:textId="2E3477F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8" w:history="1">
        <w:r w:rsidRPr="00B94F23">
          <w:rPr>
            <w:rStyle w:val="Hyperlink"/>
            <w:noProof/>
          </w:rPr>
          <w:t>(2) Discipline and punctuality</w:t>
        </w:r>
        <w:r>
          <w:rPr>
            <w:noProof/>
            <w:webHidden/>
          </w:rPr>
          <w:tab/>
        </w:r>
        <w:r>
          <w:rPr>
            <w:noProof/>
            <w:webHidden/>
          </w:rPr>
          <w:fldChar w:fldCharType="begin"/>
        </w:r>
        <w:r>
          <w:rPr>
            <w:noProof/>
            <w:webHidden/>
          </w:rPr>
          <w:instrText xml:space="preserve"> PAGEREF _Toc241578548 \h </w:instrText>
        </w:r>
        <w:r>
          <w:rPr>
            <w:noProof/>
            <w:webHidden/>
          </w:rPr>
        </w:r>
        <w:r>
          <w:rPr>
            <w:noProof/>
            <w:webHidden/>
          </w:rPr>
          <w:fldChar w:fldCharType="separate"/>
        </w:r>
        <w:r>
          <w:rPr>
            <w:noProof/>
            <w:webHidden/>
          </w:rPr>
          <w:t>27</w:t>
        </w:r>
        <w:r>
          <w:rPr>
            <w:noProof/>
            <w:webHidden/>
          </w:rPr>
          <w:fldChar w:fldCharType="end"/>
        </w:r>
      </w:hyperlink>
    </w:p>
    <w:p w14:paraId="7497A852" w14:textId="4C071D9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49" w:history="1">
        <w:r w:rsidRPr="00B94F23">
          <w:rPr>
            <w:rStyle w:val="Hyperlink"/>
            <w:noProof/>
          </w:rPr>
          <w:t>(3) Cleanliness</w:t>
        </w:r>
        <w:r>
          <w:rPr>
            <w:noProof/>
            <w:webHidden/>
          </w:rPr>
          <w:tab/>
        </w:r>
        <w:r>
          <w:rPr>
            <w:noProof/>
            <w:webHidden/>
          </w:rPr>
          <w:fldChar w:fldCharType="begin"/>
        </w:r>
        <w:r>
          <w:rPr>
            <w:noProof/>
            <w:webHidden/>
          </w:rPr>
          <w:instrText xml:space="preserve"> PAGEREF _Toc241578549 \h </w:instrText>
        </w:r>
        <w:r>
          <w:rPr>
            <w:noProof/>
            <w:webHidden/>
          </w:rPr>
        </w:r>
        <w:r>
          <w:rPr>
            <w:noProof/>
            <w:webHidden/>
          </w:rPr>
          <w:fldChar w:fldCharType="separate"/>
        </w:r>
        <w:r>
          <w:rPr>
            <w:noProof/>
            <w:webHidden/>
          </w:rPr>
          <w:t>27</w:t>
        </w:r>
        <w:r>
          <w:rPr>
            <w:noProof/>
            <w:webHidden/>
          </w:rPr>
          <w:fldChar w:fldCharType="end"/>
        </w:r>
      </w:hyperlink>
    </w:p>
    <w:p w14:paraId="792140C1" w14:textId="2F33D0C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0" w:history="1">
        <w:r w:rsidRPr="00B94F23">
          <w:rPr>
            <w:rStyle w:val="Hyperlink"/>
            <w:noProof/>
          </w:rPr>
          <w:t>(4) Humility</w:t>
        </w:r>
        <w:r>
          <w:rPr>
            <w:noProof/>
            <w:webHidden/>
          </w:rPr>
          <w:tab/>
        </w:r>
        <w:r>
          <w:rPr>
            <w:noProof/>
            <w:webHidden/>
          </w:rPr>
          <w:fldChar w:fldCharType="begin"/>
        </w:r>
        <w:r>
          <w:rPr>
            <w:noProof/>
            <w:webHidden/>
          </w:rPr>
          <w:instrText xml:space="preserve"> PAGEREF _Toc241578550 \h </w:instrText>
        </w:r>
        <w:r>
          <w:rPr>
            <w:noProof/>
            <w:webHidden/>
          </w:rPr>
        </w:r>
        <w:r>
          <w:rPr>
            <w:noProof/>
            <w:webHidden/>
          </w:rPr>
          <w:fldChar w:fldCharType="separate"/>
        </w:r>
        <w:r>
          <w:rPr>
            <w:noProof/>
            <w:webHidden/>
          </w:rPr>
          <w:t>27</w:t>
        </w:r>
        <w:r>
          <w:rPr>
            <w:noProof/>
            <w:webHidden/>
          </w:rPr>
          <w:fldChar w:fldCharType="end"/>
        </w:r>
      </w:hyperlink>
    </w:p>
    <w:p w14:paraId="0BBE2CC5" w14:textId="504A2B29"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1" w:history="1">
        <w:r w:rsidRPr="00B94F23">
          <w:rPr>
            <w:rStyle w:val="Hyperlink"/>
            <w:noProof/>
          </w:rPr>
          <w:t>(5) Patience and steadfastness</w:t>
        </w:r>
        <w:r>
          <w:rPr>
            <w:noProof/>
            <w:webHidden/>
          </w:rPr>
          <w:tab/>
        </w:r>
        <w:r>
          <w:rPr>
            <w:noProof/>
            <w:webHidden/>
          </w:rPr>
          <w:fldChar w:fldCharType="begin"/>
        </w:r>
        <w:r>
          <w:rPr>
            <w:noProof/>
            <w:webHidden/>
          </w:rPr>
          <w:instrText xml:space="preserve"> PAGEREF _Toc241578551 \h </w:instrText>
        </w:r>
        <w:r>
          <w:rPr>
            <w:noProof/>
            <w:webHidden/>
          </w:rPr>
        </w:r>
        <w:r>
          <w:rPr>
            <w:noProof/>
            <w:webHidden/>
          </w:rPr>
          <w:fldChar w:fldCharType="separate"/>
        </w:r>
        <w:r>
          <w:rPr>
            <w:noProof/>
            <w:webHidden/>
          </w:rPr>
          <w:t>27</w:t>
        </w:r>
        <w:r>
          <w:rPr>
            <w:noProof/>
            <w:webHidden/>
          </w:rPr>
          <w:fldChar w:fldCharType="end"/>
        </w:r>
      </w:hyperlink>
    </w:p>
    <w:p w14:paraId="19C83066" w14:textId="238A494C"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2" w:history="1">
        <w:r w:rsidRPr="00B94F23">
          <w:rPr>
            <w:rStyle w:val="Hyperlink"/>
            <w:noProof/>
          </w:rPr>
          <w:t>2.8  The social impact of Salah</w:t>
        </w:r>
        <w:r>
          <w:rPr>
            <w:noProof/>
            <w:webHidden/>
          </w:rPr>
          <w:tab/>
        </w:r>
        <w:r>
          <w:rPr>
            <w:noProof/>
            <w:webHidden/>
          </w:rPr>
          <w:fldChar w:fldCharType="begin"/>
        </w:r>
        <w:r>
          <w:rPr>
            <w:noProof/>
            <w:webHidden/>
          </w:rPr>
          <w:instrText xml:space="preserve"> PAGEREF _Toc241578552 \h </w:instrText>
        </w:r>
        <w:r>
          <w:rPr>
            <w:noProof/>
            <w:webHidden/>
          </w:rPr>
        </w:r>
        <w:r>
          <w:rPr>
            <w:noProof/>
            <w:webHidden/>
          </w:rPr>
          <w:fldChar w:fldCharType="separate"/>
        </w:r>
        <w:r>
          <w:rPr>
            <w:noProof/>
            <w:webHidden/>
          </w:rPr>
          <w:t>27</w:t>
        </w:r>
        <w:r>
          <w:rPr>
            <w:noProof/>
            <w:webHidden/>
          </w:rPr>
          <w:fldChar w:fldCharType="end"/>
        </w:r>
      </w:hyperlink>
    </w:p>
    <w:p w14:paraId="2FF580B0" w14:textId="01FF8CA0"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3" w:history="1">
        <w:r w:rsidRPr="00B94F23">
          <w:rPr>
            <w:rStyle w:val="Hyperlink"/>
            <w:noProof/>
          </w:rPr>
          <w:t>(1) Brotherhood and equality</w:t>
        </w:r>
        <w:r>
          <w:rPr>
            <w:noProof/>
            <w:webHidden/>
          </w:rPr>
          <w:tab/>
        </w:r>
        <w:r>
          <w:rPr>
            <w:noProof/>
            <w:webHidden/>
          </w:rPr>
          <w:fldChar w:fldCharType="begin"/>
        </w:r>
        <w:r>
          <w:rPr>
            <w:noProof/>
            <w:webHidden/>
          </w:rPr>
          <w:instrText xml:space="preserve"> PAGEREF _Toc241578553 \h </w:instrText>
        </w:r>
        <w:r>
          <w:rPr>
            <w:noProof/>
            <w:webHidden/>
          </w:rPr>
        </w:r>
        <w:r>
          <w:rPr>
            <w:noProof/>
            <w:webHidden/>
          </w:rPr>
          <w:fldChar w:fldCharType="separate"/>
        </w:r>
        <w:r>
          <w:rPr>
            <w:noProof/>
            <w:webHidden/>
          </w:rPr>
          <w:t>27</w:t>
        </w:r>
        <w:r>
          <w:rPr>
            <w:noProof/>
            <w:webHidden/>
          </w:rPr>
          <w:fldChar w:fldCharType="end"/>
        </w:r>
      </w:hyperlink>
    </w:p>
    <w:p w14:paraId="7856AC49" w14:textId="1AC957B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4" w:history="1">
        <w:r w:rsidRPr="00B94F23">
          <w:rPr>
            <w:rStyle w:val="Hyperlink"/>
            <w:noProof/>
          </w:rPr>
          <w:t>(2) Unity and discipline of the community</w:t>
        </w:r>
        <w:r>
          <w:rPr>
            <w:noProof/>
            <w:webHidden/>
          </w:rPr>
          <w:tab/>
        </w:r>
        <w:r>
          <w:rPr>
            <w:noProof/>
            <w:webHidden/>
          </w:rPr>
          <w:fldChar w:fldCharType="begin"/>
        </w:r>
        <w:r>
          <w:rPr>
            <w:noProof/>
            <w:webHidden/>
          </w:rPr>
          <w:instrText xml:space="preserve"> PAGEREF _Toc241578554 \h </w:instrText>
        </w:r>
        <w:r>
          <w:rPr>
            <w:noProof/>
            <w:webHidden/>
          </w:rPr>
        </w:r>
        <w:r>
          <w:rPr>
            <w:noProof/>
            <w:webHidden/>
          </w:rPr>
          <w:fldChar w:fldCharType="separate"/>
        </w:r>
        <w:r>
          <w:rPr>
            <w:noProof/>
            <w:webHidden/>
          </w:rPr>
          <w:t>28</w:t>
        </w:r>
        <w:r>
          <w:rPr>
            <w:noProof/>
            <w:webHidden/>
          </w:rPr>
          <w:fldChar w:fldCharType="end"/>
        </w:r>
      </w:hyperlink>
    </w:p>
    <w:p w14:paraId="301C703F" w14:textId="2B60718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5" w:history="1">
        <w:r w:rsidRPr="00B94F23">
          <w:rPr>
            <w:rStyle w:val="Hyperlink"/>
            <w:noProof/>
          </w:rPr>
          <w:t>(3) The mosque as a community centre</w:t>
        </w:r>
        <w:r>
          <w:rPr>
            <w:noProof/>
            <w:webHidden/>
          </w:rPr>
          <w:tab/>
        </w:r>
        <w:r>
          <w:rPr>
            <w:noProof/>
            <w:webHidden/>
          </w:rPr>
          <w:fldChar w:fldCharType="begin"/>
        </w:r>
        <w:r>
          <w:rPr>
            <w:noProof/>
            <w:webHidden/>
          </w:rPr>
          <w:instrText xml:space="preserve"> PAGEREF _Toc241578555 \h </w:instrText>
        </w:r>
        <w:r>
          <w:rPr>
            <w:noProof/>
            <w:webHidden/>
          </w:rPr>
        </w:r>
        <w:r>
          <w:rPr>
            <w:noProof/>
            <w:webHidden/>
          </w:rPr>
          <w:fldChar w:fldCharType="separate"/>
        </w:r>
        <w:r>
          <w:rPr>
            <w:noProof/>
            <w:webHidden/>
          </w:rPr>
          <w:t>28</w:t>
        </w:r>
        <w:r>
          <w:rPr>
            <w:noProof/>
            <w:webHidden/>
          </w:rPr>
          <w:fldChar w:fldCharType="end"/>
        </w:r>
      </w:hyperlink>
    </w:p>
    <w:p w14:paraId="4E0AE0CD" w14:textId="5504C72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6" w:history="1">
        <w:r w:rsidRPr="00B94F23">
          <w:rPr>
            <w:rStyle w:val="Hyperlink"/>
            <w:noProof/>
          </w:rPr>
          <w:t>(4) Jumu'ah — the weekly assembly</w:t>
        </w:r>
        <w:r>
          <w:rPr>
            <w:noProof/>
            <w:webHidden/>
          </w:rPr>
          <w:tab/>
        </w:r>
        <w:r>
          <w:rPr>
            <w:noProof/>
            <w:webHidden/>
          </w:rPr>
          <w:fldChar w:fldCharType="begin"/>
        </w:r>
        <w:r>
          <w:rPr>
            <w:noProof/>
            <w:webHidden/>
          </w:rPr>
          <w:instrText xml:space="preserve"> PAGEREF _Toc241578556 \h </w:instrText>
        </w:r>
        <w:r>
          <w:rPr>
            <w:noProof/>
            <w:webHidden/>
          </w:rPr>
        </w:r>
        <w:r>
          <w:rPr>
            <w:noProof/>
            <w:webHidden/>
          </w:rPr>
          <w:fldChar w:fldCharType="separate"/>
        </w:r>
        <w:r>
          <w:rPr>
            <w:noProof/>
            <w:webHidden/>
          </w:rPr>
          <w:t>28</w:t>
        </w:r>
        <w:r>
          <w:rPr>
            <w:noProof/>
            <w:webHidden/>
          </w:rPr>
          <w:fldChar w:fldCharType="end"/>
        </w:r>
      </w:hyperlink>
    </w:p>
    <w:p w14:paraId="125EEFFE" w14:textId="09EED81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7" w:history="1">
        <w:r w:rsidRPr="00B94F23">
          <w:rPr>
            <w:rStyle w:val="Hyperlink"/>
            <w:noProof/>
          </w:rPr>
          <w:t>(5) Social order</w:t>
        </w:r>
        <w:r>
          <w:rPr>
            <w:noProof/>
            <w:webHidden/>
          </w:rPr>
          <w:tab/>
        </w:r>
        <w:r>
          <w:rPr>
            <w:noProof/>
            <w:webHidden/>
          </w:rPr>
          <w:fldChar w:fldCharType="begin"/>
        </w:r>
        <w:r>
          <w:rPr>
            <w:noProof/>
            <w:webHidden/>
          </w:rPr>
          <w:instrText xml:space="preserve"> PAGEREF _Toc241578557 \h </w:instrText>
        </w:r>
        <w:r>
          <w:rPr>
            <w:noProof/>
            <w:webHidden/>
          </w:rPr>
        </w:r>
        <w:r>
          <w:rPr>
            <w:noProof/>
            <w:webHidden/>
          </w:rPr>
          <w:fldChar w:fldCharType="separate"/>
        </w:r>
        <w:r>
          <w:rPr>
            <w:noProof/>
            <w:webHidden/>
          </w:rPr>
          <w:t>28</w:t>
        </w:r>
        <w:r>
          <w:rPr>
            <w:noProof/>
            <w:webHidden/>
          </w:rPr>
          <w:fldChar w:fldCharType="end"/>
        </w:r>
      </w:hyperlink>
    </w:p>
    <w:p w14:paraId="5F299CBE" w14:textId="2413F1AD"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8" w:history="1">
        <w:r w:rsidRPr="00B94F23">
          <w:rPr>
            <w:rStyle w:val="Hyperlink"/>
            <w:noProof/>
          </w:rPr>
          <w:t>2.9  Jumu'ah — the weekly assembly of the Muslims</w:t>
        </w:r>
        <w:r>
          <w:rPr>
            <w:noProof/>
            <w:webHidden/>
          </w:rPr>
          <w:tab/>
        </w:r>
        <w:r>
          <w:rPr>
            <w:noProof/>
            <w:webHidden/>
          </w:rPr>
          <w:fldChar w:fldCharType="begin"/>
        </w:r>
        <w:r>
          <w:rPr>
            <w:noProof/>
            <w:webHidden/>
          </w:rPr>
          <w:instrText xml:space="preserve"> PAGEREF _Toc241578558 \h </w:instrText>
        </w:r>
        <w:r>
          <w:rPr>
            <w:noProof/>
            <w:webHidden/>
          </w:rPr>
        </w:r>
        <w:r>
          <w:rPr>
            <w:noProof/>
            <w:webHidden/>
          </w:rPr>
          <w:fldChar w:fldCharType="separate"/>
        </w:r>
        <w:r>
          <w:rPr>
            <w:noProof/>
            <w:webHidden/>
          </w:rPr>
          <w:t>29</w:t>
        </w:r>
        <w:r>
          <w:rPr>
            <w:noProof/>
            <w:webHidden/>
          </w:rPr>
          <w:fldChar w:fldCharType="end"/>
        </w:r>
      </w:hyperlink>
    </w:p>
    <w:p w14:paraId="5A6F0B13" w14:textId="123C9AE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59" w:history="1">
        <w:r w:rsidRPr="00B94F23">
          <w:rPr>
            <w:rStyle w:val="Hyperlink"/>
            <w:noProof/>
          </w:rPr>
          <w:t>(1) Its status</w:t>
        </w:r>
        <w:r>
          <w:rPr>
            <w:noProof/>
            <w:webHidden/>
          </w:rPr>
          <w:tab/>
        </w:r>
        <w:r>
          <w:rPr>
            <w:noProof/>
            <w:webHidden/>
          </w:rPr>
          <w:fldChar w:fldCharType="begin"/>
        </w:r>
        <w:r>
          <w:rPr>
            <w:noProof/>
            <w:webHidden/>
          </w:rPr>
          <w:instrText xml:space="preserve"> PAGEREF _Toc241578559 \h </w:instrText>
        </w:r>
        <w:r>
          <w:rPr>
            <w:noProof/>
            <w:webHidden/>
          </w:rPr>
        </w:r>
        <w:r>
          <w:rPr>
            <w:noProof/>
            <w:webHidden/>
          </w:rPr>
          <w:fldChar w:fldCharType="separate"/>
        </w:r>
        <w:r>
          <w:rPr>
            <w:noProof/>
            <w:webHidden/>
          </w:rPr>
          <w:t>29</w:t>
        </w:r>
        <w:r>
          <w:rPr>
            <w:noProof/>
            <w:webHidden/>
          </w:rPr>
          <w:fldChar w:fldCharType="end"/>
        </w:r>
      </w:hyperlink>
    </w:p>
    <w:p w14:paraId="7108C0E0" w14:textId="5C78584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0" w:history="1">
        <w:r w:rsidRPr="00B94F23">
          <w:rPr>
            <w:rStyle w:val="Hyperlink"/>
            <w:noProof/>
          </w:rPr>
          <w:t>(2) Its conditions in the Hanafi school</w:t>
        </w:r>
        <w:r>
          <w:rPr>
            <w:noProof/>
            <w:webHidden/>
          </w:rPr>
          <w:tab/>
        </w:r>
        <w:r>
          <w:rPr>
            <w:noProof/>
            <w:webHidden/>
          </w:rPr>
          <w:fldChar w:fldCharType="begin"/>
        </w:r>
        <w:r>
          <w:rPr>
            <w:noProof/>
            <w:webHidden/>
          </w:rPr>
          <w:instrText xml:space="preserve"> PAGEREF _Toc241578560 \h </w:instrText>
        </w:r>
        <w:r>
          <w:rPr>
            <w:noProof/>
            <w:webHidden/>
          </w:rPr>
        </w:r>
        <w:r>
          <w:rPr>
            <w:noProof/>
            <w:webHidden/>
          </w:rPr>
          <w:fldChar w:fldCharType="separate"/>
        </w:r>
        <w:r>
          <w:rPr>
            <w:noProof/>
            <w:webHidden/>
          </w:rPr>
          <w:t>29</w:t>
        </w:r>
        <w:r>
          <w:rPr>
            <w:noProof/>
            <w:webHidden/>
          </w:rPr>
          <w:fldChar w:fldCharType="end"/>
        </w:r>
      </w:hyperlink>
    </w:p>
    <w:p w14:paraId="77DC3D92" w14:textId="32B26CB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1" w:history="1">
        <w:r w:rsidRPr="00B94F23">
          <w:rPr>
            <w:rStyle w:val="Hyperlink"/>
            <w:noProof/>
          </w:rPr>
          <w:t>(3) Its social functions</w:t>
        </w:r>
        <w:r>
          <w:rPr>
            <w:noProof/>
            <w:webHidden/>
          </w:rPr>
          <w:tab/>
        </w:r>
        <w:r>
          <w:rPr>
            <w:noProof/>
            <w:webHidden/>
          </w:rPr>
          <w:fldChar w:fldCharType="begin"/>
        </w:r>
        <w:r>
          <w:rPr>
            <w:noProof/>
            <w:webHidden/>
          </w:rPr>
          <w:instrText xml:space="preserve"> PAGEREF _Toc241578561 \h </w:instrText>
        </w:r>
        <w:r>
          <w:rPr>
            <w:noProof/>
            <w:webHidden/>
          </w:rPr>
        </w:r>
        <w:r>
          <w:rPr>
            <w:noProof/>
            <w:webHidden/>
          </w:rPr>
          <w:fldChar w:fldCharType="separate"/>
        </w:r>
        <w:r>
          <w:rPr>
            <w:noProof/>
            <w:webHidden/>
          </w:rPr>
          <w:t>29</w:t>
        </w:r>
        <w:r>
          <w:rPr>
            <w:noProof/>
            <w:webHidden/>
          </w:rPr>
          <w:fldChar w:fldCharType="end"/>
        </w:r>
      </w:hyperlink>
    </w:p>
    <w:p w14:paraId="5732EEF7" w14:textId="2D175A3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2" w:history="1">
        <w:r w:rsidRPr="00B94F23">
          <w:rPr>
            <w:rStyle w:val="Hyperlink"/>
            <w:noProof/>
          </w:rPr>
          <w:t>2.10  The mosque — the institution built around Salah</w:t>
        </w:r>
        <w:r>
          <w:rPr>
            <w:noProof/>
            <w:webHidden/>
          </w:rPr>
          <w:tab/>
        </w:r>
        <w:r>
          <w:rPr>
            <w:noProof/>
            <w:webHidden/>
          </w:rPr>
          <w:fldChar w:fldCharType="begin"/>
        </w:r>
        <w:r>
          <w:rPr>
            <w:noProof/>
            <w:webHidden/>
          </w:rPr>
          <w:instrText xml:space="preserve"> PAGEREF _Toc241578562 \h </w:instrText>
        </w:r>
        <w:r>
          <w:rPr>
            <w:noProof/>
            <w:webHidden/>
          </w:rPr>
        </w:r>
        <w:r>
          <w:rPr>
            <w:noProof/>
            <w:webHidden/>
          </w:rPr>
          <w:fldChar w:fldCharType="separate"/>
        </w:r>
        <w:r>
          <w:rPr>
            <w:noProof/>
            <w:webHidden/>
          </w:rPr>
          <w:t>29</w:t>
        </w:r>
        <w:r>
          <w:rPr>
            <w:noProof/>
            <w:webHidden/>
          </w:rPr>
          <w:fldChar w:fldCharType="end"/>
        </w:r>
      </w:hyperlink>
    </w:p>
    <w:p w14:paraId="58066D58" w14:textId="67001EA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3" w:history="1">
        <w:r w:rsidRPr="00B94F23">
          <w:rPr>
            <w:rStyle w:val="Hyperlink"/>
            <w:noProof/>
          </w:rPr>
          <w:t>(1) The Prophet's mosque was a complete institution</w:t>
        </w:r>
        <w:r>
          <w:rPr>
            <w:noProof/>
            <w:webHidden/>
          </w:rPr>
          <w:tab/>
        </w:r>
        <w:r>
          <w:rPr>
            <w:noProof/>
            <w:webHidden/>
          </w:rPr>
          <w:fldChar w:fldCharType="begin"/>
        </w:r>
        <w:r>
          <w:rPr>
            <w:noProof/>
            <w:webHidden/>
          </w:rPr>
          <w:instrText xml:space="preserve"> PAGEREF _Toc241578563 \h </w:instrText>
        </w:r>
        <w:r>
          <w:rPr>
            <w:noProof/>
            <w:webHidden/>
          </w:rPr>
        </w:r>
        <w:r>
          <w:rPr>
            <w:noProof/>
            <w:webHidden/>
          </w:rPr>
          <w:fldChar w:fldCharType="separate"/>
        </w:r>
        <w:r>
          <w:rPr>
            <w:noProof/>
            <w:webHidden/>
          </w:rPr>
          <w:t>29</w:t>
        </w:r>
        <w:r>
          <w:rPr>
            <w:noProof/>
            <w:webHidden/>
          </w:rPr>
          <w:fldChar w:fldCharType="end"/>
        </w:r>
      </w:hyperlink>
    </w:p>
    <w:p w14:paraId="099DAD3A" w14:textId="512E8B2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4" w:history="1">
        <w:r w:rsidRPr="00B94F23">
          <w:rPr>
            <w:rStyle w:val="Hyperlink"/>
            <w:noProof/>
          </w:rPr>
          <w:t>(2) The lesson for today</w:t>
        </w:r>
        <w:r>
          <w:rPr>
            <w:noProof/>
            <w:webHidden/>
          </w:rPr>
          <w:tab/>
        </w:r>
        <w:r>
          <w:rPr>
            <w:noProof/>
            <w:webHidden/>
          </w:rPr>
          <w:fldChar w:fldCharType="begin"/>
        </w:r>
        <w:r>
          <w:rPr>
            <w:noProof/>
            <w:webHidden/>
          </w:rPr>
          <w:instrText xml:space="preserve"> PAGEREF _Toc241578564 \h </w:instrText>
        </w:r>
        <w:r>
          <w:rPr>
            <w:noProof/>
            <w:webHidden/>
          </w:rPr>
        </w:r>
        <w:r>
          <w:rPr>
            <w:noProof/>
            <w:webHidden/>
          </w:rPr>
          <w:fldChar w:fldCharType="separate"/>
        </w:r>
        <w:r>
          <w:rPr>
            <w:noProof/>
            <w:webHidden/>
          </w:rPr>
          <w:t>30</w:t>
        </w:r>
        <w:r>
          <w:rPr>
            <w:noProof/>
            <w:webHidden/>
          </w:rPr>
          <w:fldChar w:fldCharType="end"/>
        </w:r>
      </w:hyperlink>
    </w:p>
    <w:p w14:paraId="010B3EE6" w14:textId="7C921CF1"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5" w:history="1">
        <w:r w:rsidRPr="00B94F23">
          <w:rPr>
            <w:rStyle w:val="Hyperlink"/>
            <w:noProof/>
          </w:rPr>
          <w:t>2.11  The psychological and physical impact of Salah</w:t>
        </w:r>
        <w:r>
          <w:rPr>
            <w:noProof/>
            <w:webHidden/>
          </w:rPr>
          <w:tab/>
        </w:r>
        <w:r>
          <w:rPr>
            <w:noProof/>
            <w:webHidden/>
          </w:rPr>
          <w:fldChar w:fldCharType="begin"/>
        </w:r>
        <w:r>
          <w:rPr>
            <w:noProof/>
            <w:webHidden/>
          </w:rPr>
          <w:instrText xml:space="preserve"> PAGEREF _Toc241578565 \h </w:instrText>
        </w:r>
        <w:r>
          <w:rPr>
            <w:noProof/>
            <w:webHidden/>
          </w:rPr>
        </w:r>
        <w:r>
          <w:rPr>
            <w:noProof/>
            <w:webHidden/>
          </w:rPr>
          <w:fldChar w:fldCharType="separate"/>
        </w:r>
        <w:r>
          <w:rPr>
            <w:noProof/>
            <w:webHidden/>
          </w:rPr>
          <w:t>30</w:t>
        </w:r>
        <w:r>
          <w:rPr>
            <w:noProof/>
            <w:webHidden/>
          </w:rPr>
          <w:fldChar w:fldCharType="end"/>
        </w:r>
      </w:hyperlink>
    </w:p>
    <w:p w14:paraId="2778B335" w14:textId="5973BA1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6" w:history="1">
        <w:r w:rsidRPr="00B94F23">
          <w:rPr>
            <w:rStyle w:val="Hyperlink"/>
            <w:noProof/>
          </w:rPr>
          <w:t>(1) Psychological</w:t>
        </w:r>
        <w:r>
          <w:rPr>
            <w:noProof/>
            <w:webHidden/>
          </w:rPr>
          <w:tab/>
        </w:r>
        <w:r>
          <w:rPr>
            <w:noProof/>
            <w:webHidden/>
          </w:rPr>
          <w:fldChar w:fldCharType="begin"/>
        </w:r>
        <w:r>
          <w:rPr>
            <w:noProof/>
            <w:webHidden/>
          </w:rPr>
          <w:instrText xml:space="preserve"> PAGEREF _Toc241578566 \h </w:instrText>
        </w:r>
        <w:r>
          <w:rPr>
            <w:noProof/>
            <w:webHidden/>
          </w:rPr>
        </w:r>
        <w:r>
          <w:rPr>
            <w:noProof/>
            <w:webHidden/>
          </w:rPr>
          <w:fldChar w:fldCharType="separate"/>
        </w:r>
        <w:r>
          <w:rPr>
            <w:noProof/>
            <w:webHidden/>
          </w:rPr>
          <w:t>30</w:t>
        </w:r>
        <w:r>
          <w:rPr>
            <w:noProof/>
            <w:webHidden/>
          </w:rPr>
          <w:fldChar w:fldCharType="end"/>
        </w:r>
      </w:hyperlink>
    </w:p>
    <w:p w14:paraId="5C7FADD4" w14:textId="36979D4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7" w:history="1">
        <w:r w:rsidRPr="00B94F23">
          <w:rPr>
            <w:rStyle w:val="Hyperlink"/>
            <w:noProof/>
          </w:rPr>
          <w:t>(2) Physical</w:t>
        </w:r>
        <w:r>
          <w:rPr>
            <w:noProof/>
            <w:webHidden/>
          </w:rPr>
          <w:tab/>
        </w:r>
        <w:r>
          <w:rPr>
            <w:noProof/>
            <w:webHidden/>
          </w:rPr>
          <w:fldChar w:fldCharType="begin"/>
        </w:r>
        <w:r>
          <w:rPr>
            <w:noProof/>
            <w:webHidden/>
          </w:rPr>
          <w:instrText xml:space="preserve"> PAGEREF _Toc241578567 \h </w:instrText>
        </w:r>
        <w:r>
          <w:rPr>
            <w:noProof/>
            <w:webHidden/>
          </w:rPr>
        </w:r>
        <w:r>
          <w:rPr>
            <w:noProof/>
            <w:webHidden/>
          </w:rPr>
          <w:fldChar w:fldCharType="separate"/>
        </w:r>
        <w:r>
          <w:rPr>
            <w:noProof/>
            <w:webHidden/>
          </w:rPr>
          <w:t>30</w:t>
        </w:r>
        <w:r>
          <w:rPr>
            <w:noProof/>
            <w:webHidden/>
          </w:rPr>
          <w:fldChar w:fldCharType="end"/>
        </w:r>
      </w:hyperlink>
    </w:p>
    <w:p w14:paraId="293C7E7D" w14:textId="5752758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8" w:history="1">
        <w:r w:rsidRPr="00B94F23">
          <w:rPr>
            <w:rStyle w:val="Hyperlink"/>
            <w:noProof/>
          </w:rPr>
          <w:t>2.12  Salah in hardship — the ease of the law</w:t>
        </w:r>
        <w:r>
          <w:rPr>
            <w:noProof/>
            <w:webHidden/>
          </w:rPr>
          <w:tab/>
        </w:r>
        <w:r>
          <w:rPr>
            <w:noProof/>
            <w:webHidden/>
          </w:rPr>
          <w:fldChar w:fldCharType="begin"/>
        </w:r>
        <w:r>
          <w:rPr>
            <w:noProof/>
            <w:webHidden/>
          </w:rPr>
          <w:instrText xml:space="preserve"> PAGEREF _Toc241578568 \h </w:instrText>
        </w:r>
        <w:r>
          <w:rPr>
            <w:noProof/>
            <w:webHidden/>
          </w:rPr>
        </w:r>
        <w:r>
          <w:rPr>
            <w:noProof/>
            <w:webHidden/>
          </w:rPr>
          <w:fldChar w:fldCharType="separate"/>
        </w:r>
        <w:r>
          <w:rPr>
            <w:noProof/>
            <w:webHidden/>
          </w:rPr>
          <w:t>30</w:t>
        </w:r>
        <w:r>
          <w:rPr>
            <w:noProof/>
            <w:webHidden/>
          </w:rPr>
          <w:fldChar w:fldCharType="end"/>
        </w:r>
      </w:hyperlink>
    </w:p>
    <w:p w14:paraId="10CD42D3" w14:textId="2F20E0B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69" w:history="1">
        <w:r w:rsidRPr="00B94F23">
          <w:rPr>
            <w:rStyle w:val="Hyperlink"/>
            <w:noProof/>
          </w:rPr>
          <w:t>(1) The traveller: Qasr</w:t>
        </w:r>
        <w:r>
          <w:rPr>
            <w:noProof/>
            <w:webHidden/>
          </w:rPr>
          <w:tab/>
        </w:r>
        <w:r>
          <w:rPr>
            <w:noProof/>
            <w:webHidden/>
          </w:rPr>
          <w:fldChar w:fldCharType="begin"/>
        </w:r>
        <w:r>
          <w:rPr>
            <w:noProof/>
            <w:webHidden/>
          </w:rPr>
          <w:instrText xml:space="preserve"> PAGEREF _Toc241578569 \h </w:instrText>
        </w:r>
        <w:r>
          <w:rPr>
            <w:noProof/>
            <w:webHidden/>
          </w:rPr>
        </w:r>
        <w:r>
          <w:rPr>
            <w:noProof/>
            <w:webHidden/>
          </w:rPr>
          <w:fldChar w:fldCharType="separate"/>
        </w:r>
        <w:r>
          <w:rPr>
            <w:noProof/>
            <w:webHidden/>
          </w:rPr>
          <w:t>30</w:t>
        </w:r>
        <w:r>
          <w:rPr>
            <w:noProof/>
            <w:webHidden/>
          </w:rPr>
          <w:fldChar w:fldCharType="end"/>
        </w:r>
      </w:hyperlink>
    </w:p>
    <w:p w14:paraId="2D896215" w14:textId="0513315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0" w:history="1">
        <w:r w:rsidRPr="00B94F23">
          <w:rPr>
            <w:rStyle w:val="Hyperlink"/>
            <w:noProof/>
          </w:rPr>
          <w:t>(2) The sick</w:t>
        </w:r>
        <w:r>
          <w:rPr>
            <w:noProof/>
            <w:webHidden/>
          </w:rPr>
          <w:tab/>
        </w:r>
        <w:r>
          <w:rPr>
            <w:noProof/>
            <w:webHidden/>
          </w:rPr>
          <w:fldChar w:fldCharType="begin"/>
        </w:r>
        <w:r>
          <w:rPr>
            <w:noProof/>
            <w:webHidden/>
          </w:rPr>
          <w:instrText xml:space="preserve"> PAGEREF _Toc241578570 \h </w:instrText>
        </w:r>
        <w:r>
          <w:rPr>
            <w:noProof/>
            <w:webHidden/>
          </w:rPr>
        </w:r>
        <w:r>
          <w:rPr>
            <w:noProof/>
            <w:webHidden/>
          </w:rPr>
          <w:fldChar w:fldCharType="separate"/>
        </w:r>
        <w:r>
          <w:rPr>
            <w:noProof/>
            <w:webHidden/>
          </w:rPr>
          <w:t>30</w:t>
        </w:r>
        <w:r>
          <w:rPr>
            <w:noProof/>
            <w:webHidden/>
          </w:rPr>
          <w:fldChar w:fldCharType="end"/>
        </w:r>
      </w:hyperlink>
    </w:p>
    <w:p w14:paraId="0A8499C5" w14:textId="0E70C19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1" w:history="1">
        <w:r w:rsidRPr="00B94F23">
          <w:rPr>
            <w:rStyle w:val="Hyperlink"/>
            <w:noProof/>
          </w:rPr>
          <w:t>(3) In war: Salat al-Khawf</w:t>
        </w:r>
        <w:r>
          <w:rPr>
            <w:noProof/>
            <w:webHidden/>
          </w:rPr>
          <w:tab/>
        </w:r>
        <w:r>
          <w:rPr>
            <w:noProof/>
            <w:webHidden/>
          </w:rPr>
          <w:fldChar w:fldCharType="begin"/>
        </w:r>
        <w:r>
          <w:rPr>
            <w:noProof/>
            <w:webHidden/>
          </w:rPr>
          <w:instrText xml:space="preserve"> PAGEREF _Toc241578571 \h </w:instrText>
        </w:r>
        <w:r>
          <w:rPr>
            <w:noProof/>
            <w:webHidden/>
          </w:rPr>
        </w:r>
        <w:r>
          <w:rPr>
            <w:noProof/>
            <w:webHidden/>
          </w:rPr>
          <w:fldChar w:fldCharType="separate"/>
        </w:r>
        <w:r>
          <w:rPr>
            <w:noProof/>
            <w:webHidden/>
          </w:rPr>
          <w:t>30</w:t>
        </w:r>
        <w:r>
          <w:rPr>
            <w:noProof/>
            <w:webHidden/>
          </w:rPr>
          <w:fldChar w:fldCharType="end"/>
        </w:r>
      </w:hyperlink>
    </w:p>
    <w:p w14:paraId="1C0BE1C0" w14:textId="4851E839"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2" w:history="1">
        <w:r w:rsidRPr="00B94F23">
          <w:rPr>
            <w:rStyle w:val="Hyperlink"/>
            <w:noProof/>
          </w:rPr>
          <w:t>(4) The lesson</w:t>
        </w:r>
        <w:r>
          <w:rPr>
            <w:noProof/>
            <w:webHidden/>
          </w:rPr>
          <w:tab/>
        </w:r>
        <w:r>
          <w:rPr>
            <w:noProof/>
            <w:webHidden/>
          </w:rPr>
          <w:fldChar w:fldCharType="begin"/>
        </w:r>
        <w:r>
          <w:rPr>
            <w:noProof/>
            <w:webHidden/>
          </w:rPr>
          <w:instrText xml:space="preserve"> PAGEREF _Toc241578572 \h </w:instrText>
        </w:r>
        <w:r>
          <w:rPr>
            <w:noProof/>
            <w:webHidden/>
          </w:rPr>
        </w:r>
        <w:r>
          <w:rPr>
            <w:noProof/>
            <w:webHidden/>
          </w:rPr>
          <w:fldChar w:fldCharType="separate"/>
        </w:r>
        <w:r>
          <w:rPr>
            <w:noProof/>
            <w:webHidden/>
          </w:rPr>
          <w:t>31</w:t>
        </w:r>
        <w:r>
          <w:rPr>
            <w:noProof/>
            <w:webHidden/>
          </w:rPr>
          <w:fldChar w:fldCharType="end"/>
        </w:r>
      </w:hyperlink>
    </w:p>
    <w:p w14:paraId="0EE04BA9" w14:textId="7A4D266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3" w:history="1">
        <w:r w:rsidRPr="00B94F23">
          <w:rPr>
            <w:rStyle w:val="Hyperlink"/>
            <w:noProof/>
          </w:rPr>
          <w:t>2.13  Salah in Pakistani public life</w:t>
        </w:r>
        <w:r>
          <w:rPr>
            <w:noProof/>
            <w:webHidden/>
          </w:rPr>
          <w:tab/>
        </w:r>
        <w:r>
          <w:rPr>
            <w:noProof/>
            <w:webHidden/>
          </w:rPr>
          <w:fldChar w:fldCharType="begin"/>
        </w:r>
        <w:r>
          <w:rPr>
            <w:noProof/>
            <w:webHidden/>
          </w:rPr>
          <w:instrText xml:space="preserve"> PAGEREF _Toc241578573 \h </w:instrText>
        </w:r>
        <w:r>
          <w:rPr>
            <w:noProof/>
            <w:webHidden/>
          </w:rPr>
        </w:r>
        <w:r>
          <w:rPr>
            <w:noProof/>
            <w:webHidden/>
          </w:rPr>
          <w:fldChar w:fldCharType="separate"/>
        </w:r>
        <w:r>
          <w:rPr>
            <w:noProof/>
            <w:webHidden/>
          </w:rPr>
          <w:t>31</w:t>
        </w:r>
        <w:r>
          <w:rPr>
            <w:noProof/>
            <w:webHidden/>
          </w:rPr>
          <w:fldChar w:fldCharType="end"/>
        </w:r>
      </w:hyperlink>
    </w:p>
    <w:p w14:paraId="4DC33BC1" w14:textId="6972AFF0"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4" w:history="1">
        <w:r w:rsidRPr="00B94F23">
          <w:rPr>
            <w:rStyle w:val="Hyperlink"/>
            <w:noProof/>
          </w:rPr>
          <w:t>Chapter 3 · Zakat: The System, Its Recipients and Its Impact</w:t>
        </w:r>
        <w:r>
          <w:rPr>
            <w:noProof/>
            <w:webHidden/>
          </w:rPr>
          <w:tab/>
        </w:r>
        <w:r>
          <w:rPr>
            <w:noProof/>
            <w:webHidden/>
          </w:rPr>
          <w:fldChar w:fldCharType="begin"/>
        </w:r>
        <w:r>
          <w:rPr>
            <w:noProof/>
            <w:webHidden/>
          </w:rPr>
          <w:instrText xml:space="preserve"> PAGEREF _Toc241578574 \h </w:instrText>
        </w:r>
        <w:r>
          <w:rPr>
            <w:noProof/>
            <w:webHidden/>
          </w:rPr>
        </w:r>
        <w:r>
          <w:rPr>
            <w:noProof/>
            <w:webHidden/>
          </w:rPr>
          <w:fldChar w:fldCharType="separate"/>
        </w:r>
        <w:r>
          <w:rPr>
            <w:noProof/>
            <w:webHidden/>
          </w:rPr>
          <w:t>32</w:t>
        </w:r>
        <w:r>
          <w:rPr>
            <w:noProof/>
            <w:webHidden/>
          </w:rPr>
          <w:fldChar w:fldCharType="end"/>
        </w:r>
      </w:hyperlink>
    </w:p>
    <w:p w14:paraId="55D83F24" w14:textId="4566CBAD"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5" w:history="1">
        <w:r w:rsidRPr="00B94F23">
          <w:rPr>
            <w:rStyle w:val="Hyperlink"/>
            <w:noProof/>
          </w:rPr>
          <w:t>3.1  The meaning of Zakat</w:t>
        </w:r>
        <w:r>
          <w:rPr>
            <w:noProof/>
            <w:webHidden/>
          </w:rPr>
          <w:tab/>
        </w:r>
        <w:r>
          <w:rPr>
            <w:noProof/>
            <w:webHidden/>
          </w:rPr>
          <w:fldChar w:fldCharType="begin"/>
        </w:r>
        <w:r>
          <w:rPr>
            <w:noProof/>
            <w:webHidden/>
          </w:rPr>
          <w:instrText xml:space="preserve"> PAGEREF _Toc241578575 \h </w:instrText>
        </w:r>
        <w:r>
          <w:rPr>
            <w:noProof/>
            <w:webHidden/>
          </w:rPr>
        </w:r>
        <w:r>
          <w:rPr>
            <w:noProof/>
            <w:webHidden/>
          </w:rPr>
          <w:fldChar w:fldCharType="separate"/>
        </w:r>
        <w:r>
          <w:rPr>
            <w:noProof/>
            <w:webHidden/>
          </w:rPr>
          <w:t>32</w:t>
        </w:r>
        <w:r>
          <w:rPr>
            <w:noProof/>
            <w:webHidden/>
          </w:rPr>
          <w:fldChar w:fldCharType="end"/>
        </w:r>
      </w:hyperlink>
    </w:p>
    <w:p w14:paraId="63FB34B9" w14:textId="1013042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6" w:history="1">
        <w:r w:rsidRPr="00B94F23">
          <w:rPr>
            <w:rStyle w:val="Hyperlink"/>
            <w:noProof/>
          </w:rPr>
          <w:t>(1) Literal meaning</w:t>
        </w:r>
        <w:r>
          <w:rPr>
            <w:noProof/>
            <w:webHidden/>
          </w:rPr>
          <w:tab/>
        </w:r>
        <w:r>
          <w:rPr>
            <w:noProof/>
            <w:webHidden/>
          </w:rPr>
          <w:fldChar w:fldCharType="begin"/>
        </w:r>
        <w:r>
          <w:rPr>
            <w:noProof/>
            <w:webHidden/>
          </w:rPr>
          <w:instrText xml:space="preserve"> PAGEREF _Toc241578576 \h </w:instrText>
        </w:r>
        <w:r>
          <w:rPr>
            <w:noProof/>
            <w:webHidden/>
          </w:rPr>
        </w:r>
        <w:r>
          <w:rPr>
            <w:noProof/>
            <w:webHidden/>
          </w:rPr>
          <w:fldChar w:fldCharType="separate"/>
        </w:r>
        <w:r>
          <w:rPr>
            <w:noProof/>
            <w:webHidden/>
          </w:rPr>
          <w:t>32</w:t>
        </w:r>
        <w:r>
          <w:rPr>
            <w:noProof/>
            <w:webHidden/>
          </w:rPr>
          <w:fldChar w:fldCharType="end"/>
        </w:r>
      </w:hyperlink>
    </w:p>
    <w:p w14:paraId="37228595" w14:textId="693D959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7" w:history="1">
        <w:r w:rsidRPr="00B94F23">
          <w:rPr>
            <w:rStyle w:val="Hyperlink"/>
            <w:noProof/>
          </w:rPr>
          <w:t>(2) Technical meaning</w:t>
        </w:r>
        <w:r>
          <w:rPr>
            <w:noProof/>
            <w:webHidden/>
          </w:rPr>
          <w:tab/>
        </w:r>
        <w:r>
          <w:rPr>
            <w:noProof/>
            <w:webHidden/>
          </w:rPr>
          <w:fldChar w:fldCharType="begin"/>
        </w:r>
        <w:r>
          <w:rPr>
            <w:noProof/>
            <w:webHidden/>
          </w:rPr>
          <w:instrText xml:space="preserve"> PAGEREF _Toc241578577 \h </w:instrText>
        </w:r>
        <w:r>
          <w:rPr>
            <w:noProof/>
            <w:webHidden/>
          </w:rPr>
        </w:r>
        <w:r>
          <w:rPr>
            <w:noProof/>
            <w:webHidden/>
          </w:rPr>
          <w:fldChar w:fldCharType="separate"/>
        </w:r>
        <w:r>
          <w:rPr>
            <w:noProof/>
            <w:webHidden/>
          </w:rPr>
          <w:t>32</w:t>
        </w:r>
        <w:r>
          <w:rPr>
            <w:noProof/>
            <w:webHidden/>
          </w:rPr>
          <w:fldChar w:fldCharType="end"/>
        </w:r>
      </w:hyperlink>
    </w:p>
    <w:p w14:paraId="426B7FF1" w14:textId="13F9D611"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8" w:history="1">
        <w:r w:rsidRPr="00B94F23">
          <w:rPr>
            <w:rStyle w:val="Hyperlink"/>
            <w:noProof/>
          </w:rPr>
          <w:t>3.2  The status of Zakat</w:t>
        </w:r>
        <w:r>
          <w:rPr>
            <w:noProof/>
            <w:webHidden/>
          </w:rPr>
          <w:tab/>
        </w:r>
        <w:r>
          <w:rPr>
            <w:noProof/>
            <w:webHidden/>
          </w:rPr>
          <w:fldChar w:fldCharType="begin"/>
        </w:r>
        <w:r>
          <w:rPr>
            <w:noProof/>
            <w:webHidden/>
          </w:rPr>
          <w:instrText xml:space="preserve"> PAGEREF _Toc241578578 \h </w:instrText>
        </w:r>
        <w:r>
          <w:rPr>
            <w:noProof/>
            <w:webHidden/>
          </w:rPr>
        </w:r>
        <w:r>
          <w:rPr>
            <w:noProof/>
            <w:webHidden/>
          </w:rPr>
          <w:fldChar w:fldCharType="separate"/>
        </w:r>
        <w:r>
          <w:rPr>
            <w:noProof/>
            <w:webHidden/>
          </w:rPr>
          <w:t>32</w:t>
        </w:r>
        <w:r>
          <w:rPr>
            <w:noProof/>
            <w:webHidden/>
          </w:rPr>
          <w:fldChar w:fldCharType="end"/>
        </w:r>
      </w:hyperlink>
    </w:p>
    <w:p w14:paraId="31182016" w14:textId="02A059C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79" w:history="1">
        <w:r w:rsidRPr="00B94F23">
          <w:rPr>
            <w:rStyle w:val="Hyperlink"/>
            <w:noProof/>
          </w:rPr>
          <w:t>(1) The third pillar of Islam</w:t>
        </w:r>
        <w:r>
          <w:rPr>
            <w:noProof/>
            <w:webHidden/>
          </w:rPr>
          <w:tab/>
        </w:r>
        <w:r>
          <w:rPr>
            <w:noProof/>
            <w:webHidden/>
          </w:rPr>
          <w:fldChar w:fldCharType="begin"/>
        </w:r>
        <w:r>
          <w:rPr>
            <w:noProof/>
            <w:webHidden/>
          </w:rPr>
          <w:instrText xml:space="preserve"> PAGEREF _Toc241578579 \h </w:instrText>
        </w:r>
        <w:r>
          <w:rPr>
            <w:noProof/>
            <w:webHidden/>
          </w:rPr>
        </w:r>
        <w:r>
          <w:rPr>
            <w:noProof/>
            <w:webHidden/>
          </w:rPr>
          <w:fldChar w:fldCharType="separate"/>
        </w:r>
        <w:r>
          <w:rPr>
            <w:noProof/>
            <w:webHidden/>
          </w:rPr>
          <w:t>32</w:t>
        </w:r>
        <w:r>
          <w:rPr>
            <w:noProof/>
            <w:webHidden/>
          </w:rPr>
          <w:fldChar w:fldCharType="end"/>
        </w:r>
      </w:hyperlink>
    </w:p>
    <w:p w14:paraId="0593B62D" w14:textId="172285E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0" w:history="1">
        <w:r w:rsidRPr="00B94F23">
          <w:rPr>
            <w:rStyle w:val="Hyperlink"/>
            <w:noProof/>
          </w:rPr>
          <w:t>(2) Obligatory in 2 AH, organised by the state</w:t>
        </w:r>
        <w:r>
          <w:rPr>
            <w:noProof/>
            <w:webHidden/>
          </w:rPr>
          <w:tab/>
        </w:r>
        <w:r>
          <w:rPr>
            <w:noProof/>
            <w:webHidden/>
          </w:rPr>
          <w:fldChar w:fldCharType="begin"/>
        </w:r>
        <w:r>
          <w:rPr>
            <w:noProof/>
            <w:webHidden/>
          </w:rPr>
          <w:instrText xml:space="preserve"> PAGEREF _Toc241578580 \h </w:instrText>
        </w:r>
        <w:r>
          <w:rPr>
            <w:noProof/>
            <w:webHidden/>
          </w:rPr>
        </w:r>
        <w:r>
          <w:rPr>
            <w:noProof/>
            <w:webHidden/>
          </w:rPr>
          <w:fldChar w:fldCharType="separate"/>
        </w:r>
        <w:r>
          <w:rPr>
            <w:noProof/>
            <w:webHidden/>
          </w:rPr>
          <w:t>32</w:t>
        </w:r>
        <w:r>
          <w:rPr>
            <w:noProof/>
            <w:webHidden/>
          </w:rPr>
          <w:fldChar w:fldCharType="end"/>
        </w:r>
      </w:hyperlink>
    </w:p>
    <w:p w14:paraId="0EC08915" w14:textId="74AEDE4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1" w:history="1">
        <w:r w:rsidRPr="00B94F23">
          <w:rPr>
            <w:rStyle w:val="Hyperlink"/>
            <w:noProof/>
          </w:rPr>
          <w:t>(3) Defended by the first Caliph</w:t>
        </w:r>
        <w:r>
          <w:rPr>
            <w:noProof/>
            <w:webHidden/>
          </w:rPr>
          <w:tab/>
        </w:r>
        <w:r>
          <w:rPr>
            <w:noProof/>
            <w:webHidden/>
          </w:rPr>
          <w:fldChar w:fldCharType="begin"/>
        </w:r>
        <w:r>
          <w:rPr>
            <w:noProof/>
            <w:webHidden/>
          </w:rPr>
          <w:instrText xml:space="preserve"> PAGEREF _Toc241578581 \h </w:instrText>
        </w:r>
        <w:r>
          <w:rPr>
            <w:noProof/>
            <w:webHidden/>
          </w:rPr>
        </w:r>
        <w:r>
          <w:rPr>
            <w:noProof/>
            <w:webHidden/>
          </w:rPr>
          <w:fldChar w:fldCharType="separate"/>
        </w:r>
        <w:r>
          <w:rPr>
            <w:noProof/>
            <w:webHidden/>
          </w:rPr>
          <w:t>33</w:t>
        </w:r>
        <w:r>
          <w:rPr>
            <w:noProof/>
            <w:webHidden/>
          </w:rPr>
          <w:fldChar w:fldCharType="end"/>
        </w:r>
      </w:hyperlink>
    </w:p>
    <w:p w14:paraId="0B57AEF8" w14:textId="494565D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2" w:history="1">
        <w:r w:rsidRPr="00B94F23">
          <w:rPr>
            <w:rStyle w:val="Hyperlink"/>
            <w:noProof/>
          </w:rPr>
          <w:t>(4) The warning to those who withhold it</w:t>
        </w:r>
        <w:r>
          <w:rPr>
            <w:noProof/>
            <w:webHidden/>
          </w:rPr>
          <w:tab/>
        </w:r>
        <w:r>
          <w:rPr>
            <w:noProof/>
            <w:webHidden/>
          </w:rPr>
          <w:fldChar w:fldCharType="begin"/>
        </w:r>
        <w:r>
          <w:rPr>
            <w:noProof/>
            <w:webHidden/>
          </w:rPr>
          <w:instrText xml:space="preserve"> PAGEREF _Toc241578582 \h </w:instrText>
        </w:r>
        <w:r>
          <w:rPr>
            <w:noProof/>
            <w:webHidden/>
          </w:rPr>
        </w:r>
        <w:r>
          <w:rPr>
            <w:noProof/>
            <w:webHidden/>
          </w:rPr>
          <w:fldChar w:fldCharType="separate"/>
        </w:r>
        <w:r>
          <w:rPr>
            <w:noProof/>
            <w:webHidden/>
          </w:rPr>
          <w:t>33</w:t>
        </w:r>
        <w:r>
          <w:rPr>
            <w:noProof/>
            <w:webHidden/>
          </w:rPr>
          <w:fldChar w:fldCharType="end"/>
        </w:r>
      </w:hyperlink>
    </w:p>
    <w:p w14:paraId="3DE00662" w14:textId="31C2DCD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3" w:history="1">
        <w:r w:rsidRPr="00B94F23">
          <w:rPr>
            <w:rStyle w:val="Hyperlink"/>
            <w:noProof/>
          </w:rPr>
          <w:t>3.3  The rules of Zakat (Hanafi)</w:t>
        </w:r>
        <w:r>
          <w:rPr>
            <w:noProof/>
            <w:webHidden/>
          </w:rPr>
          <w:tab/>
        </w:r>
        <w:r>
          <w:rPr>
            <w:noProof/>
            <w:webHidden/>
          </w:rPr>
          <w:fldChar w:fldCharType="begin"/>
        </w:r>
        <w:r>
          <w:rPr>
            <w:noProof/>
            <w:webHidden/>
          </w:rPr>
          <w:instrText xml:space="preserve"> PAGEREF _Toc241578583 \h </w:instrText>
        </w:r>
        <w:r>
          <w:rPr>
            <w:noProof/>
            <w:webHidden/>
          </w:rPr>
        </w:r>
        <w:r>
          <w:rPr>
            <w:noProof/>
            <w:webHidden/>
          </w:rPr>
          <w:fldChar w:fldCharType="separate"/>
        </w:r>
        <w:r>
          <w:rPr>
            <w:noProof/>
            <w:webHidden/>
          </w:rPr>
          <w:t>33</w:t>
        </w:r>
        <w:r>
          <w:rPr>
            <w:noProof/>
            <w:webHidden/>
          </w:rPr>
          <w:fldChar w:fldCharType="end"/>
        </w:r>
      </w:hyperlink>
    </w:p>
    <w:p w14:paraId="5661B079" w14:textId="412FD42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4" w:history="1">
        <w:r w:rsidRPr="00B94F23">
          <w:rPr>
            <w:rStyle w:val="Hyperlink"/>
            <w:noProof/>
          </w:rPr>
          <w:t>(1) Who must pay</w:t>
        </w:r>
        <w:r>
          <w:rPr>
            <w:noProof/>
            <w:webHidden/>
          </w:rPr>
          <w:tab/>
        </w:r>
        <w:r>
          <w:rPr>
            <w:noProof/>
            <w:webHidden/>
          </w:rPr>
          <w:fldChar w:fldCharType="begin"/>
        </w:r>
        <w:r>
          <w:rPr>
            <w:noProof/>
            <w:webHidden/>
          </w:rPr>
          <w:instrText xml:space="preserve"> PAGEREF _Toc241578584 \h </w:instrText>
        </w:r>
        <w:r>
          <w:rPr>
            <w:noProof/>
            <w:webHidden/>
          </w:rPr>
        </w:r>
        <w:r>
          <w:rPr>
            <w:noProof/>
            <w:webHidden/>
          </w:rPr>
          <w:fldChar w:fldCharType="separate"/>
        </w:r>
        <w:r>
          <w:rPr>
            <w:noProof/>
            <w:webHidden/>
          </w:rPr>
          <w:t>33</w:t>
        </w:r>
        <w:r>
          <w:rPr>
            <w:noProof/>
            <w:webHidden/>
          </w:rPr>
          <w:fldChar w:fldCharType="end"/>
        </w:r>
      </w:hyperlink>
    </w:p>
    <w:p w14:paraId="7CBBE7BF" w14:textId="76EA03D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5" w:history="1">
        <w:r w:rsidRPr="00B94F23">
          <w:rPr>
            <w:rStyle w:val="Hyperlink"/>
            <w:noProof/>
          </w:rPr>
          <w:t>(2) The nisab</w:t>
        </w:r>
        <w:r>
          <w:rPr>
            <w:noProof/>
            <w:webHidden/>
          </w:rPr>
          <w:tab/>
        </w:r>
        <w:r>
          <w:rPr>
            <w:noProof/>
            <w:webHidden/>
          </w:rPr>
          <w:fldChar w:fldCharType="begin"/>
        </w:r>
        <w:r>
          <w:rPr>
            <w:noProof/>
            <w:webHidden/>
          </w:rPr>
          <w:instrText xml:space="preserve"> PAGEREF _Toc241578585 \h </w:instrText>
        </w:r>
        <w:r>
          <w:rPr>
            <w:noProof/>
            <w:webHidden/>
          </w:rPr>
        </w:r>
        <w:r>
          <w:rPr>
            <w:noProof/>
            <w:webHidden/>
          </w:rPr>
          <w:fldChar w:fldCharType="separate"/>
        </w:r>
        <w:r>
          <w:rPr>
            <w:noProof/>
            <w:webHidden/>
          </w:rPr>
          <w:t>33</w:t>
        </w:r>
        <w:r>
          <w:rPr>
            <w:noProof/>
            <w:webHidden/>
          </w:rPr>
          <w:fldChar w:fldCharType="end"/>
        </w:r>
      </w:hyperlink>
    </w:p>
    <w:p w14:paraId="4FB689C4" w14:textId="018C7F6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6" w:history="1">
        <w:r w:rsidRPr="00B94F23">
          <w:rPr>
            <w:rStyle w:val="Hyperlink"/>
            <w:noProof/>
          </w:rPr>
          <w:t>(3) The rate</w:t>
        </w:r>
        <w:r>
          <w:rPr>
            <w:noProof/>
            <w:webHidden/>
          </w:rPr>
          <w:tab/>
        </w:r>
        <w:r>
          <w:rPr>
            <w:noProof/>
            <w:webHidden/>
          </w:rPr>
          <w:fldChar w:fldCharType="begin"/>
        </w:r>
        <w:r>
          <w:rPr>
            <w:noProof/>
            <w:webHidden/>
          </w:rPr>
          <w:instrText xml:space="preserve"> PAGEREF _Toc241578586 \h </w:instrText>
        </w:r>
        <w:r>
          <w:rPr>
            <w:noProof/>
            <w:webHidden/>
          </w:rPr>
        </w:r>
        <w:r>
          <w:rPr>
            <w:noProof/>
            <w:webHidden/>
          </w:rPr>
          <w:fldChar w:fldCharType="separate"/>
        </w:r>
        <w:r>
          <w:rPr>
            <w:noProof/>
            <w:webHidden/>
          </w:rPr>
          <w:t>33</w:t>
        </w:r>
        <w:r>
          <w:rPr>
            <w:noProof/>
            <w:webHidden/>
          </w:rPr>
          <w:fldChar w:fldCharType="end"/>
        </w:r>
      </w:hyperlink>
    </w:p>
    <w:p w14:paraId="28CFF5F4" w14:textId="03B4A8E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7" w:history="1">
        <w:r w:rsidRPr="00B94F23">
          <w:rPr>
            <w:rStyle w:val="Hyperlink"/>
            <w:noProof/>
          </w:rPr>
          <w:t>(4) What is exempt</w:t>
        </w:r>
        <w:r>
          <w:rPr>
            <w:noProof/>
            <w:webHidden/>
          </w:rPr>
          <w:tab/>
        </w:r>
        <w:r>
          <w:rPr>
            <w:noProof/>
            <w:webHidden/>
          </w:rPr>
          <w:fldChar w:fldCharType="begin"/>
        </w:r>
        <w:r>
          <w:rPr>
            <w:noProof/>
            <w:webHidden/>
          </w:rPr>
          <w:instrText xml:space="preserve"> PAGEREF _Toc241578587 \h </w:instrText>
        </w:r>
        <w:r>
          <w:rPr>
            <w:noProof/>
            <w:webHidden/>
          </w:rPr>
        </w:r>
        <w:r>
          <w:rPr>
            <w:noProof/>
            <w:webHidden/>
          </w:rPr>
          <w:fldChar w:fldCharType="separate"/>
        </w:r>
        <w:r>
          <w:rPr>
            <w:noProof/>
            <w:webHidden/>
          </w:rPr>
          <w:t>34</w:t>
        </w:r>
        <w:r>
          <w:rPr>
            <w:noProof/>
            <w:webHidden/>
          </w:rPr>
          <w:fldChar w:fldCharType="end"/>
        </w:r>
      </w:hyperlink>
    </w:p>
    <w:p w14:paraId="4D1B4BA2" w14:textId="4C66134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8" w:history="1">
        <w:r w:rsidRPr="00B94F23">
          <w:rPr>
            <w:rStyle w:val="Hyperlink"/>
            <w:noProof/>
          </w:rPr>
          <w:t>(5) Tamlik — transfer of ownership</w:t>
        </w:r>
        <w:r>
          <w:rPr>
            <w:noProof/>
            <w:webHidden/>
          </w:rPr>
          <w:tab/>
        </w:r>
        <w:r>
          <w:rPr>
            <w:noProof/>
            <w:webHidden/>
          </w:rPr>
          <w:fldChar w:fldCharType="begin"/>
        </w:r>
        <w:r>
          <w:rPr>
            <w:noProof/>
            <w:webHidden/>
          </w:rPr>
          <w:instrText xml:space="preserve"> PAGEREF _Toc241578588 \h </w:instrText>
        </w:r>
        <w:r>
          <w:rPr>
            <w:noProof/>
            <w:webHidden/>
          </w:rPr>
        </w:r>
        <w:r>
          <w:rPr>
            <w:noProof/>
            <w:webHidden/>
          </w:rPr>
          <w:fldChar w:fldCharType="separate"/>
        </w:r>
        <w:r>
          <w:rPr>
            <w:noProof/>
            <w:webHidden/>
          </w:rPr>
          <w:t>34</w:t>
        </w:r>
        <w:r>
          <w:rPr>
            <w:noProof/>
            <w:webHidden/>
          </w:rPr>
          <w:fldChar w:fldCharType="end"/>
        </w:r>
      </w:hyperlink>
    </w:p>
    <w:p w14:paraId="2B317652" w14:textId="09EDD49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89" w:history="1">
        <w:r w:rsidRPr="00B94F23">
          <w:rPr>
            <w:rStyle w:val="Hyperlink"/>
            <w:noProof/>
          </w:rPr>
          <w:t>(6) Who may not receive Zakat</w:t>
        </w:r>
        <w:r>
          <w:rPr>
            <w:noProof/>
            <w:webHidden/>
          </w:rPr>
          <w:tab/>
        </w:r>
        <w:r>
          <w:rPr>
            <w:noProof/>
            <w:webHidden/>
          </w:rPr>
          <w:fldChar w:fldCharType="begin"/>
        </w:r>
        <w:r>
          <w:rPr>
            <w:noProof/>
            <w:webHidden/>
          </w:rPr>
          <w:instrText xml:space="preserve"> PAGEREF _Toc241578589 \h </w:instrText>
        </w:r>
        <w:r>
          <w:rPr>
            <w:noProof/>
            <w:webHidden/>
          </w:rPr>
        </w:r>
        <w:r>
          <w:rPr>
            <w:noProof/>
            <w:webHidden/>
          </w:rPr>
          <w:fldChar w:fldCharType="separate"/>
        </w:r>
        <w:r>
          <w:rPr>
            <w:noProof/>
            <w:webHidden/>
          </w:rPr>
          <w:t>34</w:t>
        </w:r>
        <w:r>
          <w:rPr>
            <w:noProof/>
            <w:webHidden/>
          </w:rPr>
          <w:fldChar w:fldCharType="end"/>
        </w:r>
      </w:hyperlink>
    </w:p>
    <w:p w14:paraId="2394F3EB" w14:textId="5FBE6E76"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0" w:history="1">
        <w:r w:rsidRPr="00B94F23">
          <w:rPr>
            <w:rStyle w:val="Hyperlink"/>
            <w:noProof/>
          </w:rPr>
          <w:t>3.4  The recipients of Zakat — the eight heads</w:t>
        </w:r>
        <w:r>
          <w:rPr>
            <w:noProof/>
            <w:webHidden/>
          </w:rPr>
          <w:tab/>
        </w:r>
        <w:r>
          <w:rPr>
            <w:noProof/>
            <w:webHidden/>
          </w:rPr>
          <w:fldChar w:fldCharType="begin"/>
        </w:r>
        <w:r>
          <w:rPr>
            <w:noProof/>
            <w:webHidden/>
          </w:rPr>
          <w:instrText xml:space="preserve"> PAGEREF _Toc241578590 \h </w:instrText>
        </w:r>
        <w:r>
          <w:rPr>
            <w:noProof/>
            <w:webHidden/>
          </w:rPr>
        </w:r>
        <w:r>
          <w:rPr>
            <w:noProof/>
            <w:webHidden/>
          </w:rPr>
          <w:fldChar w:fldCharType="separate"/>
        </w:r>
        <w:r>
          <w:rPr>
            <w:noProof/>
            <w:webHidden/>
          </w:rPr>
          <w:t>34</w:t>
        </w:r>
        <w:r>
          <w:rPr>
            <w:noProof/>
            <w:webHidden/>
          </w:rPr>
          <w:fldChar w:fldCharType="end"/>
        </w:r>
      </w:hyperlink>
    </w:p>
    <w:p w14:paraId="245E46D4" w14:textId="534D49D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1" w:history="1">
        <w:r w:rsidRPr="00B94F23">
          <w:rPr>
            <w:rStyle w:val="Hyperlink"/>
            <w:noProof/>
          </w:rPr>
          <w:t>(1) Al-Fuqara' — the poor</w:t>
        </w:r>
        <w:r>
          <w:rPr>
            <w:noProof/>
            <w:webHidden/>
          </w:rPr>
          <w:tab/>
        </w:r>
        <w:r>
          <w:rPr>
            <w:noProof/>
            <w:webHidden/>
          </w:rPr>
          <w:fldChar w:fldCharType="begin"/>
        </w:r>
        <w:r>
          <w:rPr>
            <w:noProof/>
            <w:webHidden/>
          </w:rPr>
          <w:instrText xml:space="preserve"> PAGEREF _Toc241578591 \h </w:instrText>
        </w:r>
        <w:r>
          <w:rPr>
            <w:noProof/>
            <w:webHidden/>
          </w:rPr>
        </w:r>
        <w:r>
          <w:rPr>
            <w:noProof/>
            <w:webHidden/>
          </w:rPr>
          <w:fldChar w:fldCharType="separate"/>
        </w:r>
        <w:r>
          <w:rPr>
            <w:noProof/>
            <w:webHidden/>
          </w:rPr>
          <w:t>35</w:t>
        </w:r>
        <w:r>
          <w:rPr>
            <w:noProof/>
            <w:webHidden/>
          </w:rPr>
          <w:fldChar w:fldCharType="end"/>
        </w:r>
      </w:hyperlink>
    </w:p>
    <w:p w14:paraId="4FCFFF4B" w14:textId="11154AE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2" w:history="1">
        <w:r w:rsidRPr="00B94F23">
          <w:rPr>
            <w:rStyle w:val="Hyperlink"/>
            <w:noProof/>
          </w:rPr>
          <w:t>(2) Al-Masakin — the needy</w:t>
        </w:r>
        <w:r>
          <w:rPr>
            <w:noProof/>
            <w:webHidden/>
          </w:rPr>
          <w:tab/>
        </w:r>
        <w:r>
          <w:rPr>
            <w:noProof/>
            <w:webHidden/>
          </w:rPr>
          <w:fldChar w:fldCharType="begin"/>
        </w:r>
        <w:r>
          <w:rPr>
            <w:noProof/>
            <w:webHidden/>
          </w:rPr>
          <w:instrText xml:space="preserve"> PAGEREF _Toc241578592 \h </w:instrText>
        </w:r>
        <w:r>
          <w:rPr>
            <w:noProof/>
            <w:webHidden/>
          </w:rPr>
        </w:r>
        <w:r>
          <w:rPr>
            <w:noProof/>
            <w:webHidden/>
          </w:rPr>
          <w:fldChar w:fldCharType="separate"/>
        </w:r>
        <w:r>
          <w:rPr>
            <w:noProof/>
            <w:webHidden/>
          </w:rPr>
          <w:t>35</w:t>
        </w:r>
        <w:r>
          <w:rPr>
            <w:noProof/>
            <w:webHidden/>
          </w:rPr>
          <w:fldChar w:fldCharType="end"/>
        </w:r>
      </w:hyperlink>
    </w:p>
    <w:p w14:paraId="7981B6A3" w14:textId="3EC9C57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3" w:history="1">
        <w:r w:rsidRPr="00B94F23">
          <w:rPr>
            <w:rStyle w:val="Hyperlink"/>
            <w:noProof/>
          </w:rPr>
          <w:t>(3) Al-'Amilin 'alayha — the Zakat staff</w:t>
        </w:r>
        <w:r>
          <w:rPr>
            <w:noProof/>
            <w:webHidden/>
          </w:rPr>
          <w:tab/>
        </w:r>
        <w:r>
          <w:rPr>
            <w:noProof/>
            <w:webHidden/>
          </w:rPr>
          <w:fldChar w:fldCharType="begin"/>
        </w:r>
        <w:r>
          <w:rPr>
            <w:noProof/>
            <w:webHidden/>
          </w:rPr>
          <w:instrText xml:space="preserve"> PAGEREF _Toc241578593 \h </w:instrText>
        </w:r>
        <w:r>
          <w:rPr>
            <w:noProof/>
            <w:webHidden/>
          </w:rPr>
        </w:r>
        <w:r>
          <w:rPr>
            <w:noProof/>
            <w:webHidden/>
          </w:rPr>
          <w:fldChar w:fldCharType="separate"/>
        </w:r>
        <w:r>
          <w:rPr>
            <w:noProof/>
            <w:webHidden/>
          </w:rPr>
          <w:t>35</w:t>
        </w:r>
        <w:r>
          <w:rPr>
            <w:noProof/>
            <w:webHidden/>
          </w:rPr>
          <w:fldChar w:fldCharType="end"/>
        </w:r>
      </w:hyperlink>
    </w:p>
    <w:p w14:paraId="0048759E" w14:textId="38FBE11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4" w:history="1">
        <w:r w:rsidRPr="00B94F23">
          <w:rPr>
            <w:rStyle w:val="Hyperlink"/>
            <w:noProof/>
          </w:rPr>
          <w:t>(4) Al-Mu'allafat al-Qulub — those whose hearts are to be won</w:t>
        </w:r>
        <w:r>
          <w:rPr>
            <w:noProof/>
            <w:webHidden/>
          </w:rPr>
          <w:tab/>
        </w:r>
        <w:r>
          <w:rPr>
            <w:noProof/>
            <w:webHidden/>
          </w:rPr>
          <w:fldChar w:fldCharType="begin"/>
        </w:r>
        <w:r>
          <w:rPr>
            <w:noProof/>
            <w:webHidden/>
          </w:rPr>
          <w:instrText xml:space="preserve"> PAGEREF _Toc241578594 \h </w:instrText>
        </w:r>
        <w:r>
          <w:rPr>
            <w:noProof/>
            <w:webHidden/>
          </w:rPr>
        </w:r>
        <w:r>
          <w:rPr>
            <w:noProof/>
            <w:webHidden/>
          </w:rPr>
          <w:fldChar w:fldCharType="separate"/>
        </w:r>
        <w:r>
          <w:rPr>
            <w:noProof/>
            <w:webHidden/>
          </w:rPr>
          <w:t>35</w:t>
        </w:r>
        <w:r>
          <w:rPr>
            <w:noProof/>
            <w:webHidden/>
          </w:rPr>
          <w:fldChar w:fldCharType="end"/>
        </w:r>
      </w:hyperlink>
    </w:p>
    <w:p w14:paraId="76D4DF2C" w14:textId="4B569A5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5" w:history="1">
        <w:r w:rsidRPr="00B94F23">
          <w:rPr>
            <w:rStyle w:val="Hyperlink"/>
            <w:noProof/>
          </w:rPr>
          <w:t>(5) Fi al-Riqab — freeing the enslaved</w:t>
        </w:r>
        <w:r>
          <w:rPr>
            <w:noProof/>
            <w:webHidden/>
          </w:rPr>
          <w:tab/>
        </w:r>
        <w:r>
          <w:rPr>
            <w:noProof/>
            <w:webHidden/>
          </w:rPr>
          <w:fldChar w:fldCharType="begin"/>
        </w:r>
        <w:r>
          <w:rPr>
            <w:noProof/>
            <w:webHidden/>
          </w:rPr>
          <w:instrText xml:space="preserve"> PAGEREF _Toc241578595 \h </w:instrText>
        </w:r>
        <w:r>
          <w:rPr>
            <w:noProof/>
            <w:webHidden/>
          </w:rPr>
        </w:r>
        <w:r>
          <w:rPr>
            <w:noProof/>
            <w:webHidden/>
          </w:rPr>
          <w:fldChar w:fldCharType="separate"/>
        </w:r>
        <w:r>
          <w:rPr>
            <w:noProof/>
            <w:webHidden/>
          </w:rPr>
          <w:t>35</w:t>
        </w:r>
        <w:r>
          <w:rPr>
            <w:noProof/>
            <w:webHidden/>
          </w:rPr>
          <w:fldChar w:fldCharType="end"/>
        </w:r>
      </w:hyperlink>
    </w:p>
    <w:p w14:paraId="5F82A4B4" w14:textId="6D85D6D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6" w:history="1">
        <w:r w:rsidRPr="00B94F23">
          <w:rPr>
            <w:rStyle w:val="Hyperlink"/>
            <w:noProof/>
          </w:rPr>
          <w:t>(6) Al-Gharimin — debtors</w:t>
        </w:r>
        <w:r>
          <w:rPr>
            <w:noProof/>
            <w:webHidden/>
          </w:rPr>
          <w:tab/>
        </w:r>
        <w:r>
          <w:rPr>
            <w:noProof/>
            <w:webHidden/>
          </w:rPr>
          <w:fldChar w:fldCharType="begin"/>
        </w:r>
        <w:r>
          <w:rPr>
            <w:noProof/>
            <w:webHidden/>
          </w:rPr>
          <w:instrText xml:space="preserve"> PAGEREF _Toc241578596 \h </w:instrText>
        </w:r>
        <w:r>
          <w:rPr>
            <w:noProof/>
            <w:webHidden/>
          </w:rPr>
        </w:r>
        <w:r>
          <w:rPr>
            <w:noProof/>
            <w:webHidden/>
          </w:rPr>
          <w:fldChar w:fldCharType="separate"/>
        </w:r>
        <w:r>
          <w:rPr>
            <w:noProof/>
            <w:webHidden/>
          </w:rPr>
          <w:t>35</w:t>
        </w:r>
        <w:r>
          <w:rPr>
            <w:noProof/>
            <w:webHidden/>
          </w:rPr>
          <w:fldChar w:fldCharType="end"/>
        </w:r>
      </w:hyperlink>
    </w:p>
    <w:p w14:paraId="31F57013" w14:textId="28A0FE2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7" w:history="1">
        <w:r w:rsidRPr="00B94F23">
          <w:rPr>
            <w:rStyle w:val="Hyperlink"/>
            <w:noProof/>
          </w:rPr>
          <w:t>(7) Fi Sabilillah — in the way of Allah</w:t>
        </w:r>
        <w:r>
          <w:rPr>
            <w:noProof/>
            <w:webHidden/>
          </w:rPr>
          <w:tab/>
        </w:r>
        <w:r>
          <w:rPr>
            <w:noProof/>
            <w:webHidden/>
          </w:rPr>
          <w:fldChar w:fldCharType="begin"/>
        </w:r>
        <w:r>
          <w:rPr>
            <w:noProof/>
            <w:webHidden/>
          </w:rPr>
          <w:instrText xml:space="preserve"> PAGEREF _Toc241578597 \h </w:instrText>
        </w:r>
        <w:r>
          <w:rPr>
            <w:noProof/>
            <w:webHidden/>
          </w:rPr>
        </w:r>
        <w:r>
          <w:rPr>
            <w:noProof/>
            <w:webHidden/>
          </w:rPr>
          <w:fldChar w:fldCharType="separate"/>
        </w:r>
        <w:r>
          <w:rPr>
            <w:noProof/>
            <w:webHidden/>
          </w:rPr>
          <w:t>36</w:t>
        </w:r>
        <w:r>
          <w:rPr>
            <w:noProof/>
            <w:webHidden/>
          </w:rPr>
          <w:fldChar w:fldCharType="end"/>
        </w:r>
      </w:hyperlink>
    </w:p>
    <w:p w14:paraId="2FD944D9" w14:textId="13E23A0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8" w:history="1">
        <w:r w:rsidRPr="00B94F23">
          <w:rPr>
            <w:rStyle w:val="Hyperlink"/>
            <w:noProof/>
          </w:rPr>
          <w:t>(8) Ibn al-Sabil — the traveller</w:t>
        </w:r>
        <w:r>
          <w:rPr>
            <w:noProof/>
            <w:webHidden/>
          </w:rPr>
          <w:tab/>
        </w:r>
        <w:r>
          <w:rPr>
            <w:noProof/>
            <w:webHidden/>
          </w:rPr>
          <w:fldChar w:fldCharType="begin"/>
        </w:r>
        <w:r>
          <w:rPr>
            <w:noProof/>
            <w:webHidden/>
          </w:rPr>
          <w:instrText xml:space="preserve"> PAGEREF _Toc241578598 \h </w:instrText>
        </w:r>
        <w:r>
          <w:rPr>
            <w:noProof/>
            <w:webHidden/>
          </w:rPr>
        </w:r>
        <w:r>
          <w:rPr>
            <w:noProof/>
            <w:webHidden/>
          </w:rPr>
          <w:fldChar w:fldCharType="separate"/>
        </w:r>
        <w:r>
          <w:rPr>
            <w:noProof/>
            <w:webHidden/>
          </w:rPr>
          <w:t>36</w:t>
        </w:r>
        <w:r>
          <w:rPr>
            <w:noProof/>
            <w:webHidden/>
          </w:rPr>
          <w:fldChar w:fldCharType="end"/>
        </w:r>
      </w:hyperlink>
    </w:p>
    <w:p w14:paraId="3D32F84C" w14:textId="4E689186"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599" w:history="1">
        <w:r w:rsidRPr="00B94F23">
          <w:rPr>
            <w:rStyle w:val="Hyperlink"/>
            <w:noProof/>
          </w:rPr>
          <w:t>3.5  Zakat and tax — not the same</w:t>
        </w:r>
        <w:r>
          <w:rPr>
            <w:noProof/>
            <w:webHidden/>
          </w:rPr>
          <w:tab/>
        </w:r>
        <w:r>
          <w:rPr>
            <w:noProof/>
            <w:webHidden/>
          </w:rPr>
          <w:fldChar w:fldCharType="begin"/>
        </w:r>
        <w:r>
          <w:rPr>
            <w:noProof/>
            <w:webHidden/>
          </w:rPr>
          <w:instrText xml:space="preserve"> PAGEREF _Toc241578599 \h </w:instrText>
        </w:r>
        <w:r>
          <w:rPr>
            <w:noProof/>
            <w:webHidden/>
          </w:rPr>
        </w:r>
        <w:r>
          <w:rPr>
            <w:noProof/>
            <w:webHidden/>
          </w:rPr>
          <w:fldChar w:fldCharType="separate"/>
        </w:r>
        <w:r>
          <w:rPr>
            <w:noProof/>
            <w:webHidden/>
          </w:rPr>
          <w:t>36</w:t>
        </w:r>
        <w:r>
          <w:rPr>
            <w:noProof/>
            <w:webHidden/>
          </w:rPr>
          <w:fldChar w:fldCharType="end"/>
        </w:r>
      </w:hyperlink>
    </w:p>
    <w:p w14:paraId="676C4FAD" w14:textId="4A41BE1E"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0" w:history="1">
        <w:r w:rsidRPr="00B94F23">
          <w:rPr>
            <w:rStyle w:val="Hyperlink"/>
            <w:noProof/>
          </w:rPr>
          <w:t>3.6  The spiritual, moral and social impact of Zakat (CSS 2018)</w:t>
        </w:r>
        <w:r>
          <w:rPr>
            <w:noProof/>
            <w:webHidden/>
          </w:rPr>
          <w:tab/>
        </w:r>
        <w:r>
          <w:rPr>
            <w:noProof/>
            <w:webHidden/>
          </w:rPr>
          <w:fldChar w:fldCharType="begin"/>
        </w:r>
        <w:r>
          <w:rPr>
            <w:noProof/>
            <w:webHidden/>
          </w:rPr>
          <w:instrText xml:space="preserve"> PAGEREF _Toc241578600 \h </w:instrText>
        </w:r>
        <w:r>
          <w:rPr>
            <w:noProof/>
            <w:webHidden/>
          </w:rPr>
        </w:r>
        <w:r>
          <w:rPr>
            <w:noProof/>
            <w:webHidden/>
          </w:rPr>
          <w:fldChar w:fldCharType="separate"/>
        </w:r>
        <w:r>
          <w:rPr>
            <w:noProof/>
            <w:webHidden/>
          </w:rPr>
          <w:t>36</w:t>
        </w:r>
        <w:r>
          <w:rPr>
            <w:noProof/>
            <w:webHidden/>
          </w:rPr>
          <w:fldChar w:fldCharType="end"/>
        </w:r>
      </w:hyperlink>
    </w:p>
    <w:p w14:paraId="41399868" w14:textId="1F9D857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1" w:history="1">
        <w:r w:rsidRPr="00B94F23">
          <w:rPr>
            <w:rStyle w:val="Hyperlink"/>
            <w:noProof/>
          </w:rPr>
          <w:t>(1) Spiritual impact</w:t>
        </w:r>
        <w:r>
          <w:rPr>
            <w:noProof/>
            <w:webHidden/>
          </w:rPr>
          <w:tab/>
        </w:r>
        <w:r>
          <w:rPr>
            <w:noProof/>
            <w:webHidden/>
          </w:rPr>
          <w:fldChar w:fldCharType="begin"/>
        </w:r>
        <w:r>
          <w:rPr>
            <w:noProof/>
            <w:webHidden/>
          </w:rPr>
          <w:instrText xml:space="preserve"> PAGEREF _Toc241578601 \h </w:instrText>
        </w:r>
        <w:r>
          <w:rPr>
            <w:noProof/>
            <w:webHidden/>
          </w:rPr>
        </w:r>
        <w:r>
          <w:rPr>
            <w:noProof/>
            <w:webHidden/>
          </w:rPr>
          <w:fldChar w:fldCharType="separate"/>
        </w:r>
        <w:r>
          <w:rPr>
            <w:noProof/>
            <w:webHidden/>
          </w:rPr>
          <w:t>36</w:t>
        </w:r>
        <w:r>
          <w:rPr>
            <w:noProof/>
            <w:webHidden/>
          </w:rPr>
          <w:fldChar w:fldCharType="end"/>
        </w:r>
      </w:hyperlink>
    </w:p>
    <w:p w14:paraId="5998B196" w14:textId="69B2071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2" w:history="1">
        <w:r w:rsidRPr="00B94F23">
          <w:rPr>
            <w:rStyle w:val="Hyperlink"/>
            <w:noProof/>
          </w:rPr>
          <w:t>(2) Moral impact</w:t>
        </w:r>
        <w:r>
          <w:rPr>
            <w:noProof/>
            <w:webHidden/>
          </w:rPr>
          <w:tab/>
        </w:r>
        <w:r>
          <w:rPr>
            <w:noProof/>
            <w:webHidden/>
          </w:rPr>
          <w:fldChar w:fldCharType="begin"/>
        </w:r>
        <w:r>
          <w:rPr>
            <w:noProof/>
            <w:webHidden/>
          </w:rPr>
          <w:instrText xml:space="preserve"> PAGEREF _Toc241578602 \h </w:instrText>
        </w:r>
        <w:r>
          <w:rPr>
            <w:noProof/>
            <w:webHidden/>
          </w:rPr>
        </w:r>
        <w:r>
          <w:rPr>
            <w:noProof/>
            <w:webHidden/>
          </w:rPr>
          <w:fldChar w:fldCharType="separate"/>
        </w:r>
        <w:r>
          <w:rPr>
            <w:noProof/>
            <w:webHidden/>
          </w:rPr>
          <w:t>37</w:t>
        </w:r>
        <w:r>
          <w:rPr>
            <w:noProof/>
            <w:webHidden/>
          </w:rPr>
          <w:fldChar w:fldCharType="end"/>
        </w:r>
      </w:hyperlink>
    </w:p>
    <w:p w14:paraId="51E19F3C" w14:textId="71B2D22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3" w:history="1">
        <w:r w:rsidRPr="00B94F23">
          <w:rPr>
            <w:rStyle w:val="Hyperlink"/>
            <w:noProof/>
          </w:rPr>
          <w:t>(3) Social impact</w:t>
        </w:r>
        <w:r>
          <w:rPr>
            <w:noProof/>
            <w:webHidden/>
          </w:rPr>
          <w:tab/>
        </w:r>
        <w:r>
          <w:rPr>
            <w:noProof/>
            <w:webHidden/>
          </w:rPr>
          <w:fldChar w:fldCharType="begin"/>
        </w:r>
        <w:r>
          <w:rPr>
            <w:noProof/>
            <w:webHidden/>
          </w:rPr>
          <w:instrText xml:space="preserve"> PAGEREF _Toc241578603 \h </w:instrText>
        </w:r>
        <w:r>
          <w:rPr>
            <w:noProof/>
            <w:webHidden/>
          </w:rPr>
        </w:r>
        <w:r>
          <w:rPr>
            <w:noProof/>
            <w:webHidden/>
          </w:rPr>
          <w:fldChar w:fldCharType="separate"/>
        </w:r>
        <w:r>
          <w:rPr>
            <w:noProof/>
            <w:webHidden/>
          </w:rPr>
          <w:t>38</w:t>
        </w:r>
        <w:r>
          <w:rPr>
            <w:noProof/>
            <w:webHidden/>
          </w:rPr>
          <w:fldChar w:fldCharType="end"/>
        </w:r>
      </w:hyperlink>
    </w:p>
    <w:p w14:paraId="57A68F2C" w14:textId="5DA7194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4" w:history="1">
        <w:r w:rsidRPr="00B94F23">
          <w:rPr>
            <w:rStyle w:val="Hyperlink"/>
            <w:noProof/>
          </w:rPr>
          <w:t>3.7  The other financial duties of a Muslim</w:t>
        </w:r>
        <w:r>
          <w:rPr>
            <w:noProof/>
            <w:webHidden/>
          </w:rPr>
          <w:tab/>
        </w:r>
        <w:r>
          <w:rPr>
            <w:noProof/>
            <w:webHidden/>
          </w:rPr>
          <w:fldChar w:fldCharType="begin"/>
        </w:r>
        <w:r>
          <w:rPr>
            <w:noProof/>
            <w:webHidden/>
          </w:rPr>
          <w:instrText xml:space="preserve"> PAGEREF _Toc241578604 \h </w:instrText>
        </w:r>
        <w:r>
          <w:rPr>
            <w:noProof/>
            <w:webHidden/>
          </w:rPr>
        </w:r>
        <w:r>
          <w:rPr>
            <w:noProof/>
            <w:webHidden/>
          </w:rPr>
          <w:fldChar w:fldCharType="separate"/>
        </w:r>
        <w:r>
          <w:rPr>
            <w:noProof/>
            <w:webHidden/>
          </w:rPr>
          <w:t>38</w:t>
        </w:r>
        <w:r>
          <w:rPr>
            <w:noProof/>
            <w:webHidden/>
          </w:rPr>
          <w:fldChar w:fldCharType="end"/>
        </w:r>
      </w:hyperlink>
    </w:p>
    <w:p w14:paraId="2BCF64AD" w14:textId="73D8FF1E"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5" w:history="1">
        <w:r w:rsidRPr="00B94F23">
          <w:rPr>
            <w:rStyle w:val="Hyperlink"/>
            <w:noProof/>
          </w:rPr>
          <w:t>3.8  Zakat in history</w:t>
        </w:r>
        <w:r>
          <w:rPr>
            <w:noProof/>
            <w:webHidden/>
          </w:rPr>
          <w:tab/>
        </w:r>
        <w:r>
          <w:rPr>
            <w:noProof/>
            <w:webHidden/>
          </w:rPr>
          <w:fldChar w:fldCharType="begin"/>
        </w:r>
        <w:r>
          <w:rPr>
            <w:noProof/>
            <w:webHidden/>
          </w:rPr>
          <w:instrText xml:space="preserve"> PAGEREF _Toc241578605 \h </w:instrText>
        </w:r>
        <w:r>
          <w:rPr>
            <w:noProof/>
            <w:webHidden/>
          </w:rPr>
        </w:r>
        <w:r>
          <w:rPr>
            <w:noProof/>
            <w:webHidden/>
          </w:rPr>
          <w:fldChar w:fldCharType="separate"/>
        </w:r>
        <w:r>
          <w:rPr>
            <w:noProof/>
            <w:webHidden/>
          </w:rPr>
          <w:t>39</w:t>
        </w:r>
        <w:r>
          <w:rPr>
            <w:noProof/>
            <w:webHidden/>
          </w:rPr>
          <w:fldChar w:fldCharType="end"/>
        </w:r>
      </w:hyperlink>
    </w:p>
    <w:p w14:paraId="4E560495" w14:textId="735957A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6" w:history="1">
        <w:r w:rsidRPr="00B94F23">
          <w:rPr>
            <w:rStyle w:val="Hyperlink"/>
            <w:noProof/>
          </w:rPr>
          <w:t xml:space="preserve">(1) The Prophet </w:t>
        </w:r>
        <w:r w:rsidRPr="00B94F23">
          <w:rPr>
            <w:rStyle w:val="Hyperlink"/>
            <w:rFonts w:ascii="Times New Roman" w:hAnsi="Times New Roman" w:cs="Times New Roman"/>
            <w:noProof/>
          </w:rPr>
          <w:t>ﷺ</w:t>
        </w:r>
        <w:r>
          <w:rPr>
            <w:noProof/>
            <w:webHidden/>
          </w:rPr>
          <w:tab/>
        </w:r>
        <w:r>
          <w:rPr>
            <w:noProof/>
            <w:webHidden/>
          </w:rPr>
          <w:fldChar w:fldCharType="begin"/>
        </w:r>
        <w:r>
          <w:rPr>
            <w:noProof/>
            <w:webHidden/>
          </w:rPr>
          <w:instrText xml:space="preserve"> PAGEREF _Toc241578606 \h </w:instrText>
        </w:r>
        <w:r>
          <w:rPr>
            <w:noProof/>
            <w:webHidden/>
          </w:rPr>
        </w:r>
        <w:r>
          <w:rPr>
            <w:noProof/>
            <w:webHidden/>
          </w:rPr>
          <w:fldChar w:fldCharType="separate"/>
        </w:r>
        <w:r>
          <w:rPr>
            <w:noProof/>
            <w:webHidden/>
          </w:rPr>
          <w:t>39</w:t>
        </w:r>
        <w:r>
          <w:rPr>
            <w:noProof/>
            <w:webHidden/>
          </w:rPr>
          <w:fldChar w:fldCharType="end"/>
        </w:r>
      </w:hyperlink>
    </w:p>
    <w:p w14:paraId="54FAA9C2" w14:textId="0F5EF5D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7" w:history="1">
        <w:r w:rsidRPr="00B94F23">
          <w:rPr>
            <w:rStyle w:val="Hyperlink"/>
            <w:noProof/>
          </w:rPr>
          <w:t>(2) The Rightly-Guided Caliphs</w:t>
        </w:r>
        <w:r>
          <w:rPr>
            <w:noProof/>
            <w:webHidden/>
          </w:rPr>
          <w:tab/>
        </w:r>
        <w:r>
          <w:rPr>
            <w:noProof/>
            <w:webHidden/>
          </w:rPr>
          <w:fldChar w:fldCharType="begin"/>
        </w:r>
        <w:r>
          <w:rPr>
            <w:noProof/>
            <w:webHidden/>
          </w:rPr>
          <w:instrText xml:space="preserve"> PAGEREF _Toc241578607 \h </w:instrText>
        </w:r>
        <w:r>
          <w:rPr>
            <w:noProof/>
            <w:webHidden/>
          </w:rPr>
        </w:r>
        <w:r>
          <w:rPr>
            <w:noProof/>
            <w:webHidden/>
          </w:rPr>
          <w:fldChar w:fldCharType="separate"/>
        </w:r>
        <w:r>
          <w:rPr>
            <w:noProof/>
            <w:webHidden/>
          </w:rPr>
          <w:t>39</w:t>
        </w:r>
        <w:r>
          <w:rPr>
            <w:noProof/>
            <w:webHidden/>
          </w:rPr>
          <w:fldChar w:fldCharType="end"/>
        </w:r>
      </w:hyperlink>
    </w:p>
    <w:p w14:paraId="2F4F6B51" w14:textId="409A651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8" w:history="1">
        <w:r w:rsidRPr="00B94F23">
          <w:rPr>
            <w:rStyle w:val="Hyperlink"/>
            <w:noProof/>
          </w:rPr>
          <w:t>(3) Umar ibn Abd al-Aziz</w:t>
        </w:r>
        <w:r>
          <w:rPr>
            <w:noProof/>
            <w:webHidden/>
          </w:rPr>
          <w:tab/>
        </w:r>
        <w:r>
          <w:rPr>
            <w:noProof/>
            <w:webHidden/>
          </w:rPr>
          <w:fldChar w:fldCharType="begin"/>
        </w:r>
        <w:r>
          <w:rPr>
            <w:noProof/>
            <w:webHidden/>
          </w:rPr>
          <w:instrText xml:space="preserve"> PAGEREF _Toc241578608 \h </w:instrText>
        </w:r>
        <w:r>
          <w:rPr>
            <w:noProof/>
            <w:webHidden/>
          </w:rPr>
        </w:r>
        <w:r>
          <w:rPr>
            <w:noProof/>
            <w:webHidden/>
          </w:rPr>
          <w:fldChar w:fldCharType="separate"/>
        </w:r>
        <w:r>
          <w:rPr>
            <w:noProof/>
            <w:webHidden/>
          </w:rPr>
          <w:t>39</w:t>
        </w:r>
        <w:r>
          <w:rPr>
            <w:noProof/>
            <w:webHidden/>
          </w:rPr>
          <w:fldChar w:fldCharType="end"/>
        </w:r>
      </w:hyperlink>
    </w:p>
    <w:p w14:paraId="14D4D539" w14:textId="1B3DF98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09" w:history="1">
        <w:r w:rsidRPr="00B94F23">
          <w:rPr>
            <w:rStyle w:val="Hyperlink"/>
            <w:noProof/>
          </w:rPr>
          <w:t>3.9  Calculating Zakat — a worked example</w:t>
        </w:r>
        <w:r>
          <w:rPr>
            <w:noProof/>
            <w:webHidden/>
          </w:rPr>
          <w:tab/>
        </w:r>
        <w:r>
          <w:rPr>
            <w:noProof/>
            <w:webHidden/>
          </w:rPr>
          <w:fldChar w:fldCharType="begin"/>
        </w:r>
        <w:r>
          <w:rPr>
            <w:noProof/>
            <w:webHidden/>
          </w:rPr>
          <w:instrText xml:space="preserve"> PAGEREF _Toc241578609 \h </w:instrText>
        </w:r>
        <w:r>
          <w:rPr>
            <w:noProof/>
            <w:webHidden/>
          </w:rPr>
        </w:r>
        <w:r>
          <w:rPr>
            <w:noProof/>
            <w:webHidden/>
          </w:rPr>
          <w:fldChar w:fldCharType="separate"/>
        </w:r>
        <w:r>
          <w:rPr>
            <w:noProof/>
            <w:webHidden/>
          </w:rPr>
          <w:t>39</w:t>
        </w:r>
        <w:r>
          <w:rPr>
            <w:noProof/>
            <w:webHidden/>
          </w:rPr>
          <w:fldChar w:fldCharType="end"/>
        </w:r>
      </w:hyperlink>
    </w:p>
    <w:p w14:paraId="4404BA88" w14:textId="5A3E414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0" w:history="1">
        <w:r w:rsidRPr="00B94F23">
          <w:rPr>
            <w:rStyle w:val="Hyperlink"/>
            <w:noProof/>
          </w:rPr>
          <w:t>3.10  Common mistakes in paying Zakat</w:t>
        </w:r>
        <w:r>
          <w:rPr>
            <w:noProof/>
            <w:webHidden/>
          </w:rPr>
          <w:tab/>
        </w:r>
        <w:r>
          <w:rPr>
            <w:noProof/>
            <w:webHidden/>
          </w:rPr>
          <w:fldChar w:fldCharType="begin"/>
        </w:r>
        <w:r>
          <w:rPr>
            <w:noProof/>
            <w:webHidden/>
          </w:rPr>
          <w:instrText xml:space="preserve"> PAGEREF _Toc241578610 \h </w:instrText>
        </w:r>
        <w:r>
          <w:rPr>
            <w:noProof/>
            <w:webHidden/>
          </w:rPr>
        </w:r>
        <w:r>
          <w:rPr>
            <w:noProof/>
            <w:webHidden/>
          </w:rPr>
          <w:fldChar w:fldCharType="separate"/>
        </w:r>
        <w:r>
          <w:rPr>
            <w:noProof/>
            <w:webHidden/>
          </w:rPr>
          <w:t>40</w:t>
        </w:r>
        <w:r>
          <w:rPr>
            <w:noProof/>
            <w:webHidden/>
          </w:rPr>
          <w:fldChar w:fldCharType="end"/>
        </w:r>
      </w:hyperlink>
    </w:p>
    <w:p w14:paraId="0474D08C" w14:textId="32F3567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1" w:history="1">
        <w:r w:rsidRPr="00B94F23">
          <w:rPr>
            <w:rStyle w:val="Hyperlink"/>
            <w:noProof/>
          </w:rPr>
          <w:t>3.11  Zakat in Pakistan</w:t>
        </w:r>
        <w:r>
          <w:rPr>
            <w:noProof/>
            <w:webHidden/>
          </w:rPr>
          <w:tab/>
        </w:r>
        <w:r>
          <w:rPr>
            <w:noProof/>
            <w:webHidden/>
          </w:rPr>
          <w:fldChar w:fldCharType="begin"/>
        </w:r>
        <w:r>
          <w:rPr>
            <w:noProof/>
            <w:webHidden/>
          </w:rPr>
          <w:instrText xml:space="preserve"> PAGEREF _Toc241578611 \h </w:instrText>
        </w:r>
        <w:r>
          <w:rPr>
            <w:noProof/>
            <w:webHidden/>
          </w:rPr>
        </w:r>
        <w:r>
          <w:rPr>
            <w:noProof/>
            <w:webHidden/>
          </w:rPr>
          <w:fldChar w:fldCharType="separate"/>
        </w:r>
        <w:r>
          <w:rPr>
            <w:noProof/>
            <w:webHidden/>
          </w:rPr>
          <w:t>40</w:t>
        </w:r>
        <w:r>
          <w:rPr>
            <w:noProof/>
            <w:webHidden/>
          </w:rPr>
          <w:fldChar w:fldCharType="end"/>
        </w:r>
      </w:hyperlink>
    </w:p>
    <w:p w14:paraId="107135DF" w14:textId="44BE555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2" w:history="1">
        <w:r w:rsidRPr="00B94F23">
          <w:rPr>
            <w:rStyle w:val="Hyperlink"/>
            <w:noProof/>
          </w:rPr>
          <w:t>(1) The state system</w:t>
        </w:r>
        <w:r>
          <w:rPr>
            <w:noProof/>
            <w:webHidden/>
          </w:rPr>
          <w:tab/>
        </w:r>
        <w:r>
          <w:rPr>
            <w:noProof/>
            <w:webHidden/>
          </w:rPr>
          <w:fldChar w:fldCharType="begin"/>
        </w:r>
        <w:r>
          <w:rPr>
            <w:noProof/>
            <w:webHidden/>
          </w:rPr>
          <w:instrText xml:space="preserve"> PAGEREF _Toc241578612 \h </w:instrText>
        </w:r>
        <w:r>
          <w:rPr>
            <w:noProof/>
            <w:webHidden/>
          </w:rPr>
        </w:r>
        <w:r>
          <w:rPr>
            <w:noProof/>
            <w:webHidden/>
          </w:rPr>
          <w:fldChar w:fldCharType="separate"/>
        </w:r>
        <w:r>
          <w:rPr>
            <w:noProof/>
            <w:webHidden/>
          </w:rPr>
          <w:t>40</w:t>
        </w:r>
        <w:r>
          <w:rPr>
            <w:noProof/>
            <w:webHidden/>
          </w:rPr>
          <w:fldChar w:fldCharType="end"/>
        </w:r>
      </w:hyperlink>
    </w:p>
    <w:p w14:paraId="622C6987" w14:textId="6227CC3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3" w:history="1">
        <w:r w:rsidRPr="00B94F23">
          <w:rPr>
            <w:rStyle w:val="Hyperlink"/>
            <w:noProof/>
          </w:rPr>
          <w:t>(2) The trust deficit</w:t>
        </w:r>
        <w:r>
          <w:rPr>
            <w:noProof/>
            <w:webHidden/>
          </w:rPr>
          <w:tab/>
        </w:r>
        <w:r>
          <w:rPr>
            <w:noProof/>
            <w:webHidden/>
          </w:rPr>
          <w:fldChar w:fldCharType="begin"/>
        </w:r>
        <w:r>
          <w:rPr>
            <w:noProof/>
            <w:webHidden/>
          </w:rPr>
          <w:instrText xml:space="preserve"> PAGEREF _Toc241578613 \h </w:instrText>
        </w:r>
        <w:r>
          <w:rPr>
            <w:noProof/>
            <w:webHidden/>
          </w:rPr>
        </w:r>
        <w:r>
          <w:rPr>
            <w:noProof/>
            <w:webHidden/>
          </w:rPr>
          <w:fldChar w:fldCharType="separate"/>
        </w:r>
        <w:r>
          <w:rPr>
            <w:noProof/>
            <w:webHidden/>
          </w:rPr>
          <w:t>40</w:t>
        </w:r>
        <w:r>
          <w:rPr>
            <w:noProof/>
            <w:webHidden/>
          </w:rPr>
          <w:fldChar w:fldCharType="end"/>
        </w:r>
      </w:hyperlink>
    </w:p>
    <w:p w14:paraId="5CD93EC0" w14:textId="36607BE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4" w:history="1">
        <w:r w:rsidRPr="00B94F23">
          <w:rPr>
            <w:rStyle w:val="Hyperlink"/>
            <w:noProof/>
          </w:rPr>
          <w:t>(3) Related institutions</w:t>
        </w:r>
        <w:r>
          <w:rPr>
            <w:noProof/>
            <w:webHidden/>
          </w:rPr>
          <w:tab/>
        </w:r>
        <w:r>
          <w:rPr>
            <w:noProof/>
            <w:webHidden/>
          </w:rPr>
          <w:fldChar w:fldCharType="begin"/>
        </w:r>
        <w:r>
          <w:rPr>
            <w:noProof/>
            <w:webHidden/>
          </w:rPr>
          <w:instrText xml:space="preserve"> PAGEREF _Toc241578614 \h </w:instrText>
        </w:r>
        <w:r>
          <w:rPr>
            <w:noProof/>
            <w:webHidden/>
          </w:rPr>
        </w:r>
        <w:r>
          <w:rPr>
            <w:noProof/>
            <w:webHidden/>
          </w:rPr>
          <w:fldChar w:fldCharType="separate"/>
        </w:r>
        <w:r>
          <w:rPr>
            <w:noProof/>
            <w:webHidden/>
          </w:rPr>
          <w:t>40</w:t>
        </w:r>
        <w:r>
          <w:rPr>
            <w:noProof/>
            <w:webHidden/>
          </w:rPr>
          <w:fldChar w:fldCharType="end"/>
        </w:r>
      </w:hyperlink>
    </w:p>
    <w:p w14:paraId="15493C5F" w14:textId="30E24B62"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5" w:history="1">
        <w:r w:rsidRPr="00B94F23">
          <w:rPr>
            <w:rStyle w:val="Hyperlink"/>
            <w:noProof/>
          </w:rPr>
          <w:t>Chapter 4 · Zakat, Poverty and Economic Stability</w:t>
        </w:r>
        <w:r>
          <w:rPr>
            <w:noProof/>
            <w:webHidden/>
          </w:rPr>
          <w:tab/>
        </w:r>
        <w:r>
          <w:rPr>
            <w:noProof/>
            <w:webHidden/>
          </w:rPr>
          <w:fldChar w:fldCharType="begin"/>
        </w:r>
        <w:r>
          <w:rPr>
            <w:noProof/>
            <w:webHidden/>
          </w:rPr>
          <w:instrText xml:space="preserve"> PAGEREF _Toc241578615 \h </w:instrText>
        </w:r>
        <w:r>
          <w:rPr>
            <w:noProof/>
            <w:webHidden/>
          </w:rPr>
        </w:r>
        <w:r>
          <w:rPr>
            <w:noProof/>
            <w:webHidden/>
          </w:rPr>
          <w:fldChar w:fldCharType="separate"/>
        </w:r>
        <w:r>
          <w:rPr>
            <w:noProof/>
            <w:webHidden/>
          </w:rPr>
          <w:t>41</w:t>
        </w:r>
        <w:r>
          <w:rPr>
            <w:noProof/>
            <w:webHidden/>
          </w:rPr>
          <w:fldChar w:fldCharType="end"/>
        </w:r>
      </w:hyperlink>
    </w:p>
    <w:p w14:paraId="359DBC37" w14:textId="7321617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6" w:history="1">
        <w:r w:rsidRPr="00B94F23">
          <w:rPr>
            <w:rStyle w:val="Hyperlink"/>
            <w:noProof/>
          </w:rPr>
          <w:t>4.1  The problem: poverty and concentration of wealth</w:t>
        </w:r>
        <w:r>
          <w:rPr>
            <w:noProof/>
            <w:webHidden/>
          </w:rPr>
          <w:tab/>
        </w:r>
        <w:r>
          <w:rPr>
            <w:noProof/>
            <w:webHidden/>
          </w:rPr>
          <w:fldChar w:fldCharType="begin"/>
        </w:r>
        <w:r>
          <w:rPr>
            <w:noProof/>
            <w:webHidden/>
          </w:rPr>
          <w:instrText xml:space="preserve"> PAGEREF _Toc241578616 \h </w:instrText>
        </w:r>
        <w:r>
          <w:rPr>
            <w:noProof/>
            <w:webHidden/>
          </w:rPr>
        </w:r>
        <w:r>
          <w:rPr>
            <w:noProof/>
            <w:webHidden/>
          </w:rPr>
          <w:fldChar w:fldCharType="separate"/>
        </w:r>
        <w:r>
          <w:rPr>
            <w:noProof/>
            <w:webHidden/>
          </w:rPr>
          <w:t>41</w:t>
        </w:r>
        <w:r>
          <w:rPr>
            <w:noProof/>
            <w:webHidden/>
          </w:rPr>
          <w:fldChar w:fldCharType="end"/>
        </w:r>
      </w:hyperlink>
    </w:p>
    <w:p w14:paraId="7F4A4A31" w14:textId="02D7F93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7" w:history="1">
        <w:r w:rsidRPr="00B94F23">
          <w:rPr>
            <w:rStyle w:val="Hyperlink"/>
            <w:noProof/>
          </w:rPr>
          <w:t>(1) The global picture</w:t>
        </w:r>
        <w:r>
          <w:rPr>
            <w:noProof/>
            <w:webHidden/>
          </w:rPr>
          <w:tab/>
        </w:r>
        <w:r>
          <w:rPr>
            <w:noProof/>
            <w:webHidden/>
          </w:rPr>
          <w:fldChar w:fldCharType="begin"/>
        </w:r>
        <w:r>
          <w:rPr>
            <w:noProof/>
            <w:webHidden/>
          </w:rPr>
          <w:instrText xml:space="preserve"> PAGEREF _Toc241578617 \h </w:instrText>
        </w:r>
        <w:r>
          <w:rPr>
            <w:noProof/>
            <w:webHidden/>
          </w:rPr>
        </w:r>
        <w:r>
          <w:rPr>
            <w:noProof/>
            <w:webHidden/>
          </w:rPr>
          <w:fldChar w:fldCharType="separate"/>
        </w:r>
        <w:r>
          <w:rPr>
            <w:noProof/>
            <w:webHidden/>
          </w:rPr>
          <w:t>41</w:t>
        </w:r>
        <w:r>
          <w:rPr>
            <w:noProof/>
            <w:webHidden/>
          </w:rPr>
          <w:fldChar w:fldCharType="end"/>
        </w:r>
      </w:hyperlink>
    </w:p>
    <w:p w14:paraId="600D2D30" w14:textId="29458E4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8" w:history="1">
        <w:r w:rsidRPr="00B94F23">
          <w:rPr>
            <w:rStyle w:val="Hyperlink"/>
            <w:noProof/>
          </w:rPr>
          <w:t>(2) Pakistan</w:t>
        </w:r>
        <w:r>
          <w:rPr>
            <w:noProof/>
            <w:webHidden/>
          </w:rPr>
          <w:tab/>
        </w:r>
        <w:r>
          <w:rPr>
            <w:noProof/>
            <w:webHidden/>
          </w:rPr>
          <w:fldChar w:fldCharType="begin"/>
        </w:r>
        <w:r>
          <w:rPr>
            <w:noProof/>
            <w:webHidden/>
          </w:rPr>
          <w:instrText xml:space="preserve"> PAGEREF _Toc241578618 \h </w:instrText>
        </w:r>
        <w:r>
          <w:rPr>
            <w:noProof/>
            <w:webHidden/>
          </w:rPr>
        </w:r>
        <w:r>
          <w:rPr>
            <w:noProof/>
            <w:webHidden/>
          </w:rPr>
          <w:fldChar w:fldCharType="separate"/>
        </w:r>
        <w:r>
          <w:rPr>
            <w:noProof/>
            <w:webHidden/>
          </w:rPr>
          <w:t>41</w:t>
        </w:r>
        <w:r>
          <w:rPr>
            <w:noProof/>
            <w:webHidden/>
          </w:rPr>
          <w:fldChar w:fldCharType="end"/>
        </w:r>
      </w:hyperlink>
    </w:p>
    <w:p w14:paraId="748B8026" w14:textId="1A36A10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19" w:history="1">
        <w:r w:rsidRPr="00B94F23">
          <w:rPr>
            <w:rStyle w:val="Hyperlink"/>
            <w:noProof/>
          </w:rPr>
          <w:t>4.2  How Zakat alleviates poverty</w:t>
        </w:r>
        <w:r>
          <w:rPr>
            <w:noProof/>
            <w:webHidden/>
          </w:rPr>
          <w:tab/>
        </w:r>
        <w:r>
          <w:rPr>
            <w:noProof/>
            <w:webHidden/>
          </w:rPr>
          <w:fldChar w:fldCharType="begin"/>
        </w:r>
        <w:r>
          <w:rPr>
            <w:noProof/>
            <w:webHidden/>
          </w:rPr>
          <w:instrText xml:space="preserve"> PAGEREF _Toc241578619 \h </w:instrText>
        </w:r>
        <w:r>
          <w:rPr>
            <w:noProof/>
            <w:webHidden/>
          </w:rPr>
        </w:r>
        <w:r>
          <w:rPr>
            <w:noProof/>
            <w:webHidden/>
          </w:rPr>
          <w:fldChar w:fldCharType="separate"/>
        </w:r>
        <w:r>
          <w:rPr>
            <w:noProof/>
            <w:webHidden/>
          </w:rPr>
          <w:t>41</w:t>
        </w:r>
        <w:r>
          <w:rPr>
            <w:noProof/>
            <w:webHidden/>
          </w:rPr>
          <w:fldChar w:fldCharType="end"/>
        </w:r>
      </w:hyperlink>
    </w:p>
    <w:p w14:paraId="26C0195C" w14:textId="1375F4E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0" w:history="1">
        <w:r w:rsidRPr="00B94F23">
          <w:rPr>
            <w:rStyle w:val="Hyperlink"/>
            <w:noProof/>
          </w:rPr>
          <w:t>(1) Direct transfer to the poorest</w:t>
        </w:r>
        <w:r>
          <w:rPr>
            <w:noProof/>
            <w:webHidden/>
          </w:rPr>
          <w:tab/>
        </w:r>
        <w:r>
          <w:rPr>
            <w:noProof/>
            <w:webHidden/>
          </w:rPr>
          <w:fldChar w:fldCharType="begin"/>
        </w:r>
        <w:r>
          <w:rPr>
            <w:noProof/>
            <w:webHidden/>
          </w:rPr>
          <w:instrText xml:space="preserve"> PAGEREF _Toc241578620 \h </w:instrText>
        </w:r>
        <w:r>
          <w:rPr>
            <w:noProof/>
            <w:webHidden/>
          </w:rPr>
        </w:r>
        <w:r>
          <w:rPr>
            <w:noProof/>
            <w:webHidden/>
          </w:rPr>
          <w:fldChar w:fldCharType="separate"/>
        </w:r>
        <w:r>
          <w:rPr>
            <w:noProof/>
            <w:webHidden/>
          </w:rPr>
          <w:t>41</w:t>
        </w:r>
        <w:r>
          <w:rPr>
            <w:noProof/>
            <w:webHidden/>
          </w:rPr>
          <w:fldChar w:fldCharType="end"/>
        </w:r>
      </w:hyperlink>
    </w:p>
    <w:p w14:paraId="329992F3" w14:textId="4C740A8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1" w:history="1">
        <w:r w:rsidRPr="00B94F23">
          <w:rPr>
            <w:rStyle w:val="Hyperlink"/>
            <w:noProof/>
          </w:rPr>
          <w:t>(2) Debt relief</w:t>
        </w:r>
        <w:r>
          <w:rPr>
            <w:noProof/>
            <w:webHidden/>
          </w:rPr>
          <w:tab/>
        </w:r>
        <w:r>
          <w:rPr>
            <w:noProof/>
            <w:webHidden/>
          </w:rPr>
          <w:fldChar w:fldCharType="begin"/>
        </w:r>
        <w:r>
          <w:rPr>
            <w:noProof/>
            <w:webHidden/>
          </w:rPr>
          <w:instrText xml:space="preserve"> PAGEREF _Toc241578621 \h </w:instrText>
        </w:r>
        <w:r>
          <w:rPr>
            <w:noProof/>
            <w:webHidden/>
          </w:rPr>
        </w:r>
        <w:r>
          <w:rPr>
            <w:noProof/>
            <w:webHidden/>
          </w:rPr>
          <w:fldChar w:fldCharType="separate"/>
        </w:r>
        <w:r>
          <w:rPr>
            <w:noProof/>
            <w:webHidden/>
          </w:rPr>
          <w:t>41</w:t>
        </w:r>
        <w:r>
          <w:rPr>
            <w:noProof/>
            <w:webHidden/>
          </w:rPr>
          <w:fldChar w:fldCharType="end"/>
        </w:r>
      </w:hyperlink>
    </w:p>
    <w:p w14:paraId="48A7346A" w14:textId="040577A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2" w:history="1">
        <w:r w:rsidRPr="00B94F23">
          <w:rPr>
            <w:rStyle w:val="Hyperlink"/>
            <w:noProof/>
          </w:rPr>
          <w:t>(3) Productive rehabilitation</w:t>
        </w:r>
        <w:r>
          <w:rPr>
            <w:noProof/>
            <w:webHidden/>
          </w:rPr>
          <w:tab/>
        </w:r>
        <w:r>
          <w:rPr>
            <w:noProof/>
            <w:webHidden/>
          </w:rPr>
          <w:fldChar w:fldCharType="begin"/>
        </w:r>
        <w:r>
          <w:rPr>
            <w:noProof/>
            <w:webHidden/>
          </w:rPr>
          <w:instrText xml:space="preserve"> PAGEREF _Toc241578622 \h </w:instrText>
        </w:r>
        <w:r>
          <w:rPr>
            <w:noProof/>
            <w:webHidden/>
          </w:rPr>
        </w:r>
        <w:r>
          <w:rPr>
            <w:noProof/>
            <w:webHidden/>
          </w:rPr>
          <w:fldChar w:fldCharType="separate"/>
        </w:r>
        <w:r>
          <w:rPr>
            <w:noProof/>
            <w:webHidden/>
          </w:rPr>
          <w:t>41</w:t>
        </w:r>
        <w:r>
          <w:rPr>
            <w:noProof/>
            <w:webHidden/>
          </w:rPr>
          <w:fldChar w:fldCharType="end"/>
        </w:r>
      </w:hyperlink>
    </w:p>
    <w:p w14:paraId="5192B2EE" w14:textId="3295DC5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3" w:history="1">
        <w:r w:rsidRPr="00B94F23">
          <w:rPr>
            <w:rStyle w:val="Hyperlink"/>
            <w:noProof/>
          </w:rPr>
          <w:t>(4) Education and health</w:t>
        </w:r>
        <w:r>
          <w:rPr>
            <w:noProof/>
            <w:webHidden/>
          </w:rPr>
          <w:tab/>
        </w:r>
        <w:r>
          <w:rPr>
            <w:noProof/>
            <w:webHidden/>
          </w:rPr>
          <w:fldChar w:fldCharType="begin"/>
        </w:r>
        <w:r>
          <w:rPr>
            <w:noProof/>
            <w:webHidden/>
          </w:rPr>
          <w:instrText xml:space="preserve"> PAGEREF _Toc241578623 \h </w:instrText>
        </w:r>
        <w:r>
          <w:rPr>
            <w:noProof/>
            <w:webHidden/>
          </w:rPr>
        </w:r>
        <w:r>
          <w:rPr>
            <w:noProof/>
            <w:webHidden/>
          </w:rPr>
          <w:fldChar w:fldCharType="separate"/>
        </w:r>
        <w:r>
          <w:rPr>
            <w:noProof/>
            <w:webHidden/>
          </w:rPr>
          <w:t>42</w:t>
        </w:r>
        <w:r>
          <w:rPr>
            <w:noProof/>
            <w:webHidden/>
          </w:rPr>
          <w:fldChar w:fldCharType="end"/>
        </w:r>
      </w:hyperlink>
    </w:p>
    <w:p w14:paraId="03E727EF" w14:textId="29F68E8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4" w:history="1">
        <w:r w:rsidRPr="00B94F23">
          <w:rPr>
            <w:rStyle w:val="Hyperlink"/>
            <w:noProof/>
          </w:rPr>
          <w:t>(5) The historical proof</w:t>
        </w:r>
        <w:r>
          <w:rPr>
            <w:noProof/>
            <w:webHidden/>
          </w:rPr>
          <w:tab/>
        </w:r>
        <w:r>
          <w:rPr>
            <w:noProof/>
            <w:webHidden/>
          </w:rPr>
          <w:fldChar w:fldCharType="begin"/>
        </w:r>
        <w:r>
          <w:rPr>
            <w:noProof/>
            <w:webHidden/>
          </w:rPr>
          <w:instrText xml:space="preserve"> PAGEREF _Toc241578624 \h </w:instrText>
        </w:r>
        <w:r>
          <w:rPr>
            <w:noProof/>
            <w:webHidden/>
          </w:rPr>
        </w:r>
        <w:r>
          <w:rPr>
            <w:noProof/>
            <w:webHidden/>
          </w:rPr>
          <w:fldChar w:fldCharType="separate"/>
        </w:r>
        <w:r>
          <w:rPr>
            <w:noProof/>
            <w:webHidden/>
          </w:rPr>
          <w:t>42</w:t>
        </w:r>
        <w:r>
          <w:rPr>
            <w:noProof/>
            <w:webHidden/>
          </w:rPr>
          <w:fldChar w:fldCharType="end"/>
        </w:r>
      </w:hyperlink>
    </w:p>
    <w:p w14:paraId="55F3BCA3" w14:textId="63AC10DC"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5" w:history="1">
        <w:r w:rsidRPr="00B94F23">
          <w:rPr>
            <w:rStyle w:val="Hyperlink"/>
            <w:noProof/>
          </w:rPr>
          <w:t>4.3  How Zakat ensures economic stability (CSS 2015)</w:t>
        </w:r>
        <w:r>
          <w:rPr>
            <w:noProof/>
            <w:webHidden/>
          </w:rPr>
          <w:tab/>
        </w:r>
        <w:r>
          <w:rPr>
            <w:noProof/>
            <w:webHidden/>
          </w:rPr>
          <w:fldChar w:fldCharType="begin"/>
        </w:r>
        <w:r>
          <w:rPr>
            <w:noProof/>
            <w:webHidden/>
          </w:rPr>
          <w:instrText xml:space="preserve"> PAGEREF _Toc241578625 \h </w:instrText>
        </w:r>
        <w:r>
          <w:rPr>
            <w:noProof/>
            <w:webHidden/>
          </w:rPr>
        </w:r>
        <w:r>
          <w:rPr>
            <w:noProof/>
            <w:webHidden/>
          </w:rPr>
          <w:fldChar w:fldCharType="separate"/>
        </w:r>
        <w:r>
          <w:rPr>
            <w:noProof/>
            <w:webHidden/>
          </w:rPr>
          <w:t>42</w:t>
        </w:r>
        <w:r>
          <w:rPr>
            <w:noProof/>
            <w:webHidden/>
          </w:rPr>
          <w:fldChar w:fldCharType="end"/>
        </w:r>
      </w:hyperlink>
    </w:p>
    <w:p w14:paraId="029897A1" w14:textId="01C90700"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6" w:history="1">
        <w:r w:rsidRPr="00B94F23">
          <w:rPr>
            <w:rStyle w:val="Hyperlink"/>
            <w:noProof/>
          </w:rPr>
          <w:t>(1) It fights hoarding</w:t>
        </w:r>
        <w:r>
          <w:rPr>
            <w:noProof/>
            <w:webHidden/>
          </w:rPr>
          <w:tab/>
        </w:r>
        <w:r>
          <w:rPr>
            <w:noProof/>
            <w:webHidden/>
          </w:rPr>
          <w:fldChar w:fldCharType="begin"/>
        </w:r>
        <w:r>
          <w:rPr>
            <w:noProof/>
            <w:webHidden/>
          </w:rPr>
          <w:instrText xml:space="preserve"> PAGEREF _Toc241578626 \h </w:instrText>
        </w:r>
        <w:r>
          <w:rPr>
            <w:noProof/>
            <w:webHidden/>
          </w:rPr>
        </w:r>
        <w:r>
          <w:rPr>
            <w:noProof/>
            <w:webHidden/>
          </w:rPr>
          <w:fldChar w:fldCharType="separate"/>
        </w:r>
        <w:r>
          <w:rPr>
            <w:noProof/>
            <w:webHidden/>
          </w:rPr>
          <w:t>42</w:t>
        </w:r>
        <w:r>
          <w:rPr>
            <w:noProof/>
            <w:webHidden/>
          </w:rPr>
          <w:fldChar w:fldCharType="end"/>
        </w:r>
      </w:hyperlink>
    </w:p>
    <w:p w14:paraId="32FDA9DF" w14:textId="58C5FD39"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7" w:history="1">
        <w:r w:rsidRPr="00B94F23">
          <w:rPr>
            <w:rStyle w:val="Hyperlink"/>
            <w:noProof/>
          </w:rPr>
          <w:t>(2) It raises demand</w:t>
        </w:r>
        <w:r>
          <w:rPr>
            <w:noProof/>
            <w:webHidden/>
          </w:rPr>
          <w:tab/>
        </w:r>
        <w:r>
          <w:rPr>
            <w:noProof/>
            <w:webHidden/>
          </w:rPr>
          <w:fldChar w:fldCharType="begin"/>
        </w:r>
        <w:r>
          <w:rPr>
            <w:noProof/>
            <w:webHidden/>
          </w:rPr>
          <w:instrText xml:space="preserve"> PAGEREF _Toc241578627 \h </w:instrText>
        </w:r>
        <w:r>
          <w:rPr>
            <w:noProof/>
            <w:webHidden/>
          </w:rPr>
        </w:r>
        <w:r>
          <w:rPr>
            <w:noProof/>
            <w:webHidden/>
          </w:rPr>
          <w:fldChar w:fldCharType="separate"/>
        </w:r>
        <w:r>
          <w:rPr>
            <w:noProof/>
            <w:webHidden/>
          </w:rPr>
          <w:t>42</w:t>
        </w:r>
        <w:r>
          <w:rPr>
            <w:noProof/>
            <w:webHidden/>
          </w:rPr>
          <w:fldChar w:fldCharType="end"/>
        </w:r>
      </w:hyperlink>
    </w:p>
    <w:p w14:paraId="486A9433" w14:textId="40356E7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8" w:history="1">
        <w:r w:rsidRPr="00B94F23">
          <w:rPr>
            <w:rStyle w:val="Hyperlink"/>
            <w:noProof/>
          </w:rPr>
          <w:t>(3) It creates employment</w:t>
        </w:r>
        <w:r>
          <w:rPr>
            <w:noProof/>
            <w:webHidden/>
          </w:rPr>
          <w:tab/>
        </w:r>
        <w:r>
          <w:rPr>
            <w:noProof/>
            <w:webHidden/>
          </w:rPr>
          <w:fldChar w:fldCharType="begin"/>
        </w:r>
        <w:r>
          <w:rPr>
            <w:noProof/>
            <w:webHidden/>
          </w:rPr>
          <w:instrText xml:space="preserve"> PAGEREF _Toc241578628 \h </w:instrText>
        </w:r>
        <w:r>
          <w:rPr>
            <w:noProof/>
            <w:webHidden/>
          </w:rPr>
        </w:r>
        <w:r>
          <w:rPr>
            <w:noProof/>
            <w:webHidden/>
          </w:rPr>
          <w:fldChar w:fldCharType="separate"/>
        </w:r>
        <w:r>
          <w:rPr>
            <w:noProof/>
            <w:webHidden/>
          </w:rPr>
          <w:t>42</w:t>
        </w:r>
        <w:r>
          <w:rPr>
            <w:noProof/>
            <w:webHidden/>
          </w:rPr>
          <w:fldChar w:fldCharType="end"/>
        </w:r>
      </w:hyperlink>
    </w:p>
    <w:p w14:paraId="3BC43E3F" w14:textId="6266815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29" w:history="1">
        <w:r w:rsidRPr="00B94F23">
          <w:rPr>
            <w:rStyle w:val="Hyperlink"/>
            <w:noProof/>
          </w:rPr>
          <w:t>(4) It reduces inequality</w:t>
        </w:r>
        <w:r>
          <w:rPr>
            <w:noProof/>
            <w:webHidden/>
          </w:rPr>
          <w:tab/>
        </w:r>
        <w:r>
          <w:rPr>
            <w:noProof/>
            <w:webHidden/>
          </w:rPr>
          <w:fldChar w:fldCharType="begin"/>
        </w:r>
        <w:r>
          <w:rPr>
            <w:noProof/>
            <w:webHidden/>
          </w:rPr>
          <w:instrText xml:space="preserve"> PAGEREF _Toc241578629 \h </w:instrText>
        </w:r>
        <w:r>
          <w:rPr>
            <w:noProof/>
            <w:webHidden/>
          </w:rPr>
        </w:r>
        <w:r>
          <w:rPr>
            <w:noProof/>
            <w:webHidden/>
          </w:rPr>
          <w:fldChar w:fldCharType="separate"/>
        </w:r>
        <w:r>
          <w:rPr>
            <w:noProof/>
            <w:webHidden/>
          </w:rPr>
          <w:t>42</w:t>
        </w:r>
        <w:r>
          <w:rPr>
            <w:noProof/>
            <w:webHidden/>
          </w:rPr>
          <w:fldChar w:fldCharType="end"/>
        </w:r>
      </w:hyperlink>
    </w:p>
    <w:p w14:paraId="7294C8EE" w14:textId="7F7E871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0" w:history="1">
        <w:r w:rsidRPr="00B94F23">
          <w:rPr>
            <w:rStyle w:val="Hyperlink"/>
            <w:noProof/>
          </w:rPr>
          <w:t>(5) It works with the ban on riba</w:t>
        </w:r>
        <w:r>
          <w:rPr>
            <w:noProof/>
            <w:webHidden/>
          </w:rPr>
          <w:tab/>
        </w:r>
        <w:r>
          <w:rPr>
            <w:noProof/>
            <w:webHidden/>
          </w:rPr>
          <w:fldChar w:fldCharType="begin"/>
        </w:r>
        <w:r>
          <w:rPr>
            <w:noProof/>
            <w:webHidden/>
          </w:rPr>
          <w:instrText xml:space="preserve"> PAGEREF _Toc241578630 \h </w:instrText>
        </w:r>
        <w:r>
          <w:rPr>
            <w:noProof/>
            <w:webHidden/>
          </w:rPr>
        </w:r>
        <w:r>
          <w:rPr>
            <w:noProof/>
            <w:webHidden/>
          </w:rPr>
          <w:fldChar w:fldCharType="separate"/>
        </w:r>
        <w:r>
          <w:rPr>
            <w:noProof/>
            <w:webHidden/>
          </w:rPr>
          <w:t>43</w:t>
        </w:r>
        <w:r>
          <w:rPr>
            <w:noProof/>
            <w:webHidden/>
          </w:rPr>
          <w:fldChar w:fldCharType="end"/>
        </w:r>
      </w:hyperlink>
    </w:p>
    <w:p w14:paraId="50ED4EB1" w14:textId="7A7B223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1" w:history="1">
        <w:r w:rsidRPr="00B94F23">
          <w:rPr>
            <w:rStyle w:val="Hyperlink"/>
            <w:noProof/>
          </w:rPr>
          <w:t>(6) It stabilises society, and so the economy</w:t>
        </w:r>
        <w:r>
          <w:rPr>
            <w:noProof/>
            <w:webHidden/>
          </w:rPr>
          <w:tab/>
        </w:r>
        <w:r>
          <w:rPr>
            <w:noProof/>
            <w:webHidden/>
          </w:rPr>
          <w:fldChar w:fldCharType="begin"/>
        </w:r>
        <w:r>
          <w:rPr>
            <w:noProof/>
            <w:webHidden/>
          </w:rPr>
          <w:instrText xml:space="preserve"> PAGEREF _Toc241578631 \h </w:instrText>
        </w:r>
        <w:r>
          <w:rPr>
            <w:noProof/>
            <w:webHidden/>
          </w:rPr>
        </w:r>
        <w:r>
          <w:rPr>
            <w:noProof/>
            <w:webHidden/>
          </w:rPr>
          <w:fldChar w:fldCharType="separate"/>
        </w:r>
        <w:r>
          <w:rPr>
            <w:noProof/>
            <w:webHidden/>
          </w:rPr>
          <w:t>43</w:t>
        </w:r>
        <w:r>
          <w:rPr>
            <w:noProof/>
            <w:webHidden/>
          </w:rPr>
          <w:fldChar w:fldCharType="end"/>
        </w:r>
      </w:hyperlink>
    </w:p>
    <w:p w14:paraId="3AF0BC49" w14:textId="6865353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2" w:history="1">
        <w:r w:rsidRPr="00B94F23">
          <w:rPr>
            <w:rStyle w:val="Hyperlink"/>
            <w:noProof/>
          </w:rPr>
          <w:t>4.4  Making Zakat effective — a plan for Pakistan</w:t>
        </w:r>
        <w:r>
          <w:rPr>
            <w:noProof/>
            <w:webHidden/>
          </w:rPr>
          <w:tab/>
        </w:r>
        <w:r>
          <w:rPr>
            <w:noProof/>
            <w:webHidden/>
          </w:rPr>
          <w:fldChar w:fldCharType="begin"/>
        </w:r>
        <w:r>
          <w:rPr>
            <w:noProof/>
            <w:webHidden/>
          </w:rPr>
          <w:instrText xml:space="preserve"> PAGEREF _Toc241578632 \h </w:instrText>
        </w:r>
        <w:r>
          <w:rPr>
            <w:noProof/>
            <w:webHidden/>
          </w:rPr>
        </w:r>
        <w:r>
          <w:rPr>
            <w:noProof/>
            <w:webHidden/>
          </w:rPr>
          <w:fldChar w:fldCharType="separate"/>
        </w:r>
        <w:r>
          <w:rPr>
            <w:noProof/>
            <w:webHidden/>
          </w:rPr>
          <w:t>43</w:t>
        </w:r>
        <w:r>
          <w:rPr>
            <w:noProof/>
            <w:webHidden/>
          </w:rPr>
          <w:fldChar w:fldCharType="end"/>
        </w:r>
      </w:hyperlink>
    </w:p>
    <w:p w14:paraId="40740A25" w14:textId="66DE81B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3" w:history="1">
        <w:r w:rsidRPr="00B94F23">
          <w:rPr>
            <w:rStyle w:val="Hyperlink"/>
            <w:noProof/>
          </w:rPr>
          <w:t>(1) Transparency and trust</w:t>
        </w:r>
        <w:r>
          <w:rPr>
            <w:noProof/>
            <w:webHidden/>
          </w:rPr>
          <w:tab/>
        </w:r>
        <w:r>
          <w:rPr>
            <w:noProof/>
            <w:webHidden/>
          </w:rPr>
          <w:fldChar w:fldCharType="begin"/>
        </w:r>
        <w:r>
          <w:rPr>
            <w:noProof/>
            <w:webHidden/>
          </w:rPr>
          <w:instrText xml:space="preserve"> PAGEREF _Toc241578633 \h </w:instrText>
        </w:r>
        <w:r>
          <w:rPr>
            <w:noProof/>
            <w:webHidden/>
          </w:rPr>
        </w:r>
        <w:r>
          <w:rPr>
            <w:noProof/>
            <w:webHidden/>
          </w:rPr>
          <w:fldChar w:fldCharType="separate"/>
        </w:r>
        <w:r>
          <w:rPr>
            <w:noProof/>
            <w:webHidden/>
          </w:rPr>
          <w:t>43</w:t>
        </w:r>
        <w:r>
          <w:rPr>
            <w:noProof/>
            <w:webHidden/>
          </w:rPr>
          <w:fldChar w:fldCharType="end"/>
        </w:r>
      </w:hyperlink>
    </w:p>
    <w:p w14:paraId="3EB60E2D" w14:textId="1CB25BA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4" w:history="1">
        <w:r w:rsidRPr="00B94F23">
          <w:rPr>
            <w:rStyle w:val="Hyperlink"/>
            <w:noProof/>
          </w:rPr>
          <w:t>(2) Accurate targeting</w:t>
        </w:r>
        <w:r>
          <w:rPr>
            <w:noProof/>
            <w:webHidden/>
          </w:rPr>
          <w:tab/>
        </w:r>
        <w:r>
          <w:rPr>
            <w:noProof/>
            <w:webHidden/>
          </w:rPr>
          <w:fldChar w:fldCharType="begin"/>
        </w:r>
        <w:r>
          <w:rPr>
            <w:noProof/>
            <w:webHidden/>
          </w:rPr>
          <w:instrText xml:space="preserve"> PAGEREF _Toc241578634 \h </w:instrText>
        </w:r>
        <w:r>
          <w:rPr>
            <w:noProof/>
            <w:webHidden/>
          </w:rPr>
        </w:r>
        <w:r>
          <w:rPr>
            <w:noProof/>
            <w:webHidden/>
          </w:rPr>
          <w:fldChar w:fldCharType="separate"/>
        </w:r>
        <w:r>
          <w:rPr>
            <w:noProof/>
            <w:webHidden/>
          </w:rPr>
          <w:t>43</w:t>
        </w:r>
        <w:r>
          <w:rPr>
            <w:noProof/>
            <w:webHidden/>
          </w:rPr>
          <w:fldChar w:fldCharType="end"/>
        </w:r>
      </w:hyperlink>
    </w:p>
    <w:p w14:paraId="694A9AEE" w14:textId="48740160"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5" w:history="1">
        <w:r w:rsidRPr="00B94F23">
          <w:rPr>
            <w:rStyle w:val="Hyperlink"/>
            <w:noProof/>
          </w:rPr>
          <w:t>(3) From consumption to production</w:t>
        </w:r>
        <w:r>
          <w:rPr>
            <w:noProof/>
            <w:webHidden/>
          </w:rPr>
          <w:tab/>
        </w:r>
        <w:r>
          <w:rPr>
            <w:noProof/>
            <w:webHidden/>
          </w:rPr>
          <w:fldChar w:fldCharType="begin"/>
        </w:r>
        <w:r>
          <w:rPr>
            <w:noProof/>
            <w:webHidden/>
          </w:rPr>
          <w:instrText xml:space="preserve"> PAGEREF _Toc241578635 \h </w:instrText>
        </w:r>
        <w:r>
          <w:rPr>
            <w:noProof/>
            <w:webHidden/>
          </w:rPr>
        </w:r>
        <w:r>
          <w:rPr>
            <w:noProof/>
            <w:webHidden/>
          </w:rPr>
          <w:fldChar w:fldCharType="separate"/>
        </w:r>
        <w:r>
          <w:rPr>
            <w:noProof/>
            <w:webHidden/>
          </w:rPr>
          <w:t>44</w:t>
        </w:r>
        <w:r>
          <w:rPr>
            <w:noProof/>
            <w:webHidden/>
          </w:rPr>
          <w:fldChar w:fldCharType="end"/>
        </w:r>
      </w:hyperlink>
    </w:p>
    <w:p w14:paraId="6E267A58" w14:textId="481873F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6" w:history="1">
        <w:r w:rsidRPr="00B94F23">
          <w:rPr>
            <w:rStyle w:val="Hyperlink"/>
            <w:noProof/>
          </w:rPr>
          <w:t>(4) Coordination</w:t>
        </w:r>
        <w:r>
          <w:rPr>
            <w:noProof/>
            <w:webHidden/>
          </w:rPr>
          <w:tab/>
        </w:r>
        <w:r>
          <w:rPr>
            <w:noProof/>
            <w:webHidden/>
          </w:rPr>
          <w:fldChar w:fldCharType="begin"/>
        </w:r>
        <w:r>
          <w:rPr>
            <w:noProof/>
            <w:webHidden/>
          </w:rPr>
          <w:instrText xml:space="preserve"> PAGEREF _Toc241578636 \h </w:instrText>
        </w:r>
        <w:r>
          <w:rPr>
            <w:noProof/>
            <w:webHidden/>
          </w:rPr>
        </w:r>
        <w:r>
          <w:rPr>
            <w:noProof/>
            <w:webHidden/>
          </w:rPr>
          <w:fldChar w:fldCharType="separate"/>
        </w:r>
        <w:r>
          <w:rPr>
            <w:noProof/>
            <w:webHidden/>
          </w:rPr>
          <w:t>44</w:t>
        </w:r>
        <w:r>
          <w:rPr>
            <w:noProof/>
            <w:webHidden/>
          </w:rPr>
          <w:fldChar w:fldCharType="end"/>
        </w:r>
      </w:hyperlink>
    </w:p>
    <w:p w14:paraId="553072A9" w14:textId="3F5C644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7" w:history="1">
        <w:r w:rsidRPr="00B94F23">
          <w:rPr>
            <w:rStyle w:val="Hyperlink"/>
            <w:noProof/>
          </w:rPr>
          <w:t>(5) Scope and collection</w:t>
        </w:r>
        <w:r>
          <w:rPr>
            <w:noProof/>
            <w:webHidden/>
          </w:rPr>
          <w:tab/>
        </w:r>
        <w:r>
          <w:rPr>
            <w:noProof/>
            <w:webHidden/>
          </w:rPr>
          <w:fldChar w:fldCharType="begin"/>
        </w:r>
        <w:r>
          <w:rPr>
            <w:noProof/>
            <w:webHidden/>
          </w:rPr>
          <w:instrText xml:space="preserve"> PAGEREF _Toc241578637 \h </w:instrText>
        </w:r>
        <w:r>
          <w:rPr>
            <w:noProof/>
            <w:webHidden/>
          </w:rPr>
        </w:r>
        <w:r>
          <w:rPr>
            <w:noProof/>
            <w:webHidden/>
          </w:rPr>
          <w:fldChar w:fldCharType="separate"/>
        </w:r>
        <w:r>
          <w:rPr>
            <w:noProof/>
            <w:webHidden/>
          </w:rPr>
          <w:t>44</w:t>
        </w:r>
        <w:r>
          <w:rPr>
            <w:noProof/>
            <w:webHidden/>
          </w:rPr>
          <w:fldChar w:fldCharType="end"/>
        </w:r>
      </w:hyperlink>
    </w:p>
    <w:p w14:paraId="3EAB9E6D" w14:textId="6A9DC2B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8" w:history="1">
        <w:r w:rsidRPr="00B94F23">
          <w:rPr>
            <w:rStyle w:val="Hyperlink"/>
            <w:noProof/>
          </w:rPr>
          <w:t>(6) Integrity of officials</w:t>
        </w:r>
        <w:r>
          <w:rPr>
            <w:noProof/>
            <w:webHidden/>
          </w:rPr>
          <w:tab/>
        </w:r>
        <w:r>
          <w:rPr>
            <w:noProof/>
            <w:webHidden/>
          </w:rPr>
          <w:fldChar w:fldCharType="begin"/>
        </w:r>
        <w:r>
          <w:rPr>
            <w:noProof/>
            <w:webHidden/>
          </w:rPr>
          <w:instrText xml:space="preserve"> PAGEREF _Toc241578638 \h </w:instrText>
        </w:r>
        <w:r>
          <w:rPr>
            <w:noProof/>
            <w:webHidden/>
          </w:rPr>
        </w:r>
        <w:r>
          <w:rPr>
            <w:noProof/>
            <w:webHidden/>
          </w:rPr>
          <w:fldChar w:fldCharType="separate"/>
        </w:r>
        <w:r>
          <w:rPr>
            <w:noProof/>
            <w:webHidden/>
          </w:rPr>
          <w:t>44</w:t>
        </w:r>
        <w:r>
          <w:rPr>
            <w:noProof/>
            <w:webHidden/>
          </w:rPr>
          <w:fldChar w:fldCharType="end"/>
        </w:r>
      </w:hyperlink>
    </w:p>
    <w:p w14:paraId="58E99E0D" w14:textId="094B76C0"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39" w:history="1">
        <w:r w:rsidRPr="00B94F23">
          <w:rPr>
            <w:rStyle w:val="Hyperlink"/>
            <w:noProof/>
          </w:rPr>
          <w:t>4.5  Zakat and the modern welfare state</w:t>
        </w:r>
        <w:r>
          <w:rPr>
            <w:noProof/>
            <w:webHidden/>
          </w:rPr>
          <w:tab/>
        </w:r>
        <w:r>
          <w:rPr>
            <w:noProof/>
            <w:webHidden/>
          </w:rPr>
          <w:fldChar w:fldCharType="begin"/>
        </w:r>
        <w:r>
          <w:rPr>
            <w:noProof/>
            <w:webHidden/>
          </w:rPr>
          <w:instrText xml:space="preserve"> PAGEREF _Toc241578639 \h </w:instrText>
        </w:r>
        <w:r>
          <w:rPr>
            <w:noProof/>
            <w:webHidden/>
          </w:rPr>
        </w:r>
        <w:r>
          <w:rPr>
            <w:noProof/>
            <w:webHidden/>
          </w:rPr>
          <w:fldChar w:fldCharType="separate"/>
        </w:r>
        <w:r>
          <w:rPr>
            <w:noProof/>
            <w:webHidden/>
          </w:rPr>
          <w:t>44</w:t>
        </w:r>
        <w:r>
          <w:rPr>
            <w:noProof/>
            <w:webHidden/>
          </w:rPr>
          <w:fldChar w:fldCharType="end"/>
        </w:r>
      </w:hyperlink>
    </w:p>
    <w:p w14:paraId="15614C7D" w14:textId="2F9C452C"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0" w:history="1">
        <w:r w:rsidRPr="00B94F23">
          <w:rPr>
            <w:rStyle w:val="Hyperlink"/>
            <w:noProof/>
          </w:rPr>
          <w:t>4.6  Objections answered</w:t>
        </w:r>
        <w:r>
          <w:rPr>
            <w:noProof/>
            <w:webHidden/>
          </w:rPr>
          <w:tab/>
        </w:r>
        <w:r>
          <w:rPr>
            <w:noProof/>
            <w:webHidden/>
          </w:rPr>
          <w:fldChar w:fldCharType="begin"/>
        </w:r>
        <w:r>
          <w:rPr>
            <w:noProof/>
            <w:webHidden/>
          </w:rPr>
          <w:instrText xml:space="preserve"> PAGEREF _Toc241578640 \h </w:instrText>
        </w:r>
        <w:r>
          <w:rPr>
            <w:noProof/>
            <w:webHidden/>
          </w:rPr>
        </w:r>
        <w:r>
          <w:rPr>
            <w:noProof/>
            <w:webHidden/>
          </w:rPr>
          <w:fldChar w:fldCharType="separate"/>
        </w:r>
        <w:r>
          <w:rPr>
            <w:noProof/>
            <w:webHidden/>
          </w:rPr>
          <w:t>44</w:t>
        </w:r>
        <w:r>
          <w:rPr>
            <w:noProof/>
            <w:webHidden/>
          </w:rPr>
          <w:fldChar w:fldCharType="end"/>
        </w:r>
      </w:hyperlink>
    </w:p>
    <w:p w14:paraId="50C0233D" w14:textId="0D38C64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1" w:history="1">
        <w:r w:rsidRPr="00B94F23">
          <w:rPr>
            <w:rStyle w:val="Hyperlink"/>
            <w:noProof/>
          </w:rPr>
          <w:t>(1) 'Two and a half per cent is too little to end poverty'</w:t>
        </w:r>
        <w:r>
          <w:rPr>
            <w:noProof/>
            <w:webHidden/>
          </w:rPr>
          <w:tab/>
        </w:r>
        <w:r>
          <w:rPr>
            <w:noProof/>
            <w:webHidden/>
          </w:rPr>
          <w:fldChar w:fldCharType="begin"/>
        </w:r>
        <w:r>
          <w:rPr>
            <w:noProof/>
            <w:webHidden/>
          </w:rPr>
          <w:instrText xml:space="preserve"> PAGEREF _Toc241578641 \h </w:instrText>
        </w:r>
        <w:r>
          <w:rPr>
            <w:noProof/>
            <w:webHidden/>
          </w:rPr>
        </w:r>
        <w:r>
          <w:rPr>
            <w:noProof/>
            <w:webHidden/>
          </w:rPr>
          <w:fldChar w:fldCharType="separate"/>
        </w:r>
        <w:r>
          <w:rPr>
            <w:noProof/>
            <w:webHidden/>
          </w:rPr>
          <w:t>44</w:t>
        </w:r>
        <w:r>
          <w:rPr>
            <w:noProof/>
            <w:webHidden/>
          </w:rPr>
          <w:fldChar w:fldCharType="end"/>
        </w:r>
      </w:hyperlink>
    </w:p>
    <w:p w14:paraId="7614AE1A" w14:textId="5957F5E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2" w:history="1">
        <w:r w:rsidRPr="00B94F23">
          <w:rPr>
            <w:rStyle w:val="Hyperlink"/>
            <w:noProof/>
          </w:rPr>
          <w:t>(2) 'Charity creates dependency'</w:t>
        </w:r>
        <w:r>
          <w:rPr>
            <w:noProof/>
            <w:webHidden/>
          </w:rPr>
          <w:tab/>
        </w:r>
        <w:r>
          <w:rPr>
            <w:noProof/>
            <w:webHidden/>
          </w:rPr>
          <w:fldChar w:fldCharType="begin"/>
        </w:r>
        <w:r>
          <w:rPr>
            <w:noProof/>
            <w:webHidden/>
          </w:rPr>
          <w:instrText xml:space="preserve"> PAGEREF _Toc241578642 \h </w:instrText>
        </w:r>
        <w:r>
          <w:rPr>
            <w:noProof/>
            <w:webHidden/>
          </w:rPr>
        </w:r>
        <w:r>
          <w:rPr>
            <w:noProof/>
            <w:webHidden/>
          </w:rPr>
          <w:fldChar w:fldCharType="separate"/>
        </w:r>
        <w:r>
          <w:rPr>
            <w:noProof/>
            <w:webHidden/>
          </w:rPr>
          <w:t>44</w:t>
        </w:r>
        <w:r>
          <w:rPr>
            <w:noProof/>
            <w:webHidden/>
          </w:rPr>
          <w:fldChar w:fldCharType="end"/>
        </w:r>
      </w:hyperlink>
    </w:p>
    <w:p w14:paraId="12681E93" w14:textId="0767928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3" w:history="1">
        <w:r w:rsidRPr="00B94F23">
          <w:rPr>
            <w:rStyle w:val="Hyperlink"/>
            <w:noProof/>
          </w:rPr>
          <w:t>(3) 'Zakat is a private matter, not the state's business'</w:t>
        </w:r>
        <w:r>
          <w:rPr>
            <w:noProof/>
            <w:webHidden/>
          </w:rPr>
          <w:tab/>
        </w:r>
        <w:r>
          <w:rPr>
            <w:noProof/>
            <w:webHidden/>
          </w:rPr>
          <w:fldChar w:fldCharType="begin"/>
        </w:r>
        <w:r>
          <w:rPr>
            <w:noProof/>
            <w:webHidden/>
          </w:rPr>
          <w:instrText xml:space="preserve"> PAGEREF _Toc241578643 \h </w:instrText>
        </w:r>
        <w:r>
          <w:rPr>
            <w:noProof/>
            <w:webHidden/>
          </w:rPr>
        </w:r>
        <w:r>
          <w:rPr>
            <w:noProof/>
            <w:webHidden/>
          </w:rPr>
          <w:fldChar w:fldCharType="separate"/>
        </w:r>
        <w:r>
          <w:rPr>
            <w:noProof/>
            <w:webHidden/>
          </w:rPr>
          <w:t>44</w:t>
        </w:r>
        <w:r>
          <w:rPr>
            <w:noProof/>
            <w:webHidden/>
          </w:rPr>
          <w:fldChar w:fldCharType="end"/>
        </w:r>
      </w:hyperlink>
    </w:p>
    <w:p w14:paraId="3F699BEF" w14:textId="3A6E1E5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4" w:history="1">
        <w:r w:rsidRPr="00B94F23">
          <w:rPr>
            <w:rStyle w:val="Hyperlink"/>
            <w:noProof/>
          </w:rPr>
          <w:t>4.7  Zakat within the Islamic economic system</w:t>
        </w:r>
        <w:r>
          <w:rPr>
            <w:noProof/>
            <w:webHidden/>
          </w:rPr>
          <w:tab/>
        </w:r>
        <w:r>
          <w:rPr>
            <w:noProof/>
            <w:webHidden/>
          </w:rPr>
          <w:fldChar w:fldCharType="begin"/>
        </w:r>
        <w:r>
          <w:rPr>
            <w:noProof/>
            <w:webHidden/>
          </w:rPr>
          <w:instrText xml:space="preserve"> PAGEREF _Toc241578644 \h </w:instrText>
        </w:r>
        <w:r>
          <w:rPr>
            <w:noProof/>
            <w:webHidden/>
          </w:rPr>
        </w:r>
        <w:r>
          <w:rPr>
            <w:noProof/>
            <w:webHidden/>
          </w:rPr>
          <w:fldChar w:fldCharType="separate"/>
        </w:r>
        <w:r>
          <w:rPr>
            <w:noProof/>
            <w:webHidden/>
          </w:rPr>
          <w:t>45</w:t>
        </w:r>
        <w:r>
          <w:rPr>
            <w:noProof/>
            <w:webHidden/>
          </w:rPr>
          <w:fldChar w:fldCharType="end"/>
        </w:r>
      </w:hyperlink>
    </w:p>
    <w:p w14:paraId="518FF1F2" w14:textId="42A5F704"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5" w:history="1">
        <w:r w:rsidRPr="00B94F23">
          <w:rPr>
            <w:rStyle w:val="Hyperlink"/>
            <w:noProof/>
          </w:rPr>
          <w:t>4.8  Zakat institutions in the Muslim world today</w:t>
        </w:r>
        <w:r>
          <w:rPr>
            <w:noProof/>
            <w:webHidden/>
          </w:rPr>
          <w:tab/>
        </w:r>
        <w:r>
          <w:rPr>
            <w:noProof/>
            <w:webHidden/>
          </w:rPr>
          <w:fldChar w:fldCharType="begin"/>
        </w:r>
        <w:r>
          <w:rPr>
            <w:noProof/>
            <w:webHidden/>
          </w:rPr>
          <w:instrText xml:space="preserve"> PAGEREF _Toc241578645 \h </w:instrText>
        </w:r>
        <w:r>
          <w:rPr>
            <w:noProof/>
            <w:webHidden/>
          </w:rPr>
        </w:r>
        <w:r>
          <w:rPr>
            <w:noProof/>
            <w:webHidden/>
          </w:rPr>
          <w:fldChar w:fldCharType="separate"/>
        </w:r>
        <w:r>
          <w:rPr>
            <w:noProof/>
            <w:webHidden/>
          </w:rPr>
          <w:t>45</w:t>
        </w:r>
        <w:r>
          <w:rPr>
            <w:noProof/>
            <w:webHidden/>
          </w:rPr>
          <w:fldChar w:fldCharType="end"/>
        </w:r>
      </w:hyperlink>
    </w:p>
    <w:p w14:paraId="1A41ADC1" w14:textId="1107985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6" w:history="1">
        <w:r w:rsidRPr="00B94F23">
          <w:rPr>
            <w:rStyle w:val="Hyperlink"/>
            <w:noProof/>
          </w:rPr>
          <w:t>4.9  Case study: Madinah — the first welfare society</w:t>
        </w:r>
        <w:r>
          <w:rPr>
            <w:noProof/>
            <w:webHidden/>
          </w:rPr>
          <w:tab/>
        </w:r>
        <w:r>
          <w:rPr>
            <w:noProof/>
            <w:webHidden/>
          </w:rPr>
          <w:fldChar w:fldCharType="begin"/>
        </w:r>
        <w:r>
          <w:rPr>
            <w:noProof/>
            <w:webHidden/>
          </w:rPr>
          <w:instrText xml:space="preserve"> PAGEREF _Toc241578646 \h </w:instrText>
        </w:r>
        <w:r>
          <w:rPr>
            <w:noProof/>
            <w:webHidden/>
          </w:rPr>
        </w:r>
        <w:r>
          <w:rPr>
            <w:noProof/>
            <w:webHidden/>
          </w:rPr>
          <w:fldChar w:fldCharType="separate"/>
        </w:r>
        <w:r>
          <w:rPr>
            <w:noProof/>
            <w:webHidden/>
          </w:rPr>
          <w:t>45</w:t>
        </w:r>
        <w:r>
          <w:rPr>
            <w:noProof/>
            <w:webHidden/>
          </w:rPr>
          <w:fldChar w:fldCharType="end"/>
        </w:r>
      </w:hyperlink>
    </w:p>
    <w:p w14:paraId="64B37A9C" w14:textId="0B7CBCA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7" w:history="1">
        <w:r w:rsidRPr="00B94F23">
          <w:rPr>
            <w:rStyle w:val="Hyperlink"/>
            <w:noProof/>
          </w:rPr>
          <w:t>(1) Mu'akhat — the brotherhood</w:t>
        </w:r>
        <w:r>
          <w:rPr>
            <w:noProof/>
            <w:webHidden/>
          </w:rPr>
          <w:tab/>
        </w:r>
        <w:r>
          <w:rPr>
            <w:noProof/>
            <w:webHidden/>
          </w:rPr>
          <w:fldChar w:fldCharType="begin"/>
        </w:r>
        <w:r>
          <w:rPr>
            <w:noProof/>
            <w:webHidden/>
          </w:rPr>
          <w:instrText xml:space="preserve"> PAGEREF _Toc241578647 \h </w:instrText>
        </w:r>
        <w:r>
          <w:rPr>
            <w:noProof/>
            <w:webHidden/>
          </w:rPr>
        </w:r>
        <w:r>
          <w:rPr>
            <w:noProof/>
            <w:webHidden/>
          </w:rPr>
          <w:fldChar w:fldCharType="separate"/>
        </w:r>
        <w:r>
          <w:rPr>
            <w:noProof/>
            <w:webHidden/>
          </w:rPr>
          <w:t>45</w:t>
        </w:r>
        <w:r>
          <w:rPr>
            <w:noProof/>
            <w:webHidden/>
          </w:rPr>
          <w:fldChar w:fldCharType="end"/>
        </w:r>
      </w:hyperlink>
    </w:p>
    <w:p w14:paraId="5473A709" w14:textId="736EB07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8" w:history="1">
        <w:r w:rsidRPr="00B94F23">
          <w:rPr>
            <w:rStyle w:val="Hyperlink"/>
            <w:noProof/>
          </w:rPr>
          <w:t>(2) The Suffah</w:t>
        </w:r>
        <w:r>
          <w:rPr>
            <w:noProof/>
            <w:webHidden/>
          </w:rPr>
          <w:tab/>
        </w:r>
        <w:r>
          <w:rPr>
            <w:noProof/>
            <w:webHidden/>
          </w:rPr>
          <w:fldChar w:fldCharType="begin"/>
        </w:r>
        <w:r>
          <w:rPr>
            <w:noProof/>
            <w:webHidden/>
          </w:rPr>
          <w:instrText xml:space="preserve"> PAGEREF _Toc241578648 \h </w:instrText>
        </w:r>
        <w:r>
          <w:rPr>
            <w:noProof/>
            <w:webHidden/>
          </w:rPr>
        </w:r>
        <w:r>
          <w:rPr>
            <w:noProof/>
            <w:webHidden/>
          </w:rPr>
          <w:fldChar w:fldCharType="separate"/>
        </w:r>
        <w:r>
          <w:rPr>
            <w:noProof/>
            <w:webHidden/>
          </w:rPr>
          <w:t>45</w:t>
        </w:r>
        <w:r>
          <w:rPr>
            <w:noProof/>
            <w:webHidden/>
          </w:rPr>
          <w:fldChar w:fldCharType="end"/>
        </w:r>
      </w:hyperlink>
    </w:p>
    <w:p w14:paraId="73DBE17A" w14:textId="37B7CC2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49" w:history="1">
        <w:r w:rsidRPr="00B94F23">
          <w:rPr>
            <w:rStyle w:val="Hyperlink"/>
            <w:noProof/>
          </w:rPr>
          <w:t>(3) Zakat and the Bait-ul-Mal</w:t>
        </w:r>
        <w:r>
          <w:rPr>
            <w:noProof/>
            <w:webHidden/>
          </w:rPr>
          <w:tab/>
        </w:r>
        <w:r>
          <w:rPr>
            <w:noProof/>
            <w:webHidden/>
          </w:rPr>
          <w:fldChar w:fldCharType="begin"/>
        </w:r>
        <w:r>
          <w:rPr>
            <w:noProof/>
            <w:webHidden/>
          </w:rPr>
          <w:instrText xml:space="preserve"> PAGEREF _Toc241578649 \h </w:instrText>
        </w:r>
        <w:r>
          <w:rPr>
            <w:noProof/>
            <w:webHidden/>
          </w:rPr>
        </w:r>
        <w:r>
          <w:rPr>
            <w:noProof/>
            <w:webHidden/>
          </w:rPr>
          <w:fldChar w:fldCharType="separate"/>
        </w:r>
        <w:r>
          <w:rPr>
            <w:noProof/>
            <w:webHidden/>
          </w:rPr>
          <w:t>46</w:t>
        </w:r>
        <w:r>
          <w:rPr>
            <w:noProof/>
            <w:webHidden/>
          </w:rPr>
          <w:fldChar w:fldCharType="end"/>
        </w:r>
      </w:hyperlink>
    </w:p>
    <w:p w14:paraId="55660406" w14:textId="72A3F1B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0" w:history="1">
        <w:r w:rsidRPr="00B94F23">
          <w:rPr>
            <w:rStyle w:val="Hyperlink"/>
            <w:noProof/>
          </w:rPr>
          <w:t>(4) The lesson</w:t>
        </w:r>
        <w:r>
          <w:rPr>
            <w:noProof/>
            <w:webHidden/>
          </w:rPr>
          <w:tab/>
        </w:r>
        <w:r>
          <w:rPr>
            <w:noProof/>
            <w:webHidden/>
          </w:rPr>
          <w:fldChar w:fldCharType="begin"/>
        </w:r>
        <w:r>
          <w:rPr>
            <w:noProof/>
            <w:webHidden/>
          </w:rPr>
          <w:instrText xml:space="preserve"> PAGEREF _Toc241578650 \h </w:instrText>
        </w:r>
        <w:r>
          <w:rPr>
            <w:noProof/>
            <w:webHidden/>
          </w:rPr>
        </w:r>
        <w:r>
          <w:rPr>
            <w:noProof/>
            <w:webHidden/>
          </w:rPr>
          <w:fldChar w:fldCharType="separate"/>
        </w:r>
        <w:r>
          <w:rPr>
            <w:noProof/>
            <w:webHidden/>
          </w:rPr>
          <w:t>46</w:t>
        </w:r>
        <w:r>
          <w:rPr>
            <w:noProof/>
            <w:webHidden/>
          </w:rPr>
          <w:fldChar w:fldCharType="end"/>
        </w:r>
      </w:hyperlink>
    </w:p>
    <w:p w14:paraId="45B53A03" w14:textId="7C96673E"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1" w:history="1">
        <w:r w:rsidRPr="00B94F23">
          <w:rPr>
            <w:rStyle w:val="Hyperlink"/>
            <w:noProof/>
          </w:rPr>
          <w:t>Chapter 5 · Sawm: Fasting and Its Impact</w:t>
        </w:r>
        <w:r>
          <w:rPr>
            <w:noProof/>
            <w:webHidden/>
          </w:rPr>
          <w:tab/>
        </w:r>
        <w:r>
          <w:rPr>
            <w:noProof/>
            <w:webHidden/>
          </w:rPr>
          <w:fldChar w:fldCharType="begin"/>
        </w:r>
        <w:r>
          <w:rPr>
            <w:noProof/>
            <w:webHidden/>
          </w:rPr>
          <w:instrText xml:space="preserve"> PAGEREF _Toc241578651 \h </w:instrText>
        </w:r>
        <w:r>
          <w:rPr>
            <w:noProof/>
            <w:webHidden/>
          </w:rPr>
        </w:r>
        <w:r>
          <w:rPr>
            <w:noProof/>
            <w:webHidden/>
          </w:rPr>
          <w:fldChar w:fldCharType="separate"/>
        </w:r>
        <w:r>
          <w:rPr>
            <w:noProof/>
            <w:webHidden/>
          </w:rPr>
          <w:t>47</w:t>
        </w:r>
        <w:r>
          <w:rPr>
            <w:noProof/>
            <w:webHidden/>
          </w:rPr>
          <w:fldChar w:fldCharType="end"/>
        </w:r>
      </w:hyperlink>
    </w:p>
    <w:p w14:paraId="547F6B24" w14:textId="77A443A0"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2" w:history="1">
        <w:r w:rsidRPr="00B94F23">
          <w:rPr>
            <w:rStyle w:val="Hyperlink"/>
            <w:noProof/>
          </w:rPr>
          <w:t>5.1  The meaning of Sawm</w:t>
        </w:r>
        <w:r>
          <w:rPr>
            <w:noProof/>
            <w:webHidden/>
          </w:rPr>
          <w:tab/>
        </w:r>
        <w:r>
          <w:rPr>
            <w:noProof/>
            <w:webHidden/>
          </w:rPr>
          <w:fldChar w:fldCharType="begin"/>
        </w:r>
        <w:r>
          <w:rPr>
            <w:noProof/>
            <w:webHidden/>
          </w:rPr>
          <w:instrText xml:space="preserve"> PAGEREF _Toc241578652 \h </w:instrText>
        </w:r>
        <w:r>
          <w:rPr>
            <w:noProof/>
            <w:webHidden/>
          </w:rPr>
        </w:r>
        <w:r>
          <w:rPr>
            <w:noProof/>
            <w:webHidden/>
          </w:rPr>
          <w:fldChar w:fldCharType="separate"/>
        </w:r>
        <w:r>
          <w:rPr>
            <w:noProof/>
            <w:webHidden/>
          </w:rPr>
          <w:t>47</w:t>
        </w:r>
        <w:r>
          <w:rPr>
            <w:noProof/>
            <w:webHidden/>
          </w:rPr>
          <w:fldChar w:fldCharType="end"/>
        </w:r>
      </w:hyperlink>
    </w:p>
    <w:p w14:paraId="373E2D0E" w14:textId="26367F2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3" w:history="1">
        <w:r w:rsidRPr="00B94F23">
          <w:rPr>
            <w:rStyle w:val="Hyperlink"/>
            <w:noProof/>
          </w:rPr>
          <w:t>(1) Literal meaning</w:t>
        </w:r>
        <w:r>
          <w:rPr>
            <w:noProof/>
            <w:webHidden/>
          </w:rPr>
          <w:tab/>
        </w:r>
        <w:r>
          <w:rPr>
            <w:noProof/>
            <w:webHidden/>
          </w:rPr>
          <w:fldChar w:fldCharType="begin"/>
        </w:r>
        <w:r>
          <w:rPr>
            <w:noProof/>
            <w:webHidden/>
          </w:rPr>
          <w:instrText xml:space="preserve"> PAGEREF _Toc241578653 \h </w:instrText>
        </w:r>
        <w:r>
          <w:rPr>
            <w:noProof/>
            <w:webHidden/>
          </w:rPr>
        </w:r>
        <w:r>
          <w:rPr>
            <w:noProof/>
            <w:webHidden/>
          </w:rPr>
          <w:fldChar w:fldCharType="separate"/>
        </w:r>
        <w:r>
          <w:rPr>
            <w:noProof/>
            <w:webHidden/>
          </w:rPr>
          <w:t>47</w:t>
        </w:r>
        <w:r>
          <w:rPr>
            <w:noProof/>
            <w:webHidden/>
          </w:rPr>
          <w:fldChar w:fldCharType="end"/>
        </w:r>
      </w:hyperlink>
    </w:p>
    <w:p w14:paraId="675337EB" w14:textId="2AD23280"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4" w:history="1">
        <w:r w:rsidRPr="00B94F23">
          <w:rPr>
            <w:rStyle w:val="Hyperlink"/>
            <w:noProof/>
          </w:rPr>
          <w:t>(2) Technical meaning</w:t>
        </w:r>
        <w:r>
          <w:rPr>
            <w:noProof/>
            <w:webHidden/>
          </w:rPr>
          <w:tab/>
        </w:r>
        <w:r>
          <w:rPr>
            <w:noProof/>
            <w:webHidden/>
          </w:rPr>
          <w:fldChar w:fldCharType="begin"/>
        </w:r>
        <w:r>
          <w:rPr>
            <w:noProof/>
            <w:webHidden/>
          </w:rPr>
          <w:instrText xml:space="preserve"> PAGEREF _Toc241578654 \h </w:instrText>
        </w:r>
        <w:r>
          <w:rPr>
            <w:noProof/>
            <w:webHidden/>
          </w:rPr>
        </w:r>
        <w:r>
          <w:rPr>
            <w:noProof/>
            <w:webHidden/>
          </w:rPr>
          <w:fldChar w:fldCharType="separate"/>
        </w:r>
        <w:r>
          <w:rPr>
            <w:noProof/>
            <w:webHidden/>
          </w:rPr>
          <w:t>47</w:t>
        </w:r>
        <w:r>
          <w:rPr>
            <w:noProof/>
            <w:webHidden/>
          </w:rPr>
          <w:fldChar w:fldCharType="end"/>
        </w:r>
      </w:hyperlink>
    </w:p>
    <w:p w14:paraId="7E95174C" w14:textId="508A202D"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5" w:history="1">
        <w:r w:rsidRPr="00B94F23">
          <w:rPr>
            <w:rStyle w:val="Hyperlink"/>
            <w:noProof/>
          </w:rPr>
          <w:t>5.2  The obligation and purpose of fasting</w:t>
        </w:r>
        <w:r>
          <w:rPr>
            <w:noProof/>
            <w:webHidden/>
          </w:rPr>
          <w:tab/>
        </w:r>
        <w:r>
          <w:rPr>
            <w:noProof/>
            <w:webHidden/>
          </w:rPr>
          <w:fldChar w:fldCharType="begin"/>
        </w:r>
        <w:r>
          <w:rPr>
            <w:noProof/>
            <w:webHidden/>
          </w:rPr>
          <w:instrText xml:space="preserve"> PAGEREF _Toc241578655 \h </w:instrText>
        </w:r>
        <w:r>
          <w:rPr>
            <w:noProof/>
            <w:webHidden/>
          </w:rPr>
        </w:r>
        <w:r>
          <w:rPr>
            <w:noProof/>
            <w:webHidden/>
          </w:rPr>
          <w:fldChar w:fldCharType="separate"/>
        </w:r>
        <w:r>
          <w:rPr>
            <w:noProof/>
            <w:webHidden/>
          </w:rPr>
          <w:t>47</w:t>
        </w:r>
        <w:r>
          <w:rPr>
            <w:noProof/>
            <w:webHidden/>
          </w:rPr>
          <w:fldChar w:fldCharType="end"/>
        </w:r>
      </w:hyperlink>
    </w:p>
    <w:p w14:paraId="38ABB226" w14:textId="71BE051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6" w:history="1">
        <w:r w:rsidRPr="00B94F23">
          <w:rPr>
            <w:rStyle w:val="Hyperlink"/>
            <w:noProof/>
          </w:rPr>
          <w:t>(1) Obligation</w:t>
        </w:r>
        <w:r>
          <w:rPr>
            <w:noProof/>
            <w:webHidden/>
          </w:rPr>
          <w:tab/>
        </w:r>
        <w:r>
          <w:rPr>
            <w:noProof/>
            <w:webHidden/>
          </w:rPr>
          <w:fldChar w:fldCharType="begin"/>
        </w:r>
        <w:r>
          <w:rPr>
            <w:noProof/>
            <w:webHidden/>
          </w:rPr>
          <w:instrText xml:space="preserve"> PAGEREF _Toc241578656 \h </w:instrText>
        </w:r>
        <w:r>
          <w:rPr>
            <w:noProof/>
            <w:webHidden/>
          </w:rPr>
        </w:r>
        <w:r>
          <w:rPr>
            <w:noProof/>
            <w:webHidden/>
          </w:rPr>
          <w:fldChar w:fldCharType="separate"/>
        </w:r>
        <w:r>
          <w:rPr>
            <w:noProof/>
            <w:webHidden/>
          </w:rPr>
          <w:t>47</w:t>
        </w:r>
        <w:r>
          <w:rPr>
            <w:noProof/>
            <w:webHidden/>
          </w:rPr>
          <w:fldChar w:fldCharType="end"/>
        </w:r>
      </w:hyperlink>
    </w:p>
    <w:p w14:paraId="2DDE3918" w14:textId="6056171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7" w:history="1">
        <w:r w:rsidRPr="00B94F23">
          <w:rPr>
            <w:rStyle w:val="Hyperlink"/>
            <w:noProof/>
          </w:rPr>
          <w:t>(2) Ramadan — the month of the Quran</w:t>
        </w:r>
        <w:r>
          <w:rPr>
            <w:noProof/>
            <w:webHidden/>
          </w:rPr>
          <w:tab/>
        </w:r>
        <w:r>
          <w:rPr>
            <w:noProof/>
            <w:webHidden/>
          </w:rPr>
          <w:fldChar w:fldCharType="begin"/>
        </w:r>
        <w:r>
          <w:rPr>
            <w:noProof/>
            <w:webHidden/>
          </w:rPr>
          <w:instrText xml:space="preserve"> PAGEREF _Toc241578657 \h </w:instrText>
        </w:r>
        <w:r>
          <w:rPr>
            <w:noProof/>
            <w:webHidden/>
          </w:rPr>
        </w:r>
        <w:r>
          <w:rPr>
            <w:noProof/>
            <w:webHidden/>
          </w:rPr>
          <w:fldChar w:fldCharType="separate"/>
        </w:r>
        <w:r>
          <w:rPr>
            <w:noProof/>
            <w:webHidden/>
          </w:rPr>
          <w:t>47</w:t>
        </w:r>
        <w:r>
          <w:rPr>
            <w:noProof/>
            <w:webHidden/>
          </w:rPr>
          <w:fldChar w:fldCharType="end"/>
        </w:r>
      </w:hyperlink>
    </w:p>
    <w:p w14:paraId="414106AA" w14:textId="2C8F116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8" w:history="1">
        <w:r w:rsidRPr="00B94F23">
          <w:rPr>
            <w:rStyle w:val="Hyperlink"/>
            <w:noProof/>
          </w:rPr>
          <w:t>(3) The special reward</w:t>
        </w:r>
        <w:r>
          <w:rPr>
            <w:noProof/>
            <w:webHidden/>
          </w:rPr>
          <w:tab/>
        </w:r>
        <w:r>
          <w:rPr>
            <w:noProof/>
            <w:webHidden/>
          </w:rPr>
          <w:fldChar w:fldCharType="begin"/>
        </w:r>
        <w:r>
          <w:rPr>
            <w:noProof/>
            <w:webHidden/>
          </w:rPr>
          <w:instrText xml:space="preserve"> PAGEREF _Toc241578658 \h </w:instrText>
        </w:r>
        <w:r>
          <w:rPr>
            <w:noProof/>
            <w:webHidden/>
          </w:rPr>
        </w:r>
        <w:r>
          <w:rPr>
            <w:noProof/>
            <w:webHidden/>
          </w:rPr>
          <w:fldChar w:fldCharType="separate"/>
        </w:r>
        <w:r>
          <w:rPr>
            <w:noProof/>
            <w:webHidden/>
          </w:rPr>
          <w:t>48</w:t>
        </w:r>
        <w:r>
          <w:rPr>
            <w:noProof/>
            <w:webHidden/>
          </w:rPr>
          <w:fldChar w:fldCharType="end"/>
        </w:r>
      </w:hyperlink>
    </w:p>
    <w:p w14:paraId="76A98364" w14:textId="176A45A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59" w:history="1">
        <w:r w:rsidRPr="00B94F23">
          <w:rPr>
            <w:rStyle w:val="Hyperlink"/>
            <w:noProof/>
          </w:rPr>
          <w:t>5.3  The kinds of fasts</w:t>
        </w:r>
        <w:r>
          <w:rPr>
            <w:noProof/>
            <w:webHidden/>
          </w:rPr>
          <w:tab/>
        </w:r>
        <w:r>
          <w:rPr>
            <w:noProof/>
            <w:webHidden/>
          </w:rPr>
          <w:fldChar w:fldCharType="begin"/>
        </w:r>
        <w:r>
          <w:rPr>
            <w:noProof/>
            <w:webHidden/>
          </w:rPr>
          <w:instrText xml:space="preserve"> PAGEREF _Toc241578659 \h </w:instrText>
        </w:r>
        <w:r>
          <w:rPr>
            <w:noProof/>
            <w:webHidden/>
          </w:rPr>
        </w:r>
        <w:r>
          <w:rPr>
            <w:noProof/>
            <w:webHidden/>
          </w:rPr>
          <w:fldChar w:fldCharType="separate"/>
        </w:r>
        <w:r>
          <w:rPr>
            <w:noProof/>
            <w:webHidden/>
          </w:rPr>
          <w:t>48</w:t>
        </w:r>
        <w:r>
          <w:rPr>
            <w:noProof/>
            <w:webHidden/>
          </w:rPr>
          <w:fldChar w:fldCharType="end"/>
        </w:r>
      </w:hyperlink>
    </w:p>
    <w:p w14:paraId="60229926" w14:textId="572DCD16"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0" w:history="1">
        <w:r w:rsidRPr="00B94F23">
          <w:rPr>
            <w:rStyle w:val="Hyperlink"/>
            <w:noProof/>
          </w:rPr>
          <w:t>5.4  Exemptions — the ease of Islam</w:t>
        </w:r>
        <w:r>
          <w:rPr>
            <w:noProof/>
            <w:webHidden/>
          </w:rPr>
          <w:tab/>
        </w:r>
        <w:r>
          <w:rPr>
            <w:noProof/>
            <w:webHidden/>
          </w:rPr>
          <w:fldChar w:fldCharType="begin"/>
        </w:r>
        <w:r>
          <w:rPr>
            <w:noProof/>
            <w:webHidden/>
          </w:rPr>
          <w:instrText xml:space="preserve"> PAGEREF _Toc241578660 \h </w:instrText>
        </w:r>
        <w:r>
          <w:rPr>
            <w:noProof/>
            <w:webHidden/>
          </w:rPr>
        </w:r>
        <w:r>
          <w:rPr>
            <w:noProof/>
            <w:webHidden/>
          </w:rPr>
          <w:fldChar w:fldCharType="separate"/>
        </w:r>
        <w:r>
          <w:rPr>
            <w:noProof/>
            <w:webHidden/>
          </w:rPr>
          <w:t>48</w:t>
        </w:r>
        <w:r>
          <w:rPr>
            <w:noProof/>
            <w:webHidden/>
          </w:rPr>
          <w:fldChar w:fldCharType="end"/>
        </w:r>
      </w:hyperlink>
    </w:p>
    <w:p w14:paraId="2A5A3061" w14:textId="0E2FE806"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1" w:history="1">
        <w:r w:rsidRPr="00B94F23">
          <w:rPr>
            <w:rStyle w:val="Hyperlink"/>
            <w:noProof/>
          </w:rPr>
          <w:t>5.5  The spiritual, moral, social and physical impact of Sawm</w:t>
        </w:r>
        <w:r>
          <w:rPr>
            <w:noProof/>
            <w:webHidden/>
          </w:rPr>
          <w:tab/>
        </w:r>
        <w:r>
          <w:rPr>
            <w:noProof/>
            <w:webHidden/>
          </w:rPr>
          <w:fldChar w:fldCharType="begin"/>
        </w:r>
        <w:r>
          <w:rPr>
            <w:noProof/>
            <w:webHidden/>
          </w:rPr>
          <w:instrText xml:space="preserve"> PAGEREF _Toc241578661 \h </w:instrText>
        </w:r>
        <w:r>
          <w:rPr>
            <w:noProof/>
            <w:webHidden/>
          </w:rPr>
        </w:r>
        <w:r>
          <w:rPr>
            <w:noProof/>
            <w:webHidden/>
          </w:rPr>
          <w:fldChar w:fldCharType="separate"/>
        </w:r>
        <w:r>
          <w:rPr>
            <w:noProof/>
            <w:webHidden/>
          </w:rPr>
          <w:t>49</w:t>
        </w:r>
        <w:r>
          <w:rPr>
            <w:noProof/>
            <w:webHidden/>
          </w:rPr>
          <w:fldChar w:fldCharType="end"/>
        </w:r>
      </w:hyperlink>
    </w:p>
    <w:p w14:paraId="60FED074" w14:textId="10C8382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2" w:history="1">
        <w:r w:rsidRPr="00B94F23">
          <w:rPr>
            <w:rStyle w:val="Hyperlink"/>
            <w:noProof/>
          </w:rPr>
          <w:t>(1) Spiritual impact</w:t>
        </w:r>
        <w:r>
          <w:rPr>
            <w:noProof/>
            <w:webHidden/>
          </w:rPr>
          <w:tab/>
        </w:r>
        <w:r>
          <w:rPr>
            <w:noProof/>
            <w:webHidden/>
          </w:rPr>
          <w:fldChar w:fldCharType="begin"/>
        </w:r>
        <w:r>
          <w:rPr>
            <w:noProof/>
            <w:webHidden/>
          </w:rPr>
          <w:instrText xml:space="preserve"> PAGEREF _Toc241578662 \h </w:instrText>
        </w:r>
        <w:r>
          <w:rPr>
            <w:noProof/>
            <w:webHidden/>
          </w:rPr>
        </w:r>
        <w:r>
          <w:rPr>
            <w:noProof/>
            <w:webHidden/>
          </w:rPr>
          <w:fldChar w:fldCharType="separate"/>
        </w:r>
        <w:r>
          <w:rPr>
            <w:noProof/>
            <w:webHidden/>
          </w:rPr>
          <w:t>49</w:t>
        </w:r>
        <w:r>
          <w:rPr>
            <w:noProof/>
            <w:webHidden/>
          </w:rPr>
          <w:fldChar w:fldCharType="end"/>
        </w:r>
      </w:hyperlink>
    </w:p>
    <w:p w14:paraId="2A8FDC77" w14:textId="69630BA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3" w:history="1">
        <w:r w:rsidRPr="00B94F23">
          <w:rPr>
            <w:rStyle w:val="Hyperlink"/>
            <w:noProof/>
          </w:rPr>
          <w:t>(2) Moral impact</w:t>
        </w:r>
        <w:r>
          <w:rPr>
            <w:noProof/>
            <w:webHidden/>
          </w:rPr>
          <w:tab/>
        </w:r>
        <w:r>
          <w:rPr>
            <w:noProof/>
            <w:webHidden/>
          </w:rPr>
          <w:fldChar w:fldCharType="begin"/>
        </w:r>
        <w:r>
          <w:rPr>
            <w:noProof/>
            <w:webHidden/>
          </w:rPr>
          <w:instrText xml:space="preserve"> PAGEREF _Toc241578663 \h </w:instrText>
        </w:r>
        <w:r>
          <w:rPr>
            <w:noProof/>
            <w:webHidden/>
          </w:rPr>
        </w:r>
        <w:r>
          <w:rPr>
            <w:noProof/>
            <w:webHidden/>
          </w:rPr>
          <w:fldChar w:fldCharType="separate"/>
        </w:r>
        <w:r>
          <w:rPr>
            <w:noProof/>
            <w:webHidden/>
          </w:rPr>
          <w:t>49</w:t>
        </w:r>
        <w:r>
          <w:rPr>
            <w:noProof/>
            <w:webHidden/>
          </w:rPr>
          <w:fldChar w:fldCharType="end"/>
        </w:r>
      </w:hyperlink>
    </w:p>
    <w:p w14:paraId="6C099167" w14:textId="1B04FCA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4" w:history="1">
        <w:r w:rsidRPr="00B94F23">
          <w:rPr>
            <w:rStyle w:val="Hyperlink"/>
            <w:noProof/>
          </w:rPr>
          <w:t>(3) Social impact</w:t>
        </w:r>
        <w:r>
          <w:rPr>
            <w:noProof/>
            <w:webHidden/>
          </w:rPr>
          <w:tab/>
        </w:r>
        <w:r>
          <w:rPr>
            <w:noProof/>
            <w:webHidden/>
          </w:rPr>
          <w:fldChar w:fldCharType="begin"/>
        </w:r>
        <w:r>
          <w:rPr>
            <w:noProof/>
            <w:webHidden/>
          </w:rPr>
          <w:instrText xml:space="preserve"> PAGEREF _Toc241578664 \h </w:instrText>
        </w:r>
        <w:r>
          <w:rPr>
            <w:noProof/>
            <w:webHidden/>
          </w:rPr>
        </w:r>
        <w:r>
          <w:rPr>
            <w:noProof/>
            <w:webHidden/>
          </w:rPr>
          <w:fldChar w:fldCharType="separate"/>
        </w:r>
        <w:r>
          <w:rPr>
            <w:noProof/>
            <w:webHidden/>
          </w:rPr>
          <w:t>49</w:t>
        </w:r>
        <w:r>
          <w:rPr>
            <w:noProof/>
            <w:webHidden/>
          </w:rPr>
          <w:fldChar w:fldCharType="end"/>
        </w:r>
      </w:hyperlink>
    </w:p>
    <w:p w14:paraId="461C03E5" w14:textId="257C9A3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5" w:history="1">
        <w:r w:rsidRPr="00B94F23">
          <w:rPr>
            <w:rStyle w:val="Hyperlink"/>
            <w:noProof/>
          </w:rPr>
          <w:t>(4) Physical impact</w:t>
        </w:r>
        <w:r>
          <w:rPr>
            <w:noProof/>
            <w:webHidden/>
          </w:rPr>
          <w:tab/>
        </w:r>
        <w:r>
          <w:rPr>
            <w:noProof/>
            <w:webHidden/>
          </w:rPr>
          <w:fldChar w:fldCharType="begin"/>
        </w:r>
        <w:r>
          <w:rPr>
            <w:noProof/>
            <w:webHidden/>
          </w:rPr>
          <w:instrText xml:space="preserve"> PAGEREF _Toc241578665 \h </w:instrText>
        </w:r>
        <w:r>
          <w:rPr>
            <w:noProof/>
            <w:webHidden/>
          </w:rPr>
        </w:r>
        <w:r>
          <w:rPr>
            <w:noProof/>
            <w:webHidden/>
          </w:rPr>
          <w:fldChar w:fldCharType="separate"/>
        </w:r>
        <w:r>
          <w:rPr>
            <w:noProof/>
            <w:webHidden/>
          </w:rPr>
          <w:t>50</w:t>
        </w:r>
        <w:r>
          <w:rPr>
            <w:noProof/>
            <w:webHidden/>
          </w:rPr>
          <w:fldChar w:fldCharType="end"/>
        </w:r>
      </w:hyperlink>
    </w:p>
    <w:p w14:paraId="3BCE3C30" w14:textId="0F972D5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6" w:history="1">
        <w:r w:rsidRPr="00B94F23">
          <w:rPr>
            <w:rStyle w:val="Hyperlink"/>
            <w:noProof/>
          </w:rPr>
          <w:t>5.6  Laylat al-Qadr, I'tikaf and Eid al-Fitr</w:t>
        </w:r>
        <w:r>
          <w:rPr>
            <w:noProof/>
            <w:webHidden/>
          </w:rPr>
          <w:tab/>
        </w:r>
        <w:r>
          <w:rPr>
            <w:noProof/>
            <w:webHidden/>
          </w:rPr>
          <w:fldChar w:fldCharType="begin"/>
        </w:r>
        <w:r>
          <w:rPr>
            <w:noProof/>
            <w:webHidden/>
          </w:rPr>
          <w:instrText xml:space="preserve"> PAGEREF _Toc241578666 \h </w:instrText>
        </w:r>
        <w:r>
          <w:rPr>
            <w:noProof/>
            <w:webHidden/>
          </w:rPr>
        </w:r>
        <w:r>
          <w:rPr>
            <w:noProof/>
            <w:webHidden/>
          </w:rPr>
          <w:fldChar w:fldCharType="separate"/>
        </w:r>
        <w:r>
          <w:rPr>
            <w:noProof/>
            <w:webHidden/>
          </w:rPr>
          <w:t>50</w:t>
        </w:r>
        <w:r>
          <w:rPr>
            <w:noProof/>
            <w:webHidden/>
          </w:rPr>
          <w:fldChar w:fldCharType="end"/>
        </w:r>
      </w:hyperlink>
    </w:p>
    <w:p w14:paraId="71E7C8AA" w14:textId="49172FC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7" w:history="1">
        <w:r w:rsidRPr="00B94F23">
          <w:rPr>
            <w:rStyle w:val="Hyperlink"/>
            <w:noProof/>
          </w:rPr>
          <w:t>(1) Laylat al-Qadr</w:t>
        </w:r>
        <w:r>
          <w:rPr>
            <w:noProof/>
            <w:webHidden/>
          </w:rPr>
          <w:tab/>
        </w:r>
        <w:r>
          <w:rPr>
            <w:noProof/>
            <w:webHidden/>
          </w:rPr>
          <w:fldChar w:fldCharType="begin"/>
        </w:r>
        <w:r>
          <w:rPr>
            <w:noProof/>
            <w:webHidden/>
          </w:rPr>
          <w:instrText xml:space="preserve"> PAGEREF _Toc241578667 \h </w:instrText>
        </w:r>
        <w:r>
          <w:rPr>
            <w:noProof/>
            <w:webHidden/>
          </w:rPr>
        </w:r>
        <w:r>
          <w:rPr>
            <w:noProof/>
            <w:webHidden/>
          </w:rPr>
          <w:fldChar w:fldCharType="separate"/>
        </w:r>
        <w:r>
          <w:rPr>
            <w:noProof/>
            <w:webHidden/>
          </w:rPr>
          <w:t>50</w:t>
        </w:r>
        <w:r>
          <w:rPr>
            <w:noProof/>
            <w:webHidden/>
          </w:rPr>
          <w:fldChar w:fldCharType="end"/>
        </w:r>
      </w:hyperlink>
    </w:p>
    <w:p w14:paraId="640A09AE" w14:textId="07FD8C0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8" w:history="1">
        <w:r w:rsidRPr="00B94F23">
          <w:rPr>
            <w:rStyle w:val="Hyperlink"/>
            <w:noProof/>
          </w:rPr>
          <w:t>(2) I'tikaf</w:t>
        </w:r>
        <w:r>
          <w:rPr>
            <w:noProof/>
            <w:webHidden/>
          </w:rPr>
          <w:tab/>
        </w:r>
        <w:r>
          <w:rPr>
            <w:noProof/>
            <w:webHidden/>
          </w:rPr>
          <w:fldChar w:fldCharType="begin"/>
        </w:r>
        <w:r>
          <w:rPr>
            <w:noProof/>
            <w:webHidden/>
          </w:rPr>
          <w:instrText xml:space="preserve"> PAGEREF _Toc241578668 \h </w:instrText>
        </w:r>
        <w:r>
          <w:rPr>
            <w:noProof/>
            <w:webHidden/>
          </w:rPr>
        </w:r>
        <w:r>
          <w:rPr>
            <w:noProof/>
            <w:webHidden/>
          </w:rPr>
          <w:fldChar w:fldCharType="separate"/>
        </w:r>
        <w:r>
          <w:rPr>
            <w:noProof/>
            <w:webHidden/>
          </w:rPr>
          <w:t>50</w:t>
        </w:r>
        <w:r>
          <w:rPr>
            <w:noProof/>
            <w:webHidden/>
          </w:rPr>
          <w:fldChar w:fldCharType="end"/>
        </w:r>
      </w:hyperlink>
    </w:p>
    <w:p w14:paraId="70225603" w14:textId="4759474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69" w:history="1">
        <w:r w:rsidRPr="00B94F23">
          <w:rPr>
            <w:rStyle w:val="Hyperlink"/>
            <w:noProof/>
          </w:rPr>
          <w:t>(3) Eid al-Fitr</w:t>
        </w:r>
        <w:r>
          <w:rPr>
            <w:noProof/>
            <w:webHidden/>
          </w:rPr>
          <w:tab/>
        </w:r>
        <w:r>
          <w:rPr>
            <w:noProof/>
            <w:webHidden/>
          </w:rPr>
          <w:fldChar w:fldCharType="begin"/>
        </w:r>
        <w:r>
          <w:rPr>
            <w:noProof/>
            <w:webHidden/>
          </w:rPr>
          <w:instrText xml:space="preserve"> PAGEREF _Toc241578669 \h </w:instrText>
        </w:r>
        <w:r>
          <w:rPr>
            <w:noProof/>
            <w:webHidden/>
          </w:rPr>
        </w:r>
        <w:r>
          <w:rPr>
            <w:noProof/>
            <w:webHidden/>
          </w:rPr>
          <w:fldChar w:fldCharType="separate"/>
        </w:r>
        <w:r>
          <w:rPr>
            <w:noProof/>
            <w:webHidden/>
          </w:rPr>
          <w:t>50</w:t>
        </w:r>
        <w:r>
          <w:rPr>
            <w:noProof/>
            <w:webHidden/>
          </w:rPr>
          <w:fldChar w:fldCharType="end"/>
        </w:r>
      </w:hyperlink>
    </w:p>
    <w:p w14:paraId="704AB051" w14:textId="4AC14AA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0" w:history="1">
        <w:r w:rsidRPr="00B94F23">
          <w:rPr>
            <w:rStyle w:val="Hyperlink"/>
            <w:noProof/>
          </w:rPr>
          <w:t>5.7  What breaks the fast, and modern questions (Hanafi)</w:t>
        </w:r>
        <w:r>
          <w:rPr>
            <w:noProof/>
            <w:webHidden/>
          </w:rPr>
          <w:tab/>
        </w:r>
        <w:r>
          <w:rPr>
            <w:noProof/>
            <w:webHidden/>
          </w:rPr>
          <w:fldChar w:fldCharType="begin"/>
        </w:r>
        <w:r>
          <w:rPr>
            <w:noProof/>
            <w:webHidden/>
          </w:rPr>
          <w:instrText xml:space="preserve"> PAGEREF _Toc241578670 \h </w:instrText>
        </w:r>
        <w:r>
          <w:rPr>
            <w:noProof/>
            <w:webHidden/>
          </w:rPr>
        </w:r>
        <w:r>
          <w:rPr>
            <w:noProof/>
            <w:webHidden/>
          </w:rPr>
          <w:fldChar w:fldCharType="separate"/>
        </w:r>
        <w:r>
          <w:rPr>
            <w:noProof/>
            <w:webHidden/>
          </w:rPr>
          <w:t>50</w:t>
        </w:r>
        <w:r>
          <w:rPr>
            <w:noProof/>
            <w:webHidden/>
          </w:rPr>
          <w:fldChar w:fldCharType="end"/>
        </w:r>
      </w:hyperlink>
    </w:p>
    <w:p w14:paraId="7C5AFD99" w14:textId="25649E36"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1" w:history="1">
        <w:r w:rsidRPr="00B94F23">
          <w:rPr>
            <w:rStyle w:val="Hyperlink"/>
            <w:noProof/>
          </w:rPr>
          <w:t>5.8  Fasting in other religions</w:t>
        </w:r>
        <w:r>
          <w:rPr>
            <w:noProof/>
            <w:webHidden/>
          </w:rPr>
          <w:tab/>
        </w:r>
        <w:r>
          <w:rPr>
            <w:noProof/>
            <w:webHidden/>
          </w:rPr>
          <w:fldChar w:fldCharType="begin"/>
        </w:r>
        <w:r>
          <w:rPr>
            <w:noProof/>
            <w:webHidden/>
          </w:rPr>
          <w:instrText xml:space="preserve"> PAGEREF _Toc241578671 \h </w:instrText>
        </w:r>
        <w:r>
          <w:rPr>
            <w:noProof/>
            <w:webHidden/>
          </w:rPr>
        </w:r>
        <w:r>
          <w:rPr>
            <w:noProof/>
            <w:webHidden/>
          </w:rPr>
          <w:fldChar w:fldCharType="separate"/>
        </w:r>
        <w:r>
          <w:rPr>
            <w:noProof/>
            <w:webHidden/>
          </w:rPr>
          <w:t>51</w:t>
        </w:r>
        <w:r>
          <w:rPr>
            <w:noProof/>
            <w:webHidden/>
          </w:rPr>
          <w:fldChar w:fldCharType="end"/>
        </w:r>
      </w:hyperlink>
    </w:p>
    <w:p w14:paraId="49BFBF42" w14:textId="12430AE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2" w:history="1">
        <w:r w:rsidRPr="00B94F23">
          <w:rPr>
            <w:rStyle w:val="Hyperlink"/>
            <w:noProof/>
          </w:rPr>
          <w:t>5.9  Sadaqat al-Fitr — the rules</w:t>
        </w:r>
        <w:r>
          <w:rPr>
            <w:noProof/>
            <w:webHidden/>
          </w:rPr>
          <w:tab/>
        </w:r>
        <w:r>
          <w:rPr>
            <w:noProof/>
            <w:webHidden/>
          </w:rPr>
          <w:fldChar w:fldCharType="begin"/>
        </w:r>
        <w:r>
          <w:rPr>
            <w:noProof/>
            <w:webHidden/>
          </w:rPr>
          <w:instrText xml:space="preserve"> PAGEREF _Toc241578672 \h </w:instrText>
        </w:r>
        <w:r>
          <w:rPr>
            <w:noProof/>
            <w:webHidden/>
          </w:rPr>
        </w:r>
        <w:r>
          <w:rPr>
            <w:noProof/>
            <w:webHidden/>
          </w:rPr>
          <w:fldChar w:fldCharType="separate"/>
        </w:r>
        <w:r>
          <w:rPr>
            <w:noProof/>
            <w:webHidden/>
          </w:rPr>
          <w:t>51</w:t>
        </w:r>
        <w:r>
          <w:rPr>
            <w:noProof/>
            <w:webHidden/>
          </w:rPr>
          <w:fldChar w:fldCharType="end"/>
        </w:r>
      </w:hyperlink>
    </w:p>
    <w:p w14:paraId="5C191760" w14:textId="524AB6D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3" w:history="1">
        <w:r w:rsidRPr="00B94F23">
          <w:rPr>
            <w:rStyle w:val="Hyperlink"/>
            <w:noProof/>
          </w:rPr>
          <w:t>5.10  Ramadan and the Quran</w:t>
        </w:r>
        <w:r>
          <w:rPr>
            <w:noProof/>
            <w:webHidden/>
          </w:rPr>
          <w:tab/>
        </w:r>
        <w:r>
          <w:rPr>
            <w:noProof/>
            <w:webHidden/>
          </w:rPr>
          <w:fldChar w:fldCharType="begin"/>
        </w:r>
        <w:r>
          <w:rPr>
            <w:noProof/>
            <w:webHidden/>
          </w:rPr>
          <w:instrText xml:space="preserve"> PAGEREF _Toc241578673 \h </w:instrText>
        </w:r>
        <w:r>
          <w:rPr>
            <w:noProof/>
            <w:webHidden/>
          </w:rPr>
        </w:r>
        <w:r>
          <w:rPr>
            <w:noProof/>
            <w:webHidden/>
          </w:rPr>
          <w:fldChar w:fldCharType="separate"/>
        </w:r>
        <w:r>
          <w:rPr>
            <w:noProof/>
            <w:webHidden/>
          </w:rPr>
          <w:t>51</w:t>
        </w:r>
        <w:r>
          <w:rPr>
            <w:noProof/>
            <w:webHidden/>
          </w:rPr>
          <w:fldChar w:fldCharType="end"/>
        </w:r>
      </w:hyperlink>
    </w:p>
    <w:p w14:paraId="49A293E4" w14:textId="1DAEF00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4" w:history="1">
        <w:r w:rsidRPr="00B94F23">
          <w:rPr>
            <w:rStyle w:val="Hyperlink"/>
            <w:noProof/>
          </w:rPr>
          <w:t>5.11  Ramadan in Pakistani society — the light and the shade</w:t>
        </w:r>
        <w:r>
          <w:rPr>
            <w:noProof/>
            <w:webHidden/>
          </w:rPr>
          <w:tab/>
        </w:r>
        <w:r>
          <w:rPr>
            <w:noProof/>
            <w:webHidden/>
          </w:rPr>
          <w:fldChar w:fldCharType="begin"/>
        </w:r>
        <w:r>
          <w:rPr>
            <w:noProof/>
            <w:webHidden/>
          </w:rPr>
          <w:instrText xml:space="preserve"> PAGEREF _Toc241578674 \h </w:instrText>
        </w:r>
        <w:r>
          <w:rPr>
            <w:noProof/>
            <w:webHidden/>
          </w:rPr>
        </w:r>
        <w:r>
          <w:rPr>
            <w:noProof/>
            <w:webHidden/>
          </w:rPr>
          <w:fldChar w:fldCharType="separate"/>
        </w:r>
        <w:r>
          <w:rPr>
            <w:noProof/>
            <w:webHidden/>
          </w:rPr>
          <w:t>51</w:t>
        </w:r>
        <w:r>
          <w:rPr>
            <w:noProof/>
            <w:webHidden/>
          </w:rPr>
          <w:fldChar w:fldCharType="end"/>
        </w:r>
      </w:hyperlink>
    </w:p>
    <w:p w14:paraId="7D107FBF" w14:textId="15F8F9E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5" w:history="1">
        <w:r w:rsidRPr="00B94F23">
          <w:rPr>
            <w:rStyle w:val="Hyperlink"/>
            <w:noProof/>
          </w:rPr>
          <w:t>(1) The light</w:t>
        </w:r>
        <w:r>
          <w:rPr>
            <w:noProof/>
            <w:webHidden/>
          </w:rPr>
          <w:tab/>
        </w:r>
        <w:r>
          <w:rPr>
            <w:noProof/>
            <w:webHidden/>
          </w:rPr>
          <w:fldChar w:fldCharType="begin"/>
        </w:r>
        <w:r>
          <w:rPr>
            <w:noProof/>
            <w:webHidden/>
          </w:rPr>
          <w:instrText xml:space="preserve"> PAGEREF _Toc241578675 \h </w:instrText>
        </w:r>
        <w:r>
          <w:rPr>
            <w:noProof/>
            <w:webHidden/>
          </w:rPr>
        </w:r>
        <w:r>
          <w:rPr>
            <w:noProof/>
            <w:webHidden/>
          </w:rPr>
          <w:fldChar w:fldCharType="separate"/>
        </w:r>
        <w:r>
          <w:rPr>
            <w:noProof/>
            <w:webHidden/>
          </w:rPr>
          <w:t>51</w:t>
        </w:r>
        <w:r>
          <w:rPr>
            <w:noProof/>
            <w:webHidden/>
          </w:rPr>
          <w:fldChar w:fldCharType="end"/>
        </w:r>
      </w:hyperlink>
    </w:p>
    <w:p w14:paraId="7D01AE21" w14:textId="7B7D50E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6" w:history="1">
        <w:r w:rsidRPr="00B94F23">
          <w:rPr>
            <w:rStyle w:val="Hyperlink"/>
            <w:noProof/>
          </w:rPr>
          <w:t>(2) The shade</w:t>
        </w:r>
        <w:r>
          <w:rPr>
            <w:noProof/>
            <w:webHidden/>
          </w:rPr>
          <w:tab/>
        </w:r>
        <w:r>
          <w:rPr>
            <w:noProof/>
            <w:webHidden/>
          </w:rPr>
          <w:fldChar w:fldCharType="begin"/>
        </w:r>
        <w:r>
          <w:rPr>
            <w:noProof/>
            <w:webHidden/>
          </w:rPr>
          <w:instrText xml:space="preserve"> PAGEREF _Toc241578676 \h </w:instrText>
        </w:r>
        <w:r>
          <w:rPr>
            <w:noProof/>
            <w:webHidden/>
          </w:rPr>
        </w:r>
        <w:r>
          <w:rPr>
            <w:noProof/>
            <w:webHidden/>
          </w:rPr>
          <w:fldChar w:fldCharType="separate"/>
        </w:r>
        <w:r>
          <w:rPr>
            <w:noProof/>
            <w:webHidden/>
          </w:rPr>
          <w:t>51</w:t>
        </w:r>
        <w:r>
          <w:rPr>
            <w:noProof/>
            <w:webHidden/>
          </w:rPr>
          <w:fldChar w:fldCharType="end"/>
        </w:r>
      </w:hyperlink>
    </w:p>
    <w:p w14:paraId="44822FD5" w14:textId="61AE790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7" w:history="1">
        <w:r w:rsidRPr="00B94F23">
          <w:rPr>
            <w:rStyle w:val="Hyperlink"/>
            <w:noProof/>
          </w:rPr>
          <w:t>(3) The way forward</w:t>
        </w:r>
        <w:r>
          <w:rPr>
            <w:noProof/>
            <w:webHidden/>
          </w:rPr>
          <w:tab/>
        </w:r>
        <w:r>
          <w:rPr>
            <w:noProof/>
            <w:webHidden/>
          </w:rPr>
          <w:fldChar w:fldCharType="begin"/>
        </w:r>
        <w:r>
          <w:rPr>
            <w:noProof/>
            <w:webHidden/>
          </w:rPr>
          <w:instrText xml:space="preserve"> PAGEREF _Toc241578677 \h </w:instrText>
        </w:r>
        <w:r>
          <w:rPr>
            <w:noProof/>
            <w:webHidden/>
          </w:rPr>
        </w:r>
        <w:r>
          <w:rPr>
            <w:noProof/>
            <w:webHidden/>
          </w:rPr>
          <w:fldChar w:fldCharType="separate"/>
        </w:r>
        <w:r>
          <w:rPr>
            <w:noProof/>
            <w:webHidden/>
          </w:rPr>
          <w:t>51</w:t>
        </w:r>
        <w:r>
          <w:rPr>
            <w:noProof/>
            <w:webHidden/>
          </w:rPr>
          <w:fldChar w:fldCharType="end"/>
        </w:r>
      </w:hyperlink>
    </w:p>
    <w:p w14:paraId="5171E45B" w14:textId="526873FE"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8" w:history="1">
        <w:r w:rsidRPr="00B94F23">
          <w:rPr>
            <w:rStyle w:val="Hyperlink"/>
            <w:noProof/>
          </w:rPr>
          <w:t>Chapter 6 · Hajj: The System and Its Impact</w:t>
        </w:r>
        <w:r>
          <w:rPr>
            <w:noProof/>
            <w:webHidden/>
          </w:rPr>
          <w:tab/>
        </w:r>
        <w:r>
          <w:rPr>
            <w:noProof/>
            <w:webHidden/>
          </w:rPr>
          <w:fldChar w:fldCharType="begin"/>
        </w:r>
        <w:r>
          <w:rPr>
            <w:noProof/>
            <w:webHidden/>
          </w:rPr>
          <w:instrText xml:space="preserve"> PAGEREF _Toc241578678 \h </w:instrText>
        </w:r>
        <w:r>
          <w:rPr>
            <w:noProof/>
            <w:webHidden/>
          </w:rPr>
        </w:r>
        <w:r>
          <w:rPr>
            <w:noProof/>
            <w:webHidden/>
          </w:rPr>
          <w:fldChar w:fldCharType="separate"/>
        </w:r>
        <w:r>
          <w:rPr>
            <w:noProof/>
            <w:webHidden/>
          </w:rPr>
          <w:t>52</w:t>
        </w:r>
        <w:r>
          <w:rPr>
            <w:noProof/>
            <w:webHidden/>
          </w:rPr>
          <w:fldChar w:fldCharType="end"/>
        </w:r>
      </w:hyperlink>
    </w:p>
    <w:p w14:paraId="19525911" w14:textId="27D1073F"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79" w:history="1">
        <w:r w:rsidRPr="00B94F23">
          <w:rPr>
            <w:rStyle w:val="Hyperlink"/>
            <w:noProof/>
          </w:rPr>
          <w:t>6.1  The meaning of Hajj</w:t>
        </w:r>
        <w:r>
          <w:rPr>
            <w:noProof/>
            <w:webHidden/>
          </w:rPr>
          <w:tab/>
        </w:r>
        <w:r>
          <w:rPr>
            <w:noProof/>
            <w:webHidden/>
          </w:rPr>
          <w:fldChar w:fldCharType="begin"/>
        </w:r>
        <w:r>
          <w:rPr>
            <w:noProof/>
            <w:webHidden/>
          </w:rPr>
          <w:instrText xml:space="preserve"> PAGEREF _Toc241578679 \h </w:instrText>
        </w:r>
        <w:r>
          <w:rPr>
            <w:noProof/>
            <w:webHidden/>
          </w:rPr>
        </w:r>
        <w:r>
          <w:rPr>
            <w:noProof/>
            <w:webHidden/>
          </w:rPr>
          <w:fldChar w:fldCharType="separate"/>
        </w:r>
        <w:r>
          <w:rPr>
            <w:noProof/>
            <w:webHidden/>
          </w:rPr>
          <w:t>52</w:t>
        </w:r>
        <w:r>
          <w:rPr>
            <w:noProof/>
            <w:webHidden/>
          </w:rPr>
          <w:fldChar w:fldCharType="end"/>
        </w:r>
      </w:hyperlink>
    </w:p>
    <w:p w14:paraId="072FAB22" w14:textId="0B8D800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0" w:history="1">
        <w:r w:rsidRPr="00B94F23">
          <w:rPr>
            <w:rStyle w:val="Hyperlink"/>
            <w:noProof/>
          </w:rPr>
          <w:t>(1) Literal meaning</w:t>
        </w:r>
        <w:r>
          <w:rPr>
            <w:noProof/>
            <w:webHidden/>
          </w:rPr>
          <w:tab/>
        </w:r>
        <w:r>
          <w:rPr>
            <w:noProof/>
            <w:webHidden/>
          </w:rPr>
          <w:fldChar w:fldCharType="begin"/>
        </w:r>
        <w:r>
          <w:rPr>
            <w:noProof/>
            <w:webHidden/>
          </w:rPr>
          <w:instrText xml:space="preserve"> PAGEREF _Toc241578680 \h </w:instrText>
        </w:r>
        <w:r>
          <w:rPr>
            <w:noProof/>
            <w:webHidden/>
          </w:rPr>
        </w:r>
        <w:r>
          <w:rPr>
            <w:noProof/>
            <w:webHidden/>
          </w:rPr>
          <w:fldChar w:fldCharType="separate"/>
        </w:r>
        <w:r>
          <w:rPr>
            <w:noProof/>
            <w:webHidden/>
          </w:rPr>
          <w:t>52</w:t>
        </w:r>
        <w:r>
          <w:rPr>
            <w:noProof/>
            <w:webHidden/>
          </w:rPr>
          <w:fldChar w:fldCharType="end"/>
        </w:r>
      </w:hyperlink>
    </w:p>
    <w:p w14:paraId="4AC4F58B" w14:textId="033CD07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1" w:history="1">
        <w:r w:rsidRPr="00B94F23">
          <w:rPr>
            <w:rStyle w:val="Hyperlink"/>
            <w:noProof/>
          </w:rPr>
          <w:t>(2) Technical meaning</w:t>
        </w:r>
        <w:r>
          <w:rPr>
            <w:noProof/>
            <w:webHidden/>
          </w:rPr>
          <w:tab/>
        </w:r>
        <w:r>
          <w:rPr>
            <w:noProof/>
            <w:webHidden/>
          </w:rPr>
          <w:fldChar w:fldCharType="begin"/>
        </w:r>
        <w:r>
          <w:rPr>
            <w:noProof/>
            <w:webHidden/>
          </w:rPr>
          <w:instrText xml:space="preserve"> PAGEREF _Toc241578681 \h </w:instrText>
        </w:r>
        <w:r>
          <w:rPr>
            <w:noProof/>
            <w:webHidden/>
          </w:rPr>
        </w:r>
        <w:r>
          <w:rPr>
            <w:noProof/>
            <w:webHidden/>
          </w:rPr>
          <w:fldChar w:fldCharType="separate"/>
        </w:r>
        <w:r>
          <w:rPr>
            <w:noProof/>
            <w:webHidden/>
          </w:rPr>
          <w:t>52</w:t>
        </w:r>
        <w:r>
          <w:rPr>
            <w:noProof/>
            <w:webHidden/>
          </w:rPr>
          <w:fldChar w:fldCharType="end"/>
        </w:r>
      </w:hyperlink>
    </w:p>
    <w:p w14:paraId="010CA633" w14:textId="12FCE55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2" w:history="1">
        <w:r w:rsidRPr="00B94F23">
          <w:rPr>
            <w:rStyle w:val="Hyperlink"/>
            <w:noProof/>
          </w:rPr>
          <w:t>6.2  The obligation of Hajj</w:t>
        </w:r>
        <w:r>
          <w:rPr>
            <w:noProof/>
            <w:webHidden/>
          </w:rPr>
          <w:tab/>
        </w:r>
        <w:r>
          <w:rPr>
            <w:noProof/>
            <w:webHidden/>
          </w:rPr>
          <w:fldChar w:fldCharType="begin"/>
        </w:r>
        <w:r>
          <w:rPr>
            <w:noProof/>
            <w:webHidden/>
          </w:rPr>
          <w:instrText xml:space="preserve"> PAGEREF _Toc241578682 \h </w:instrText>
        </w:r>
        <w:r>
          <w:rPr>
            <w:noProof/>
            <w:webHidden/>
          </w:rPr>
        </w:r>
        <w:r>
          <w:rPr>
            <w:noProof/>
            <w:webHidden/>
          </w:rPr>
          <w:fldChar w:fldCharType="separate"/>
        </w:r>
        <w:r>
          <w:rPr>
            <w:noProof/>
            <w:webHidden/>
          </w:rPr>
          <w:t>52</w:t>
        </w:r>
        <w:r>
          <w:rPr>
            <w:noProof/>
            <w:webHidden/>
          </w:rPr>
          <w:fldChar w:fldCharType="end"/>
        </w:r>
      </w:hyperlink>
    </w:p>
    <w:p w14:paraId="5D5097B1" w14:textId="29F6752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3" w:history="1">
        <w:r w:rsidRPr="00B94F23">
          <w:rPr>
            <w:rStyle w:val="Hyperlink"/>
            <w:noProof/>
          </w:rPr>
          <w:t>(1) The command</w:t>
        </w:r>
        <w:r>
          <w:rPr>
            <w:noProof/>
            <w:webHidden/>
          </w:rPr>
          <w:tab/>
        </w:r>
        <w:r>
          <w:rPr>
            <w:noProof/>
            <w:webHidden/>
          </w:rPr>
          <w:fldChar w:fldCharType="begin"/>
        </w:r>
        <w:r>
          <w:rPr>
            <w:noProof/>
            <w:webHidden/>
          </w:rPr>
          <w:instrText xml:space="preserve"> PAGEREF _Toc241578683 \h </w:instrText>
        </w:r>
        <w:r>
          <w:rPr>
            <w:noProof/>
            <w:webHidden/>
          </w:rPr>
        </w:r>
        <w:r>
          <w:rPr>
            <w:noProof/>
            <w:webHidden/>
          </w:rPr>
          <w:fldChar w:fldCharType="separate"/>
        </w:r>
        <w:r>
          <w:rPr>
            <w:noProof/>
            <w:webHidden/>
          </w:rPr>
          <w:t>52</w:t>
        </w:r>
        <w:r>
          <w:rPr>
            <w:noProof/>
            <w:webHidden/>
          </w:rPr>
          <w:fldChar w:fldCharType="end"/>
        </w:r>
      </w:hyperlink>
    </w:p>
    <w:p w14:paraId="77D83EBC" w14:textId="14D18E7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4" w:history="1">
        <w:r w:rsidRPr="00B94F23">
          <w:rPr>
            <w:rStyle w:val="Hyperlink"/>
            <w:noProof/>
          </w:rPr>
          <w:t>(2) Its history</w:t>
        </w:r>
        <w:r>
          <w:rPr>
            <w:noProof/>
            <w:webHidden/>
          </w:rPr>
          <w:tab/>
        </w:r>
        <w:r>
          <w:rPr>
            <w:noProof/>
            <w:webHidden/>
          </w:rPr>
          <w:fldChar w:fldCharType="begin"/>
        </w:r>
        <w:r>
          <w:rPr>
            <w:noProof/>
            <w:webHidden/>
          </w:rPr>
          <w:instrText xml:space="preserve"> PAGEREF _Toc241578684 \h </w:instrText>
        </w:r>
        <w:r>
          <w:rPr>
            <w:noProof/>
            <w:webHidden/>
          </w:rPr>
        </w:r>
        <w:r>
          <w:rPr>
            <w:noProof/>
            <w:webHidden/>
          </w:rPr>
          <w:fldChar w:fldCharType="separate"/>
        </w:r>
        <w:r>
          <w:rPr>
            <w:noProof/>
            <w:webHidden/>
          </w:rPr>
          <w:t>52</w:t>
        </w:r>
        <w:r>
          <w:rPr>
            <w:noProof/>
            <w:webHidden/>
          </w:rPr>
          <w:fldChar w:fldCharType="end"/>
        </w:r>
      </w:hyperlink>
    </w:p>
    <w:p w14:paraId="3DEBAB02" w14:textId="6DDC0F1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5" w:history="1">
        <w:r w:rsidRPr="00B94F23">
          <w:rPr>
            <w:rStyle w:val="Hyperlink"/>
            <w:noProof/>
          </w:rPr>
          <w:t>(3) Conditions of obligation (istita'ah)</w:t>
        </w:r>
        <w:r>
          <w:rPr>
            <w:noProof/>
            <w:webHidden/>
          </w:rPr>
          <w:tab/>
        </w:r>
        <w:r>
          <w:rPr>
            <w:noProof/>
            <w:webHidden/>
          </w:rPr>
          <w:fldChar w:fldCharType="begin"/>
        </w:r>
        <w:r>
          <w:rPr>
            <w:noProof/>
            <w:webHidden/>
          </w:rPr>
          <w:instrText xml:space="preserve"> PAGEREF _Toc241578685 \h </w:instrText>
        </w:r>
        <w:r>
          <w:rPr>
            <w:noProof/>
            <w:webHidden/>
          </w:rPr>
        </w:r>
        <w:r>
          <w:rPr>
            <w:noProof/>
            <w:webHidden/>
          </w:rPr>
          <w:fldChar w:fldCharType="separate"/>
        </w:r>
        <w:r>
          <w:rPr>
            <w:noProof/>
            <w:webHidden/>
          </w:rPr>
          <w:t>53</w:t>
        </w:r>
        <w:r>
          <w:rPr>
            <w:noProof/>
            <w:webHidden/>
          </w:rPr>
          <w:fldChar w:fldCharType="end"/>
        </w:r>
      </w:hyperlink>
    </w:p>
    <w:p w14:paraId="150C372F" w14:textId="25AC5D4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6" w:history="1">
        <w:r w:rsidRPr="00B94F23">
          <w:rPr>
            <w:rStyle w:val="Hyperlink"/>
            <w:noProof/>
          </w:rPr>
          <w:t>6.3  The system of Hajj — its pillars and rites</w:t>
        </w:r>
        <w:r>
          <w:rPr>
            <w:noProof/>
            <w:webHidden/>
          </w:rPr>
          <w:tab/>
        </w:r>
        <w:r>
          <w:rPr>
            <w:noProof/>
            <w:webHidden/>
          </w:rPr>
          <w:fldChar w:fldCharType="begin"/>
        </w:r>
        <w:r>
          <w:rPr>
            <w:noProof/>
            <w:webHidden/>
          </w:rPr>
          <w:instrText xml:space="preserve"> PAGEREF _Toc241578686 \h </w:instrText>
        </w:r>
        <w:r>
          <w:rPr>
            <w:noProof/>
            <w:webHidden/>
          </w:rPr>
        </w:r>
        <w:r>
          <w:rPr>
            <w:noProof/>
            <w:webHidden/>
          </w:rPr>
          <w:fldChar w:fldCharType="separate"/>
        </w:r>
        <w:r>
          <w:rPr>
            <w:noProof/>
            <w:webHidden/>
          </w:rPr>
          <w:t>53</w:t>
        </w:r>
        <w:r>
          <w:rPr>
            <w:noProof/>
            <w:webHidden/>
          </w:rPr>
          <w:fldChar w:fldCharType="end"/>
        </w:r>
      </w:hyperlink>
    </w:p>
    <w:p w14:paraId="10ADB62E" w14:textId="2DED995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7" w:history="1">
        <w:r w:rsidRPr="00B94F23">
          <w:rPr>
            <w:rStyle w:val="Hyperlink"/>
            <w:noProof/>
          </w:rPr>
          <w:t>(1) The Fard (pillars) — in the Hanafi school</w:t>
        </w:r>
        <w:r>
          <w:rPr>
            <w:noProof/>
            <w:webHidden/>
          </w:rPr>
          <w:tab/>
        </w:r>
        <w:r>
          <w:rPr>
            <w:noProof/>
            <w:webHidden/>
          </w:rPr>
          <w:fldChar w:fldCharType="begin"/>
        </w:r>
        <w:r>
          <w:rPr>
            <w:noProof/>
            <w:webHidden/>
          </w:rPr>
          <w:instrText xml:space="preserve"> PAGEREF _Toc241578687 \h </w:instrText>
        </w:r>
        <w:r>
          <w:rPr>
            <w:noProof/>
            <w:webHidden/>
          </w:rPr>
        </w:r>
        <w:r>
          <w:rPr>
            <w:noProof/>
            <w:webHidden/>
          </w:rPr>
          <w:fldChar w:fldCharType="separate"/>
        </w:r>
        <w:r>
          <w:rPr>
            <w:noProof/>
            <w:webHidden/>
          </w:rPr>
          <w:t>53</w:t>
        </w:r>
        <w:r>
          <w:rPr>
            <w:noProof/>
            <w:webHidden/>
          </w:rPr>
          <w:fldChar w:fldCharType="end"/>
        </w:r>
      </w:hyperlink>
    </w:p>
    <w:p w14:paraId="7332CDB6" w14:textId="486935D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8" w:history="1">
        <w:r w:rsidRPr="00B94F23">
          <w:rPr>
            <w:rStyle w:val="Hyperlink"/>
            <w:noProof/>
          </w:rPr>
          <w:t>(2) The Wajibat (Hanafi)</w:t>
        </w:r>
        <w:r>
          <w:rPr>
            <w:noProof/>
            <w:webHidden/>
          </w:rPr>
          <w:tab/>
        </w:r>
        <w:r>
          <w:rPr>
            <w:noProof/>
            <w:webHidden/>
          </w:rPr>
          <w:fldChar w:fldCharType="begin"/>
        </w:r>
        <w:r>
          <w:rPr>
            <w:noProof/>
            <w:webHidden/>
          </w:rPr>
          <w:instrText xml:space="preserve"> PAGEREF _Toc241578688 \h </w:instrText>
        </w:r>
        <w:r>
          <w:rPr>
            <w:noProof/>
            <w:webHidden/>
          </w:rPr>
        </w:r>
        <w:r>
          <w:rPr>
            <w:noProof/>
            <w:webHidden/>
          </w:rPr>
          <w:fldChar w:fldCharType="separate"/>
        </w:r>
        <w:r>
          <w:rPr>
            <w:noProof/>
            <w:webHidden/>
          </w:rPr>
          <w:t>53</w:t>
        </w:r>
        <w:r>
          <w:rPr>
            <w:noProof/>
            <w:webHidden/>
          </w:rPr>
          <w:fldChar w:fldCharType="end"/>
        </w:r>
      </w:hyperlink>
    </w:p>
    <w:p w14:paraId="7F0AB87F" w14:textId="1959582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89" w:history="1">
        <w:r w:rsidRPr="00B94F23">
          <w:rPr>
            <w:rStyle w:val="Hyperlink"/>
            <w:noProof/>
          </w:rPr>
          <w:t>(3) The three types of Hajj</w:t>
        </w:r>
        <w:r>
          <w:rPr>
            <w:noProof/>
            <w:webHidden/>
          </w:rPr>
          <w:tab/>
        </w:r>
        <w:r>
          <w:rPr>
            <w:noProof/>
            <w:webHidden/>
          </w:rPr>
          <w:fldChar w:fldCharType="begin"/>
        </w:r>
        <w:r>
          <w:rPr>
            <w:noProof/>
            <w:webHidden/>
          </w:rPr>
          <w:instrText xml:space="preserve"> PAGEREF _Toc241578689 \h </w:instrText>
        </w:r>
        <w:r>
          <w:rPr>
            <w:noProof/>
            <w:webHidden/>
          </w:rPr>
        </w:r>
        <w:r>
          <w:rPr>
            <w:noProof/>
            <w:webHidden/>
          </w:rPr>
          <w:fldChar w:fldCharType="separate"/>
        </w:r>
        <w:r>
          <w:rPr>
            <w:noProof/>
            <w:webHidden/>
          </w:rPr>
          <w:t>54</w:t>
        </w:r>
        <w:r>
          <w:rPr>
            <w:noProof/>
            <w:webHidden/>
          </w:rPr>
          <w:fldChar w:fldCharType="end"/>
        </w:r>
      </w:hyperlink>
    </w:p>
    <w:p w14:paraId="5954EA3A" w14:textId="160F39C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0" w:history="1">
        <w:r w:rsidRPr="00B94F23">
          <w:rPr>
            <w:rStyle w:val="Hyperlink"/>
            <w:noProof/>
          </w:rPr>
          <w:t>(4) The rites recall a family's sacrifice</w:t>
        </w:r>
        <w:r>
          <w:rPr>
            <w:noProof/>
            <w:webHidden/>
          </w:rPr>
          <w:tab/>
        </w:r>
        <w:r>
          <w:rPr>
            <w:noProof/>
            <w:webHidden/>
          </w:rPr>
          <w:fldChar w:fldCharType="begin"/>
        </w:r>
        <w:r>
          <w:rPr>
            <w:noProof/>
            <w:webHidden/>
          </w:rPr>
          <w:instrText xml:space="preserve"> PAGEREF _Toc241578690 \h </w:instrText>
        </w:r>
        <w:r>
          <w:rPr>
            <w:noProof/>
            <w:webHidden/>
          </w:rPr>
        </w:r>
        <w:r>
          <w:rPr>
            <w:noProof/>
            <w:webHidden/>
          </w:rPr>
          <w:fldChar w:fldCharType="separate"/>
        </w:r>
        <w:r>
          <w:rPr>
            <w:noProof/>
            <w:webHidden/>
          </w:rPr>
          <w:t>54</w:t>
        </w:r>
        <w:r>
          <w:rPr>
            <w:noProof/>
            <w:webHidden/>
          </w:rPr>
          <w:fldChar w:fldCharType="end"/>
        </w:r>
      </w:hyperlink>
    </w:p>
    <w:p w14:paraId="29AAAA48" w14:textId="7431D99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1" w:history="1">
        <w:r w:rsidRPr="00B94F23">
          <w:rPr>
            <w:rStyle w:val="Hyperlink"/>
            <w:noProof/>
          </w:rPr>
          <w:t>6.4  The spiritual impact of Hajj</w:t>
        </w:r>
        <w:r>
          <w:rPr>
            <w:noProof/>
            <w:webHidden/>
          </w:rPr>
          <w:tab/>
        </w:r>
        <w:r>
          <w:rPr>
            <w:noProof/>
            <w:webHidden/>
          </w:rPr>
          <w:fldChar w:fldCharType="begin"/>
        </w:r>
        <w:r>
          <w:rPr>
            <w:noProof/>
            <w:webHidden/>
          </w:rPr>
          <w:instrText xml:space="preserve"> PAGEREF _Toc241578691 \h </w:instrText>
        </w:r>
        <w:r>
          <w:rPr>
            <w:noProof/>
            <w:webHidden/>
          </w:rPr>
        </w:r>
        <w:r>
          <w:rPr>
            <w:noProof/>
            <w:webHidden/>
          </w:rPr>
          <w:fldChar w:fldCharType="separate"/>
        </w:r>
        <w:r>
          <w:rPr>
            <w:noProof/>
            <w:webHidden/>
          </w:rPr>
          <w:t>54</w:t>
        </w:r>
        <w:r>
          <w:rPr>
            <w:noProof/>
            <w:webHidden/>
          </w:rPr>
          <w:fldChar w:fldCharType="end"/>
        </w:r>
      </w:hyperlink>
    </w:p>
    <w:p w14:paraId="135365A0" w14:textId="359FD12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2" w:history="1">
        <w:r w:rsidRPr="00B94F23">
          <w:rPr>
            <w:rStyle w:val="Hyperlink"/>
            <w:noProof/>
          </w:rPr>
          <w:t>(1) Complete forgiveness and a new beginning</w:t>
        </w:r>
        <w:r>
          <w:rPr>
            <w:noProof/>
            <w:webHidden/>
          </w:rPr>
          <w:tab/>
        </w:r>
        <w:r>
          <w:rPr>
            <w:noProof/>
            <w:webHidden/>
          </w:rPr>
          <w:fldChar w:fldCharType="begin"/>
        </w:r>
        <w:r>
          <w:rPr>
            <w:noProof/>
            <w:webHidden/>
          </w:rPr>
          <w:instrText xml:space="preserve"> PAGEREF _Toc241578692 \h </w:instrText>
        </w:r>
        <w:r>
          <w:rPr>
            <w:noProof/>
            <w:webHidden/>
          </w:rPr>
        </w:r>
        <w:r>
          <w:rPr>
            <w:noProof/>
            <w:webHidden/>
          </w:rPr>
          <w:fldChar w:fldCharType="separate"/>
        </w:r>
        <w:r>
          <w:rPr>
            <w:noProof/>
            <w:webHidden/>
          </w:rPr>
          <w:t>54</w:t>
        </w:r>
        <w:r>
          <w:rPr>
            <w:noProof/>
            <w:webHidden/>
          </w:rPr>
          <w:fldChar w:fldCharType="end"/>
        </w:r>
      </w:hyperlink>
    </w:p>
    <w:p w14:paraId="016E59F6" w14:textId="5DDB530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3" w:history="1">
        <w:r w:rsidRPr="00B94F23">
          <w:rPr>
            <w:rStyle w:val="Hyperlink"/>
            <w:noProof/>
          </w:rPr>
          <w:t>(2) A rehearsal of the Day of Judgement</w:t>
        </w:r>
        <w:r>
          <w:rPr>
            <w:noProof/>
            <w:webHidden/>
          </w:rPr>
          <w:tab/>
        </w:r>
        <w:r>
          <w:rPr>
            <w:noProof/>
            <w:webHidden/>
          </w:rPr>
          <w:fldChar w:fldCharType="begin"/>
        </w:r>
        <w:r>
          <w:rPr>
            <w:noProof/>
            <w:webHidden/>
          </w:rPr>
          <w:instrText xml:space="preserve"> PAGEREF _Toc241578693 \h </w:instrText>
        </w:r>
        <w:r>
          <w:rPr>
            <w:noProof/>
            <w:webHidden/>
          </w:rPr>
        </w:r>
        <w:r>
          <w:rPr>
            <w:noProof/>
            <w:webHidden/>
          </w:rPr>
          <w:fldChar w:fldCharType="separate"/>
        </w:r>
        <w:r>
          <w:rPr>
            <w:noProof/>
            <w:webHidden/>
          </w:rPr>
          <w:t>55</w:t>
        </w:r>
        <w:r>
          <w:rPr>
            <w:noProof/>
            <w:webHidden/>
          </w:rPr>
          <w:fldChar w:fldCharType="end"/>
        </w:r>
      </w:hyperlink>
    </w:p>
    <w:p w14:paraId="017DD3A4" w14:textId="7C56751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4" w:history="1">
        <w:r w:rsidRPr="00B94F23">
          <w:rPr>
            <w:rStyle w:val="Hyperlink"/>
            <w:noProof/>
          </w:rPr>
          <w:t>(3) Love of Allah and total surrender</w:t>
        </w:r>
        <w:r>
          <w:rPr>
            <w:noProof/>
            <w:webHidden/>
          </w:rPr>
          <w:tab/>
        </w:r>
        <w:r>
          <w:rPr>
            <w:noProof/>
            <w:webHidden/>
          </w:rPr>
          <w:fldChar w:fldCharType="begin"/>
        </w:r>
        <w:r>
          <w:rPr>
            <w:noProof/>
            <w:webHidden/>
          </w:rPr>
          <w:instrText xml:space="preserve"> PAGEREF _Toc241578694 \h </w:instrText>
        </w:r>
        <w:r>
          <w:rPr>
            <w:noProof/>
            <w:webHidden/>
          </w:rPr>
        </w:r>
        <w:r>
          <w:rPr>
            <w:noProof/>
            <w:webHidden/>
          </w:rPr>
          <w:fldChar w:fldCharType="separate"/>
        </w:r>
        <w:r>
          <w:rPr>
            <w:noProof/>
            <w:webHidden/>
          </w:rPr>
          <w:t>55</w:t>
        </w:r>
        <w:r>
          <w:rPr>
            <w:noProof/>
            <w:webHidden/>
          </w:rPr>
          <w:fldChar w:fldCharType="end"/>
        </w:r>
      </w:hyperlink>
    </w:p>
    <w:p w14:paraId="532CE091" w14:textId="06D60BCE"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5" w:history="1">
        <w:r w:rsidRPr="00B94F23">
          <w:rPr>
            <w:rStyle w:val="Hyperlink"/>
            <w:noProof/>
          </w:rPr>
          <w:t>6.5  The moral impact of Hajj</w:t>
        </w:r>
        <w:r>
          <w:rPr>
            <w:noProof/>
            <w:webHidden/>
          </w:rPr>
          <w:tab/>
        </w:r>
        <w:r>
          <w:rPr>
            <w:noProof/>
            <w:webHidden/>
          </w:rPr>
          <w:fldChar w:fldCharType="begin"/>
        </w:r>
        <w:r>
          <w:rPr>
            <w:noProof/>
            <w:webHidden/>
          </w:rPr>
          <w:instrText xml:space="preserve"> PAGEREF _Toc241578695 \h </w:instrText>
        </w:r>
        <w:r>
          <w:rPr>
            <w:noProof/>
            <w:webHidden/>
          </w:rPr>
        </w:r>
        <w:r>
          <w:rPr>
            <w:noProof/>
            <w:webHidden/>
          </w:rPr>
          <w:fldChar w:fldCharType="separate"/>
        </w:r>
        <w:r>
          <w:rPr>
            <w:noProof/>
            <w:webHidden/>
          </w:rPr>
          <w:t>55</w:t>
        </w:r>
        <w:r>
          <w:rPr>
            <w:noProof/>
            <w:webHidden/>
          </w:rPr>
          <w:fldChar w:fldCharType="end"/>
        </w:r>
      </w:hyperlink>
    </w:p>
    <w:p w14:paraId="7BB00388" w14:textId="0DBA79B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6" w:history="1">
        <w:r w:rsidRPr="00B94F23">
          <w:rPr>
            <w:rStyle w:val="Hyperlink"/>
            <w:noProof/>
          </w:rPr>
          <w:t>(1) Self-control</w:t>
        </w:r>
        <w:r>
          <w:rPr>
            <w:noProof/>
            <w:webHidden/>
          </w:rPr>
          <w:tab/>
        </w:r>
        <w:r>
          <w:rPr>
            <w:noProof/>
            <w:webHidden/>
          </w:rPr>
          <w:fldChar w:fldCharType="begin"/>
        </w:r>
        <w:r>
          <w:rPr>
            <w:noProof/>
            <w:webHidden/>
          </w:rPr>
          <w:instrText xml:space="preserve"> PAGEREF _Toc241578696 \h </w:instrText>
        </w:r>
        <w:r>
          <w:rPr>
            <w:noProof/>
            <w:webHidden/>
          </w:rPr>
        </w:r>
        <w:r>
          <w:rPr>
            <w:noProof/>
            <w:webHidden/>
          </w:rPr>
          <w:fldChar w:fldCharType="separate"/>
        </w:r>
        <w:r>
          <w:rPr>
            <w:noProof/>
            <w:webHidden/>
          </w:rPr>
          <w:t>55</w:t>
        </w:r>
        <w:r>
          <w:rPr>
            <w:noProof/>
            <w:webHidden/>
          </w:rPr>
          <w:fldChar w:fldCharType="end"/>
        </w:r>
      </w:hyperlink>
    </w:p>
    <w:p w14:paraId="2A847CBB" w14:textId="36D7F77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7" w:history="1">
        <w:r w:rsidRPr="00B94F23">
          <w:rPr>
            <w:rStyle w:val="Hyperlink"/>
            <w:noProof/>
          </w:rPr>
          <w:t>(2) Patience and sacrifice</w:t>
        </w:r>
        <w:r>
          <w:rPr>
            <w:noProof/>
            <w:webHidden/>
          </w:rPr>
          <w:tab/>
        </w:r>
        <w:r>
          <w:rPr>
            <w:noProof/>
            <w:webHidden/>
          </w:rPr>
          <w:fldChar w:fldCharType="begin"/>
        </w:r>
        <w:r>
          <w:rPr>
            <w:noProof/>
            <w:webHidden/>
          </w:rPr>
          <w:instrText xml:space="preserve"> PAGEREF _Toc241578697 \h </w:instrText>
        </w:r>
        <w:r>
          <w:rPr>
            <w:noProof/>
            <w:webHidden/>
          </w:rPr>
        </w:r>
        <w:r>
          <w:rPr>
            <w:noProof/>
            <w:webHidden/>
          </w:rPr>
          <w:fldChar w:fldCharType="separate"/>
        </w:r>
        <w:r>
          <w:rPr>
            <w:noProof/>
            <w:webHidden/>
          </w:rPr>
          <w:t>55</w:t>
        </w:r>
        <w:r>
          <w:rPr>
            <w:noProof/>
            <w:webHidden/>
          </w:rPr>
          <w:fldChar w:fldCharType="end"/>
        </w:r>
      </w:hyperlink>
    </w:p>
    <w:p w14:paraId="37B1E33B" w14:textId="726AF87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8" w:history="1">
        <w:r w:rsidRPr="00B94F23">
          <w:rPr>
            <w:rStyle w:val="Hyperlink"/>
            <w:noProof/>
          </w:rPr>
          <w:t>(3) Humility</w:t>
        </w:r>
        <w:r>
          <w:rPr>
            <w:noProof/>
            <w:webHidden/>
          </w:rPr>
          <w:tab/>
        </w:r>
        <w:r>
          <w:rPr>
            <w:noProof/>
            <w:webHidden/>
          </w:rPr>
          <w:fldChar w:fldCharType="begin"/>
        </w:r>
        <w:r>
          <w:rPr>
            <w:noProof/>
            <w:webHidden/>
          </w:rPr>
          <w:instrText xml:space="preserve"> PAGEREF _Toc241578698 \h </w:instrText>
        </w:r>
        <w:r>
          <w:rPr>
            <w:noProof/>
            <w:webHidden/>
          </w:rPr>
        </w:r>
        <w:r>
          <w:rPr>
            <w:noProof/>
            <w:webHidden/>
          </w:rPr>
          <w:fldChar w:fldCharType="separate"/>
        </w:r>
        <w:r>
          <w:rPr>
            <w:noProof/>
            <w:webHidden/>
          </w:rPr>
          <w:t>55</w:t>
        </w:r>
        <w:r>
          <w:rPr>
            <w:noProof/>
            <w:webHidden/>
          </w:rPr>
          <w:fldChar w:fldCharType="end"/>
        </w:r>
      </w:hyperlink>
    </w:p>
    <w:p w14:paraId="3E672B58" w14:textId="54A96FBE"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699" w:history="1">
        <w:r w:rsidRPr="00B94F23">
          <w:rPr>
            <w:rStyle w:val="Hyperlink"/>
            <w:noProof/>
          </w:rPr>
          <w:t>(4) Discipline</w:t>
        </w:r>
        <w:r>
          <w:rPr>
            <w:noProof/>
            <w:webHidden/>
          </w:rPr>
          <w:tab/>
        </w:r>
        <w:r>
          <w:rPr>
            <w:noProof/>
            <w:webHidden/>
          </w:rPr>
          <w:fldChar w:fldCharType="begin"/>
        </w:r>
        <w:r>
          <w:rPr>
            <w:noProof/>
            <w:webHidden/>
          </w:rPr>
          <w:instrText xml:space="preserve"> PAGEREF _Toc241578699 \h </w:instrText>
        </w:r>
        <w:r>
          <w:rPr>
            <w:noProof/>
            <w:webHidden/>
          </w:rPr>
        </w:r>
        <w:r>
          <w:rPr>
            <w:noProof/>
            <w:webHidden/>
          </w:rPr>
          <w:fldChar w:fldCharType="separate"/>
        </w:r>
        <w:r>
          <w:rPr>
            <w:noProof/>
            <w:webHidden/>
          </w:rPr>
          <w:t>55</w:t>
        </w:r>
        <w:r>
          <w:rPr>
            <w:noProof/>
            <w:webHidden/>
          </w:rPr>
          <w:fldChar w:fldCharType="end"/>
        </w:r>
      </w:hyperlink>
    </w:p>
    <w:p w14:paraId="16F6B1CD" w14:textId="7FBED9C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0" w:history="1">
        <w:r w:rsidRPr="00B94F23">
          <w:rPr>
            <w:rStyle w:val="Hyperlink"/>
            <w:noProof/>
          </w:rPr>
          <w:t>6.6  The social and global impact of Hajj</w:t>
        </w:r>
        <w:r>
          <w:rPr>
            <w:noProof/>
            <w:webHidden/>
          </w:rPr>
          <w:tab/>
        </w:r>
        <w:r>
          <w:rPr>
            <w:noProof/>
            <w:webHidden/>
          </w:rPr>
          <w:fldChar w:fldCharType="begin"/>
        </w:r>
        <w:r>
          <w:rPr>
            <w:noProof/>
            <w:webHidden/>
          </w:rPr>
          <w:instrText xml:space="preserve"> PAGEREF _Toc241578700 \h </w:instrText>
        </w:r>
        <w:r>
          <w:rPr>
            <w:noProof/>
            <w:webHidden/>
          </w:rPr>
        </w:r>
        <w:r>
          <w:rPr>
            <w:noProof/>
            <w:webHidden/>
          </w:rPr>
          <w:fldChar w:fldCharType="separate"/>
        </w:r>
        <w:r>
          <w:rPr>
            <w:noProof/>
            <w:webHidden/>
          </w:rPr>
          <w:t>55</w:t>
        </w:r>
        <w:r>
          <w:rPr>
            <w:noProof/>
            <w:webHidden/>
          </w:rPr>
          <w:fldChar w:fldCharType="end"/>
        </w:r>
      </w:hyperlink>
    </w:p>
    <w:p w14:paraId="110FCF5B" w14:textId="602F254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1" w:history="1">
        <w:r w:rsidRPr="00B94F23">
          <w:rPr>
            <w:rStyle w:val="Hyperlink"/>
            <w:noProof/>
          </w:rPr>
          <w:t>(1) Equality of mankind</w:t>
        </w:r>
        <w:r>
          <w:rPr>
            <w:noProof/>
            <w:webHidden/>
          </w:rPr>
          <w:tab/>
        </w:r>
        <w:r>
          <w:rPr>
            <w:noProof/>
            <w:webHidden/>
          </w:rPr>
          <w:fldChar w:fldCharType="begin"/>
        </w:r>
        <w:r>
          <w:rPr>
            <w:noProof/>
            <w:webHidden/>
          </w:rPr>
          <w:instrText xml:space="preserve"> PAGEREF _Toc241578701 \h </w:instrText>
        </w:r>
        <w:r>
          <w:rPr>
            <w:noProof/>
            <w:webHidden/>
          </w:rPr>
        </w:r>
        <w:r>
          <w:rPr>
            <w:noProof/>
            <w:webHidden/>
          </w:rPr>
          <w:fldChar w:fldCharType="separate"/>
        </w:r>
        <w:r>
          <w:rPr>
            <w:noProof/>
            <w:webHidden/>
          </w:rPr>
          <w:t>55</w:t>
        </w:r>
        <w:r>
          <w:rPr>
            <w:noProof/>
            <w:webHidden/>
          </w:rPr>
          <w:fldChar w:fldCharType="end"/>
        </w:r>
      </w:hyperlink>
    </w:p>
    <w:p w14:paraId="26928D48" w14:textId="659D91C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2" w:history="1">
        <w:r w:rsidRPr="00B94F23">
          <w:rPr>
            <w:rStyle w:val="Hyperlink"/>
            <w:noProof/>
          </w:rPr>
          <w:t>(2) Unity of the Ummah</w:t>
        </w:r>
        <w:r>
          <w:rPr>
            <w:noProof/>
            <w:webHidden/>
          </w:rPr>
          <w:tab/>
        </w:r>
        <w:r>
          <w:rPr>
            <w:noProof/>
            <w:webHidden/>
          </w:rPr>
          <w:fldChar w:fldCharType="begin"/>
        </w:r>
        <w:r>
          <w:rPr>
            <w:noProof/>
            <w:webHidden/>
          </w:rPr>
          <w:instrText xml:space="preserve"> PAGEREF _Toc241578702 \h </w:instrText>
        </w:r>
        <w:r>
          <w:rPr>
            <w:noProof/>
            <w:webHidden/>
          </w:rPr>
        </w:r>
        <w:r>
          <w:rPr>
            <w:noProof/>
            <w:webHidden/>
          </w:rPr>
          <w:fldChar w:fldCharType="separate"/>
        </w:r>
        <w:r>
          <w:rPr>
            <w:noProof/>
            <w:webHidden/>
          </w:rPr>
          <w:t>56</w:t>
        </w:r>
        <w:r>
          <w:rPr>
            <w:noProof/>
            <w:webHidden/>
          </w:rPr>
          <w:fldChar w:fldCharType="end"/>
        </w:r>
      </w:hyperlink>
    </w:p>
    <w:p w14:paraId="5F42D7F9" w14:textId="376C162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3" w:history="1">
        <w:r w:rsidRPr="00B94F23">
          <w:rPr>
            <w:rStyle w:val="Hyperlink"/>
            <w:noProof/>
          </w:rPr>
          <w:t>(3) International brotherhood and exchange</w:t>
        </w:r>
        <w:r>
          <w:rPr>
            <w:noProof/>
            <w:webHidden/>
          </w:rPr>
          <w:tab/>
        </w:r>
        <w:r>
          <w:rPr>
            <w:noProof/>
            <w:webHidden/>
          </w:rPr>
          <w:fldChar w:fldCharType="begin"/>
        </w:r>
        <w:r>
          <w:rPr>
            <w:noProof/>
            <w:webHidden/>
          </w:rPr>
          <w:instrText xml:space="preserve"> PAGEREF _Toc241578703 \h </w:instrText>
        </w:r>
        <w:r>
          <w:rPr>
            <w:noProof/>
            <w:webHidden/>
          </w:rPr>
        </w:r>
        <w:r>
          <w:rPr>
            <w:noProof/>
            <w:webHidden/>
          </w:rPr>
          <w:fldChar w:fldCharType="separate"/>
        </w:r>
        <w:r>
          <w:rPr>
            <w:noProof/>
            <w:webHidden/>
          </w:rPr>
          <w:t>56</w:t>
        </w:r>
        <w:r>
          <w:rPr>
            <w:noProof/>
            <w:webHidden/>
          </w:rPr>
          <w:fldChar w:fldCharType="end"/>
        </w:r>
      </w:hyperlink>
    </w:p>
    <w:p w14:paraId="22645CFA" w14:textId="6A8E3CE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4" w:history="1">
        <w:r w:rsidRPr="00B94F23">
          <w:rPr>
            <w:rStyle w:val="Hyperlink"/>
            <w:noProof/>
          </w:rPr>
          <w:t>(4) The annual assembly — the Farewell Sermon</w:t>
        </w:r>
        <w:r>
          <w:rPr>
            <w:noProof/>
            <w:webHidden/>
          </w:rPr>
          <w:tab/>
        </w:r>
        <w:r>
          <w:rPr>
            <w:noProof/>
            <w:webHidden/>
          </w:rPr>
          <w:fldChar w:fldCharType="begin"/>
        </w:r>
        <w:r>
          <w:rPr>
            <w:noProof/>
            <w:webHidden/>
          </w:rPr>
          <w:instrText xml:space="preserve"> PAGEREF _Toc241578704 \h </w:instrText>
        </w:r>
        <w:r>
          <w:rPr>
            <w:noProof/>
            <w:webHidden/>
          </w:rPr>
        </w:r>
        <w:r>
          <w:rPr>
            <w:noProof/>
            <w:webHidden/>
          </w:rPr>
          <w:fldChar w:fldCharType="separate"/>
        </w:r>
        <w:r>
          <w:rPr>
            <w:noProof/>
            <w:webHidden/>
          </w:rPr>
          <w:t>56</w:t>
        </w:r>
        <w:r>
          <w:rPr>
            <w:noProof/>
            <w:webHidden/>
          </w:rPr>
          <w:fldChar w:fldCharType="end"/>
        </w:r>
      </w:hyperlink>
    </w:p>
    <w:p w14:paraId="7F4F9D69" w14:textId="7268108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5" w:history="1">
        <w:r w:rsidRPr="00B94F23">
          <w:rPr>
            <w:rStyle w:val="Hyperlink"/>
            <w:noProof/>
          </w:rPr>
          <w:t>(5) Economic impact</w:t>
        </w:r>
        <w:r>
          <w:rPr>
            <w:noProof/>
            <w:webHidden/>
          </w:rPr>
          <w:tab/>
        </w:r>
        <w:r>
          <w:rPr>
            <w:noProof/>
            <w:webHidden/>
          </w:rPr>
          <w:fldChar w:fldCharType="begin"/>
        </w:r>
        <w:r>
          <w:rPr>
            <w:noProof/>
            <w:webHidden/>
          </w:rPr>
          <w:instrText xml:space="preserve"> PAGEREF _Toc241578705 \h </w:instrText>
        </w:r>
        <w:r>
          <w:rPr>
            <w:noProof/>
            <w:webHidden/>
          </w:rPr>
        </w:r>
        <w:r>
          <w:rPr>
            <w:noProof/>
            <w:webHidden/>
          </w:rPr>
          <w:fldChar w:fldCharType="separate"/>
        </w:r>
        <w:r>
          <w:rPr>
            <w:noProof/>
            <w:webHidden/>
          </w:rPr>
          <w:t>56</w:t>
        </w:r>
        <w:r>
          <w:rPr>
            <w:noProof/>
            <w:webHidden/>
          </w:rPr>
          <w:fldChar w:fldCharType="end"/>
        </w:r>
      </w:hyperlink>
    </w:p>
    <w:p w14:paraId="2C56C6FF" w14:textId="26B89A9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6" w:history="1">
        <w:r w:rsidRPr="00B94F23">
          <w:rPr>
            <w:rStyle w:val="Hyperlink"/>
            <w:noProof/>
          </w:rPr>
          <w:t>6.7  Umrah and Hajj</w:t>
        </w:r>
        <w:r>
          <w:rPr>
            <w:noProof/>
            <w:webHidden/>
          </w:rPr>
          <w:tab/>
        </w:r>
        <w:r>
          <w:rPr>
            <w:noProof/>
            <w:webHidden/>
          </w:rPr>
          <w:fldChar w:fldCharType="begin"/>
        </w:r>
        <w:r>
          <w:rPr>
            <w:noProof/>
            <w:webHidden/>
          </w:rPr>
          <w:instrText xml:space="preserve"> PAGEREF _Toc241578706 \h </w:instrText>
        </w:r>
        <w:r>
          <w:rPr>
            <w:noProof/>
            <w:webHidden/>
          </w:rPr>
        </w:r>
        <w:r>
          <w:rPr>
            <w:noProof/>
            <w:webHidden/>
          </w:rPr>
          <w:fldChar w:fldCharType="separate"/>
        </w:r>
        <w:r>
          <w:rPr>
            <w:noProof/>
            <w:webHidden/>
          </w:rPr>
          <w:t>56</w:t>
        </w:r>
        <w:r>
          <w:rPr>
            <w:noProof/>
            <w:webHidden/>
          </w:rPr>
          <w:fldChar w:fldCharType="end"/>
        </w:r>
      </w:hyperlink>
    </w:p>
    <w:p w14:paraId="181CF63D" w14:textId="5558F157"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7" w:history="1">
        <w:r w:rsidRPr="00B94F23">
          <w:rPr>
            <w:rStyle w:val="Hyperlink"/>
            <w:noProof/>
          </w:rPr>
          <w:t>6.8  Eid al-Adha and Qurbani</w:t>
        </w:r>
        <w:r>
          <w:rPr>
            <w:noProof/>
            <w:webHidden/>
          </w:rPr>
          <w:tab/>
        </w:r>
        <w:r>
          <w:rPr>
            <w:noProof/>
            <w:webHidden/>
          </w:rPr>
          <w:fldChar w:fldCharType="begin"/>
        </w:r>
        <w:r>
          <w:rPr>
            <w:noProof/>
            <w:webHidden/>
          </w:rPr>
          <w:instrText xml:space="preserve"> PAGEREF _Toc241578707 \h </w:instrText>
        </w:r>
        <w:r>
          <w:rPr>
            <w:noProof/>
            <w:webHidden/>
          </w:rPr>
        </w:r>
        <w:r>
          <w:rPr>
            <w:noProof/>
            <w:webHidden/>
          </w:rPr>
          <w:fldChar w:fldCharType="separate"/>
        </w:r>
        <w:r>
          <w:rPr>
            <w:noProof/>
            <w:webHidden/>
          </w:rPr>
          <w:t>56</w:t>
        </w:r>
        <w:r>
          <w:rPr>
            <w:noProof/>
            <w:webHidden/>
          </w:rPr>
          <w:fldChar w:fldCharType="end"/>
        </w:r>
      </w:hyperlink>
    </w:p>
    <w:p w14:paraId="2A1F2E38" w14:textId="469ABB5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8" w:history="1">
        <w:r w:rsidRPr="00B94F23">
          <w:rPr>
            <w:rStyle w:val="Hyperlink"/>
            <w:noProof/>
          </w:rPr>
          <w:t>(1) Its status</w:t>
        </w:r>
        <w:r>
          <w:rPr>
            <w:noProof/>
            <w:webHidden/>
          </w:rPr>
          <w:tab/>
        </w:r>
        <w:r>
          <w:rPr>
            <w:noProof/>
            <w:webHidden/>
          </w:rPr>
          <w:fldChar w:fldCharType="begin"/>
        </w:r>
        <w:r>
          <w:rPr>
            <w:noProof/>
            <w:webHidden/>
          </w:rPr>
          <w:instrText xml:space="preserve"> PAGEREF _Toc241578708 \h </w:instrText>
        </w:r>
        <w:r>
          <w:rPr>
            <w:noProof/>
            <w:webHidden/>
          </w:rPr>
        </w:r>
        <w:r>
          <w:rPr>
            <w:noProof/>
            <w:webHidden/>
          </w:rPr>
          <w:fldChar w:fldCharType="separate"/>
        </w:r>
        <w:r>
          <w:rPr>
            <w:noProof/>
            <w:webHidden/>
          </w:rPr>
          <w:t>56</w:t>
        </w:r>
        <w:r>
          <w:rPr>
            <w:noProof/>
            <w:webHidden/>
          </w:rPr>
          <w:fldChar w:fldCharType="end"/>
        </w:r>
      </w:hyperlink>
    </w:p>
    <w:p w14:paraId="093CECB2" w14:textId="1013272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09" w:history="1">
        <w:r w:rsidRPr="00B94F23">
          <w:rPr>
            <w:rStyle w:val="Hyperlink"/>
            <w:noProof/>
          </w:rPr>
          <w:t>(2) Its meaning</w:t>
        </w:r>
        <w:r>
          <w:rPr>
            <w:noProof/>
            <w:webHidden/>
          </w:rPr>
          <w:tab/>
        </w:r>
        <w:r>
          <w:rPr>
            <w:noProof/>
            <w:webHidden/>
          </w:rPr>
          <w:fldChar w:fldCharType="begin"/>
        </w:r>
        <w:r>
          <w:rPr>
            <w:noProof/>
            <w:webHidden/>
          </w:rPr>
          <w:instrText xml:space="preserve"> PAGEREF _Toc241578709 \h </w:instrText>
        </w:r>
        <w:r>
          <w:rPr>
            <w:noProof/>
            <w:webHidden/>
          </w:rPr>
        </w:r>
        <w:r>
          <w:rPr>
            <w:noProof/>
            <w:webHidden/>
          </w:rPr>
          <w:fldChar w:fldCharType="separate"/>
        </w:r>
        <w:r>
          <w:rPr>
            <w:noProof/>
            <w:webHidden/>
          </w:rPr>
          <w:t>56</w:t>
        </w:r>
        <w:r>
          <w:rPr>
            <w:noProof/>
            <w:webHidden/>
          </w:rPr>
          <w:fldChar w:fldCharType="end"/>
        </w:r>
      </w:hyperlink>
    </w:p>
    <w:p w14:paraId="01510DAF" w14:textId="7A2826A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0" w:history="1">
        <w:r w:rsidRPr="00B94F23">
          <w:rPr>
            <w:rStyle w:val="Hyperlink"/>
            <w:noProof/>
          </w:rPr>
          <w:t>(3) Its social impact</w:t>
        </w:r>
        <w:r>
          <w:rPr>
            <w:noProof/>
            <w:webHidden/>
          </w:rPr>
          <w:tab/>
        </w:r>
        <w:r>
          <w:rPr>
            <w:noProof/>
            <w:webHidden/>
          </w:rPr>
          <w:fldChar w:fldCharType="begin"/>
        </w:r>
        <w:r>
          <w:rPr>
            <w:noProof/>
            <w:webHidden/>
          </w:rPr>
          <w:instrText xml:space="preserve"> PAGEREF _Toc241578710 \h </w:instrText>
        </w:r>
        <w:r>
          <w:rPr>
            <w:noProof/>
            <w:webHidden/>
          </w:rPr>
        </w:r>
        <w:r>
          <w:rPr>
            <w:noProof/>
            <w:webHidden/>
          </w:rPr>
          <w:fldChar w:fldCharType="separate"/>
        </w:r>
        <w:r>
          <w:rPr>
            <w:noProof/>
            <w:webHidden/>
          </w:rPr>
          <w:t>57</w:t>
        </w:r>
        <w:r>
          <w:rPr>
            <w:noProof/>
            <w:webHidden/>
          </w:rPr>
          <w:fldChar w:fldCharType="end"/>
        </w:r>
      </w:hyperlink>
    </w:p>
    <w:p w14:paraId="1D869BB6" w14:textId="5F824A4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1" w:history="1">
        <w:r w:rsidRPr="00B94F23">
          <w:rPr>
            <w:rStyle w:val="Hyperlink"/>
            <w:noProof/>
          </w:rPr>
          <w:t>6.9  The Ka'bah — the centre of Tawhid</w:t>
        </w:r>
        <w:r>
          <w:rPr>
            <w:noProof/>
            <w:webHidden/>
          </w:rPr>
          <w:tab/>
        </w:r>
        <w:r>
          <w:rPr>
            <w:noProof/>
            <w:webHidden/>
          </w:rPr>
          <w:fldChar w:fldCharType="begin"/>
        </w:r>
        <w:r>
          <w:rPr>
            <w:noProof/>
            <w:webHidden/>
          </w:rPr>
          <w:instrText xml:space="preserve"> PAGEREF _Toc241578711 \h </w:instrText>
        </w:r>
        <w:r>
          <w:rPr>
            <w:noProof/>
            <w:webHidden/>
          </w:rPr>
        </w:r>
        <w:r>
          <w:rPr>
            <w:noProof/>
            <w:webHidden/>
          </w:rPr>
          <w:fldChar w:fldCharType="separate"/>
        </w:r>
        <w:r>
          <w:rPr>
            <w:noProof/>
            <w:webHidden/>
          </w:rPr>
          <w:t>57</w:t>
        </w:r>
        <w:r>
          <w:rPr>
            <w:noProof/>
            <w:webHidden/>
          </w:rPr>
          <w:fldChar w:fldCharType="end"/>
        </w:r>
      </w:hyperlink>
    </w:p>
    <w:p w14:paraId="5010643E" w14:textId="6D1F708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2" w:history="1">
        <w:r w:rsidRPr="00B94F23">
          <w:rPr>
            <w:rStyle w:val="Hyperlink"/>
            <w:noProof/>
          </w:rPr>
          <w:t>6.10  The Farewell Sermon — the message of Hajj</w:t>
        </w:r>
        <w:r>
          <w:rPr>
            <w:noProof/>
            <w:webHidden/>
          </w:rPr>
          <w:tab/>
        </w:r>
        <w:r>
          <w:rPr>
            <w:noProof/>
            <w:webHidden/>
          </w:rPr>
          <w:fldChar w:fldCharType="begin"/>
        </w:r>
        <w:r>
          <w:rPr>
            <w:noProof/>
            <w:webHidden/>
          </w:rPr>
          <w:instrText xml:space="preserve"> PAGEREF _Toc241578712 \h </w:instrText>
        </w:r>
        <w:r>
          <w:rPr>
            <w:noProof/>
            <w:webHidden/>
          </w:rPr>
        </w:r>
        <w:r>
          <w:rPr>
            <w:noProof/>
            <w:webHidden/>
          </w:rPr>
          <w:fldChar w:fldCharType="separate"/>
        </w:r>
        <w:r>
          <w:rPr>
            <w:noProof/>
            <w:webHidden/>
          </w:rPr>
          <w:t>57</w:t>
        </w:r>
        <w:r>
          <w:rPr>
            <w:noProof/>
            <w:webHidden/>
          </w:rPr>
          <w:fldChar w:fldCharType="end"/>
        </w:r>
      </w:hyperlink>
    </w:p>
    <w:p w14:paraId="1FE27CAC" w14:textId="4AA7FEA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3" w:history="1">
        <w:r w:rsidRPr="00B94F23">
          <w:rPr>
            <w:rStyle w:val="Hyperlink"/>
            <w:noProof/>
          </w:rPr>
          <w:t>6.11  Managing Hajj today</w:t>
        </w:r>
        <w:r>
          <w:rPr>
            <w:noProof/>
            <w:webHidden/>
          </w:rPr>
          <w:tab/>
        </w:r>
        <w:r>
          <w:rPr>
            <w:noProof/>
            <w:webHidden/>
          </w:rPr>
          <w:fldChar w:fldCharType="begin"/>
        </w:r>
        <w:r>
          <w:rPr>
            <w:noProof/>
            <w:webHidden/>
          </w:rPr>
          <w:instrText xml:space="preserve"> PAGEREF _Toc241578713 \h </w:instrText>
        </w:r>
        <w:r>
          <w:rPr>
            <w:noProof/>
            <w:webHidden/>
          </w:rPr>
        </w:r>
        <w:r>
          <w:rPr>
            <w:noProof/>
            <w:webHidden/>
          </w:rPr>
          <w:fldChar w:fldCharType="separate"/>
        </w:r>
        <w:r>
          <w:rPr>
            <w:noProof/>
            <w:webHidden/>
          </w:rPr>
          <w:t>58</w:t>
        </w:r>
        <w:r>
          <w:rPr>
            <w:noProof/>
            <w:webHidden/>
          </w:rPr>
          <w:fldChar w:fldCharType="end"/>
        </w:r>
      </w:hyperlink>
    </w:p>
    <w:p w14:paraId="4ED5A20F" w14:textId="24261F9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4" w:history="1">
        <w:r w:rsidRPr="00B94F23">
          <w:rPr>
            <w:rStyle w:val="Hyperlink"/>
            <w:noProof/>
          </w:rPr>
          <w:t>(1) The scale</w:t>
        </w:r>
        <w:r>
          <w:rPr>
            <w:noProof/>
            <w:webHidden/>
          </w:rPr>
          <w:tab/>
        </w:r>
        <w:r>
          <w:rPr>
            <w:noProof/>
            <w:webHidden/>
          </w:rPr>
          <w:fldChar w:fldCharType="begin"/>
        </w:r>
        <w:r>
          <w:rPr>
            <w:noProof/>
            <w:webHidden/>
          </w:rPr>
          <w:instrText xml:space="preserve"> PAGEREF _Toc241578714 \h </w:instrText>
        </w:r>
        <w:r>
          <w:rPr>
            <w:noProof/>
            <w:webHidden/>
          </w:rPr>
        </w:r>
        <w:r>
          <w:rPr>
            <w:noProof/>
            <w:webHidden/>
          </w:rPr>
          <w:fldChar w:fldCharType="separate"/>
        </w:r>
        <w:r>
          <w:rPr>
            <w:noProof/>
            <w:webHidden/>
          </w:rPr>
          <w:t>58</w:t>
        </w:r>
        <w:r>
          <w:rPr>
            <w:noProof/>
            <w:webHidden/>
          </w:rPr>
          <w:fldChar w:fldCharType="end"/>
        </w:r>
      </w:hyperlink>
    </w:p>
    <w:p w14:paraId="74B6EF8A" w14:textId="3B35914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5" w:history="1">
        <w:r w:rsidRPr="00B94F23">
          <w:rPr>
            <w:rStyle w:val="Hyperlink"/>
            <w:noProof/>
          </w:rPr>
          <w:t>(2) The challenges</w:t>
        </w:r>
        <w:r>
          <w:rPr>
            <w:noProof/>
            <w:webHidden/>
          </w:rPr>
          <w:tab/>
        </w:r>
        <w:r>
          <w:rPr>
            <w:noProof/>
            <w:webHidden/>
          </w:rPr>
          <w:fldChar w:fldCharType="begin"/>
        </w:r>
        <w:r>
          <w:rPr>
            <w:noProof/>
            <w:webHidden/>
          </w:rPr>
          <w:instrText xml:space="preserve"> PAGEREF _Toc241578715 \h </w:instrText>
        </w:r>
        <w:r>
          <w:rPr>
            <w:noProof/>
            <w:webHidden/>
          </w:rPr>
        </w:r>
        <w:r>
          <w:rPr>
            <w:noProof/>
            <w:webHidden/>
          </w:rPr>
          <w:fldChar w:fldCharType="separate"/>
        </w:r>
        <w:r>
          <w:rPr>
            <w:noProof/>
            <w:webHidden/>
          </w:rPr>
          <w:t>58</w:t>
        </w:r>
        <w:r>
          <w:rPr>
            <w:noProof/>
            <w:webHidden/>
          </w:rPr>
          <w:fldChar w:fldCharType="end"/>
        </w:r>
      </w:hyperlink>
    </w:p>
    <w:p w14:paraId="29107606" w14:textId="2976A215"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6" w:history="1">
        <w:r w:rsidRPr="00B94F23">
          <w:rPr>
            <w:rStyle w:val="Hyperlink"/>
            <w:noProof/>
          </w:rPr>
          <w:t>(3) Pakistan's Hajj policy</w:t>
        </w:r>
        <w:r>
          <w:rPr>
            <w:noProof/>
            <w:webHidden/>
          </w:rPr>
          <w:tab/>
        </w:r>
        <w:r>
          <w:rPr>
            <w:noProof/>
            <w:webHidden/>
          </w:rPr>
          <w:fldChar w:fldCharType="begin"/>
        </w:r>
        <w:r>
          <w:rPr>
            <w:noProof/>
            <w:webHidden/>
          </w:rPr>
          <w:instrText xml:space="preserve"> PAGEREF _Toc241578716 \h </w:instrText>
        </w:r>
        <w:r>
          <w:rPr>
            <w:noProof/>
            <w:webHidden/>
          </w:rPr>
        </w:r>
        <w:r>
          <w:rPr>
            <w:noProof/>
            <w:webHidden/>
          </w:rPr>
          <w:fldChar w:fldCharType="separate"/>
        </w:r>
        <w:r>
          <w:rPr>
            <w:noProof/>
            <w:webHidden/>
          </w:rPr>
          <w:t>58</w:t>
        </w:r>
        <w:r>
          <w:rPr>
            <w:noProof/>
            <w:webHidden/>
          </w:rPr>
          <w:fldChar w:fldCharType="end"/>
        </w:r>
      </w:hyperlink>
    </w:p>
    <w:p w14:paraId="778C8570" w14:textId="4FB8D716"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7" w:history="1">
        <w:r w:rsidRPr="00B94F23">
          <w:rPr>
            <w:rStyle w:val="Hyperlink"/>
            <w:noProof/>
          </w:rPr>
          <w:t>6.12  The lessons of Hajj for the individual and the nation</w:t>
        </w:r>
        <w:r>
          <w:rPr>
            <w:noProof/>
            <w:webHidden/>
          </w:rPr>
          <w:tab/>
        </w:r>
        <w:r>
          <w:rPr>
            <w:noProof/>
            <w:webHidden/>
          </w:rPr>
          <w:fldChar w:fldCharType="begin"/>
        </w:r>
        <w:r>
          <w:rPr>
            <w:noProof/>
            <w:webHidden/>
          </w:rPr>
          <w:instrText xml:space="preserve"> PAGEREF _Toc241578717 \h </w:instrText>
        </w:r>
        <w:r>
          <w:rPr>
            <w:noProof/>
            <w:webHidden/>
          </w:rPr>
        </w:r>
        <w:r>
          <w:rPr>
            <w:noProof/>
            <w:webHidden/>
          </w:rPr>
          <w:fldChar w:fldCharType="separate"/>
        </w:r>
        <w:r>
          <w:rPr>
            <w:noProof/>
            <w:webHidden/>
          </w:rPr>
          <w:t>58</w:t>
        </w:r>
        <w:r>
          <w:rPr>
            <w:noProof/>
            <w:webHidden/>
          </w:rPr>
          <w:fldChar w:fldCharType="end"/>
        </w:r>
      </w:hyperlink>
    </w:p>
    <w:p w14:paraId="64E821E8" w14:textId="4F04CA4C"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8" w:history="1">
        <w:r w:rsidRPr="00B94F23">
          <w:rPr>
            <w:rStyle w:val="Hyperlink"/>
            <w:noProof/>
          </w:rPr>
          <w:t>Chapter 7 · Fard Ayn and Fard Kifayah</w:t>
        </w:r>
        <w:r>
          <w:rPr>
            <w:noProof/>
            <w:webHidden/>
          </w:rPr>
          <w:tab/>
        </w:r>
        <w:r>
          <w:rPr>
            <w:noProof/>
            <w:webHidden/>
          </w:rPr>
          <w:fldChar w:fldCharType="begin"/>
        </w:r>
        <w:r>
          <w:rPr>
            <w:noProof/>
            <w:webHidden/>
          </w:rPr>
          <w:instrText xml:space="preserve"> PAGEREF _Toc241578718 \h </w:instrText>
        </w:r>
        <w:r>
          <w:rPr>
            <w:noProof/>
            <w:webHidden/>
          </w:rPr>
        </w:r>
        <w:r>
          <w:rPr>
            <w:noProof/>
            <w:webHidden/>
          </w:rPr>
          <w:fldChar w:fldCharType="separate"/>
        </w:r>
        <w:r>
          <w:rPr>
            <w:noProof/>
            <w:webHidden/>
          </w:rPr>
          <w:t>59</w:t>
        </w:r>
        <w:r>
          <w:rPr>
            <w:noProof/>
            <w:webHidden/>
          </w:rPr>
          <w:fldChar w:fldCharType="end"/>
        </w:r>
      </w:hyperlink>
    </w:p>
    <w:p w14:paraId="3869A3AA" w14:textId="583D60A0"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19" w:history="1">
        <w:r w:rsidRPr="00B94F23">
          <w:rPr>
            <w:rStyle w:val="Hyperlink"/>
            <w:noProof/>
          </w:rPr>
          <w:t>7.1  The classification of obligations</w:t>
        </w:r>
        <w:r>
          <w:rPr>
            <w:noProof/>
            <w:webHidden/>
          </w:rPr>
          <w:tab/>
        </w:r>
        <w:r>
          <w:rPr>
            <w:noProof/>
            <w:webHidden/>
          </w:rPr>
          <w:fldChar w:fldCharType="begin"/>
        </w:r>
        <w:r>
          <w:rPr>
            <w:noProof/>
            <w:webHidden/>
          </w:rPr>
          <w:instrText xml:space="preserve"> PAGEREF _Toc241578719 \h </w:instrText>
        </w:r>
        <w:r>
          <w:rPr>
            <w:noProof/>
            <w:webHidden/>
          </w:rPr>
        </w:r>
        <w:r>
          <w:rPr>
            <w:noProof/>
            <w:webHidden/>
          </w:rPr>
          <w:fldChar w:fldCharType="separate"/>
        </w:r>
        <w:r>
          <w:rPr>
            <w:noProof/>
            <w:webHidden/>
          </w:rPr>
          <w:t>59</w:t>
        </w:r>
        <w:r>
          <w:rPr>
            <w:noProof/>
            <w:webHidden/>
          </w:rPr>
          <w:fldChar w:fldCharType="end"/>
        </w:r>
      </w:hyperlink>
    </w:p>
    <w:p w14:paraId="47B87731" w14:textId="279B94E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0" w:history="1">
        <w:r w:rsidRPr="00B94F23">
          <w:rPr>
            <w:rStyle w:val="Hyperlink"/>
            <w:noProof/>
          </w:rPr>
          <w:t>(1) Fard Ayn — the individual obligation</w:t>
        </w:r>
        <w:r>
          <w:rPr>
            <w:noProof/>
            <w:webHidden/>
          </w:rPr>
          <w:tab/>
        </w:r>
        <w:r>
          <w:rPr>
            <w:noProof/>
            <w:webHidden/>
          </w:rPr>
          <w:fldChar w:fldCharType="begin"/>
        </w:r>
        <w:r>
          <w:rPr>
            <w:noProof/>
            <w:webHidden/>
          </w:rPr>
          <w:instrText xml:space="preserve"> PAGEREF _Toc241578720 \h </w:instrText>
        </w:r>
        <w:r>
          <w:rPr>
            <w:noProof/>
            <w:webHidden/>
          </w:rPr>
        </w:r>
        <w:r>
          <w:rPr>
            <w:noProof/>
            <w:webHidden/>
          </w:rPr>
          <w:fldChar w:fldCharType="separate"/>
        </w:r>
        <w:r>
          <w:rPr>
            <w:noProof/>
            <w:webHidden/>
          </w:rPr>
          <w:t>59</w:t>
        </w:r>
        <w:r>
          <w:rPr>
            <w:noProof/>
            <w:webHidden/>
          </w:rPr>
          <w:fldChar w:fldCharType="end"/>
        </w:r>
      </w:hyperlink>
    </w:p>
    <w:p w14:paraId="0AC162C1" w14:textId="6718E32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1" w:history="1">
        <w:r w:rsidRPr="00B94F23">
          <w:rPr>
            <w:rStyle w:val="Hyperlink"/>
            <w:noProof/>
          </w:rPr>
          <w:t>(2) Fard Kifayah — the collective obligation</w:t>
        </w:r>
        <w:r>
          <w:rPr>
            <w:noProof/>
            <w:webHidden/>
          </w:rPr>
          <w:tab/>
        </w:r>
        <w:r>
          <w:rPr>
            <w:noProof/>
            <w:webHidden/>
          </w:rPr>
          <w:fldChar w:fldCharType="begin"/>
        </w:r>
        <w:r>
          <w:rPr>
            <w:noProof/>
            <w:webHidden/>
          </w:rPr>
          <w:instrText xml:space="preserve"> PAGEREF _Toc241578721 \h </w:instrText>
        </w:r>
        <w:r>
          <w:rPr>
            <w:noProof/>
            <w:webHidden/>
          </w:rPr>
        </w:r>
        <w:r>
          <w:rPr>
            <w:noProof/>
            <w:webHidden/>
          </w:rPr>
          <w:fldChar w:fldCharType="separate"/>
        </w:r>
        <w:r>
          <w:rPr>
            <w:noProof/>
            <w:webHidden/>
          </w:rPr>
          <w:t>59</w:t>
        </w:r>
        <w:r>
          <w:rPr>
            <w:noProof/>
            <w:webHidden/>
          </w:rPr>
          <w:fldChar w:fldCharType="end"/>
        </w:r>
      </w:hyperlink>
    </w:p>
    <w:p w14:paraId="37F63252" w14:textId="16291D40"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2" w:history="1">
        <w:r w:rsidRPr="00B94F23">
          <w:rPr>
            <w:rStyle w:val="Hyperlink"/>
            <w:noProof/>
          </w:rPr>
          <w:t>7.2  The meaning of Fard Kifayah</w:t>
        </w:r>
        <w:r>
          <w:rPr>
            <w:noProof/>
            <w:webHidden/>
          </w:rPr>
          <w:tab/>
        </w:r>
        <w:r>
          <w:rPr>
            <w:noProof/>
            <w:webHidden/>
          </w:rPr>
          <w:fldChar w:fldCharType="begin"/>
        </w:r>
        <w:r>
          <w:rPr>
            <w:noProof/>
            <w:webHidden/>
          </w:rPr>
          <w:instrText xml:space="preserve"> PAGEREF _Toc241578722 \h </w:instrText>
        </w:r>
        <w:r>
          <w:rPr>
            <w:noProof/>
            <w:webHidden/>
          </w:rPr>
        </w:r>
        <w:r>
          <w:rPr>
            <w:noProof/>
            <w:webHidden/>
          </w:rPr>
          <w:fldChar w:fldCharType="separate"/>
        </w:r>
        <w:r>
          <w:rPr>
            <w:noProof/>
            <w:webHidden/>
          </w:rPr>
          <w:t>59</w:t>
        </w:r>
        <w:r>
          <w:rPr>
            <w:noProof/>
            <w:webHidden/>
          </w:rPr>
          <w:fldChar w:fldCharType="end"/>
        </w:r>
      </w:hyperlink>
    </w:p>
    <w:p w14:paraId="7AF55412" w14:textId="2505573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3" w:history="1">
        <w:r w:rsidRPr="00B94F23">
          <w:rPr>
            <w:rStyle w:val="Hyperlink"/>
            <w:noProof/>
          </w:rPr>
          <w:t>(1) Literal meaning</w:t>
        </w:r>
        <w:r>
          <w:rPr>
            <w:noProof/>
            <w:webHidden/>
          </w:rPr>
          <w:tab/>
        </w:r>
        <w:r>
          <w:rPr>
            <w:noProof/>
            <w:webHidden/>
          </w:rPr>
          <w:fldChar w:fldCharType="begin"/>
        </w:r>
        <w:r>
          <w:rPr>
            <w:noProof/>
            <w:webHidden/>
          </w:rPr>
          <w:instrText xml:space="preserve"> PAGEREF _Toc241578723 \h </w:instrText>
        </w:r>
        <w:r>
          <w:rPr>
            <w:noProof/>
            <w:webHidden/>
          </w:rPr>
        </w:r>
        <w:r>
          <w:rPr>
            <w:noProof/>
            <w:webHidden/>
          </w:rPr>
          <w:fldChar w:fldCharType="separate"/>
        </w:r>
        <w:r>
          <w:rPr>
            <w:noProof/>
            <w:webHidden/>
          </w:rPr>
          <w:t>59</w:t>
        </w:r>
        <w:r>
          <w:rPr>
            <w:noProof/>
            <w:webHidden/>
          </w:rPr>
          <w:fldChar w:fldCharType="end"/>
        </w:r>
      </w:hyperlink>
    </w:p>
    <w:p w14:paraId="30A7200A" w14:textId="73EA2FD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4" w:history="1">
        <w:r w:rsidRPr="00B94F23">
          <w:rPr>
            <w:rStyle w:val="Hyperlink"/>
            <w:noProof/>
          </w:rPr>
          <w:t>(2) Technical meaning</w:t>
        </w:r>
        <w:r>
          <w:rPr>
            <w:noProof/>
            <w:webHidden/>
          </w:rPr>
          <w:tab/>
        </w:r>
        <w:r>
          <w:rPr>
            <w:noProof/>
            <w:webHidden/>
          </w:rPr>
          <w:fldChar w:fldCharType="begin"/>
        </w:r>
        <w:r>
          <w:rPr>
            <w:noProof/>
            <w:webHidden/>
          </w:rPr>
          <w:instrText xml:space="preserve"> PAGEREF _Toc241578724 \h </w:instrText>
        </w:r>
        <w:r>
          <w:rPr>
            <w:noProof/>
            <w:webHidden/>
          </w:rPr>
        </w:r>
        <w:r>
          <w:rPr>
            <w:noProof/>
            <w:webHidden/>
          </w:rPr>
          <w:fldChar w:fldCharType="separate"/>
        </w:r>
        <w:r>
          <w:rPr>
            <w:noProof/>
            <w:webHidden/>
          </w:rPr>
          <w:t>60</w:t>
        </w:r>
        <w:r>
          <w:rPr>
            <w:noProof/>
            <w:webHidden/>
          </w:rPr>
          <w:fldChar w:fldCharType="end"/>
        </w:r>
      </w:hyperlink>
    </w:p>
    <w:p w14:paraId="1684EFE2" w14:textId="3A11A78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5" w:history="1">
        <w:r w:rsidRPr="00B94F23">
          <w:rPr>
            <w:rStyle w:val="Hyperlink"/>
            <w:noProof/>
          </w:rPr>
          <w:t>(3) Classical examples</w:t>
        </w:r>
        <w:r>
          <w:rPr>
            <w:noProof/>
            <w:webHidden/>
          </w:rPr>
          <w:tab/>
        </w:r>
        <w:r>
          <w:rPr>
            <w:noProof/>
            <w:webHidden/>
          </w:rPr>
          <w:fldChar w:fldCharType="begin"/>
        </w:r>
        <w:r>
          <w:rPr>
            <w:noProof/>
            <w:webHidden/>
          </w:rPr>
          <w:instrText xml:space="preserve"> PAGEREF _Toc241578725 \h </w:instrText>
        </w:r>
        <w:r>
          <w:rPr>
            <w:noProof/>
            <w:webHidden/>
          </w:rPr>
        </w:r>
        <w:r>
          <w:rPr>
            <w:noProof/>
            <w:webHidden/>
          </w:rPr>
          <w:fldChar w:fldCharType="separate"/>
        </w:r>
        <w:r>
          <w:rPr>
            <w:noProof/>
            <w:webHidden/>
          </w:rPr>
          <w:t>60</w:t>
        </w:r>
        <w:r>
          <w:rPr>
            <w:noProof/>
            <w:webHidden/>
          </w:rPr>
          <w:fldChar w:fldCharType="end"/>
        </w:r>
      </w:hyperlink>
    </w:p>
    <w:p w14:paraId="04F37930" w14:textId="16EDA2D0"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6" w:history="1">
        <w:r w:rsidRPr="00B94F23">
          <w:rPr>
            <w:rStyle w:val="Hyperlink"/>
            <w:noProof/>
          </w:rPr>
          <w:t>7.3  The evidence for Fard Kifayah</w:t>
        </w:r>
        <w:r>
          <w:rPr>
            <w:noProof/>
            <w:webHidden/>
          </w:rPr>
          <w:tab/>
        </w:r>
        <w:r>
          <w:rPr>
            <w:noProof/>
            <w:webHidden/>
          </w:rPr>
          <w:fldChar w:fldCharType="begin"/>
        </w:r>
        <w:r>
          <w:rPr>
            <w:noProof/>
            <w:webHidden/>
          </w:rPr>
          <w:instrText xml:space="preserve"> PAGEREF _Toc241578726 \h </w:instrText>
        </w:r>
        <w:r>
          <w:rPr>
            <w:noProof/>
            <w:webHidden/>
          </w:rPr>
        </w:r>
        <w:r>
          <w:rPr>
            <w:noProof/>
            <w:webHidden/>
          </w:rPr>
          <w:fldChar w:fldCharType="separate"/>
        </w:r>
        <w:r>
          <w:rPr>
            <w:noProof/>
            <w:webHidden/>
          </w:rPr>
          <w:t>60</w:t>
        </w:r>
        <w:r>
          <w:rPr>
            <w:noProof/>
            <w:webHidden/>
          </w:rPr>
          <w:fldChar w:fldCharType="end"/>
        </w:r>
      </w:hyperlink>
    </w:p>
    <w:p w14:paraId="0B7CCFE0" w14:textId="4E0CB1DF"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7" w:history="1">
        <w:r w:rsidRPr="00B94F23">
          <w:rPr>
            <w:rStyle w:val="Hyperlink"/>
            <w:noProof/>
          </w:rPr>
          <w:t>7.4  The religious significance of Fard Kifayah</w:t>
        </w:r>
        <w:r>
          <w:rPr>
            <w:noProof/>
            <w:webHidden/>
          </w:rPr>
          <w:tab/>
        </w:r>
        <w:r>
          <w:rPr>
            <w:noProof/>
            <w:webHidden/>
          </w:rPr>
          <w:fldChar w:fldCharType="begin"/>
        </w:r>
        <w:r>
          <w:rPr>
            <w:noProof/>
            <w:webHidden/>
          </w:rPr>
          <w:instrText xml:space="preserve"> PAGEREF _Toc241578727 \h </w:instrText>
        </w:r>
        <w:r>
          <w:rPr>
            <w:noProof/>
            <w:webHidden/>
          </w:rPr>
        </w:r>
        <w:r>
          <w:rPr>
            <w:noProof/>
            <w:webHidden/>
          </w:rPr>
          <w:fldChar w:fldCharType="separate"/>
        </w:r>
        <w:r>
          <w:rPr>
            <w:noProof/>
            <w:webHidden/>
          </w:rPr>
          <w:t>61</w:t>
        </w:r>
        <w:r>
          <w:rPr>
            <w:noProof/>
            <w:webHidden/>
          </w:rPr>
          <w:fldChar w:fldCharType="end"/>
        </w:r>
      </w:hyperlink>
    </w:p>
    <w:p w14:paraId="4E3F8902" w14:textId="0ECF28D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8" w:history="1">
        <w:r w:rsidRPr="00B94F23">
          <w:rPr>
            <w:rStyle w:val="Hyperlink"/>
            <w:noProof/>
          </w:rPr>
          <w:t>(1) Collective responsibility before Allah</w:t>
        </w:r>
        <w:r>
          <w:rPr>
            <w:noProof/>
            <w:webHidden/>
          </w:rPr>
          <w:tab/>
        </w:r>
        <w:r>
          <w:rPr>
            <w:noProof/>
            <w:webHidden/>
          </w:rPr>
          <w:fldChar w:fldCharType="begin"/>
        </w:r>
        <w:r>
          <w:rPr>
            <w:noProof/>
            <w:webHidden/>
          </w:rPr>
          <w:instrText xml:space="preserve"> PAGEREF _Toc241578728 \h </w:instrText>
        </w:r>
        <w:r>
          <w:rPr>
            <w:noProof/>
            <w:webHidden/>
          </w:rPr>
        </w:r>
        <w:r>
          <w:rPr>
            <w:noProof/>
            <w:webHidden/>
          </w:rPr>
          <w:fldChar w:fldCharType="separate"/>
        </w:r>
        <w:r>
          <w:rPr>
            <w:noProof/>
            <w:webHidden/>
          </w:rPr>
          <w:t>61</w:t>
        </w:r>
        <w:r>
          <w:rPr>
            <w:noProof/>
            <w:webHidden/>
          </w:rPr>
          <w:fldChar w:fldCharType="end"/>
        </w:r>
      </w:hyperlink>
    </w:p>
    <w:p w14:paraId="7677FA40" w14:textId="0982E67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29" w:history="1">
        <w:r w:rsidRPr="00B94F23">
          <w:rPr>
            <w:rStyle w:val="Hyperlink"/>
            <w:noProof/>
          </w:rPr>
          <w:t>(2) Worldly work becomes worship</w:t>
        </w:r>
        <w:r>
          <w:rPr>
            <w:noProof/>
            <w:webHidden/>
          </w:rPr>
          <w:tab/>
        </w:r>
        <w:r>
          <w:rPr>
            <w:noProof/>
            <w:webHidden/>
          </w:rPr>
          <w:fldChar w:fldCharType="begin"/>
        </w:r>
        <w:r>
          <w:rPr>
            <w:noProof/>
            <w:webHidden/>
          </w:rPr>
          <w:instrText xml:space="preserve"> PAGEREF _Toc241578729 \h </w:instrText>
        </w:r>
        <w:r>
          <w:rPr>
            <w:noProof/>
            <w:webHidden/>
          </w:rPr>
        </w:r>
        <w:r>
          <w:rPr>
            <w:noProof/>
            <w:webHidden/>
          </w:rPr>
          <w:fldChar w:fldCharType="separate"/>
        </w:r>
        <w:r>
          <w:rPr>
            <w:noProof/>
            <w:webHidden/>
          </w:rPr>
          <w:t>61</w:t>
        </w:r>
        <w:r>
          <w:rPr>
            <w:noProof/>
            <w:webHidden/>
          </w:rPr>
          <w:fldChar w:fldCharType="end"/>
        </w:r>
      </w:hyperlink>
    </w:p>
    <w:p w14:paraId="73C851FF" w14:textId="4F2D2B1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0" w:history="1">
        <w:r w:rsidRPr="00B94F23">
          <w:rPr>
            <w:rStyle w:val="Hyperlink"/>
            <w:noProof/>
          </w:rPr>
          <w:t>(3) The Ummah as one body</w:t>
        </w:r>
        <w:r>
          <w:rPr>
            <w:noProof/>
            <w:webHidden/>
          </w:rPr>
          <w:tab/>
        </w:r>
        <w:r>
          <w:rPr>
            <w:noProof/>
            <w:webHidden/>
          </w:rPr>
          <w:fldChar w:fldCharType="begin"/>
        </w:r>
        <w:r>
          <w:rPr>
            <w:noProof/>
            <w:webHidden/>
          </w:rPr>
          <w:instrText xml:space="preserve"> PAGEREF _Toc241578730 \h </w:instrText>
        </w:r>
        <w:r>
          <w:rPr>
            <w:noProof/>
            <w:webHidden/>
          </w:rPr>
        </w:r>
        <w:r>
          <w:rPr>
            <w:noProof/>
            <w:webHidden/>
          </w:rPr>
          <w:fldChar w:fldCharType="separate"/>
        </w:r>
        <w:r>
          <w:rPr>
            <w:noProof/>
            <w:webHidden/>
          </w:rPr>
          <w:t>61</w:t>
        </w:r>
        <w:r>
          <w:rPr>
            <w:noProof/>
            <w:webHidden/>
          </w:rPr>
          <w:fldChar w:fldCharType="end"/>
        </w:r>
      </w:hyperlink>
    </w:p>
    <w:p w14:paraId="66FEA14A" w14:textId="5FCBD1A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1" w:history="1">
        <w:r w:rsidRPr="00B94F23">
          <w:rPr>
            <w:rStyle w:val="Hyperlink"/>
            <w:noProof/>
          </w:rPr>
          <w:t>(4) Excellence (ihsan) in professions</w:t>
        </w:r>
        <w:r>
          <w:rPr>
            <w:noProof/>
            <w:webHidden/>
          </w:rPr>
          <w:tab/>
        </w:r>
        <w:r>
          <w:rPr>
            <w:noProof/>
            <w:webHidden/>
          </w:rPr>
          <w:fldChar w:fldCharType="begin"/>
        </w:r>
        <w:r>
          <w:rPr>
            <w:noProof/>
            <w:webHidden/>
          </w:rPr>
          <w:instrText xml:space="preserve"> PAGEREF _Toc241578731 \h </w:instrText>
        </w:r>
        <w:r>
          <w:rPr>
            <w:noProof/>
            <w:webHidden/>
          </w:rPr>
        </w:r>
        <w:r>
          <w:rPr>
            <w:noProof/>
            <w:webHidden/>
          </w:rPr>
          <w:fldChar w:fldCharType="separate"/>
        </w:r>
        <w:r>
          <w:rPr>
            <w:noProof/>
            <w:webHidden/>
          </w:rPr>
          <w:t>62</w:t>
        </w:r>
        <w:r>
          <w:rPr>
            <w:noProof/>
            <w:webHidden/>
          </w:rPr>
          <w:fldChar w:fldCharType="end"/>
        </w:r>
      </w:hyperlink>
    </w:p>
    <w:p w14:paraId="517E8540" w14:textId="558B5FEC"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2" w:history="1">
        <w:r w:rsidRPr="00B94F23">
          <w:rPr>
            <w:rStyle w:val="Hyperlink"/>
            <w:noProof/>
          </w:rPr>
          <w:t>7.5  The social significance of Fard Kifayah</w:t>
        </w:r>
        <w:r>
          <w:rPr>
            <w:noProof/>
            <w:webHidden/>
          </w:rPr>
          <w:tab/>
        </w:r>
        <w:r>
          <w:rPr>
            <w:noProof/>
            <w:webHidden/>
          </w:rPr>
          <w:fldChar w:fldCharType="begin"/>
        </w:r>
        <w:r>
          <w:rPr>
            <w:noProof/>
            <w:webHidden/>
          </w:rPr>
          <w:instrText xml:space="preserve"> PAGEREF _Toc241578732 \h </w:instrText>
        </w:r>
        <w:r>
          <w:rPr>
            <w:noProof/>
            <w:webHidden/>
          </w:rPr>
        </w:r>
        <w:r>
          <w:rPr>
            <w:noProof/>
            <w:webHidden/>
          </w:rPr>
          <w:fldChar w:fldCharType="separate"/>
        </w:r>
        <w:r>
          <w:rPr>
            <w:noProof/>
            <w:webHidden/>
          </w:rPr>
          <w:t>62</w:t>
        </w:r>
        <w:r>
          <w:rPr>
            <w:noProof/>
            <w:webHidden/>
          </w:rPr>
          <w:fldChar w:fldCharType="end"/>
        </w:r>
      </w:hyperlink>
    </w:p>
    <w:p w14:paraId="7DCABB44" w14:textId="1816006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3" w:history="1">
        <w:r w:rsidRPr="00B94F23">
          <w:rPr>
            <w:rStyle w:val="Hyperlink"/>
            <w:noProof/>
          </w:rPr>
          <w:t>(1) Division of labour</w:t>
        </w:r>
        <w:r>
          <w:rPr>
            <w:noProof/>
            <w:webHidden/>
          </w:rPr>
          <w:tab/>
        </w:r>
        <w:r>
          <w:rPr>
            <w:noProof/>
            <w:webHidden/>
          </w:rPr>
          <w:fldChar w:fldCharType="begin"/>
        </w:r>
        <w:r>
          <w:rPr>
            <w:noProof/>
            <w:webHidden/>
          </w:rPr>
          <w:instrText xml:space="preserve"> PAGEREF _Toc241578733 \h </w:instrText>
        </w:r>
        <w:r>
          <w:rPr>
            <w:noProof/>
            <w:webHidden/>
          </w:rPr>
        </w:r>
        <w:r>
          <w:rPr>
            <w:noProof/>
            <w:webHidden/>
          </w:rPr>
          <w:fldChar w:fldCharType="separate"/>
        </w:r>
        <w:r>
          <w:rPr>
            <w:noProof/>
            <w:webHidden/>
          </w:rPr>
          <w:t>62</w:t>
        </w:r>
        <w:r>
          <w:rPr>
            <w:noProof/>
            <w:webHidden/>
          </w:rPr>
          <w:fldChar w:fldCharType="end"/>
        </w:r>
      </w:hyperlink>
    </w:p>
    <w:p w14:paraId="657F29CB" w14:textId="46131B6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4" w:history="1">
        <w:r w:rsidRPr="00B94F23">
          <w:rPr>
            <w:rStyle w:val="Hyperlink"/>
            <w:noProof/>
          </w:rPr>
          <w:t>(2) Provision of public goods</w:t>
        </w:r>
        <w:r>
          <w:rPr>
            <w:noProof/>
            <w:webHidden/>
          </w:rPr>
          <w:tab/>
        </w:r>
        <w:r>
          <w:rPr>
            <w:noProof/>
            <w:webHidden/>
          </w:rPr>
          <w:fldChar w:fldCharType="begin"/>
        </w:r>
        <w:r>
          <w:rPr>
            <w:noProof/>
            <w:webHidden/>
          </w:rPr>
          <w:instrText xml:space="preserve"> PAGEREF _Toc241578734 \h </w:instrText>
        </w:r>
        <w:r>
          <w:rPr>
            <w:noProof/>
            <w:webHidden/>
          </w:rPr>
        </w:r>
        <w:r>
          <w:rPr>
            <w:noProof/>
            <w:webHidden/>
          </w:rPr>
          <w:fldChar w:fldCharType="separate"/>
        </w:r>
        <w:r>
          <w:rPr>
            <w:noProof/>
            <w:webHidden/>
          </w:rPr>
          <w:t>62</w:t>
        </w:r>
        <w:r>
          <w:rPr>
            <w:noProof/>
            <w:webHidden/>
          </w:rPr>
          <w:fldChar w:fldCharType="end"/>
        </w:r>
      </w:hyperlink>
    </w:p>
    <w:p w14:paraId="5A7347F5" w14:textId="5157E23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5" w:history="1">
        <w:r w:rsidRPr="00B94F23">
          <w:rPr>
            <w:rStyle w:val="Hyperlink"/>
            <w:noProof/>
          </w:rPr>
          <w:t>(3) Self-reliance of the Ummah</w:t>
        </w:r>
        <w:r>
          <w:rPr>
            <w:noProof/>
            <w:webHidden/>
          </w:rPr>
          <w:tab/>
        </w:r>
        <w:r>
          <w:rPr>
            <w:noProof/>
            <w:webHidden/>
          </w:rPr>
          <w:fldChar w:fldCharType="begin"/>
        </w:r>
        <w:r>
          <w:rPr>
            <w:noProof/>
            <w:webHidden/>
          </w:rPr>
          <w:instrText xml:space="preserve"> PAGEREF _Toc241578735 \h </w:instrText>
        </w:r>
        <w:r>
          <w:rPr>
            <w:noProof/>
            <w:webHidden/>
          </w:rPr>
        </w:r>
        <w:r>
          <w:rPr>
            <w:noProof/>
            <w:webHidden/>
          </w:rPr>
          <w:fldChar w:fldCharType="separate"/>
        </w:r>
        <w:r>
          <w:rPr>
            <w:noProof/>
            <w:webHidden/>
          </w:rPr>
          <w:t>62</w:t>
        </w:r>
        <w:r>
          <w:rPr>
            <w:noProof/>
            <w:webHidden/>
          </w:rPr>
          <w:fldChar w:fldCharType="end"/>
        </w:r>
      </w:hyperlink>
    </w:p>
    <w:p w14:paraId="139C5B79" w14:textId="788EC11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6" w:history="1">
        <w:r w:rsidRPr="00B94F23">
          <w:rPr>
            <w:rStyle w:val="Hyperlink"/>
            <w:noProof/>
          </w:rPr>
          <w:t>(4) The role of the state</w:t>
        </w:r>
        <w:r>
          <w:rPr>
            <w:noProof/>
            <w:webHidden/>
          </w:rPr>
          <w:tab/>
        </w:r>
        <w:r>
          <w:rPr>
            <w:noProof/>
            <w:webHidden/>
          </w:rPr>
          <w:fldChar w:fldCharType="begin"/>
        </w:r>
        <w:r>
          <w:rPr>
            <w:noProof/>
            <w:webHidden/>
          </w:rPr>
          <w:instrText xml:space="preserve"> PAGEREF _Toc241578736 \h </w:instrText>
        </w:r>
        <w:r>
          <w:rPr>
            <w:noProof/>
            <w:webHidden/>
          </w:rPr>
        </w:r>
        <w:r>
          <w:rPr>
            <w:noProof/>
            <w:webHidden/>
          </w:rPr>
          <w:fldChar w:fldCharType="separate"/>
        </w:r>
        <w:r>
          <w:rPr>
            <w:noProof/>
            <w:webHidden/>
          </w:rPr>
          <w:t>62</w:t>
        </w:r>
        <w:r>
          <w:rPr>
            <w:noProof/>
            <w:webHidden/>
          </w:rPr>
          <w:fldChar w:fldCharType="end"/>
        </w:r>
      </w:hyperlink>
    </w:p>
    <w:p w14:paraId="706DDFC9" w14:textId="64E64B6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7" w:history="1">
        <w:r w:rsidRPr="00B94F23">
          <w:rPr>
            <w:rStyle w:val="Hyperlink"/>
            <w:noProof/>
          </w:rPr>
          <w:t>7.6  The modern scope of Fard Kifayah</w:t>
        </w:r>
        <w:r>
          <w:rPr>
            <w:noProof/>
            <w:webHidden/>
          </w:rPr>
          <w:tab/>
        </w:r>
        <w:r>
          <w:rPr>
            <w:noProof/>
            <w:webHidden/>
          </w:rPr>
          <w:fldChar w:fldCharType="begin"/>
        </w:r>
        <w:r>
          <w:rPr>
            <w:noProof/>
            <w:webHidden/>
          </w:rPr>
          <w:instrText xml:space="preserve"> PAGEREF _Toc241578737 \h </w:instrText>
        </w:r>
        <w:r>
          <w:rPr>
            <w:noProof/>
            <w:webHidden/>
          </w:rPr>
        </w:r>
        <w:r>
          <w:rPr>
            <w:noProof/>
            <w:webHidden/>
          </w:rPr>
          <w:fldChar w:fldCharType="separate"/>
        </w:r>
        <w:r>
          <w:rPr>
            <w:noProof/>
            <w:webHidden/>
          </w:rPr>
          <w:t>62</w:t>
        </w:r>
        <w:r>
          <w:rPr>
            <w:noProof/>
            <w:webHidden/>
          </w:rPr>
          <w:fldChar w:fldCharType="end"/>
        </w:r>
      </w:hyperlink>
    </w:p>
    <w:p w14:paraId="422F1004" w14:textId="6AD6402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8" w:history="1">
        <w:r w:rsidRPr="00B94F23">
          <w:rPr>
            <w:rStyle w:val="Hyperlink"/>
            <w:noProof/>
          </w:rPr>
          <w:t>(1) Medicine and public health</w:t>
        </w:r>
        <w:r>
          <w:rPr>
            <w:noProof/>
            <w:webHidden/>
          </w:rPr>
          <w:tab/>
        </w:r>
        <w:r>
          <w:rPr>
            <w:noProof/>
            <w:webHidden/>
          </w:rPr>
          <w:fldChar w:fldCharType="begin"/>
        </w:r>
        <w:r>
          <w:rPr>
            <w:noProof/>
            <w:webHidden/>
          </w:rPr>
          <w:instrText xml:space="preserve"> PAGEREF _Toc241578738 \h </w:instrText>
        </w:r>
        <w:r>
          <w:rPr>
            <w:noProof/>
            <w:webHidden/>
          </w:rPr>
        </w:r>
        <w:r>
          <w:rPr>
            <w:noProof/>
            <w:webHidden/>
          </w:rPr>
          <w:fldChar w:fldCharType="separate"/>
        </w:r>
        <w:r>
          <w:rPr>
            <w:noProof/>
            <w:webHidden/>
          </w:rPr>
          <w:t>62</w:t>
        </w:r>
        <w:r>
          <w:rPr>
            <w:noProof/>
            <w:webHidden/>
          </w:rPr>
          <w:fldChar w:fldCharType="end"/>
        </w:r>
      </w:hyperlink>
    </w:p>
    <w:p w14:paraId="228635CF" w14:textId="38464DE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39" w:history="1">
        <w:r w:rsidRPr="00B94F23">
          <w:rPr>
            <w:rStyle w:val="Hyperlink"/>
            <w:noProof/>
          </w:rPr>
          <w:t>(2) Science, research and technology</w:t>
        </w:r>
        <w:r>
          <w:rPr>
            <w:noProof/>
            <w:webHidden/>
          </w:rPr>
          <w:tab/>
        </w:r>
        <w:r>
          <w:rPr>
            <w:noProof/>
            <w:webHidden/>
          </w:rPr>
          <w:fldChar w:fldCharType="begin"/>
        </w:r>
        <w:r>
          <w:rPr>
            <w:noProof/>
            <w:webHidden/>
          </w:rPr>
          <w:instrText xml:space="preserve"> PAGEREF _Toc241578739 \h </w:instrText>
        </w:r>
        <w:r>
          <w:rPr>
            <w:noProof/>
            <w:webHidden/>
          </w:rPr>
        </w:r>
        <w:r>
          <w:rPr>
            <w:noProof/>
            <w:webHidden/>
          </w:rPr>
          <w:fldChar w:fldCharType="separate"/>
        </w:r>
        <w:r>
          <w:rPr>
            <w:noProof/>
            <w:webHidden/>
          </w:rPr>
          <w:t>62</w:t>
        </w:r>
        <w:r>
          <w:rPr>
            <w:noProof/>
            <w:webHidden/>
          </w:rPr>
          <w:fldChar w:fldCharType="end"/>
        </w:r>
      </w:hyperlink>
    </w:p>
    <w:p w14:paraId="11CAFD33" w14:textId="7A692E22"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0" w:history="1">
        <w:r w:rsidRPr="00B94F23">
          <w:rPr>
            <w:rStyle w:val="Hyperlink"/>
            <w:noProof/>
          </w:rPr>
          <w:t>(3) Defence and security</w:t>
        </w:r>
        <w:r>
          <w:rPr>
            <w:noProof/>
            <w:webHidden/>
          </w:rPr>
          <w:tab/>
        </w:r>
        <w:r>
          <w:rPr>
            <w:noProof/>
            <w:webHidden/>
          </w:rPr>
          <w:fldChar w:fldCharType="begin"/>
        </w:r>
        <w:r>
          <w:rPr>
            <w:noProof/>
            <w:webHidden/>
          </w:rPr>
          <w:instrText xml:space="preserve"> PAGEREF _Toc241578740 \h </w:instrText>
        </w:r>
        <w:r>
          <w:rPr>
            <w:noProof/>
            <w:webHidden/>
          </w:rPr>
        </w:r>
        <w:r>
          <w:rPr>
            <w:noProof/>
            <w:webHidden/>
          </w:rPr>
          <w:fldChar w:fldCharType="separate"/>
        </w:r>
        <w:r>
          <w:rPr>
            <w:noProof/>
            <w:webHidden/>
          </w:rPr>
          <w:t>62</w:t>
        </w:r>
        <w:r>
          <w:rPr>
            <w:noProof/>
            <w:webHidden/>
          </w:rPr>
          <w:fldChar w:fldCharType="end"/>
        </w:r>
      </w:hyperlink>
    </w:p>
    <w:p w14:paraId="33604D71" w14:textId="33B9476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1" w:history="1">
        <w:r w:rsidRPr="00B94F23">
          <w:rPr>
            <w:rStyle w:val="Hyperlink"/>
            <w:noProof/>
          </w:rPr>
          <w:t>(4) Climate change and disaster management</w:t>
        </w:r>
        <w:r>
          <w:rPr>
            <w:noProof/>
            <w:webHidden/>
          </w:rPr>
          <w:tab/>
        </w:r>
        <w:r>
          <w:rPr>
            <w:noProof/>
            <w:webHidden/>
          </w:rPr>
          <w:fldChar w:fldCharType="begin"/>
        </w:r>
        <w:r>
          <w:rPr>
            <w:noProof/>
            <w:webHidden/>
          </w:rPr>
          <w:instrText xml:space="preserve"> PAGEREF _Toc241578741 \h </w:instrText>
        </w:r>
        <w:r>
          <w:rPr>
            <w:noProof/>
            <w:webHidden/>
          </w:rPr>
        </w:r>
        <w:r>
          <w:rPr>
            <w:noProof/>
            <w:webHidden/>
          </w:rPr>
          <w:fldChar w:fldCharType="separate"/>
        </w:r>
        <w:r>
          <w:rPr>
            <w:noProof/>
            <w:webHidden/>
          </w:rPr>
          <w:t>62</w:t>
        </w:r>
        <w:r>
          <w:rPr>
            <w:noProof/>
            <w:webHidden/>
          </w:rPr>
          <w:fldChar w:fldCharType="end"/>
        </w:r>
      </w:hyperlink>
    </w:p>
    <w:p w14:paraId="1087BF92" w14:textId="6FF5588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2" w:history="1">
        <w:r w:rsidRPr="00B94F23">
          <w:rPr>
            <w:rStyle w:val="Hyperlink"/>
            <w:noProof/>
          </w:rPr>
          <w:t>(5) Justice, governance and civil service</w:t>
        </w:r>
        <w:r>
          <w:rPr>
            <w:noProof/>
            <w:webHidden/>
          </w:rPr>
          <w:tab/>
        </w:r>
        <w:r>
          <w:rPr>
            <w:noProof/>
            <w:webHidden/>
          </w:rPr>
          <w:fldChar w:fldCharType="begin"/>
        </w:r>
        <w:r>
          <w:rPr>
            <w:noProof/>
            <w:webHidden/>
          </w:rPr>
          <w:instrText xml:space="preserve"> PAGEREF _Toc241578742 \h </w:instrText>
        </w:r>
        <w:r>
          <w:rPr>
            <w:noProof/>
            <w:webHidden/>
          </w:rPr>
        </w:r>
        <w:r>
          <w:rPr>
            <w:noProof/>
            <w:webHidden/>
          </w:rPr>
          <w:fldChar w:fldCharType="separate"/>
        </w:r>
        <w:r>
          <w:rPr>
            <w:noProof/>
            <w:webHidden/>
          </w:rPr>
          <w:t>62</w:t>
        </w:r>
        <w:r>
          <w:rPr>
            <w:noProof/>
            <w:webHidden/>
          </w:rPr>
          <w:fldChar w:fldCharType="end"/>
        </w:r>
      </w:hyperlink>
    </w:p>
    <w:p w14:paraId="42CCFD82" w14:textId="31A2B13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3" w:history="1">
        <w:r w:rsidRPr="00B94F23">
          <w:rPr>
            <w:rStyle w:val="Hyperlink"/>
            <w:noProof/>
          </w:rPr>
          <w:t>(6) Religious scholarship and Ijtihad</w:t>
        </w:r>
        <w:r>
          <w:rPr>
            <w:noProof/>
            <w:webHidden/>
          </w:rPr>
          <w:tab/>
        </w:r>
        <w:r>
          <w:rPr>
            <w:noProof/>
            <w:webHidden/>
          </w:rPr>
          <w:fldChar w:fldCharType="begin"/>
        </w:r>
        <w:r>
          <w:rPr>
            <w:noProof/>
            <w:webHidden/>
          </w:rPr>
          <w:instrText xml:space="preserve"> PAGEREF _Toc241578743 \h </w:instrText>
        </w:r>
        <w:r>
          <w:rPr>
            <w:noProof/>
            <w:webHidden/>
          </w:rPr>
        </w:r>
        <w:r>
          <w:rPr>
            <w:noProof/>
            <w:webHidden/>
          </w:rPr>
          <w:fldChar w:fldCharType="separate"/>
        </w:r>
        <w:r>
          <w:rPr>
            <w:noProof/>
            <w:webHidden/>
          </w:rPr>
          <w:t>62</w:t>
        </w:r>
        <w:r>
          <w:rPr>
            <w:noProof/>
            <w:webHidden/>
          </w:rPr>
          <w:fldChar w:fldCharType="end"/>
        </w:r>
      </w:hyperlink>
    </w:p>
    <w:p w14:paraId="4D264A47" w14:textId="57A70D8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4" w:history="1">
        <w:r w:rsidRPr="00B94F23">
          <w:rPr>
            <w:rStyle w:val="Hyperlink"/>
            <w:noProof/>
          </w:rPr>
          <w:t>(7) Education and teaching</w:t>
        </w:r>
        <w:r>
          <w:rPr>
            <w:noProof/>
            <w:webHidden/>
          </w:rPr>
          <w:tab/>
        </w:r>
        <w:r>
          <w:rPr>
            <w:noProof/>
            <w:webHidden/>
          </w:rPr>
          <w:fldChar w:fldCharType="begin"/>
        </w:r>
        <w:r>
          <w:rPr>
            <w:noProof/>
            <w:webHidden/>
          </w:rPr>
          <w:instrText xml:space="preserve"> PAGEREF _Toc241578744 \h </w:instrText>
        </w:r>
        <w:r>
          <w:rPr>
            <w:noProof/>
            <w:webHidden/>
          </w:rPr>
        </w:r>
        <w:r>
          <w:rPr>
            <w:noProof/>
            <w:webHidden/>
          </w:rPr>
          <w:fldChar w:fldCharType="separate"/>
        </w:r>
        <w:r>
          <w:rPr>
            <w:noProof/>
            <w:webHidden/>
          </w:rPr>
          <w:t>63</w:t>
        </w:r>
        <w:r>
          <w:rPr>
            <w:noProof/>
            <w:webHidden/>
          </w:rPr>
          <w:fldChar w:fldCharType="end"/>
        </w:r>
      </w:hyperlink>
    </w:p>
    <w:p w14:paraId="50FC6EC4" w14:textId="219AD563"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5" w:history="1">
        <w:r w:rsidRPr="00B94F23">
          <w:rPr>
            <w:rStyle w:val="Hyperlink"/>
            <w:noProof/>
          </w:rPr>
          <w:t>(8) Welfare and rescue</w:t>
        </w:r>
        <w:r>
          <w:rPr>
            <w:noProof/>
            <w:webHidden/>
          </w:rPr>
          <w:tab/>
        </w:r>
        <w:r>
          <w:rPr>
            <w:noProof/>
            <w:webHidden/>
          </w:rPr>
          <w:fldChar w:fldCharType="begin"/>
        </w:r>
        <w:r>
          <w:rPr>
            <w:noProof/>
            <w:webHidden/>
          </w:rPr>
          <w:instrText xml:space="preserve"> PAGEREF _Toc241578745 \h </w:instrText>
        </w:r>
        <w:r>
          <w:rPr>
            <w:noProof/>
            <w:webHidden/>
          </w:rPr>
        </w:r>
        <w:r>
          <w:rPr>
            <w:noProof/>
            <w:webHidden/>
          </w:rPr>
          <w:fldChar w:fldCharType="separate"/>
        </w:r>
        <w:r>
          <w:rPr>
            <w:noProof/>
            <w:webHidden/>
          </w:rPr>
          <w:t>63</w:t>
        </w:r>
        <w:r>
          <w:rPr>
            <w:noProof/>
            <w:webHidden/>
          </w:rPr>
          <w:fldChar w:fldCharType="end"/>
        </w:r>
      </w:hyperlink>
    </w:p>
    <w:p w14:paraId="7F324165" w14:textId="27DF1BD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6" w:history="1">
        <w:r w:rsidRPr="00B94F23">
          <w:rPr>
            <w:rStyle w:val="Hyperlink"/>
            <w:noProof/>
          </w:rPr>
          <w:t>(9) Media, translation and da'wah</w:t>
        </w:r>
        <w:r>
          <w:rPr>
            <w:noProof/>
            <w:webHidden/>
          </w:rPr>
          <w:tab/>
        </w:r>
        <w:r>
          <w:rPr>
            <w:noProof/>
            <w:webHidden/>
          </w:rPr>
          <w:fldChar w:fldCharType="begin"/>
        </w:r>
        <w:r>
          <w:rPr>
            <w:noProof/>
            <w:webHidden/>
          </w:rPr>
          <w:instrText xml:space="preserve"> PAGEREF _Toc241578746 \h </w:instrText>
        </w:r>
        <w:r>
          <w:rPr>
            <w:noProof/>
            <w:webHidden/>
          </w:rPr>
        </w:r>
        <w:r>
          <w:rPr>
            <w:noProof/>
            <w:webHidden/>
          </w:rPr>
          <w:fldChar w:fldCharType="separate"/>
        </w:r>
        <w:r>
          <w:rPr>
            <w:noProof/>
            <w:webHidden/>
          </w:rPr>
          <w:t>63</w:t>
        </w:r>
        <w:r>
          <w:rPr>
            <w:noProof/>
            <w:webHidden/>
          </w:rPr>
          <w:fldChar w:fldCharType="end"/>
        </w:r>
      </w:hyperlink>
    </w:p>
    <w:p w14:paraId="4603CAFC" w14:textId="7F21B28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7" w:history="1">
        <w:r w:rsidRPr="00B94F23">
          <w:rPr>
            <w:rStyle w:val="Hyperlink"/>
            <w:noProof/>
          </w:rPr>
          <w:t>(10) Economic self-reliance</w:t>
        </w:r>
        <w:r>
          <w:rPr>
            <w:noProof/>
            <w:webHidden/>
          </w:rPr>
          <w:tab/>
        </w:r>
        <w:r>
          <w:rPr>
            <w:noProof/>
            <w:webHidden/>
          </w:rPr>
          <w:fldChar w:fldCharType="begin"/>
        </w:r>
        <w:r>
          <w:rPr>
            <w:noProof/>
            <w:webHidden/>
          </w:rPr>
          <w:instrText xml:space="preserve"> PAGEREF _Toc241578747 \h </w:instrText>
        </w:r>
        <w:r>
          <w:rPr>
            <w:noProof/>
            <w:webHidden/>
          </w:rPr>
        </w:r>
        <w:r>
          <w:rPr>
            <w:noProof/>
            <w:webHidden/>
          </w:rPr>
          <w:fldChar w:fldCharType="separate"/>
        </w:r>
        <w:r>
          <w:rPr>
            <w:noProof/>
            <w:webHidden/>
          </w:rPr>
          <w:t>63</w:t>
        </w:r>
        <w:r>
          <w:rPr>
            <w:noProof/>
            <w:webHidden/>
          </w:rPr>
          <w:fldChar w:fldCharType="end"/>
        </w:r>
      </w:hyperlink>
    </w:p>
    <w:p w14:paraId="1A8EF2CD" w14:textId="05F1D5A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8" w:history="1">
        <w:r w:rsidRPr="00B94F23">
          <w:rPr>
            <w:rStyle w:val="Hyperlink"/>
            <w:noProof/>
          </w:rPr>
          <w:t>7.7  The Quran's honour for knowledge — the root of Fard Kifayah</w:t>
        </w:r>
        <w:r>
          <w:rPr>
            <w:noProof/>
            <w:webHidden/>
          </w:rPr>
          <w:tab/>
        </w:r>
        <w:r>
          <w:rPr>
            <w:noProof/>
            <w:webHidden/>
          </w:rPr>
          <w:fldChar w:fldCharType="begin"/>
        </w:r>
        <w:r>
          <w:rPr>
            <w:noProof/>
            <w:webHidden/>
          </w:rPr>
          <w:instrText xml:space="preserve"> PAGEREF _Toc241578748 \h </w:instrText>
        </w:r>
        <w:r>
          <w:rPr>
            <w:noProof/>
            <w:webHidden/>
          </w:rPr>
        </w:r>
        <w:r>
          <w:rPr>
            <w:noProof/>
            <w:webHidden/>
          </w:rPr>
          <w:fldChar w:fldCharType="separate"/>
        </w:r>
        <w:r>
          <w:rPr>
            <w:noProof/>
            <w:webHidden/>
          </w:rPr>
          <w:t>63</w:t>
        </w:r>
        <w:r>
          <w:rPr>
            <w:noProof/>
            <w:webHidden/>
          </w:rPr>
          <w:fldChar w:fldCharType="end"/>
        </w:r>
      </w:hyperlink>
    </w:p>
    <w:p w14:paraId="7905605C" w14:textId="4173149A"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49" w:history="1">
        <w:r w:rsidRPr="00B94F23">
          <w:rPr>
            <w:rStyle w:val="Hyperlink"/>
            <w:noProof/>
          </w:rPr>
          <w:t>(1) The golden age as fulfilled Fard Kifayah</w:t>
        </w:r>
        <w:r>
          <w:rPr>
            <w:noProof/>
            <w:webHidden/>
          </w:rPr>
          <w:tab/>
        </w:r>
        <w:r>
          <w:rPr>
            <w:noProof/>
            <w:webHidden/>
          </w:rPr>
          <w:fldChar w:fldCharType="begin"/>
        </w:r>
        <w:r>
          <w:rPr>
            <w:noProof/>
            <w:webHidden/>
          </w:rPr>
          <w:instrText xml:space="preserve"> PAGEREF _Toc241578749 \h </w:instrText>
        </w:r>
        <w:r>
          <w:rPr>
            <w:noProof/>
            <w:webHidden/>
          </w:rPr>
        </w:r>
        <w:r>
          <w:rPr>
            <w:noProof/>
            <w:webHidden/>
          </w:rPr>
          <w:fldChar w:fldCharType="separate"/>
        </w:r>
        <w:r>
          <w:rPr>
            <w:noProof/>
            <w:webHidden/>
          </w:rPr>
          <w:t>63</w:t>
        </w:r>
        <w:r>
          <w:rPr>
            <w:noProof/>
            <w:webHidden/>
          </w:rPr>
          <w:fldChar w:fldCharType="end"/>
        </w:r>
      </w:hyperlink>
    </w:p>
    <w:p w14:paraId="5E4EAAF9" w14:textId="0EF83B0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0" w:history="1">
        <w:r w:rsidRPr="00B94F23">
          <w:rPr>
            <w:rStyle w:val="Hyperlink"/>
            <w:noProof/>
          </w:rPr>
          <w:t>(2) The decline as neglected Fard Kifayah</w:t>
        </w:r>
        <w:r>
          <w:rPr>
            <w:noProof/>
            <w:webHidden/>
          </w:rPr>
          <w:tab/>
        </w:r>
        <w:r>
          <w:rPr>
            <w:noProof/>
            <w:webHidden/>
          </w:rPr>
          <w:fldChar w:fldCharType="begin"/>
        </w:r>
        <w:r>
          <w:rPr>
            <w:noProof/>
            <w:webHidden/>
          </w:rPr>
          <w:instrText xml:space="preserve"> PAGEREF _Toc241578750 \h </w:instrText>
        </w:r>
        <w:r>
          <w:rPr>
            <w:noProof/>
            <w:webHidden/>
          </w:rPr>
        </w:r>
        <w:r>
          <w:rPr>
            <w:noProof/>
            <w:webHidden/>
          </w:rPr>
          <w:fldChar w:fldCharType="separate"/>
        </w:r>
        <w:r>
          <w:rPr>
            <w:noProof/>
            <w:webHidden/>
          </w:rPr>
          <w:t>63</w:t>
        </w:r>
        <w:r>
          <w:rPr>
            <w:noProof/>
            <w:webHidden/>
          </w:rPr>
          <w:fldChar w:fldCharType="end"/>
        </w:r>
      </w:hyperlink>
    </w:p>
    <w:p w14:paraId="0B01EE8C" w14:textId="27A7FE5F"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1" w:history="1">
        <w:r w:rsidRPr="00B94F23">
          <w:rPr>
            <w:rStyle w:val="Hyperlink"/>
            <w:noProof/>
          </w:rPr>
          <w:t>7.8  When a Fard Kifayah becomes Fard Ayn</w:t>
        </w:r>
        <w:r>
          <w:rPr>
            <w:noProof/>
            <w:webHidden/>
          </w:rPr>
          <w:tab/>
        </w:r>
        <w:r>
          <w:rPr>
            <w:noProof/>
            <w:webHidden/>
          </w:rPr>
          <w:fldChar w:fldCharType="begin"/>
        </w:r>
        <w:r>
          <w:rPr>
            <w:noProof/>
            <w:webHidden/>
          </w:rPr>
          <w:instrText xml:space="preserve"> PAGEREF _Toc241578751 \h </w:instrText>
        </w:r>
        <w:r>
          <w:rPr>
            <w:noProof/>
            <w:webHidden/>
          </w:rPr>
        </w:r>
        <w:r>
          <w:rPr>
            <w:noProof/>
            <w:webHidden/>
          </w:rPr>
          <w:fldChar w:fldCharType="separate"/>
        </w:r>
        <w:r>
          <w:rPr>
            <w:noProof/>
            <w:webHidden/>
          </w:rPr>
          <w:t>63</w:t>
        </w:r>
        <w:r>
          <w:rPr>
            <w:noProof/>
            <w:webHidden/>
          </w:rPr>
          <w:fldChar w:fldCharType="end"/>
        </w:r>
      </w:hyperlink>
    </w:p>
    <w:p w14:paraId="64292D66" w14:textId="20F8A48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2" w:history="1">
        <w:r w:rsidRPr="00B94F23">
          <w:rPr>
            <w:rStyle w:val="Hyperlink"/>
            <w:noProof/>
          </w:rPr>
          <w:t>7.9  Organising Fard Kifayah today</w:t>
        </w:r>
        <w:r>
          <w:rPr>
            <w:noProof/>
            <w:webHidden/>
          </w:rPr>
          <w:tab/>
        </w:r>
        <w:r>
          <w:rPr>
            <w:noProof/>
            <w:webHidden/>
          </w:rPr>
          <w:fldChar w:fldCharType="begin"/>
        </w:r>
        <w:r>
          <w:rPr>
            <w:noProof/>
            <w:webHidden/>
          </w:rPr>
          <w:instrText xml:space="preserve"> PAGEREF _Toc241578752 \h </w:instrText>
        </w:r>
        <w:r>
          <w:rPr>
            <w:noProof/>
            <w:webHidden/>
          </w:rPr>
        </w:r>
        <w:r>
          <w:rPr>
            <w:noProof/>
            <w:webHidden/>
          </w:rPr>
          <w:fldChar w:fldCharType="separate"/>
        </w:r>
        <w:r>
          <w:rPr>
            <w:noProof/>
            <w:webHidden/>
          </w:rPr>
          <w:t>64</w:t>
        </w:r>
        <w:r>
          <w:rPr>
            <w:noProof/>
            <w:webHidden/>
          </w:rPr>
          <w:fldChar w:fldCharType="end"/>
        </w:r>
      </w:hyperlink>
    </w:p>
    <w:p w14:paraId="1ABF9945" w14:textId="2F83374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3" w:history="1">
        <w:r w:rsidRPr="00B94F23">
          <w:rPr>
            <w:rStyle w:val="Hyperlink"/>
            <w:noProof/>
          </w:rPr>
          <w:t>7.10  Fard Kifayah and the education of women</w:t>
        </w:r>
        <w:r>
          <w:rPr>
            <w:noProof/>
            <w:webHidden/>
          </w:rPr>
          <w:tab/>
        </w:r>
        <w:r>
          <w:rPr>
            <w:noProof/>
            <w:webHidden/>
          </w:rPr>
          <w:fldChar w:fldCharType="begin"/>
        </w:r>
        <w:r>
          <w:rPr>
            <w:noProof/>
            <w:webHidden/>
          </w:rPr>
          <w:instrText xml:space="preserve"> PAGEREF _Toc241578753 \h </w:instrText>
        </w:r>
        <w:r>
          <w:rPr>
            <w:noProof/>
            <w:webHidden/>
          </w:rPr>
        </w:r>
        <w:r>
          <w:rPr>
            <w:noProof/>
            <w:webHidden/>
          </w:rPr>
          <w:fldChar w:fldCharType="separate"/>
        </w:r>
        <w:r>
          <w:rPr>
            <w:noProof/>
            <w:webHidden/>
          </w:rPr>
          <w:t>64</w:t>
        </w:r>
        <w:r>
          <w:rPr>
            <w:noProof/>
            <w:webHidden/>
          </w:rPr>
          <w:fldChar w:fldCharType="end"/>
        </w:r>
      </w:hyperlink>
    </w:p>
    <w:p w14:paraId="43679F2B" w14:textId="069458D4"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4" w:history="1">
        <w:r w:rsidRPr="00B94F23">
          <w:rPr>
            <w:rStyle w:val="Hyperlink"/>
            <w:noProof/>
          </w:rPr>
          <w:t>7.11  Fard Kifayah and the Constitution of Pakistan</w:t>
        </w:r>
        <w:r>
          <w:rPr>
            <w:noProof/>
            <w:webHidden/>
          </w:rPr>
          <w:tab/>
        </w:r>
        <w:r>
          <w:rPr>
            <w:noProof/>
            <w:webHidden/>
          </w:rPr>
          <w:fldChar w:fldCharType="begin"/>
        </w:r>
        <w:r>
          <w:rPr>
            <w:noProof/>
            <w:webHidden/>
          </w:rPr>
          <w:instrText xml:space="preserve"> PAGEREF _Toc241578754 \h </w:instrText>
        </w:r>
        <w:r>
          <w:rPr>
            <w:noProof/>
            <w:webHidden/>
          </w:rPr>
        </w:r>
        <w:r>
          <w:rPr>
            <w:noProof/>
            <w:webHidden/>
          </w:rPr>
          <w:fldChar w:fldCharType="separate"/>
        </w:r>
        <w:r>
          <w:rPr>
            <w:noProof/>
            <w:webHidden/>
          </w:rPr>
          <w:t>64</w:t>
        </w:r>
        <w:r>
          <w:rPr>
            <w:noProof/>
            <w:webHidden/>
          </w:rPr>
          <w:fldChar w:fldCharType="end"/>
        </w:r>
      </w:hyperlink>
    </w:p>
    <w:p w14:paraId="795209D0" w14:textId="6D0F51DB"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5" w:history="1">
        <w:r w:rsidRPr="00B94F23">
          <w:rPr>
            <w:rStyle w:val="Hyperlink"/>
            <w:noProof/>
          </w:rPr>
          <w:t>Chapter 8 · The Worships Together: Spiritual, Moral and Social Impact</w:t>
        </w:r>
        <w:r>
          <w:rPr>
            <w:noProof/>
            <w:webHidden/>
          </w:rPr>
          <w:tab/>
        </w:r>
        <w:r>
          <w:rPr>
            <w:noProof/>
            <w:webHidden/>
          </w:rPr>
          <w:fldChar w:fldCharType="begin"/>
        </w:r>
        <w:r>
          <w:rPr>
            <w:noProof/>
            <w:webHidden/>
          </w:rPr>
          <w:instrText xml:space="preserve"> PAGEREF _Toc241578755 \h </w:instrText>
        </w:r>
        <w:r>
          <w:rPr>
            <w:noProof/>
            <w:webHidden/>
          </w:rPr>
        </w:r>
        <w:r>
          <w:rPr>
            <w:noProof/>
            <w:webHidden/>
          </w:rPr>
          <w:fldChar w:fldCharType="separate"/>
        </w:r>
        <w:r>
          <w:rPr>
            <w:noProof/>
            <w:webHidden/>
          </w:rPr>
          <w:t>65</w:t>
        </w:r>
        <w:r>
          <w:rPr>
            <w:noProof/>
            <w:webHidden/>
          </w:rPr>
          <w:fldChar w:fldCharType="end"/>
        </w:r>
      </w:hyperlink>
    </w:p>
    <w:p w14:paraId="5B4F5E8E" w14:textId="231679B7"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6" w:history="1">
        <w:r w:rsidRPr="00B94F23">
          <w:rPr>
            <w:rStyle w:val="Hyperlink"/>
            <w:noProof/>
          </w:rPr>
          <w:t>8.1  The four pillars compared</w:t>
        </w:r>
        <w:r>
          <w:rPr>
            <w:noProof/>
            <w:webHidden/>
          </w:rPr>
          <w:tab/>
        </w:r>
        <w:r>
          <w:rPr>
            <w:noProof/>
            <w:webHidden/>
          </w:rPr>
          <w:fldChar w:fldCharType="begin"/>
        </w:r>
        <w:r>
          <w:rPr>
            <w:noProof/>
            <w:webHidden/>
          </w:rPr>
          <w:instrText xml:space="preserve"> PAGEREF _Toc241578756 \h </w:instrText>
        </w:r>
        <w:r>
          <w:rPr>
            <w:noProof/>
            <w:webHidden/>
          </w:rPr>
        </w:r>
        <w:r>
          <w:rPr>
            <w:noProof/>
            <w:webHidden/>
          </w:rPr>
          <w:fldChar w:fldCharType="separate"/>
        </w:r>
        <w:r>
          <w:rPr>
            <w:noProof/>
            <w:webHidden/>
          </w:rPr>
          <w:t>65</w:t>
        </w:r>
        <w:r>
          <w:rPr>
            <w:noProof/>
            <w:webHidden/>
          </w:rPr>
          <w:fldChar w:fldCharType="end"/>
        </w:r>
      </w:hyperlink>
    </w:p>
    <w:p w14:paraId="0EEB604E" w14:textId="5A4176B0"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7" w:history="1">
        <w:r w:rsidRPr="00B94F23">
          <w:rPr>
            <w:rStyle w:val="Hyperlink"/>
            <w:noProof/>
          </w:rPr>
          <w:t>8.2  One system of training</w:t>
        </w:r>
        <w:r>
          <w:rPr>
            <w:noProof/>
            <w:webHidden/>
          </w:rPr>
          <w:tab/>
        </w:r>
        <w:r>
          <w:rPr>
            <w:noProof/>
            <w:webHidden/>
          </w:rPr>
          <w:fldChar w:fldCharType="begin"/>
        </w:r>
        <w:r>
          <w:rPr>
            <w:noProof/>
            <w:webHidden/>
          </w:rPr>
          <w:instrText xml:space="preserve"> PAGEREF _Toc241578757 \h </w:instrText>
        </w:r>
        <w:r>
          <w:rPr>
            <w:noProof/>
            <w:webHidden/>
          </w:rPr>
        </w:r>
        <w:r>
          <w:rPr>
            <w:noProof/>
            <w:webHidden/>
          </w:rPr>
          <w:fldChar w:fldCharType="separate"/>
        </w:r>
        <w:r>
          <w:rPr>
            <w:noProof/>
            <w:webHidden/>
          </w:rPr>
          <w:t>65</w:t>
        </w:r>
        <w:r>
          <w:rPr>
            <w:noProof/>
            <w:webHidden/>
          </w:rPr>
          <w:fldChar w:fldCharType="end"/>
        </w:r>
      </w:hyperlink>
    </w:p>
    <w:p w14:paraId="76DA4755" w14:textId="0A914EDC"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8" w:history="1">
        <w:r w:rsidRPr="00B94F23">
          <w:rPr>
            <w:rStyle w:val="Hyperlink"/>
            <w:noProof/>
          </w:rPr>
          <w:t>(1) A timetable for the soul</w:t>
        </w:r>
        <w:r>
          <w:rPr>
            <w:noProof/>
            <w:webHidden/>
          </w:rPr>
          <w:tab/>
        </w:r>
        <w:r>
          <w:rPr>
            <w:noProof/>
            <w:webHidden/>
          </w:rPr>
          <w:fldChar w:fldCharType="begin"/>
        </w:r>
        <w:r>
          <w:rPr>
            <w:noProof/>
            <w:webHidden/>
          </w:rPr>
          <w:instrText xml:space="preserve"> PAGEREF _Toc241578758 \h </w:instrText>
        </w:r>
        <w:r>
          <w:rPr>
            <w:noProof/>
            <w:webHidden/>
          </w:rPr>
        </w:r>
        <w:r>
          <w:rPr>
            <w:noProof/>
            <w:webHidden/>
          </w:rPr>
          <w:fldChar w:fldCharType="separate"/>
        </w:r>
        <w:r>
          <w:rPr>
            <w:noProof/>
            <w:webHidden/>
          </w:rPr>
          <w:t>65</w:t>
        </w:r>
        <w:r>
          <w:rPr>
            <w:noProof/>
            <w:webHidden/>
          </w:rPr>
          <w:fldChar w:fldCharType="end"/>
        </w:r>
      </w:hyperlink>
    </w:p>
    <w:p w14:paraId="2EEF6E28" w14:textId="06E9B5E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59" w:history="1">
        <w:r w:rsidRPr="00B94F23">
          <w:rPr>
            <w:rStyle w:val="Hyperlink"/>
            <w:noProof/>
          </w:rPr>
          <w:t>(2) Every faculty is trained</w:t>
        </w:r>
        <w:r>
          <w:rPr>
            <w:noProof/>
            <w:webHidden/>
          </w:rPr>
          <w:tab/>
        </w:r>
        <w:r>
          <w:rPr>
            <w:noProof/>
            <w:webHidden/>
          </w:rPr>
          <w:fldChar w:fldCharType="begin"/>
        </w:r>
        <w:r>
          <w:rPr>
            <w:noProof/>
            <w:webHidden/>
          </w:rPr>
          <w:instrText xml:space="preserve"> PAGEREF _Toc241578759 \h </w:instrText>
        </w:r>
        <w:r>
          <w:rPr>
            <w:noProof/>
            <w:webHidden/>
          </w:rPr>
        </w:r>
        <w:r>
          <w:rPr>
            <w:noProof/>
            <w:webHidden/>
          </w:rPr>
          <w:fldChar w:fldCharType="separate"/>
        </w:r>
        <w:r>
          <w:rPr>
            <w:noProof/>
            <w:webHidden/>
          </w:rPr>
          <w:t>65</w:t>
        </w:r>
        <w:r>
          <w:rPr>
            <w:noProof/>
            <w:webHidden/>
          </w:rPr>
          <w:fldChar w:fldCharType="end"/>
        </w:r>
      </w:hyperlink>
    </w:p>
    <w:p w14:paraId="3261CC20" w14:textId="1E3A556F"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0" w:history="1">
        <w:r w:rsidRPr="00B94F23">
          <w:rPr>
            <w:rStyle w:val="Hyperlink"/>
            <w:noProof/>
          </w:rPr>
          <w:t>(3) The individual and the community together</w:t>
        </w:r>
        <w:r>
          <w:rPr>
            <w:noProof/>
            <w:webHidden/>
          </w:rPr>
          <w:tab/>
        </w:r>
        <w:r>
          <w:rPr>
            <w:noProof/>
            <w:webHidden/>
          </w:rPr>
          <w:fldChar w:fldCharType="begin"/>
        </w:r>
        <w:r>
          <w:rPr>
            <w:noProof/>
            <w:webHidden/>
          </w:rPr>
          <w:instrText xml:space="preserve"> PAGEREF _Toc241578760 \h </w:instrText>
        </w:r>
        <w:r>
          <w:rPr>
            <w:noProof/>
            <w:webHidden/>
          </w:rPr>
        </w:r>
        <w:r>
          <w:rPr>
            <w:noProof/>
            <w:webHidden/>
          </w:rPr>
          <w:fldChar w:fldCharType="separate"/>
        </w:r>
        <w:r>
          <w:rPr>
            <w:noProof/>
            <w:webHidden/>
          </w:rPr>
          <w:t>65</w:t>
        </w:r>
        <w:r>
          <w:rPr>
            <w:noProof/>
            <w:webHidden/>
          </w:rPr>
          <w:fldChar w:fldCharType="end"/>
        </w:r>
      </w:hyperlink>
    </w:p>
    <w:p w14:paraId="6CE0A810" w14:textId="08FED121"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1" w:history="1">
        <w:r w:rsidRPr="00B94F23">
          <w:rPr>
            <w:rStyle w:val="Hyperlink"/>
            <w:noProof/>
          </w:rPr>
          <w:t>8.3  The combined impact</w:t>
        </w:r>
        <w:r>
          <w:rPr>
            <w:noProof/>
            <w:webHidden/>
          </w:rPr>
          <w:tab/>
        </w:r>
        <w:r>
          <w:rPr>
            <w:noProof/>
            <w:webHidden/>
          </w:rPr>
          <w:fldChar w:fldCharType="begin"/>
        </w:r>
        <w:r>
          <w:rPr>
            <w:noProof/>
            <w:webHidden/>
          </w:rPr>
          <w:instrText xml:space="preserve"> PAGEREF _Toc241578761 \h </w:instrText>
        </w:r>
        <w:r>
          <w:rPr>
            <w:noProof/>
            <w:webHidden/>
          </w:rPr>
        </w:r>
        <w:r>
          <w:rPr>
            <w:noProof/>
            <w:webHidden/>
          </w:rPr>
          <w:fldChar w:fldCharType="separate"/>
        </w:r>
        <w:r>
          <w:rPr>
            <w:noProof/>
            <w:webHidden/>
          </w:rPr>
          <w:t>66</w:t>
        </w:r>
        <w:r>
          <w:rPr>
            <w:noProof/>
            <w:webHidden/>
          </w:rPr>
          <w:fldChar w:fldCharType="end"/>
        </w:r>
      </w:hyperlink>
    </w:p>
    <w:p w14:paraId="019C4FBF" w14:textId="2DA139B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2" w:history="1">
        <w:r w:rsidRPr="00B94F23">
          <w:rPr>
            <w:rStyle w:val="Hyperlink"/>
            <w:noProof/>
          </w:rPr>
          <w:t>8.4  Worship and the Hereafter</w:t>
        </w:r>
        <w:r>
          <w:rPr>
            <w:noProof/>
            <w:webHidden/>
          </w:rPr>
          <w:tab/>
        </w:r>
        <w:r>
          <w:rPr>
            <w:noProof/>
            <w:webHidden/>
          </w:rPr>
          <w:fldChar w:fldCharType="begin"/>
        </w:r>
        <w:r>
          <w:rPr>
            <w:noProof/>
            <w:webHidden/>
          </w:rPr>
          <w:instrText xml:space="preserve"> PAGEREF _Toc241578762 \h </w:instrText>
        </w:r>
        <w:r>
          <w:rPr>
            <w:noProof/>
            <w:webHidden/>
          </w:rPr>
        </w:r>
        <w:r>
          <w:rPr>
            <w:noProof/>
            <w:webHidden/>
          </w:rPr>
          <w:fldChar w:fldCharType="separate"/>
        </w:r>
        <w:r>
          <w:rPr>
            <w:noProof/>
            <w:webHidden/>
          </w:rPr>
          <w:t>66</w:t>
        </w:r>
        <w:r>
          <w:rPr>
            <w:noProof/>
            <w:webHidden/>
          </w:rPr>
          <w:fldChar w:fldCharType="end"/>
        </w:r>
      </w:hyperlink>
    </w:p>
    <w:p w14:paraId="64AC1572" w14:textId="39B9C22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3" w:history="1">
        <w:r w:rsidRPr="00B94F23">
          <w:rPr>
            <w:rStyle w:val="Hyperlink"/>
            <w:noProof/>
          </w:rPr>
          <w:t>8.5  The worships and the objectives of the Shariah</w:t>
        </w:r>
        <w:r>
          <w:rPr>
            <w:noProof/>
            <w:webHidden/>
          </w:rPr>
          <w:tab/>
        </w:r>
        <w:r>
          <w:rPr>
            <w:noProof/>
            <w:webHidden/>
          </w:rPr>
          <w:fldChar w:fldCharType="begin"/>
        </w:r>
        <w:r>
          <w:rPr>
            <w:noProof/>
            <w:webHidden/>
          </w:rPr>
          <w:instrText xml:space="preserve"> PAGEREF _Toc241578763 \h </w:instrText>
        </w:r>
        <w:r>
          <w:rPr>
            <w:noProof/>
            <w:webHidden/>
          </w:rPr>
        </w:r>
        <w:r>
          <w:rPr>
            <w:noProof/>
            <w:webHidden/>
          </w:rPr>
          <w:fldChar w:fldCharType="separate"/>
        </w:r>
        <w:r>
          <w:rPr>
            <w:noProof/>
            <w:webHidden/>
          </w:rPr>
          <w:t>66</w:t>
        </w:r>
        <w:r>
          <w:rPr>
            <w:noProof/>
            <w:webHidden/>
          </w:rPr>
          <w:fldChar w:fldCharType="end"/>
        </w:r>
      </w:hyperlink>
    </w:p>
    <w:p w14:paraId="38BFA60F" w14:textId="54A02B8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4" w:history="1">
        <w:r w:rsidRPr="00B94F23">
          <w:rPr>
            <w:rStyle w:val="Hyperlink"/>
            <w:noProof/>
          </w:rPr>
          <w:t>8.6  Worship in the lives of the great</w:t>
        </w:r>
        <w:r>
          <w:rPr>
            <w:noProof/>
            <w:webHidden/>
          </w:rPr>
          <w:tab/>
        </w:r>
        <w:r>
          <w:rPr>
            <w:noProof/>
            <w:webHidden/>
          </w:rPr>
          <w:fldChar w:fldCharType="begin"/>
        </w:r>
        <w:r>
          <w:rPr>
            <w:noProof/>
            <w:webHidden/>
          </w:rPr>
          <w:instrText xml:space="preserve"> PAGEREF _Toc241578764 \h </w:instrText>
        </w:r>
        <w:r>
          <w:rPr>
            <w:noProof/>
            <w:webHidden/>
          </w:rPr>
        </w:r>
        <w:r>
          <w:rPr>
            <w:noProof/>
            <w:webHidden/>
          </w:rPr>
          <w:fldChar w:fldCharType="separate"/>
        </w:r>
        <w:r>
          <w:rPr>
            <w:noProof/>
            <w:webHidden/>
          </w:rPr>
          <w:t>67</w:t>
        </w:r>
        <w:r>
          <w:rPr>
            <w:noProof/>
            <w:webHidden/>
          </w:rPr>
          <w:fldChar w:fldCharType="end"/>
        </w:r>
      </w:hyperlink>
    </w:p>
    <w:p w14:paraId="2B52651E" w14:textId="3061FB66"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5" w:history="1">
        <w:r w:rsidRPr="00B94F23">
          <w:rPr>
            <w:rStyle w:val="Hyperlink"/>
            <w:noProof/>
          </w:rPr>
          <w:t xml:space="preserve">(1) The Prophet </w:t>
        </w:r>
        <w:r w:rsidRPr="00B94F23">
          <w:rPr>
            <w:rStyle w:val="Hyperlink"/>
            <w:rFonts w:ascii="Times New Roman" w:hAnsi="Times New Roman" w:cs="Times New Roman"/>
            <w:noProof/>
          </w:rPr>
          <w:t>ﷺ</w:t>
        </w:r>
        <w:r>
          <w:rPr>
            <w:noProof/>
            <w:webHidden/>
          </w:rPr>
          <w:tab/>
        </w:r>
        <w:r>
          <w:rPr>
            <w:noProof/>
            <w:webHidden/>
          </w:rPr>
          <w:fldChar w:fldCharType="begin"/>
        </w:r>
        <w:r>
          <w:rPr>
            <w:noProof/>
            <w:webHidden/>
          </w:rPr>
          <w:instrText xml:space="preserve"> PAGEREF _Toc241578765 \h </w:instrText>
        </w:r>
        <w:r>
          <w:rPr>
            <w:noProof/>
            <w:webHidden/>
          </w:rPr>
        </w:r>
        <w:r>
          <w:rPr>
            <w:noProof/>
            <w:webHidden/>
          </w:rPr>
          <w:fldChar w:fldCharType="separate"/>
        </w:r>
        <w:r>
          <w:rPr>
            <w:noProof/>
            <w:webHidden/>
          </w:rPr>
          <w:t>67</w:t>
        </w:r>
        <w:r>
          <w:rPr>
            <w:noProof/>
            <w:webHidden/>
          </w:rPr>
          <w:fldChar w:fldCharType="end"/>
        </w:r>
      </w:hyperlink>
    </w:p>
    <w:p w14:paraId="12FDF74F" w14:textId="36DC3074"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6" w:history="1">
        <w:r w:rsidRPr="00B94F23">
          <w:rPr>
            <w:rStyle w:val="Hyperlink"/>
            <w:noProof/>
          </w:rPr>
          <w:t>(2) The Caliphs</w:t>
        </w:r>
        <w:r>
          <w:rPr>
            <w:noProof/>
            <w:webHidden/>
          </w:rPr>
          <w:tab/>
        </w:r>
        <w:r>
          <w:rPr>
            <w:noProof/>
            <w:webHidden/>
          </w:rPr>
          <w:fldChar w:fldCharType="begin"/>
        </w:r>
        <w:r>
          <w:rPr>
            <w:noProof/>
            <w:webHidden/>
          </w:rPr>
          <w:instrText xml:space="preserve"> PAGEREF _Toc241578766 \h </w:instrText>
        </w:r>
        <w:r>
          <w:rPr>
            <w:noProof/>
            <w:webHidden/>
          </w:rPr>
        </w:r>
        <w:r>
          <w:rPr>
            <w:noProof/>
            <w:webHidden/>
          </w:rPr>
          <w:fldChar w:fldCharType="separate"/>
        </w:r>
        <w:r>
          <w:rPr>
            <w:noProof/>
            <w:webHidden/>
          </w:rPr>
          <w:t>67</w:t>
        </w:r>
        <w:r>
          <w:rPr>
            <w:noProof/>
            <w:webHidden/>
          </w:rPr>
          <w:fldChar w:fldCharType="end"/>
        </w:r>
      </w:hyperlink>
    </w:p>
    <w:p w14:paraId="34054926" w14:textId="6497C9F9"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7" w:history="1">
        <w:r w:rsidRPr="00B94F23">
          <w:rPr>
            <w:rStyle w:val="Hyperlink"/>
            <w:noProof/>
          </w:rPr>
          <w:t>(3) The Imams</w:t>
        </w:r>
        <w:r>
          <w:rPr>
            <w:noProof/>
            <w:webHidden/>
          </w:rPr>
          <w:tab/>
        </w:r>
        <w:r>
          <w:rPr>
            <w:noProof/>
            <w:webHidden/>
          </w:rPr>
          <w:fldChar w:fldCharType="begin"/>
        </w:r>
        <w:r>
          <w:rPr>
            <w:noProof/>
            <w:webHidden/>
          </w:rPr>
          <w:instrText xml:space="preserve"> PAGEREF _Toc241578767 \h </w:instrText>
        </w:r>
        <w:r>
          <w:rPr>
            <w:noProof/>
            <w:webHidden/>
          </w:rPr>
        </w:r>
        <w:r>
          <w:rPr>
            <w:noProof/>
            <w:webHidden/>
          </w:rPr>
          <w:fldChar w:fldCharType="separate"/>
        </w:r>
        <w:r>
          <w:rPr>
            <w:noProof/>
            <w:webHidden/>
          </w:rPr>
          <w:t>67</w:t>
        </w:r>
        <w:r>
          <w:rPr>
            <w:noProof/>
            <w:webHidden/>
          </w:rPr>
          <w:fldChar w:fldCharType="end"/>
        </w:r>
      </w:hyperlink>
    </w:p>
    <w:p w14:paraId="49D3FA2A" w14:textId="7486159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8" w:history="1">
        <w:r w:rsidRPr="00B94F23">
          <w:rPr>
            <w:rStyle w:val="Hyperlink"/>
            <w:noProof/>
          </w:rPr>
          <w:t>8.7  A programme for Pakistan — worship that reforms society</w:t>
        </w:r>
        <w:r>
          <w:rPr>
            <w:noProof/>
            <w:webHidden/>
          </w:rPr>
          <w:tab/>
        </w:r>
        <w:r>
          <w:rPr>
            <w:noProof/>
            <w:webHidden/>
          </w:rPr>
          <w:fldChar w:fldCharType="begin"/>
        </w:r>
        <w:r>
          <w:rPr>
            <w:noProof/>
            <w:webHidden/>
          </w:rPr>
          <w:instrText xml:space="preserve"> PAGEREF _Toc241578768 \h </w:instrText>
        </w:r>
        <w:r>
          <w:rPr>
            <w:noProof/>
            <w:webHidden/>
          </w:rPr>
        </w:r>
        <w:r>
          <w:rPr>
            <w:noProof/>
            <w:webHidden/>
          </w:rPr>
          <w:fldChar w:fldCharType="separate"/>
        </w:r>
        <w:r>
          <w:rPr>
            <w:noProof/>
            <w:webHidden/>
          </w:rPr>
          <w:t>67</w:t>
        </w:r>
        <w:r>
          <w:rPr>
            <w:noProof/>
            <w:webHidden/>
          </w:rPr>
          <w:fldChar w:fldCharType="end"/>
        </w:r>
      </w:hyperlink>
    </w:p>
    <w:p w14:paraId="64310269" w14:textId="5A7C57A5"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69" w:history="1">
        <w:r w:rsidRPr="00B94F23">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_Toc241578769 \h </w:instrText>
        </w:r>
        <w:r>
          <w:rPr>
            <w:noProof/>
            <w:webHidden/>
          </w:rPr>
        </w:r>
        <w:r>
          <w:rPr>
            <w:noProof/>
            <w:webHidden/>
          </w:rPr>
          <w:fldChar w:fldCharType="separate"/>
        </w:r>
        <w:r>
          <w:rPr>
            <w:noProof/>
            <w:webHidden/>
          </w:rPr>
          <w:t>68</w:t>
        </w:r>
        <w:r>
          <w:rPr>
            <w:noProof/>
            <w:webHidden/>
          </w:rPr>
          <w:fldChar w:fldCharType="end"/>
        </w:r>
      </w:hyperlink>
    </w:p>
    <w:p w14:paraId="4736583A" w14:textId="4B846B94"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0" w:history="1">
        <w:r w:rsidRPr="00B94F23">
          <w:rPr>
            <w:rStyle w:val="Hyperlink"/>
            <w:noProof/>
          </w:rPr>
          <w:t>9.1  Ritual without spirit</w:t>
        </w:r>
        <w:r>
          <w:rPr>
            <w:noProof/>
            <w:webHidden/>
          </w:rPr>
          <w:tab/>
        </w:r>
        <w:r>
          <w:rPr>
            <w:noProof/>
            <w:webHidden/>
          </w:rPr>
          <w:fldChar w:fldCharType="begin"/>
        </w:r>
        <w:r>
          <w:rPr>
            <w:noProof/>
            <w:webHidden/>
          </w:rPr>
          <w:instrText xml:space="preserve"> PAGEREF _Toc241578770 \h </w:instrText>
        </w:r>
        <w:r>
          <w:rPr>
            <w:noProof/>
            <w:webHidden/>
          </w:rPr>
        </w:r>
        <w:r>
          <w:rPr>
            <w:noProof/>
            <w:webHidden/>
          </w:rPr>
          <w:fldChar w:fldCharType="separate"/>
        </w:r>
        <w:r>
          <w:rPr>
            <w:noProof/>
            <w:webHidden/>
          </w:rPr>
          <w:t>68</w:t>
        </w:r>
        <w:r>
          <w:rPr>
            <w:noProof/>
            <w:webHidden/>
          </w:rPr>
          <w:fldChar w:fldCharType="end"/>
        </w:r>
      </w:hyperlink>
    </w:p>
    <w:p w14:paraId="0AE379FF" w14:textId="0ECD03BD"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1" w:history="1">
        <w:r w:rsidRPr="00B94F23">
          <w:rPr>
            <w:rStyle w:val="Hyperlink"/>
            <w:noProof/>
          </w:rPr>
          <w:t>(1) The challenge</w:t>
        </w:r>
        <w:r>
          <w:rPr>
            <w:noProof/>
            <w:webHidden/>
          </w:rPr>
          <w:tab/>
        </w:r>
        <w:r>
          <w:rPr>
            <w:noProof/>
            <w:webHidden/>
          </w:rPr>
          <w:fldChar w:fldCharType="begin"/>
        </w:r>
        <w:r>
          <w:rPr>
            <w:noProof/>
            <w:webHidden/>
          </w:rPr>
          <w:instrText xml:space="preserve"> PAGEREF _Toc241578771 \h </w:instrText>
        </w:r>
        <w:r>
          <w:rPr>
            <w:noProof/>
            <w:webHidden/>
          </w:rPr>
        </w:r>
        <w:r>
          <w:rPr>
            <w:noProof/>
            <w:webHidden/>
          </w:rPr>
          <w:fldChar w:fldCharType="separate"/>
        </w:r>
        <w:r>
          <w:rPr>
            <w:noProof/>
            <w:webHidden/>
          </w:rPr>
          <w:t>68</w:t>
        </w:r>
        <w:r>
          <w:rPr>
            <w:noProof/>
            <w:webHidden/>
          </w:rPr>
          <w:fldChar w:fldCharType="end"/>
        </w:r>
      </w:hyperlink>
    </w:p>
    <w:p w14:paraId="53CBE5B5" w14:textId="49FCB781"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2" w:history="1">
        <w:r w:rsidRPr="00B94F23">
          <w:rPr>
            <w:rStyle w:val="Hyperlink"/>
            <w:noProof/>
          </w:rPr>
          <w:t>(2) The Islamic answer</w:t>
        </w:r>
        <w:r>
          <w:rPr>
            <w:noProof/>
            <w:webHidden/>
          </w:rPr>
          <w:tab/>
        </w:r>
        <w:r>
          <w:rPr>
            <w:noProof/>
            <w:webHidden/>
          </w:rPr>
          <w:fldChar w:fldCharType="begin"/>
        </w:r>
        <w:r>
          <w:rPr>
            <w:noProof/>
            <w:webHidden/>
          </w:rPr>
          <w:instrText xml:space="preserve"> PAGEREF _Toc241578772 \h </w:instrText>
        </w:r>
        <w:r>
          <w:rPr>
            <w:noProof/>
            <w:webHidden/>
          </w:rPr>
        </w:r>
        <w:r>
          <w:rPr>
            <w:noProof/>
            <w:webHidden/>
          </w:rPr>
          <w:fldChar w:fldCharType="separate"/>
        </w:r>
        <w:r>
          <w:rPr>
            <w:noProof/>
            <w:webHidden/>
          </w:rPr>
          <w:t>68</w:t>
        </w:r>
        <w:r>
          <w:rPr>
            <w:noProof/>
            <w:webHidden/>
          </w:rPr>
          <w:fldChar w:fldCharType="end"/>
        </w:r>
      </w:hyperlink>
    </w:p>
    <w:p w14:paraId="503821D3" w14:textId="6F4D3A6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3" w:history="1">
        <w:r w:rsidRPr="00B94F23">
          <w:rPr>
            <w:rStyle w:val="Hyperlink"/>
            <w:noProof/>
          </w:rPr>
          <w:t>9.2  The Zakat trust deficit and the potential of Zakat</w:t>
        </w:r>
        <w:r>
          <w:rPr>
            <w:noProof/>
            <w:webHidden/>
          </w:rPr>
          <w:tab/>
        </w:r>
        <w:r>
          <w:rPr>
            <w:noProof/>
            <w:webHidden/>
          </w:rPr>
          <w:fldChar w:fldCharType="begin"/>
        </w:r>
        <w:r>
          <w:rPr>
            <w:noProof/>
            <w:webHidden/>
          </w:rPr>
          <w:instrText xml:space="preserve"> PAGEREF _Toc241578773 \h </w:instrText>
        </w:r>
        <w:r>
          <w:rPr>
            <w:noProof/>
            <w:webHidden/>
          </w:rPr>
        </w:r>
        <w:r>
          <w:rPr>
            <w:noProof/>
            <w:webHidden/>
          </w:rPr>
          <w:fldChar w:fldCharType="separate"/>
        </w:r>
        <w:r>
          <w:rPr>
            <w:noProof/>
            <w:webHidden/>
          </w:rPr>
          <w:t>68</w:t>
        </w:r>
        <w:r>
          <w:rPr>
            <w:noProof/>
            <w:webHidden/>
          </w:rPr>
          <w:fldChar w:fldCharType="end"/>
        </w:r>
      </w:hyperlink>
    </w:p>
    <w:p w14:paraId="14768A06" w14:textId="5DC01BF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4" w:history="1">
        <w:r w:rsidRPr="00B94F23">
          <w:rPr>
            <w:rStyle w:val="Hyperlink"/>
            <w:noProof/>
          </w:rPr>
          <w:t>9.3  Commercialisation of Hajj and Umrah</w:t>
        </w:r>
        <w:r>
          <w:rPr>
            <w:noProof/>
            <w:webHidden/>
          </w:rPr>
          <w:tab/>
        </w:r>
        <w:r>
          <w:rPr>
            <w:noProof/>
            <w:webHidden/>
          </w:rPr>
          <w:fldChar w:fldCharType="begin"/>
        </w:r>
        <w:r>
          <w:rPr>
            <w:noProof/>
            <w:webHidden/>
          </w:rPr>
          <w:instrText xml:space="preserve"> PAGEREF _Toc241578774 \h </w:instrText>
        </w:r>
        <w:r>
          <w:rPr>
            <w:noProof/>
            <w:webHidden/>
          </w:rPr>
        </w:r>
        <w:r>
          <w:rPr>
            <w:noProof/>
            <w:webHidden/>
          </w:rPr>
          <w:fldChar w:fldCharType="separate"/>
        </w:r>
        <w:r>
          <w:rPr>
            <w:noProof/>
            <w:webHidden/>
          </w:rPr>
          <w:t>68</w:t>
        </w:r>
        <w:r>
          <w:rPr>
            <w:noProof/>
            <w:webHidden/>
          </w:rPr>
          <w:fldChar w:fldCharType="end"/>
        </w:r>
      </w:hyperlink>
    </w:p>
    <w:p w14:paraId="2299D103" w14:textId="7E7ACD7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5" w:history="1">
        <w:r w:rsidRPr="00B94F23">
          <w:rPr>
            <w:rStyle w:val="Hyperlink"/>
            <w:noProof/>
          </w:rPr>
          <w:t>9.4  Ramadan inflation and hoarding</w:t>
        </w:r>
        <w:r>
          <w:rPr>
            <w:noProof/>
            <w:webHidden/>
          </w:rPr>
          <w:tab/>
        </w:r>
        <w:r>
          <w:rPr>
            <w:noProof/>
            <w:webHidden/>
          </w:rPr>
          <w:fldChar w:fldCharType="begin"/>
        </w:r>
        <w:r>
          <w:rPr>
            <w:noProof/>
            <w:webHidden/>
          </w:rPr>
          <w:instrText xml:space="preserve"> PAGEREF _Toc241578775 \h </w:instrText>
        </w:r>
        <w:r>
          <w:rPr>
            <w:noProof/>
            <w:webHidden/>
          </w:rPr>
        </w:r>
        <w:r>
          <w:rPr>
            <w:noProof/>
            <w:webHidden/>
          </w:rPr>
          <w:fldChar w:fldCharType="separate"/>
        </w:r>
        <w:r>
          <w:rPr>
            <w:noProof/>
            <w:webHidden/>
          </w:rPr>
          <w:t>68</w:t>
        </w:r>
        <w:r>
          <w:rPr>
            <w:noProof/>
            <w:webHidden/>
          </w:rPr>
          <w:fldChar w:fldCharType="end"/>
        </w:r>
      </w:hyperlink>
    </w:p>
    <w:p w14:paraId="01F428D9" w14:textId="0B24BC0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6" w:history="1">
        <w:r w:rsidRPr="00B94F23">
          <w:rPr>
            <w:rStyle w:val="Hyperlink"/>
            <w:noProof/>
          </w:rPr>
          <w:t>9.5  Worship in a busy, digital age</w:t>
        </w:r>
        <w:r>
          <w:rPr>
            <w:noProof/>
            <w:webHidden/>
          </w:rPr>
          <w:tab/>
        </w:r>
        <w:r>
          <w:rPr>
            <w:noProof/>
            <w:webHidden/>
          </w:rPr>
          <w:fldChar w:fldCharType="begin"/>
        </w:r>
        <w:r>
          <w:rPr>
            <w:noProof/>
            <w:webHidden/>
          </w:rPr>
          <w:instrText xml:space="preserve"> PAGEREF _Toc241578776 \h </w:instrText>
        </w:r>
        <w:r>
          <w:rPr>
            <w:noProof/>
            <w:webHidden/>
          </w:rPr>
        </w:r>
        <w:r>
          <w:rPr>
            <w:noProof/>
            <w:webHidden/>
          </w:rPr>
          <w:fldChar w:fldCharType="separate"/>
        </w:r>
        <w:r>
          <w:rPr>
            <w:noProof/>
            <w:webHidden/>
          </w:rPr>
          <w:t>68</w:t>
        </w:r>
        <w:r>
          <w:rPr>
            <w:noProof/>
            <w:webHidden/>
          </w:rPr>
          <w:fldChar w:fldCharType="end"/>
        </w:r>
      </w:hyperlink>
    </w:p>
    <w:p w14:paraId="0ECFCE9F" w14:textId="32740D09"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7" w:history="1">
        <w:r w:rsidRPr="00B94F23">
          <w:rPr>
            <w:rStyle w:val="Hyperlink"/>
            <w:noProof/>
          </w:rPr>
          <w:t>9.6  Fard Kifayah and the knowledge gap of the Muslim world</w:t>
        </w:r>
        <w:r>
          <w:rPr>
            <w:noProof/>
            <w:webHidden/>
          </w:rPr>
          <w:tab/>
        </w:r>
        <w:r>
          <w:rPr>
            <w:noProof/>
            <w:webHidden/>
          </w:rPr>
          <w:fldChar w:fldCharType="begin"/>
        </w:r>
        <w:r>
          <w:rPr>
            <w:noProof/>
            <w:webHidden/>
          </w:rPr>
          <w:instrText xml:space="preserve"> PAGEREF _Toc241578777 \h </w:instrText>
        </w:r>
        <w:r>
          <w:rPr>
            <w:noProof/>
            <w:webHidden/>
          </w:rPr>
        </w:r>
        <w:r>
          <w:rPr>
            <w:noProof/>
            <w:webHidden/>
          </w:rPr>
          <w:fldChar w:fldCharType="separate"/>
        </w:r>
        <w:r>
          <w:rPr>
            <w:noProof/>
            <w:webHidden/>
          </w:rPr>
          <w:t>69</w:t>
        </w:r>
        <w:r>
          <w:rPr>
            <w:noProof/>
            <w:webHidden/>
          </w:rPr>
          <w:fldChar w:fldCharType="end"/>
        </w:r>
      </w:hyperlink>
    </w:p>
    <w:p w14:paraId="55366FAC" w14:textId="0857A1C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8" w:history="1">
        <w:r w:rsidRPr="00B94F23">
          <w:rPr>
            <w:rStyle w:val="Hyperlink"/>
            <w:noProof/>
          </w:rPr>
          <w:t>9.7  Zakat on modern forms of wealth</w:t>
        </w:r>
        <w:r>
          <w:rPr>
            <w:noProof/>
            <w:webHidden/>
          </w:rPr>
          <w:tab/>
        </w:r>
        <w:r>
          <w:rPr>
            <w:noProof/>
            <w:webHidden/>
          </w:rPr>
          <w:fldChar w:fldCharType="begin"/>
        </w:r>
        <w:r>
          <w:rPr>
            <w:noProof/>
            <w:webHidden/>
          </w:rPr>
          <w:instrText xml:space="preserve"> PAGEREF _Toc241578778 \h </w:instrText>
        </w:r>
        <w:r>
          <w:rPr>
            <w:noProof/>
            <w:webHidden/>
          </w:rPr>
        </w:r>
        <w:r>
          <w:rPr>
            <w:noProof/>
            <w:webHidden/>
          </w:rPr>
          <w:fldChar w:fldCharType="separate"/>
        </w:r>
        <w:r>
          <w:rPr>
            <w:noProof/>
            <w:webHidden/>
          </w:rPr>
          <w:t>69</w:t>
        </w:r>
        <w:r>
          <w:rPr>
            <w:noProof/>
            <w:webHidden/>
          </w:rPr>
          <w:fldChar w:fldCharType="end"/>
        </w:r>
      </w:hyperlink>
    </w:p>
    <w:p w14:paraId="2466F606" w14:textId="35F7051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79" w:history="1">
        <w:r w:rsidRPr="00B94F23">
          <w:rPr>
            <w:rStyle w:val="Hyperlink"/>
            <w:noProof/>
          </w:rPr>
          <w:t>9.8  The mosque and welfare</w:t>
        </w:r>
        <w:r>
          <w:rPr>
            <w:noProof/>
            <w:webHidden/>
          </w:rPr>
          <w:tab/>
        </w:r>
        <w:r>
          <w:rPr>
            <w:noProof/>
            <w:webHidden/>
          </w:rPr>
          <w:fldChar w:fldCharType="begin"/>
        </w:r>
        <w:r>
          <w:rPr>
            <w:noProof/>
            <w:webHidden/>
          </w:rPr>
          <w:instrText xml:space="preserve"> PAGEREF _Toc241578779 \h </w:instrText>
        </w:r>
        <w:r>
          <w:rPr>
            <w:noProof/>
            <w:webHidden/>
          </w:rPr>
        </w:r>
        <w:r>
          <w:rPr>
            <w:noProof/>
            <w:webHidden/>
          </w:rPr>
          <w:fldChar w:fldCharType="separate"/>
        </w:r>
        <w:r>
          <w:rPr>
            <w:noProof/>
            <w:webHidden/>
          </w:rPr>
          <w:t>69</w:t>
        </w:r>
        <w:r>
          <w:rPr>
            <w:noProof/>
            <w:webHidden/>
          </w:rPr>
          <w:fldChar w:fldCharType="end"/>
        </w:r>
      </w:hyperlink>
    </w:p>
    <w:p w14:paraId="1CF9042C" w14:textId="6AF92F54"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0" w:history="1">
        <w:r w:rsidRPr="00B94F23">
          <w:rPr>
            <w:rStyle w:val="Hyperlink"/>
            <w:noProof/>
          </w:rPr>
          <w:t>9.9  Secular critiques of the worships — answered</w:t>
        </w:r>
        <w:r>
          <w:rPr>
            <w:noProof/>
            <w:webHidden/>
          </w:rPr>
          <w:tab/>
        </w:r>
        <w:r>
          <w:rPr>
            <w:noProof/>
            <w:webHidden/>
          </w:rPr>
          <w:fldChar w:fldCharType="begin"/>
        </w:r>
        <w:r>
          <w:rPr>
            <w:noProof/>
            <w:webHidden/>
          </w:rPr>
          <w:instrText xml:space="preserve"> PAGEREF _Toc241578780 \h </w:instrText>
        </w:r>
        <w:r>
          <w:rPr>
            <w:noProof/>
            <w:webHidden/>
          </w:rPr>
        </w:r>
        <w:r>
          <w:rPr>
            <w:noProof/>
            <w:webHidden/>
          </w:rPr>
          <w:fldChar w:fldCharType="separate"/>
        </w:r>
        <w:r>
          <w:rPr>
            <w:noProof/>
            <w:webHidden/>
          </w:rPr>
          <w:t>69</w:t>
        </w:r>
        <w:r>
          <w:rPr>
            <w:noProof/>
            <w:webHidden/>
          </w:rPr>
          <w:fldChar w:fldCharType="end"/>
        </w:r>
      </w:hyperlink>
    </w:p>
    <w:p w14:paraId="1821C41C" w14:textId="42E90DDB"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1" w:history="1">
        <w:r w:rsidRPr="00B94F23">
          <w:rPr>
            <w:rStyle w:val="Hyperlink"/>
            <w:noProof/>
          </w:rPr>
          <w:t>(1) 'Prayer wastes working time'</w:t>
        </w:r>
        <w:r>
          <w:rPr>
            <w:noProof/>
            <w:webHidden/>
          </w:rPr>
          <w:tab/>
        </w:r>
        <w:r>
          <w:rPr>
            <w:noProof/>
            <w:webHidden/>
          </w:rPr>
          <w:fldChar w:fldCharType="begin"/>
        </w:r>
        <w:r>
          <w:rPr>
            <w:noProof/>
            <w:webHidden/>
          </w:rPr>
          <w:instrText xml:space="preserve"> PAGEREF _Toc241578781 \h </w:instrText>
        </w:r>
        <w:r>
          <w:rPr>
            <w:noProof/>
            <w:webHidden/>
          </w:rPr>
        </w:r>
        <w:r>
          <w:rPr>
            <w:noProof/>
            <w:webHidden/>
          </w:rPr>
          <w:fldChar w:fldCharType="separate"/>
        </w:r>
        <w:r>
          <w:rPr>
            <w:noProof/>
            <w:webHidden/>
          </w:rPr>
          <w:t>69</w:t>
        </w:r>
        <w:r>
          <w:rPr>
            <w:noProof/>
            <w:webHidden/>
          </w:rPr>
          <w:fldChar w:fldCharType="end"/>
        </w:r>
      </w:hyperlink>
    </w:p>
    <w:p w14:paraId="626D1B85" w14:textId="0DAC2317"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2" w:history="1">
        <w:r w:rsidRPr="00B94F23">
          <w:rPr>
            <w:rStyle w:val="Hyperlink"/>
            <w:noProof/>
          </w:rPr>
          <w:t>(2) 'Hajj and Qurbani waste money'</w:t>
        </w:r>
        <w:r>
          <w:rPr>
            <w:noProof/>
            <w:webHidden/>
          </w:rPr>
          <w:tab/>
        </w:r>
        <w:r>
          <w:rPr>
            <w:noProof/>
            <w:webHidden/>
          </w:rPr>
          <w:fldChar w:fldCharType="begin"/>
        </w:r>
        <w:r>
          <w:rPr>
            <w:noProof/>
            <w:webHidden/>
          </w:rPr>
          <w:instrText xml:space="preserve"> PAGEREF _Toc241578782 \h </w:instrText>
        </w:r>
        <w:r>
          <w:rPr>
            <w:noProof/>
            <w:webHidden/>
          </w:rPr>
        </w:r>
        <w:r>
          <w:rPr>
            <w:noProof/>
            <w:webHidden/>
          </w:rPr>
          <w:fldChar w:fldCharType="separate"/>
        </w:r>
        <w:r>
          <w:rPr>
            <w:noProof/>
            <w:webHidden/>
          </w:rPr>
          <w:t>69</w:t>
        </w:r>
        <w:r>
          <w:rPr>
            <w:noProof/>
            <w:webHidden/>
          </w:rPr>
          <w:fldChar w:fldCharType="end"/>
        </w:r>
      </w:hyperlink>
    </w:p>
    <w:p w14:paraId="0EC5A3BF" w14:textId="465E2AD8" w:rsidR="000634F8" w:rsidRDefault="000634F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3" w:history="1">
        <w:r w:rsidRPr="00B94F23">
          <w:rPr>
            <w:rStyle w:val="Hyperlink"/>
            <w:noProof/>
          </w:rPr>
          <w:t>(3) 'Fasting harms productivity'</w:t>
        </w:r>
        <w:r>
          <w:rPr>
            <w:noProof/>
            <w:webHidden/>
          </w:rPr>
          <w:tab/>
        </w:r>
        <w:r>
          <w:rPr>
            <w:noProof/>
            <w:webHidden/>
          </w:rPr>
          <w:fldChar w:fldCharType="begin"/>
        </w:r>
        <w:r>
          <w:rPr>
            <w:noProof/>
            <w:webHidden/>
          </w:rPr>
          <w:instrText xml:space="preserve"> PAGEREF _Toc241578783 \h </w:instrText>
        </w:r>
        <w:r>
          <w:rPr>
            <w:noProof/>
            <w:webHidden/>
          </w:rPr>
        </w:r>
        <w:r>
          <w:rPr>
            <w:noProof/>
            <w:webHidden/>
          </w:rPr>
          <w:fldChar w:fldCharType="separate"/>
        </w:r>
        <w:r>
          <w:rPr>
            <w:noProof/>
            <w:webHidden/>
          </w:rPr>
          <w:t>69</w:t>
        </w:r>
        <w:r>
          <w:rPr>
            <w:noProof/>
            <w:webHidden/>
          </w:rPr>
          <w:fldChar w:fldCharType="end"/>
        </w:r>
      </w:hyperlink>
    </w:p>
    <w:p w14:paraId="4F27957A" w14:textId="4C8D517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4" w:history="1">
        <w:r w:rsidRPr="00B94F23">
          <w:rPr>
            <w:rStyle w:val="Hyperlink"/>
            <w:noProof/>
          </w:rPr>
          <w:t>9.10  Young people and worship</w:t>
        </w:r>
        <w:r>
          <w:rPr>
            <w:noProof/>
            <w:webHidden/>
          </w:rPr>
          <w:tab/>
        </w:r>
        <w:r>
          <w:rPr>
            <w:noProof/>
            <w:webHidden/>
          </w:rPr>
          <w:fldChar w:fldCharType="begin"/>
        </w:r>
        <w:r>
          <w:rPr>
            <w:noProof/>
            <w:webHidden/>
          </w:rPr>
          <w:instrText xml:space="preserve"> PAGEREF _Toc241578784 \h </w:instrText>
        </w:r>
        <w:r>
          <w:rPr>
            <w:noProof/>
            <w:webHidden/>
          </w:rPr>
        </w:r>
        <w:r>
          <w:rPr>
            <w:noProof/>
            <w:webHidden/>
          </w:rPr>
          <w:fldChar w:fldCharType="separate"/>
        </w:r>
        <w:r>
          <w:rPr>
            <w:noProof/>
            <w:webHidden/>
          </w:rPr>
          <w:t>70</w:t>
        </w:r>
        <w:r>
          <w:rPr>
            <w:noProof/>
            <w:webHidden/>
          </w:rPr>
          <w:fldChar w:fldCharType="end"/>
        </w:r>
      </w:hyperlink>
    </w:p>
    <w:p w14:paraId="3C9E40E9" w14:textId="4881F52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5" w:history="1">
        <w:r w:rsidRPr="00B94F23">
          <w:rPr>
            <w:rStyle w:val="Hyperlink"/>
            <w:noProof/>
          </w:rPr>
          <w:t>9.11  Worship and the environment</w:t>
        </w:r>
        <w:r>
          <w:rPr>
            <w:noProof/>
            <w:webHidden/>
          </w:rPr>
          <w:tab/>
        </w:r>
        <w:r>
          <w:rPr>
            <w:noProof/>
            <w:webHidden/>
          </w:rPr>
          <w:fldChar w:fldCharType="begin"/>
        </w:r>
        <w:r>
          <w:rPr>
            <w:noProof/>
            <w:webHidden/>
          </w:rPr>
          <w:instrText xml:space="preserve"> PAGEREF _Toc241578785 \h </w:instrText>
        </w:r>
        <w:r>
          <w:rPr>
            <w:noProof/>
            <w:webHidden/>
          </w:rPr>
        </w:r>
        <w:r>
          <w:rPr>
            <w:noProof/>
            <w:webHidden/>
          </w:rPr>
          <w:fldChar w:fldCharType="separate"/>
        </w:r>
        <w:r>
          <w:rPr>
            <w:noProof/>
            <w:webHidden/>
          </w:rPr>
          <w:t>70</w:t>
        </w:r>
        <w:r>
          <w:rPr>
            <w:noProof/>
            <w:webHidden/>
          </w:rPr>
          <w:fldChar w:fldCharType="end"/>
        </w:r>
      </w:hyperlink>
    </w:p>
    <w:p w14:paraId="1E2D1173" w14:textId="47273CB0"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6" w:history="1">
        <w:r w:rsidRPr="00B94F23">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_Toc241578786 \h </w:instrText>
        </w:r>
        <w:r>
          <w:rPr>
            <w:noProof/>
            <w:webHidden/>
          </w:rPr>
        </w:r>
        <w:r>
          <w:rPr>
            <w:noProof/>
            <w:webHidden/>
          </w:rPr>
          <w:fldChar w:fldCharType="separate"/>
        </w:r>
        <w:r>
          <w:rPr>
            <w:noProof/>
            <w:webHidden/>
          </w:rPr>
          <w:t>71</w:t>
        </w:r>
        <w:r>
          <w:rPr>
            <w:noProof/>
            <w:webHidden/>
          </w:rPr>
          <w:fldChar w:fldCharType="end"/>
        </w:r>
      </w:hyperlink>
    </w:p>
    <w:p w14:paraId="42032458" w14:textId="61683294"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7" w:history="1">
        <w:r w:rsidRPr="00B94F23">
          <w:rPr>
            <w:rStyle w:val="Hyperlink"/>
            <w:noProof/>
          </w:rPr>
          <w:t>10.1  Every question on this topic, 2015–2026</w:t>
        </w:r>
        <w:r>
          <w:rPr>
            <w:noProof/>
            <w:webHidden/>
          </w:rPr>
          <w:tab/>
        </w:r>
        <w:r>
          <w:rPr>
            <w:noProof/>
            <w:webHidden/>
          </w:rPr>
          <w:fldChar w:fldCharType="begin"/>
        </w:r>
        <w:r>
          <w:rPr>
            <w:noProof/>
            <w:webHidden/>
          </w:rPr>
          <w:instrText xml:space="preserve"> PAGEREF _Toc241578787 \h </w:instrText>
        </w:r>
        <w:r>
          <w:rPr>
            <w:noProof/>
            <w:webHidden/>
          </w:rPr>
        </w:r>
        <w:r>
          <w:rPr>
            <w:noProof/>
            <w:webHidden/>
          </w:rPr>
          <w:fldChar w:fldCharType="separate"/>
        </w:r>
        <w:r>
          <w:rPr>
            <w:noProof/>
            <w:webHidden/>
          </w:rPr>
          <w:t>71</w:t>
        </w:r>
        <w:r>
          <w:rPr>
            <w:noProof/>
            <w:webHidden/>
          </w:rPr>
          <w:fldChar w:fldCharType="end"/>
        </w:r>
      </w:hyperlink>
    </w:p>
    <w:p w14:paraId="0D962D52" w14:textId="6302120D"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8" w:history="1">
        <w:r w:rsidRPr="00B94F23">
          <w:rPr>
            <w:rStyle w:val="Hyperlink"/>
            <w:noProof/>
          </w:rPr>
          <w:t>10.2  What the record teaches</w:t>
        </w:r>
        <w:r>
          <w:rPr>
            <w:noProof/>
            <w:webHidden/>
          </w:rPr>
          <w:tab/>
        </w:r>
        <w:r>
          <w:rPr>
            <w:noProof/>
            <w:webHidden/>
          </w:rPr>
          <w:fldChar w:fldCharType="begin"/>
        </w:r>
        <w:r>
          <w:rPr>
            <w:noProof/>
            <w:webHidden/>
          </w:rPr>
          <w:instrText xml:space="preserve"> PAGEREF _Toc241578788 \h </w:instrText>
        </w:r>
        <w:r>
          <w:rPr>
            <w:noProof/>
            <w:webHidden/>
          </w:rPr>
        </w:r>
        <w:r>
          <w:rPr>
            <w:noProof/>
            <w:webHidden/>
          </w:rPr>
          <w:fldChar w:fldCharType="separate"/>
        </w:r>
        <w:r>
          <w:rPr>
            <w:noProof/>
            <w:webHidden/>
          </w:rPr>
          <w:t>71</w:t>
        </w:r>
        <w:r>
          <w:rPr>
            <w:noProof/>
            <w:webHidden/>
          </w:rPr>
          <w:fldChar w:fldCharType="end"/>
        </w:r>
      </w:hyperlink>
    </w:p>
    <w:p w14:paraId="5555651A" w14:textId="577A788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89" w:history="1">
        <w:r w:rsidRPr="00B94F23">
          <w:rPr>
            <w:rStyle w:val="Hyperlink"/>
            <w:noProof/>
          </w:rPr>
          <w:t>10.3  Five likely questions</w:t>
        </w:r>
        <w:r>
          <w:rPr>
            <w:noProof/>
            <w:webHidden/>
          </w:rPr>
          <w:tab/>
        </w:r>
        <w:r>
          <w:rPr>
            <w:noProof/>
            <w:webHidden/>
          </w:rPr>
          <w:fldChar w:fldCharType="begin"/>
        </w:r>
        <w:r>
          <w:rPr>
            <w:noProof/>
            <w:webHidden/>
          </w:rPr>
          <w:instrText xml:space="preserve"> PAGEREF _Toc241578789 \h </w:instrText>
        </w:r>
        <w:r>
          <w:rPr>
            <w:noProof/>
            <w:webHidden/>
          </w:rPr>
        </w:r>
        <w:r>
          <w:rPr>
            <w:noProof/>
            <w:webHidden/>
          </w:rPr>
          <w:fldChar w:fldCharType="separate"/>
        </w:r>
        <w:r>
          <w:rPr>
            <w:noProof/>
            <w:webHidden/>
          </w:rPr>
          <w:t>71</w:t>
        </w:r>
        <w:r>
          <w:rPr>
            <w:noProof/>
            <w:webHidden/>
          </w:rPr>
          <w:fldChar w:fldCharType="end"/>
        </w:r>
      </w:hyperlink>
    </w:p>
    <w:p w14:paraId="481466C5" w14:textId="060FB08C"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0" w:history="1">
        <w:r w:rsidRPr="00B94F23">
          <w:rPr>
            <w:rStyle w:val="Hyperlink"/>
            <w:noProof/>
          </w:rPr>
          <w:t>Part Four — The One-Liner Bank</w:t>
        </w:r>
        <w:r>
          <w:rPr>
            <w:noProof/>
            <w:webHidden/>
          </w:rPr>
          <w:tab/>
        </w:r>
        <w:r>
          <w:rPr>
            <w:noProof/>
            <w:webHidden/>
          </w:rPr>
          <w:fldChar w:fldCharType="begin"/>
        </w:r>
        <w:r>
          <w:rPr>
            <w:noProof/>
            <w:webHidden/>
          </w:rPr>
          <w:instrText xml:space="preserve"> PAGEREF _Toc241578790 \h </w:instrText>
        </w:r>
        <w:r>
          <w:rPr>
            <w:noProof/>
            <w:webHidden/>
          </w:rPr>
        </w:r>
        <w:r>
          <w:rPr>
            <w:noProof/>
            <w:webHidden/>
          </w:rPr>
          <w:fldChar w:fldCharType="separate"/>
        </w:r>
        <w:r>
          <w:rPr>
            <w:noProof/>
            <w:webHidden/>
          </w:rPr>
          <w:t>72</w:t>
        </w:r>
        <w:r>
          <w:rPr>
            <w:noProof/>
            <w:webHidden/>
          </w:rPr>
          <w:fldChar w:fldCharType="end"/>
        </w:r>
      </w:hyperlink>
    </w:p>
    <w:p w14:paraId="51B7629D" w14:textId="1C34A8E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1" w:history="1">
        <w:r w:rsidRPr="00B94F23">
          <w:rPr>
            <w:rStyle w:val="Hyperlink"/>
            <w:noProof/>
          </w:rPr>
          <w:t>One-liners · Ibadah</w:t>
        </w:r>
        <w:r>
          <w:rPr>
            <w:noProof/>
            <w:webHidden/>
          </w:rPr>
          <w:tab/>
        </w:r>
        <w:r>
          <w:rPr>
            <w:noProof/>
            <w:webHidden/>
          </w:rPr>
          <w:fldChar w:fldCharType="begin"/>
        </w:r>
        <w:r>
          <w:rPr>
            <w:noProof/>
            <w:webHidden/>
          </w:rPr>
          <w:instrText xml:space="preserve"> PAGEREF _Toc241578791 \h </w:instrText>
        </w:r>
        <w:r>
          <w:rPr>
            <w:noProof/>
            <w:webHidden/>
          </w:rPr>
        </w:r>
        <w:r>
          <w:rPr>
            <w:noProof/>
            <w:webHidden/>
          </w:rPr>
          <w:fldChar w:fldCharType="separate"/>
        </w:r>
        <w:r>
          <w:rPr>
            <w:noProof/>
            <w:webHidden/>
          </w:rPr>
          <w:t>72</w:t>
        </w:r>
        <w:r>
          <w:rPr>
            <w:noProof/>
            <w:webHidden/>
          </w:rPr>
          <w:fldChar w:fldCharType="end"/>
        </w:r>
      </w:hyperlink>
    </w:p>
    <w:p w14:paraId="034F1314" w14:textId="4557AD6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2" w:history="1">
        <w:r w:rsidRPr="00B94F23">
          <w:rPr>
            <w:rStyle w:val="Hyperlink"/>
            <w:noProof/>
          </w:rPr>
          <w:t>One-liners · Salah</w:t>
        </w:r>
        <w:r>
          <w:rPr>
            <w:noProof/>
            <w:webHidden/>
          </w:rPr>
          <w:tab/>
        </w:r>
        <w:r>
          <w:rPr>
            <w:noProof/>
            <w:webHidden/>
          </w:rPr>
          <w:fldChar w:fldCharType="begin"/>
        </w:r>
        <w:r>
          <w:rPr>
            <w:noProof/>
            <w:webHidden/>
          </w:rPr>
          <w:instrText xml:space="preserve"> PAGEREF _Toc241578792 \h </w:instrText>
        </w:r>
        <w:r>
          <w:rPr>
            <w:noProof/>
            <w:webHidden/>
          </w:rPr>
        </w:r>
        <w:r>
          <w:rPr>
            <w:noProof/>
            <w:webHidden/>
          </w:rPr>
          <w:fldChar w:fldCharType="separate"/>
        </w:r>
        <w:r>
          <w:rPr>
            <w:noProof/>
            <w:webHidden/>
          </w:rPr>
          <w:t>72</w:t>
        </w:r>
        <w:r>
          <w:rPr>
            <w:noProof/>
            <w:webHidden/>
          </w:rPr>
          <w:fldChar w:fldCharType="end"/>
        </w:r>
      </w:hyperlink>
    </w:p>
    <w:p w14:paraId="0B9BAB47" w14:textId="476978B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3" w:history="1">
        <w:r w:rsidRPr="00B94F23">
          <w:rPr>
            <w:rStyle w:val="Hyperlink"/>
            <w:noProof/>
          </w:rPr>
          <w:t>One-liners · Zakat</w:t>
        </w:r>
        <w:r>
          <w:rPr>
            <w:noProof/>
            <w:webHidden/>
          </w:rPr>
          <w:tab/>
        </w:r>
        <w:r>
          <w:rPr>
            <w:noProof/>
            <w:webHidden/>
          </w:rPr>
          <w:fldChar w:fldCharType="begin"/>
        </w:r>
        <w:r>
          <w:rPr>
            <w:noProof/>
            <w:webHidden/>
          </w:rPr>
          <w:instrText xml:space="preserve"> PAGEREF _Toc241578793 \h </w:instrText>
        </w:r>
        <w:r>
          <w:rPr>
            <w:noProof/>
            <w:webHidden/>
          </w:rPr>
        </w:r>
        <w:r>
          <w:rPr>
            <w:noProof/>
            <w:webHidden/>
          </w:rPr>
          <w:fldChar w:fldCharType="separate"/>
        </w:r>
        <w:r>
          <w:rPr>
            <w:noProof/>
            <w:webHidden/>
          </w:rPr>
          <w:t>73</w:t>
        </w:r>
        <w:r>
          <w:rPr>
            <w:noProof/>
            <w:webHidden/>
          </w:rPr>
          <w:fldChar w:fldCharType="end"/>
        </w:r>
      </w:hyperlink>
    </w:p>
    <w:p w14:paraId="6E06816F" w14:textId="7B40C0C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4" w:history="1">
        <w:r w:rsidRPr="00B94F23">
          <w:rPr>
            <w:rStyle w:val="Hyperlink"/>
            <w:noProof/>
          </w:rPr>
          <w:t>One-liners · Sawm</w:t>
        </w:r>
        <w:r>
          <w:rPr>
            <w:noProof/>
            <w:webHidden/>
          </w:rPr>
          <w:tab/>
        </w:r>
        <w:r>
          <w:rPr>
            <w:noProof/>
            <w:webHidden/>
          </w:rPr>
          <w:fldChar w:fldCharType="begin"/>
        </w:r>
        <w:r>
          <w:rPr>
            <w:noProof/>
            <w:webHidden/>
          </w:rPr>
          <w:instrText xml:space="preserve"> PAGEREF _Toc241578794 \h </w:instrText>
        </w:r>
        <w:r>
          <w:rPr>
            <w:noProof/>
            <w:webHidden/>
          </w:rPr>
        </w:r>
        <w:r>
          <w:rPr>
            <w:noProof/>
            <w:webHidden/>
          </w:rPr>
          <w:fldChar w:fldCharType="separate"/>
        </w:r>
        <w:r>
          <w:rPr>
            <w:noProof/>
            <w:webHidden/>
          </w:rPr>
          <w:t>73</w:t>
        </w:r>
        <w:r>
          <w:rPr>
            <w:noProof/>
            <w:webHidden/>
          </w:rPr>
          <w:fldChar w:fldCharType="end"/>
        </w:r>
      </w:hyperlink>
    </w:p>
    <w:p w14:paraId="0AA06A77" w14:textId="110A7167"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5" w:history="1">
        <w:r w:rsidRPr="00B94F23">
          <w:rPr>
            <w:rStyle w:val="Hyperlink"/>
            <w:noProof/>
          </w:rPr>
          <w:t>One-liners · Hajj</w:t>
        </w:r>
        <w:r>
          <w:rPr>
            <w:noProof/>
            <w:webHidden/>
          </w:rPr>
          <w:tab/>
        </w:r>
        <w:r>
          <w:rPr>
            <w:noProof/>
            <w:webHidden/>
          </w:rPr>
          <w:fldChar w:fldCharType="begin"/>
        </w:r>
        <w:r>
          <w:rPr>
            <w:noProof/>
            <w:webHidden/>
          </w:rPr>
          <w:instrText xml:space="preserve"> PAGEREF _Toc241578795 \h </w:instrText>
        </w:r>
        <w:r>
          <w:rPr>
            <w:noProof/>
            <w:webHidden/>
          </w:rPr>
        </w:r>
        <w:r>
          <w:rPr>
            <w:noProof/>
            <w:webHidden/>
          </w:rPr>
          <w:fldChar w:fldCharType="separate"/>
        </w:r>
        <w:r>
          <w:rPr>
            <w:noProof/>
            <w:webHidden/>
          </w:rPr>
          <w:t>74</w:t>
        </w:r>
        <w:r>
          <w:rPr>
            <w:noProof/>
            <w:webHidden/>
          </w:rPr>
          <w:fldChar w:fldCharType="end"/>
        </w:r>
      </w:hyperlink>
    </w:p>
    <w:p w14:paraId="4721180B" w14:textId="074CB34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6" w:history="1">
        <w:r w:rsidRPr="00B94F23">
          <w:rPr>
            <w:rStyle w:val="Hyperlink"/>
            <w:noProof/>
          </w:rPr>
          <w:t>One-liners · Fard Ayn and Fard Kifayah</w:t>
        </w:r>
        <w:r>
          <w:rPr>
            <w:noProof/>
            <w:webHidden/>
          </w:rPr>
          <w:tab/>
        </w:r>
        <w:r>
          <w:rPr>
            <w:noProof/>
            <w:webHidden/>
          </w:rPr>
          <w:fldChar w:fldCharType="begin"/>
        </w:r>
        <w:r>
          <w:rPr>
            <w:noProof/>
            <w:webHidden/>
          </w:rPr>
          <w:instrText xml:space="preserve"> PAGEREF _Toc241578796 \h </w:instrText>
        </w:r>
        <w:r>
          <w:rPr>
            <w:noProof/>
            <w:webHidden/>
          </w:rPr>
        </w:r>
        <w:r>
          <w:rPr>
            <w:noProof/>
            <w:webHidden/>
          </w:rPr>
          <w:fldChar w:fldCharType="separate"/>
        </w:r>
        <w:r>
          <w:rPr>
            <w:noProof/>
            <w:webHidden/>
          </w:rPr>
          <w:t>74</w:t>
        </w:r>
        <w:r>
          <w:rPr>
            <w:noProof/>
            <w:webHidden/>
          </w:rPr>
          <w:fldChar w:fldCharType="end"/>
        </w:r>
      </w:hyperlink>
    </w:p>
    <w:p w14:paraId="5BA43C68" w14:textId="56AF5721" w:rsidR="000634F8" w:rsidRDefault="000634F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7" w:history="1">
        <w:r w:rsidRPr="00B94F23">
          <w:rPr>
            <w:rStyle w:val="Hyperlink"/>
            <w:noProof/>
          </w:rPr>
          <w:t>Part Five — Revision Notes · Topic 2</w:t>
        </w:r>
        <w:r>
          <w:rPr>
            <w:noProof/>
            <w:webHidden/>
          </w:rPr>
          <w:tab/>
        </w:r>
        <w:r>
          <w:rPr>
            <w:noProof/>
            <w:webHidden/>
          </w:rPr>
          <w:fldChar w:fldCharType="begin"/>
        </w:r>
        <w:r>
          <w:rPr>
            <w:noProof/>
            <w:webHidden/>
          </w:rPr>
          <w:instrText xml:space="preserve"> PAGEREF _Toc241578797 \h </w:instrText>
        </w:r>
        <w:r>
          <w:rPr>
            <w:noProof/>
            <w:webHidden/>
          </w:rPr>
        </w:r>
        <w:r>
          <w:rPr>
            <w:noProof/>
            <w:webHidden/>
          </w:rPr>
          <w:fldChar w:fldCharType="separate"/>
        </w:r>
        <w:r>
          <w:rPr>
            <w:noProof/>
            <w:webHidden/>
          </w:rPr>
          <w:t>76</w:t>
        </w:r>
        <w:r>
          <w:rPr>
            <w:noProof/>
            <w:webHidden/>
          </w:rPr>
          <w:fldChar w:fldCharType="end"/>
        </w:r>
      </w:hyperlink>
    </w:p>
    <w:p w14:paraId="46AE3686" w14:textId="7F80B222"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8" w:history="1">
        <w:r w:rsidRPr="00B94F23">
          <w:rPr>
            <w:rStyle w:val="Hyperlink"/>
            <w:noProof/>
          </w:rPr>
          <w:t>R2.0  The topic in eight lines</w:t>
        </w:r>
        <w:r>
          <w:rPr>
            <w:noProof/>
            <w:webHidden/>
          </w:rPr>
          <w:tab/>
        </w:r>
        <w:r>
          <w:rPr>
            <w:noProof/>
            <w:webHidden/>
          </w:rPr>
          <w:fldChar w:fldCharType="begin"/>
        </w:r>
        <w:r>
          <w:rPr>
            <w:noProof/>
            <w:webHidden/>
          </w:rPr>
          <w:instrText xml:space="preserve"> PAGEREF _Toc241578798 \h </w:instrText>
        </w:r>
        <w:r>
          <w:rPr>
            <w:noProof/>
            <w:webHidden/>
          </w:rPr>
        </w:r>
        <w:r>
          <w:rPr>
            <w:noProof/>
            <w:webHidden/>
          </w:rPr>
          <w:fldChar w:fldCharType="separate"/>
        </w:r>
        <w:r>
          <w:rPr>
            <w:noProof/>
            <w:webHidden/>
          </w:rPr>
          <w:t>76</w:t>
        </w:r>
        <w:r>
          <w:rPr>
            <w:noProof/>
            <w:webHidden/>
          </w:rPr>
          <w:fldChar w:fldCharType="end"/>
        </w:r>
      </w:hyperlink>
    </w:p>
    <w:p w14:paraId="246E9D3B" w14:textId="0EA648B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799" w:history="1">
        <w:r w:rsidRPr="00B94F23">
          <w:rPr>
            <w:rStyle w:val="Hyperlink"/>
            <w:noProof/>
          </w:rPr>
          <w:t>R2.1  Chapter 1 · Ibadah</w:t>
        </w:r>
        <w:r>
          <w:rPr>
            <w:noProof/>
            <w:webHidden/>
          </w:rPr>
          <w:tab/>
        </w:r>
        <w:r>
          <w:rPr>
            <w:noProof/>
            <w:webHidden/>
          </w:rPr>
          <w:fldChar w:fldCharType="begin"/>
        </w:r>
        <w:r>
          <w:rPr>
            <w:noProof/>
            <w:webHidden/>
          </w:rPr>
          <w:instrText xml:space="preserve"> PAGEREF _Toc241578799 \h </w:instrText>
        </w:r>
        <w:r>
          <w:rPr>
            <w:noProof/>
            <w:webHidden/>
          </w:rPr>
        </w:r>
        <w:r>
          <w:rPr>
            <w:noProof/>
            <w:webHidden/>
          </w:rPr>
          <w:fldChar w:fldCharType="separate"/>
        </w:r>
        <w:r>
          <w:rPr>
            <w:noProof/>
            <w:webHidden/>
          </w:rPr>
          <w:t>76</w:t>
        </w:r>
        <w:r>
          <w:rPr>
            <w:noProof/>
            <w:webHidden/>
          </w:rPr>
          <w:fldChar w:fldCharType="end"/>
        </w:r>
      </w:hyperlink>
    </w:p>
    <w:p w14:paraId="42929F26" w14:textId="022812E5"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0" w:history="1">
        <w:r w:rsidRPr="00B94F23">
          <w:rPr>
            <w:rStyle w:val="Hyperlink"/>
            <w:noProof/>
          </w:rPr>
          <w:t>R2.2  Chapter 2 · Salah</w:t>
        </w:r>
        <w:r>
          <w:rPr>
            <w:noProof/>
            <w:webHidden/>
          </w:rPr>
          <w:tab/>
        </w:r>
        <w:r>
          <w:rPr>
            <w:noProof/>
            <w:webHidden/>
          </w:rPr>
          <w:fldChar w:fldCharType="begin"/>
        </w:r>
        <w:r>
          <w:rPr>
            <w:noProof/>
            <w:webHidden/>
          </w:rPr>
          <w:instrText xml:space="preserve"> PAGEREF _Toc241578800 \h </w:instrText>
        </w:r>
        <w:r>
          <w:rPr>
            <w:noProof/>
            <w:webHidden/>
          </w:rPr>
        </w:r>
        <w:r>
          <w:rPr>
            <w:noProof/>
            <w:webHidden/>
          </w:rPr>
          <w:fldChar w:fldCharType="separate"/>
        </w:r>
        <w:r>
          <w:rPr>
            <w:noProof/>
            <w:webHidden/>
          </w:rPr>
          <w:t>76</w:t>
        </w:r>
        <w:r>
          <w:rPr>
            <w:noProof/>
            <w:webHidden/>
          </w:rPr>
          <w:fldChar w:fldCharType="end"/>
        </w:r>
      </w:hyperlink>
    </w:p>
    <w:p w14:paraId="0DF04FEC" w14:textId="2B3CA02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1" w:history="1">
        <w:r w:rsidRPr="00B94F23">
          <w:rPr>
            <w:rStyle w:val="Hyperlink"/>
            <w:noProof/>
          </w:rPr>
          <w:t>R2.3  Chapter 3 · Zakat — the system</w:t>
        </w:r>
        <w:r>
          <w:rPr>
            <w:noProof/>
            <w:webHidden/>
          </w:rPr>
          <w:tab/>
        </w:r>
        <w:r>
          <w:rPr>
            <w:noProof/>
            <w:webHidden/>
          </w:rPr>
          <w:fldChar w:fldCharType="begin"/>
        </w:r>
        <w:r>
          <w:rPr>
            <w:noProof/>
            <w:webHidden/>
          </w:rPr>
          <w:instrText xml:space="preserve"> PAGEREF _Toc241578801 \h </w:instrText>
        </w:r>
        <w:r>
          <w:rPr>
            <w:noProof/>
            <w:webHidden/>
          </w:rPr>
        </w:r>
        <w:r>
          <w:rPr>
            <w:noProof/>
            <w:webHidden/>
          </w:rPr>
          <w:fldChar w:fldCharType="separate"/>
        </w:r>
        <w:r>
          <w:rPr>
            <w:noProof/>
            <w:webHidden/>
          </w:rPr>
          <w:t>77</w:t>
        </w:r>
        <w:r>
          <w:rPr>
            <w:noProof/>
            <w:webHidden/>
          </w:rPr>
          <w:fldChar w:fldCharType="end"/>
        </w:r>
      </w:hyperlink>
    </w:p>
    <w:p w14:paraId="5736BF6A" w14:textId="5EAC9133"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2" w:history="1">
        <w:r w:rsidRPr="00B94F23">
          <w:rPr>
            <w:rStyle w:val="Hyperlink"/>
            <w:noProof/>
          </w:rPr>
          <w:t>R2.4  Chapter 4 · Zakat, poverty and stability</w:t>
        </w:r>
        <w:r>
          <w:rPr>
            <w:noProof/>
            <w:webHidden/>
          </w:rPr>
          <w:tab/>
        </w:r>
        <w:r>
          <w:rPr>
            <w:noProof/>
            <w:webHidden/>
          </w:rPr>
          <w:fldChar w:fldCharType="begin"/>
        </w:r>
        <w:r>
          <w:rPr>
            <w:noProof/>
            <w:webHidden/>
          </w:rPr>
          <w:instrText xml:space="preserve"> PAGEREF _Toc241578802 \h </w:instrText>
        </w:r>
        <w:r>
          <w:rPr>
            <w:noProof/>
            <w:webHidden/>
          </w:rPr>
        </w:r>
        <w:r>
          <w:rPr>
            <w:noProof/>
            <w:webHidden/>
          </w:rPr>
          <w:fldChar w:fldCharType="separate"/>
        </w:r>
        <w:r>
          <w:rPr>
            <w:noProof/>
            <w:webHidden/>
          </w:rPr>
          <w:t>78</w:t>
        </w:r>
        <w:r>
          <w:rPr>
            <w:noProof/>
            <w:webHidden/>
          </w:rPr>
          <w:fldChar w:fldCharType="end"/>
        </w:r>
      </w:hyperlink>
    </w:p>
    <w:p w14:paraId="6A5A2590" w14:textId="692A370A"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3" w:history="1">
        <w:r w:rsidRPr="00B94F23">
          <w:rPr>
            <w:rStyle w:val="Hyperlink"/>
            <w:noProof/>
          </w:rPr>
          <w:t>R2.5  Chapter 5 · Sawm</w:t>
        </w:r>
        <w:r>
          <w:rPr>
            <w:noProof/>
            <w:webHidden/>
          </w:rPr>
          <w:tab/>
        </w:r>
        <w:r>
          <w:rPr>
            <w:noProof/>
            <w:webHidden/>
          </w:rPr>
          <w:fldChar w:fldCharType="begin"/>
        </w:r>
        <w:r>
          <w:rPr>
            <w:noProof/>
            <w:webHidden/>
          </w:rPr>
          <w:instrText xml:space="preserve"> PAGEREF _Toc241578803 \h </w:instrText>
        </w:r>
        <w:r>
          <w:rPr>
            <w:noProof/>
            <w:webHidden/>
          </w:rPr>
        </w:r>
        <w:r>
          <w:rPr>
            <w:noProof/>
            <w:webHidden/>
          </w:rPr>
          <w:fldChar w:fldCharType="separate"/>
        </w:r>
        <w:r>
          <w:rPr>
            <w:noProof/>
            <w:webHidden/>
          </w:rPr>
          <w:t>78</w:t>
        </w:r>
        <w:r>
          <w:rPr>
            <w:noProof/>
            <w:webHidden/>
          </w:rPr>
          <w:fldChar w:fldCharType="end"/>
        </w:r>
      </w:hyperlink>
    </w:p>
    <w:p w14:paraId="1F600046" w14:textId="5B5EBD2C"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4" w:history="1">
        <w:r w:rsidRPr="00B94F23">
          <w:rPr>
            <w:rStyle w:val="Hyperlink"/>
            <w:noProof/>
          </w:rPr>
          <w:t>R2.6  Chapter 6 · Hajj</w:t>
        </w:r>
        <w:r>
          <w:rPr>
            <w:noProof/>
            <w:webHidden/>
          </w:rPr>
          <w:tab/>
        </w:r>
        <w:r>
          <w:rPr>
            <w:noProof/>
            <w:webHidden/>
          </w:rPr>
          <w:fldChar w:fldCharType="begin"/>
        </w:r>
        <w:r>
          <w:rPr>
            <w:noProof/>
            <w:webHidden/>
          </w:rPr>
          <w:instrText xml:space="preserve"> PAGEREF _Toc241578804 \h </w:instrText>
        </w:r>
        <w:r>
          <w:rPr>
            <w:noProof/>
            <w:webHidden/>
          </w:rPr>
        </w:r>
        <w:r>
          <w:rPr>
            <w:noProof/>
            <w:webHidden/>
          </w:rPr>
          <w:fldChar w:fldCharType="separate"/>
        </w:r>
        <w:r>
          <w:rPr>
            <w:noProof/>
            <w:webHidden/>
          </w:rPr>
          <w:t>79</w:t>
        </w:r>
        <w:r>
          <w:rPr>
            <w:noProof/>
            <w:webHidden/>
          </w:rPr>
          <w:fldChar w:fldCharType="end"/>
        </w:r>
      </w:hyperlink>
    </w:p>
    <w:p w14:paraId="40F733AE" w14:textId="086C059E"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5" w:history="1">
        <w:r w:rsidRPr="00B94F23">
          <w:rPr>
            <w:rStyle w:val="Hyperlink"/>
            <w:noProof/>
          </w:rPr>
          <w:t>R2.7  Chapter 7 · Fard Ayn and Fard Kifayah</w:t>
        </w:r>
        <w:r>
          <w:rPr>
            <w:noProof/>
            <w:webHidden/>
          </w:rPr>
          <w:tab/>
        </w:r>
        <w:r>
          <w:rPr>
            <w:noProof/>
            <w:webHidden/>
          </w:rPr>
          <w:fldChar w:fldCharType="begin"/>
        </w:r>
        <w:r>
          <w:rPr>
            <w:noProof/>
            <w:webHidden/>
          </w:rPr>
          <w:instrText xml:space="preserve"> PAGEREF _Toc241578805 \h </w:instrText>
        </w:r>
        <w:r>
          <w:rPr>
            <w:noProof/>
            <w:webHidden/>
          </w:rPr>
        </w:r>
        <w:r>
          <w:rPr>
            <w:noProof/>
            <w:webHidden/>
          </w:rPr>
          <w:fldChar w:fldCharType="separate"/>
        </w:r>
        <w:r>
          <w:rPr>
            <w:noProof/>
            <w:webHidden/>
          </w:rPr>
          <w:t>79</w:t>
        </w:r>
        <w:r>
          <w:rPr>
            <w:noProof/>
            <w:webHidden/>
          </w:rPr>
          <w:fldChar w:fldCharType="end"/>
        </w:r>
      </w:hyperlink>
    </w:p>
    <w:p w14:paraId="6686612A" w14:textId="75F526BB"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6" w:history="1">
        <w:r w:rsidRPr="00B94F23">
          <w:rPr>
            <w:rStyle w:val="Hyperlink"/>
            <w:noProof/>
          </w:rPr>
          <w:t>R2.8  Chapter 8 · The worships together</w:t>
        </w:r>
        <w:r>
          <w:rPr>
            <w:noProof/>
            <w:webHidden/>
          </w:rPr>
          <w:tab/>
        </w:r>
        <w:r>
          <w:rPr>
            <w:noProof/>
            <w:webHidden/>
          </w:rPr>
          <w:fldChar w:fldCharType="begin"/>
        </w:r>
        <w:r>
          <w:rPr>
            <w:noProof/>
            <w:webHidden/>
          </w:rPr>
          <w:instrText xml:space="preserve"> PAGEREF _Toc241578806 \h </w:instrText>
        </w:r>
        <w:r>
          <w:rPr>
            <w:noProof/>
            <w:webHidden/>
          </w:rPr>
        </w:r>
        <w:r>
          <w:rPr>
            <w:noProof/>
            <w:webHidden/>
          </w:rPr>
          <w:fldChar w:fldCharType="separate"/>
        </w:r>
        <w:r>
          <w:rPr>
            <w:noProof/>
            <w:webHidden/>
          </w:rPr>
          <w:t>80</w:t>
        </w:r>
        <w:r>
          <w:rPr>
            <w:noProof/>
            <w:webHidden/>
          </w:rPr>
          <w:fldChar w:fldCharType="end"/>
        </w:r>
      </w:hyperlink>
    </w:p>
    <w:p w14:paraId="4C4A88FC" w14:textId="05DBC3A7"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7" w:history="1">
        <w:r w:rsidRPr="00B94F23">
          <w:rPr>
            <w:rStyle w:val="Hyperlink"/>
            <w:noProof/>
          </w:rPr>
          <w:t>R2.9  Part Two · Today</w:t>
        </w:r>
        <w:r>
          <w:rPr>
            <w:noProof/>
            <w:webHidden/>
          </w:rPr>
          <w:tab/>
        </w:r>
        <w:r>
          <w:rPr>
            <w:noProof/>
            <w:webHidden/>
          </w:rPr>
          <w:fldChar w:fldCharType="begin"/>
        </w:r>
        <w:r>
          <w:rPr>
            <w:noProof/>
            <w:webHidden/>
          </w:rPr>
          <w:instrText xml:space="preserve"> PAGEREF _Toc241578807 \h </w:instrText>
        </w:r>
        <w:r>
          <w:rPr>
            <w:noProof/>
            <w:webHidden/>
          </w:rPr>
        </w:r>
        <w:r>
          <w:rPr>
            <w:noProof/>
            <w:webHidden/>
          </w:rPr>
          <w:fldChar w:fldCharType="separate"/>
        </w:r>
        <w:r>
          <w:rPr>
            <w:noProof/>
            <w:webHidden/>
          </w:rPr>
          <w:t>80</w:t>
        </w:r>
        <w:r>
          <w:rPr>
            <w:noProof/>
            <w:webHidden/>
          </w:rPr>
          <w:fldChar w:fldCharType="end"/>
        </w:r>
      </w:hyperlink>
    </w:p>
    <w:p w14:paraId="627607A2" w14:textId="6813DC88" w:rsidR="000634F8" w:rsidRDefault="000634F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08" w:history="1">
        <w:r w:rsidRPr="00B94F23">
          <w:rPr>
            <w:rStyle w:val="Hyperlink"/>
            <w:noProof/>
          </w:rPr>
          <w:t>R2.10  The figures to draw</w:t>
        </w:r>
        <w:r>
          <w:rPr>
            <w:noProof/>
            <w:webHidden/>
          </w:rPr>
          <w:tab/>
        </w:r>
        <w:r>
          <w:rPr>
            <w:noProof/>
            <w:webHidden/>
          </w:rPr>
          <w:fldChar w:fldCharType="begin"/>
        </w:r>
        <w:r>
          <w:rPr>
            <w:noProof/>
            <w:webHidden/>
          </w:rPr>
          <w:instrText xml:space="preserve"> PAGEREF _Toc241578808 \h </w:instrText>
        </w:r>
        <w:r>
          <w:rPr>
            <w:noProof/>
            <w:webHidden/>
          </w:rPr>
        </w:r>
        <w:r>
          <w:rPr>
            <w:noProof/>
            <w:webHidden/>
          </w:rPr>
          <w:fldChar w:fldCharType="separate"/>
        </w:r>
        <w:r>
          <w:rPr>
            <w:noProof/>
            <w:webHidden/>
          </w:rPr>
          <w:t>80</w:t>
        </w:r>
        <w:r>
          <w:rPr>
            <w:noProof/>
            <w:webHidden/>
          </w:rPr>
          <w:fldChar w:fldCharType="end"/>
        </w:r>
      </w:hyperlink>
    </w:p>
    <w:p w14:paraId="70CAA56C" w14:textId="650FB4C1" w:rsidR="00674FC9" w:rsidRDefault="00000000">
      <w:r>
        <w:fldChar w:fldCharType="end"/>
      </w:r>
    </w:p>
    <w:p w14:paraId="29391B58" w14:textId="77777777" w:rsidR="00674FC9" w:rsidRDefault="00000000">
      <w:r>
        <w:br w:type="page"/>
      </w:r>
    </w:p>
    <w:p w14:paraId="0EDAC33B" w14:textId="77777777" w:rsidR="00674FC9" w:rsidRDefault="00000000">
      <w:pPr>
        <w:pStyle w:val="Heading1"/>
      </w:pPr>
      <w:bookmarkStart w:id="0" w:name="_Toc241578484"/>
      <w:r>
        <w:lastRenderedPageBreak/>
        <w:t>How to Use This Document</w:t>
      </w:r>
      <w:bookmarkEnd w:id="0"/>
    </w:p>
    <w:p w14:paraId="7980741D" w14:textId="77777777" w:rsidR="00674FC9" w:rsidRDefault="00000000">
      <w:pPr>
        <w:pStyle w:val="Heading2"/>
      </w:pPr>
      <w:bookmarkStart w:id="1" w:name="_Toc241578485"/>
      <w:r>
        <w:t>What this topic covers</w:t>
      </w:r>
      <w:bookmarkEnd w:id="1"/>
    </w:p>
    <w:p w14:paraId="4FF379E4" w14:textId="77777777" w:rsidR="00674FC9" w:rsidRDefault="00000000">
      <w:r>
        <w:t xml:space="preserve">Topic 2 carries the last line of the first syllabus head — </w:t>
      </w:r>
      <w:r>
        <w:rPr>
          <w:b/>
        </w:rPr>
        <w:t>Islamic Worships: Spiritual, Moral and Social Impact</w:t>
      </w:r>
      <w:r>
        <w:t xml:space="preserve"> — and the new question of 2025 on </w:t>
      </w:r>
      <w:r>
        <w:rPr>
          <w:b/>
        </w:rPr>
        <w:t>Fard Kifayah</w:t>
      </w:r>
      <w:r>
        <w:t xml:space="preserve">. It answers one question in many forms: </w:t>
      </w:r>
      <w:r>
        <w:rPr>
          <w:b/>
        </w:rPr>
        <w:t>how do the acts of worship change a person and a society?</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6918"/>
      </w:tblGrid>
      <w:tr w:rsidR="00674FC9" w14:paraId="3C1BD57A" w14:textId="77777777">
        <w:trPr>
          <w:tblHeader/>
          <w:jc w:val="center"/>
        </w:trPr>
        <w:tc>
          <w:tcPr>
            <w:tcW w:w="2494" w:type="dxa"/>
            <w:shd w:val="clear" w:color="auto" w:fill="1B2A4A"/>
            <w:tcMar>
              <w:top w:w="60" w:type="dxa"/>
              <w:left w:w="100" w:type="dxa"/>
              <w:bottom w:w="60" w:type="dxa"/>
              <w:right w:w="100" w:type="dxa"/>
            </w:tcMar>
          </w:tcPr>
          <w:p w14:paraId="4A97F552" w14:textId="77777777" w:rsidR="00674FC9" w:rsidRDefault="00000000">
            <w:pPr>
              <w:spacing w:after="0"/>
            </w:pPr>
            <w:r>
              <w:rPr>
                <w:rFonts w:ascii="Calibri" w:hAnsi="Calibri"/>
                <w:b/>
                <w:color w:val="FFFFFF"/>
                <w:sz w:val="18"/>
              </w:rPr>
              <w:t>Syllabus line / past question</w:t>
            </w:r>
          </w:p>
        </w:tc>
        <w:tc>
          <w:tcPr>
            <w:tcW w:w="6917" w:type="dxa"/>
            <w:shd w:val="clear" w:color="auto" w:fill="1B2A4A"/>
            <w:tcMar>
              <w:top w:w="60" w:type="dxa"/>
              <w:left w:w="100" w:type="dxa"/>
              <w:bottom w:w="60" w:type="dxa"/>
              <w:right w:w="100" w:type="dxa"/>
            </w:tcMar>
          </w:tcPr>
          <w:p w14:paraId="42AB2E4B" w14:textId="77777777" w:rsidR="00674FC9" w:rsidRDefault="00000000">
            <w:pPr>
              <w:spacing w:after="0"/>
            </w:pPr>
            <w:r>
              <w:rPr>
                <w:rFonts w:ascii="Calibri" w:hAnsi="Calibri"/>
                <w:b/>
                <w:color w:val="FFFFFF"/>
                <w:sz w:val="18"/>
              </w:rPr>
              <w:t>Where it is taught</w:t>
            </w:r>
          </w:p>
        </w:tc>
      </w:tr>
      <w:tr w:rsidR="00674FC9" w14:paraId="3D7683BD" w14:textId="77777777">
        <w:trPr>
          <w:jc w:val="center"/>
        </w:trPr>
        <w:tc>
          <w:tcPr>
            <w:tcW w:w="2494" w:type="dxa"/>
            <w:tcMar>
              <w:top w:w="50" w:type="dxa"/>
              <w:left w:w="100" w:type="dxa"/>
              <w:bottom w:w="50" w:type="dxa"/>
              <w:right w:w="100" w:type="dxa"/>
            </w:tcMar>
          </w:tcPr>
          <w:p w14:paraId="12D9882F" w14:textId="77777777" w:rsidR="00674FC9" w:rsidRDefault="00000000">
            <w:pPr>
              <w:spacing w:after="20" w:line="252" w:lineRule="auto"/>
            </w:pPr>
            <w:r>
              <w:rPr>
                <w:sz w:val="18"/>
              </w:rPr>
              <w:t>Islamic worships: spiritual, moral and social impact</w:t>
            </w:r>
          </w:p>
        </w:tc>
        <w:tc>
          <w:tcPr>
            <w:tcW w:w="6917" w:type="dxa"/>
            <w:tcMar>
              <w:top w:w="50" w:type="dxa"/>
              <w:left w:w="100" w:type="dxa"/>
              <w:bottom w:w="50" w:type="dxa"/>
              <w:right w:w="100" w:type="dxa"/>
            </w:tcMar>
          </w:tcPr>
          <w:p w14:paraId="3E4A24E7" w14:textId="77777777" w:rsidR="00674FC9" w:rsidRDefault="00000000">
            <w:pPr>
              <w:spacing w:after="20" w:line="252" w:lineRule="auto"/>
            </w:pPr>
            <w:r>
              <w:rPr>
                <w:sz w:val="18"/>
              </w:rPr>
              <w:t>Chapters 1, 2, 5, 6, 8</w:t>
            </w:r>
          </w:p>
        </w:tc>
      </w:tr>
      <w:tr w:rsidR="00674FC9" w14:paraId="0EAE00B2" w14:textId="77777777">
        <w:trPr>
          <w:jc w:val="center"/>
        </w:trPr>
        <w:tc>
          <w:tcPr>
            <w:tcW w:w="2494" w:type="dxa"/>
            <w:shd w:val="clear" w:color="auto" w:fill="F4F6F8"/>
            <w:tcMar>
              <w:top w:w="50" w:type="dxa"/>
              <w:left w:w="100" w:type="dxa"/>
              <w:bottom w:w="50" w:type="dxa"/>
              <w:right w:w="100" w:type="dxa"/>
            </w:tcMar>
          </w:tcPr>
          <w:p w14:paraId="06A8D0FD" w14:textId="77777777" w:rsidR="00674FC9" w:rsidRDefault="00000000">
            <w:pPr>
              <w:spacing w:after="20" w:line="252" w:lineRule="auto"/>
            </w:pPr>
            <w:r>
              <w:rPr>
                <w:sz w:val="18"/>
              </w:rPr>
              <w:t>Zakat — importance, recipients, poverty, economic stability (2015, 2017, 2018)</w:t>
            </w:r>
          </w:p>
        </w:tc>
        <w:tc>
          <w:tcPr>
            <w:tcW w:w="6917" w:type="dxa"/>
            <w:shd w:val="clear" w:color="auto" w:fill="F4F6F8"/>
            <w:tcMar>
              <w:top w:w="50" w:type="dxa"/>
              <w:left w:w="100" w:type="dxa"/>
              <w:bottom w:w="50" w:type="dxa"/>
              <w:right w:w="100" w:type="dxa"/>
            </w:tcMar>
          </w:tcPr>
          <w:p w14:paraId="15663FE5" w14:textId="77777777" w:rsidR="00674FC9" w:rsidRDefault="00000000">
            <w:pPr>
              <w:spacing w:after="20" w:line="252" w:lineRule="auto"/>
            </w:pPr>
            <w:r>
              <w:rPr>
                <w:sz w:val="18"/>
              </w:rPr>
              <w:t>Chapters 3 and 4</w:t>
            </w:r>
          </w:p>
        </w:tc>
      </w:tr>
      <w:tr w:rsidR="00674FC9" w14:paraId="4011FDAA" w14:textId="77777777">
        <w:trPr>
          <w:jc w:val="center"/>
        </w:trPr>
        <w:tc>
          <w:tcPr>
            <w:tcW w:w="2494" w:type="dxa"/>
            <w:tcMar>
              <w:top w:w="50" w:type="dxa"/>
              <w:left w:w="100" w:type="dxa"/>
              <w:bottom w:w="50" w:type="dxa"/>
              <w:right w:w="100" w:type="dxa"/>
            </w:tcMar>
          </w:tcPr>
          <w:p w14:paraId="445D7199" w14:textId="77777777" w:rsidR="00674FC9" w:rsidRDefault="00000000">
            <w:pPr>
              <w:spacing w:after="20" w:line="252" w:lineRule="auto"/>
            </w:pPr>
            <w:r>
              <w:rPr>
                <w:sz w:val="18"/>
              </w:rPr>
              <w:t>Prayer — meaning, categories, impact (2016)</w:t>
            </w:r>
          </w:p>
        </w:tc>
        <w:tc>
          <w:tcPr>
            <w:tcW w:w="6917" w:type="dxa"/>
            <w:tcMar>
              <w:top w:w="50" w:type="dxa"/>
              <w:left w:w="100" w:type="dxa"/>
              <w:bottom w:w="50" w:type="dxa"/>
              <w:right w:w="100" w:type="dxa"/>
            </w:tcMar>
          </w:tcPr>
          <w:p w14:paraId="4FDBD89E" w14:textId="77777777" w:rsidR="00674FC9" w:rsidRDefault="00000000">
            <w:pPr>
              <w:spacing w:after="20" w:line="252" w:lineRule="auto"/>
            </w:pPr>
            <w:r>
              <w:rPr>
                <w:sz w:val="18"/>
              </w:rPr>
              <w:t>Chapter 2</w:t>
            </w:r>
          </w:p>
        </w:tc>
      </w:tr>
      <w:tr w:rsidR="00674FC9" w14:paraId="1BF34B89" w14:textId="77777777">
        <w:trPr>
          <w:jc w:val="center"/>
        </w:trPr>
        <w:tc>
          <w:tcPr>
            <w:tcW w:w="2494" w:type="dxa"/>
            <w:shd w:val="clear" w:color="auto" w:fill="F4F6F8"/>
            <w:tcMar>
              <w:top w:w="50" w:type="dxa"/>
              <w:left w:w="100" w:type="dxa"/>
              <w:bottom w:w="50" w:type="dxa"/>
              <w:right w:w="100" w:type="dxa"/>
            </w:tcMar>
          </w:tcPr>
          <w:p w14:paraId="0D3D3B8D" w14:textId="77777777" w:rsidR="00674FC9" w:rsidRDefault="00000000">
            <w:pPr>
              <w:spacing w:after="20" w:line="252" w:lineRule="auto"/>
            </w:pPr>
            <w:r>
              <w:rPr>
                <w:sz w:val="18"/>
              </w:rPr>
              <w:t>Hajj — system and impact (2019)</w:t>
            </w:r>
          </w:p>
        </w:tc>
        <w:tc>
          <w:tcPr>
            <w:tcW w:w="6917" w:type="dxa"/>
            <w:shd w:val="clear" w:color="auto" w:fill="F4F6F8"/>
            <w:tcMar>
              <w:top w:w="50" w:type="dxa"/>
              <w:left w:w="100" w:type="dxa"/>
              <w:bottom w:w="50" w:type="dxa"/>
              <w:right w:w="100" w:type="dxa"/>
            </w:tcMar>
          </w:tcPr>
          <w:p w14:paraId="01224D12" w14:textId="77777777" w:rsidR="00674FC9" w:rsidRDefault="00000000">
            <w:pPr>
              <w:spacing w:after="20" w:line="252" w:lineRule="auto"/>
            </w:pPr>
            <w:r>
              <w:rPr>
                <w:sz w:val="18"/>
              </w:rPr>
              <w:t>Chapter 6</w:t>
            </w:r>
          </w:p>
        </w:tc>
      </w:tr>
      <w:tr w:rsidR="00674FC9" w14:paraId="2CACFE25" w14:textId="77777777">
        <w:trPr>
          <w:jc w:val="center"/>
        </w:trPr>
        <w:tc>
          <w:tcPr>
            <w:tcW w:w="2494" w:type="dxa"/>
            <w:tcMar>
              <w:top w:w="50" w:type="dxa"/>
              <w:left w:w="100" w:type="dxa"/>
              <w:bottom w:w="50" w:type="dxa"/>
              <w:right w:w="100" w:type="dxa"/>
            </w:tcMar>
          </w:tcPr>
          <w:p w14:paraId="5FA58FC0" w14:textId="77777777" w:rsidR="00674FC9" w:rsidRDefault="00000000">
            <w:pPr>
              <w:spacing w:after="20" w:line="252" w:lineRule="auto"/>
            </w:pPr>
            <w:r>
              <w:rPr>
                <w:sz w:val="18"/>
              </w:rPr>
              <w:t>Fard Kifayah — meaning, significance, modern scope (2025)</w:t>
            </w:r>
          </w:p>
        </w:tc>
        <w:tc>
          <w:tcPr>
            <w:tcW w:w="6917" w:type="dxa"/>
            <w:tcMar>
              <w:top w:w="50" w:type="dxa"/>
              <w:left w:w="100" w:type="dxa"/>
              <w:bottom w:w="50" w:type="dxa"/>
              <w:right w:w="100" w:type="dxa"/>
            </w:tcMar>
          </w:tcPr>
          <w:p w14:paraId="6D889AF1" w14:textId="77777777" w:rsidR="00674FC9" w:rsidRDefault="00000000">
            <w:pPr>
              <w:spacing w:after="20" w:line="252" w:lineRule="auto"/>
            </w:pPr>
            <w:r>
              <w:rPr>
                <w:sz w:val="18"/>
              </w:rPr>
              <w:t>Chapter 7</w:t>
            </w:r>
          </w:p>
        </w:tc>
      </w:tr>
    </w:tbl>
    <w:p w14:paraId="039EAF2E" w14:textId="77777777" w:rsidR="00674FC9" w:rsidRDefault="00674FC9">
      <w:pPr>
        <w:spacing w:after="40"/>
      </w:pPr>
    </w:p>
    <w:p w14:paraId="79B3341A" w14:textId="77777777" w:rsidR="00674FC9" w:rsidRDefault="00000000">
      <w:pPr>
        <w:keepNext/>
        <w:spacing w:after="40"/>
        <w:jc w:val="center"/>
      </w:pPr>
      <w:r>
        <w:rPr>
          <w:noProof/>
        </w:rPr>
        <w:drawing>
          <wp:inline distT="0" distB="0" distL="0" distR="0" wp14:anchorId="0C607322" wp14:editId="6B2D8A6F">
            <wp:extent cx="5903999" cy="3720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pic_map.png"/>
                    <pic:cNvPicPr/>
                  </pic:nvPicPr>
                  <pic:blipFill>
                    <a:blip r:embed="rId8"/>
                    <a:stretch>
                      <a:fillRect/>
                    </a:stretch>
                  </pic:blipFill>
                  <pic:spPr>
                    <a:xfrm>
                      <a:off x="0" y="0"/>
                      <a:ext cx="5903999" cy="3720122"/>
                    </a:xfrm>
                    <a:prstGeom prst="rect">
                      <a:avLst/>
                    </a:prstGeom>
                  </pic:spPr>
                </pic:pic>
              </a:graphicData>
            </a:graphic>
          </wp:inline>
        </w:drawing>
      </w:r>
    </w:p>
    <w:p w14:paraId="6AE2B2B8" w14:textId="77777777" w:rsidR="00674FC9" w:rsidRDefault="00000000">
      <w:pPr>
        <w:pStyle w:val="Caption"/>
      </w:pPr>
      <w:r>
        <w:rPr>
          <w:b/>
          <w:color w:val="0B6E4F"/>
        </w:rPr>
        <w:t xml:space="preserve">Figure 1  ·  </w:t>
      </w:r>
      <w:r>
        <w:t>Topic 2 on one page. The eight branches are the chapters of this Knowledge Base.</w:t>
      </w:r>
    </w:p>
    <w:p w14:paraId="15EF1EA1" w14:textId="77777777" w:rsidR="00674FC9" w:rsidRDefault="00000000">
      <w:pPr>
        <w:pStyle w:val="Heading2"/>
      </w:pPr>
      <w:bookmarkStart w:id="2" w:name="_Toc241578486"/>
      <w:r>
        <w:t>How this document is built</w:t>
      </w:r>
      <w:bookmarkEnd w:id="2"/>
    </w:p>
    <w:p w14:paraId="1176BB9E" w14:textId="77777777" w:rsidR="00674FC9" w:rsidRDefault="00000000">
      <w:pPr>
        <w:tabs>
          <w:tab w:val="left" w:pos="454"/>
        </w:tabs>
        <w:spacing w:after="80"/>
        <w:ind w:left="454" w:hanging="454"/>
      </w:pPr>
      <w:r>
        <w:rPr>
          <w:b/>
          <w:color w:val="0B6E4F"/>
        </w:rPr>
        <w:t>1.</w:t>
      </w:r>
      <w:r>
        <w:rPr>
          <w:b/>
          <w:color w:val="0B6E4F"/>
        </w:rPr>
        <w:tab/>
      </w:r>
      <w:r>
        <w:rPr>
          <w:b/>
        </w:rPr>
        <w:t>Part Zero</w:t>
      </w:r>
      <w:r>
        <w:t xml:space="preserve"> — the ABC: what 'worship' means and the words of this topic.</w:t>
      </w:r>
    </w:p>
    <w:p w14:paraId="1308478F" w14:textId="77777777" w:rsidR="00674FC9" w:rsidRDefault="00000000">
      <w:pPr>
        <w:tabs>
          <w:tab w:val="left" w:pos="454"/>
        </w:tabs>
        <w:spacing w:after="80"/>
        <w:ind w:left="454" w:hanging="454"/>
      </w:pPr>
      <w:r>
        <w:rPr>
          <w:b/>
          <w:color w:val="0B6E4F"/>
        </w:rPr>
        <w:t>2.</w:t>
      </w:r>
      <w:r>
        <w:rPr>
          <w:b/>
          <w:color w:val="0B6E4F"/>
        </w:rPr>
        <w:tab/>
      </w:r>
      <w:r>
        <w:rPr>
          <w:b/>
        </w:rPr>
        <w:t>Part One</w:t>
      </w:r>
      <w:r>
        <w:t xml:space="preserve"> — eight chapters, divided down to four levels of headings; every point carries its evidence inside it.</w:t>
      </w:r>
    </w:p>
    <w:p w14:paraId="3FAE0467" w14:textId="77777777" w:rsidR="00674FC9" w:rsidRDefault="00000000">
      <w:pPr>
        <w:tabs>
          <w:tab w:val="left" w:pos="454"/>
        </w:tabs>
        <w:spacing w:after="80"/>
        <w:ind w:left="454" w:hanging="454"/>
      </w:pPr>
      <w:r>
        <w:rPr>
          <w:b/>
          <w:color w:val="0B6E4F"/>
        </w:rPr>
        <w:lastRenderedPageBreak/>
        <w:t>3.</w:t>
      </w:r>
      <w:r>
        <w:rPr>
          <w:b/>
          <w:color w:val="0B6E4F"/>
        </w:rPr>
        <w:tab/>
      </w:r>
      <w:r>
        <w:rPr>
          <w:b/>
        </w:rPr>
        <w:t>Part Two</w:t>
      </w:r>
      <w:r>
        <w:t xml:space="preserve"> — contemporary challenges and hot debates.</w:t>
      </w:r>
    </w:p>
    <w:p w14:paraId="11EBB9E3" w14:textId="77777777" w:rsidR="00674FC9" w:rsidRDefault="00000000">
      <w:pPr>
        <w:tabs>
          <w:tab w:val="left" w:pos="454"/>
        </w:tabs>
        <w:spacing w:after="80"/>
        <w:ind w:left="454" w:hanging="454"/>
      </w:pPr>
      <w:r>
        <w:rPr>
          <w:b/>
          <w:color w:val="0B6E4F"/>
        </w:rPr>
        <w:t>4.</w:t>
      </w:r>
      <w:r>
        <w:rPr>
          <w:b/>
          <w:color w:val="0B6E4F"/>
        </w:rPr>
        <w:tab/>
      </w:r>
      <w:r>
        <w:rPr>
          <w:b/>
        </w:rPr>
        <w:t>Part Three</w:t>
      </w:r>
      <w:r>
        <w:t xml:space="preserve"> — the examiner's record and five likely questions.</w:t>
      </w:r>
    </w:p>
    <w:p w14:paraId="1B470478" w14:textId="77777777" w:rsidR="00674FC9" w:rsidRDefault="00000000">
      <w:pPr>
        <w:tabs>
          <w:tab w:val="left" w:pos="454"/>
        </w:tabs>
        <w:spacing w:after="80"/>
        <w:ind w:left="454" w:hanging="454"/>
      </w:pPr>
      <w:r>
        <w:rPr>
          <w:b/>
          <w:color w:val="0B6E4F"/>
        </w:rPr>
        <w:t>5.</w:t>
      </w:r>
      <w:r>
        <w:rPr>
          <w:b/>
          <w:color w:val="0B6E4F"/>
        </w:rPr>
        <w:tab/>
      </w:r>
      <w:r>
        <w:rPr>
          <w:b/>
        </w:rPr>
        <w:t>Part Four</w:t>
      </w:r>
      <w:r>
        <w:t xml:space="preserve"> — the numbered one-liner bank.</w:t>
      </w:r>
    </w:p>
    <w:p w14:paraId="0E83429E" w14:textId="77777777" w:rsidR="00674FC9" w:rsidRDefault="00000000">
      <w:pPr>
        <w:tabs>
          <w:tab w:val="left" w:pos="454"/>
        </w:tabs>
        <w:spacing w:after="80"/>
        <w:ind w:left="454" w:hanging="454"/>
      </w:pPr>
      <w:r>
        <w:rPr>
          <w:b/>
          <w:color w:val="0B6E4F"/>
        </w:rPr>
        <w:t>6.</w:t>
      </w:r>
      <w:r>
        <w:rPr>
          <w:b/>
          <w:color w:val="0B6E4F"/>
        </w:rPr>
        <w:tab/>
      </w:r>
      <w:r>
        <w:rPr>
          <w:b/>
        </w:rPr>
        <w:t>Part Five</w:t>
      </w:r>
      <w:r>
        <w:t xml:space="preserve"> — the revision notes: every chapter in compressed, exam-night form.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E78E051"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5C9F64C3" w14:textId="77777777" w:rsidR="00674FC9" w:rsidRDefault="00000000">
            <w:pPr>
              <w:spacing w:after="60"/>
            </w:pPr>
            <w:r>
              <w:rPr>
                <w:rFonts w:ascii="Calibri" w:hAnsi="Calibri"/>
                <w:b/>
                <w:color w:val="1B2A4A"/>
                <w:spacing w:val="30"/>
                <w:sz w:val="17"/>
              </w:rPr>
              <w:t>EXAMINER'S EYE  ·  THIS TOPIC IN THE PAPER</w:t>
            </w:r>
          </w:p>
          <w:p w14:paraId="69E983F9" w14:textId="77777777" w:rsidR="00674FC9" w:rsidRDefault="00000000">
            <w:pPr>
              <w:spacing w:after="60"/>
            </w:pPr>
            <w:r>
              <w:rPr>
                <w:sz w:val="20"/>
              </w:rPr>
              <w:t xml:space="preserve">Asked </w:t>
            </w:r>
            <w:r>
              <w:rPr>
                <w:b/>
                <w:sz w:val="20"/>
              </w:rPr>
              <w:t>six times</w:t>
            </w:r>
            <w:r>
              <w:rPr>
                <w:sz w:val="20"/>
              </w:rPr>
              <w:t xml:space="preserve">: </w:t>
            </w:r>
            <w:r>
              <w:rPr>
                <w:b/>
                <w:sz w:val="20"/>
              </w:rPr>
              <w:t>Zakat three times</w:t>
            </w:r>
            <w:r>
              <w:rPr>
                <w:sz w:val="20"/>
              </w:rPr>
              <w:t xml:space="preserve"> (2015, 2017, 2018), Salah (2016), Hajj (2019) and Fard Kifayah (2025). The examiner's fixed formula is </w:t>
            </w:r>
            <w:r>
              <w:rPr>
                <w:b/>
                <w:sz w:val="20"/>
              </w:rPr>
              <w:t>'spiritual, moral and social impact'</w:t>
            </w:r>
            <w:r>
              <w:rPr>
                <w:sz w:val="20"/>
              </w:rPr>
              <w:t xml:space="preserve"> — prepare every worship with those three headings ready. </w:t>
            </w:r>
            <w:r>
              <w:rPr>
                <w:b/>
                <w:sz w:val="20"/>
              </w:rPr>
              <w:t>Sawm has never been asked</w:t>
            </w:r>
            <w:r>
              <w:rPr>
                <w:sz w:val="20"/>
              </w:rPr>
              <w:t>; it is overdue.</w:t>
            </w:r>
          </w:p>
        </w:tc>
      </w:tr>
    </w:tbl>
    <w:p w14:paraId="3E425CBE" w14:textId="77777777" w:rsidR="00674FC9" w:rsidRDefault="00674FC9">
      <w:pPr>
        <w:spacing w:after="0"/>
      </w:pPr>
    </w:p>
    <w:p w14:paraId="12ECAC49" w14:textId="77777777" w:rsidR="00674FC9" w:rsidRDefault="00000000">
      <w:pPr>
        <w:pStyle w:val="Heading1"/>
      </w:pPr>
      <w:bookmarkStart w:id="3" w:name="_Toc241578487"/>
      <w:r>
        <w:lastRenderedPageBreak/>
        <w:t>Part Zero — The ABC Before the Chapters</w:t>
      </w:r>
      <w:bookmarkEnd w:id="3"/>
    </w:p>
    <w:p w14:paraId="1C9A1608" w14:textId="77777777" w:rsidR="00674FC9" w:rsidRDefault="00000000">
      <w:pPr>
        <w:pStyle w:val="Heading2"/>
      </w:pPr>
      <w:bookmarkStart w:id="4" w:name="_Toc241578488"/>
      <w:r>
        <w:t>0.1  Worship in Islam is not only ritual</w:t>
      </w:r>
      <w:bookmarkEnd w:id="4"/>
    </w:p>
    <w:p w14:paraId="5E4BFC82" w14:textId="77777777" w:rsidR="00674FC9" w:rsidRDefault="00000000">
      <w:r>
        <w:t xml:space="preserve">Most people hear 'worship' and think of prayer and fasting. In Islam, these are the </w:t>
      </w:r>
      <w:r>
        <w:rPr>
          <w:b/>
        </w:rPr>
        <w:t>pillars</w:t>
      </w:r>
      <w:r>
        <w:t xml:space="preserve"> of worship, not its whole building. The Quran gives the purpose of human life in one word — </w:t>
      </w:r>
      <w:r>
        <w:rPr>
          <w:b/>
        </w:rPr>
        <w:t>ibadah</w:t>
      </w:r>
      <w:r>
        <w:t xml:space="preserve"> — and that word covers the whole of a believer's life lived in obedience to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29283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22EBA2" w14:textId="77777777" w:rsidR="00674FC9" w:rsidRDefault="00000000">
            <w:pPr>
              <w:spacing w:after="40"/>
            </w:pPr>
            <w:r>
              <w:rPr>
                <w:rFonts w:ascii="Calibri" w:hAnsi="Calibri"/>
                <w:b/>
                <w:color w:val="0B6E4F"/>
                <w:spacing w:val="30"/>
                <w:sz w:val="15"/>
              </w:rPr>
              <w:t>✦  QURAN</w:t>
            </w:r>
          </w:p>
          <w:p w14:paraId="6AB6689C" w14:textId="77777777" w:rsidR="00674FC9" w:rsidRDefault="00000000">
            <w:pPr>
              <w:bidi/>
              <w:spacing w:after="60" w:line="264" w:lineRule="auto"/>
              <w:jc w:val="center"/>
            </w:pPr>
            <w:r>
              <w:rPr>
                <w:rFonts w:ascii="Amiri Quran" w:hAnsi="Amiri Quran" w:cs="Amiri Quran"/>
                <w:color w:val="0A3D2A"/>
                <w:sz w:val="33"/>
                <w:szCs w:val="33"/>
                <w:rtl/>
              </w:rPr>
              <w:t>﴿وَمَا خَلَقۡتُ ٱلۡجِنَّ وَٱلۡإِنسَ إِلَّا لِيَعۡبُدُونِ﴾</w:t>
            </w:r>
          </w:p>
          <w:p w14:paraId="72D822CD" w14:textId="77777777" w:rsidR="00674FC9" w:rsidRDefault="00000000">
            <w:pPr>
              <w:spacing w:after="40"/>
            </w:pPr>
            <w:r>
              <w:rPr>
                <w:i/>
                <w:sz w:val="20"/>
              </w:rPr>
              <w:t>“And I did not create the jinn and mankind except to worship Me.”</w:t>
            </w:r>
            <w:r>
              <w:rPr>
                <w:b/>
                <w:color w:val="0B6E4F"/>
                <w:sz w:val="18"/>
              </w:rPr>
              <w:t xml:space="preserve">  (Adh-Dhariyat, Quran)</w:t>
            </w:r>
          </w:p>
          <w:p w14:paraId="68BC1585" w14:textId="77777777" w:rsidR="00674FC9" w:rsidRDefault="00000000">
            <w:pPr>
              <w:spacing w:after="0"/>
            </w:pPr>
            <w:r>
              <w:rPr>
                <w:b/>
                <w:color w:val="0B6E4F"/>
              </w:rPr>
              <w:t xml:space="preserve">➜  </w:t>
            </w:r>
            <w:r>
              <w:rPr>
                <w:sz w:val="19"/>
              </w:rPr>
              <w:t xml:space="preserve">The purpose of creation is </w:t>
            </w:r>
            <w:r>
              <w:rPr>
                <w:b/>
                <w:sz w:val="19"/>
              </w:rPr>
              <w:t>ibadah</w:t>
            </w:r>
            <w:r>
              <w:rPr>
                <w:sz w:val="19"/>
              </w:rPr>
              <w:t xml:space="preserve"> — the pillars are its training, the whole of life is its field.</w:t>
            </w:r>
          </w:p>
        </w:tc>
      </w:tr>
    </w:tbl>
    <w:p w14:paraId="19D2876D" w14:textId="77777777" w:rsidR="00674FC9" w:rsidRDefault="00674FC9">
      <w:pPr>
        <w:spacing w:after="0"/>
      </w:pPr>
    </w:p>
    <w:p w14:paraId="3CA21293" w14:textId="77777777" w:rsidR="00674FC9" w:rsidRDefault="00000000">
      <w:pPr>
        <w:keepNext/>
        <w:spacing w:after="40"/>
        <w:jc w:val="center"/>
      </w:pPr>
      <w:r>
        <w:rPr>
          <w:noProof/>
        </w:rPr>
        <w:drawing>
          <wp:inline distT="0" distB="0" distL="0" distR="0" wp14:anchorId="4D24AF2C" wp14:editId="13610593">
            <wp:extent cx="5903999" cy="2692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ibadah_scope.png"/>
                    <pic:cNvPicPr/>
                  </pic:nvPicPr>
                  <pic:blipFill>
                    <a:blip r:embed="rId9"/>
                    <a:stretch>
                      <a:fillRect/>
                    </a:stretch>
                  </pic:blipFill>
                  <pic:spPr>
                    <a:xfrm>
                      <a:off x="0" y="0"/>
                      <a:ext cx="5903999" cy="2692323"/>
                    </a:xfrm>
                    <a:prstGeom prst="rect">
                      <a:avLst/>
                    </a:prstGeom>
                  </pic:spPr>
                </pic:pic>
              </a:graphicData>
            </a:graphic>
          </wp:inline>
        </w:drawing>
      </w:r>
    </w:p>
    <w:p w14:paraId="30AF7129" w14:textId="77777777" w:rsidR="00674FC9" w:rsidRDefault="00000000">
      <w:pPr>
        <w:pStyle w:val="Caption"/>
      </w:pPr>
      <w:r>
        <w:rPr>
          <w:b/>
          <w:color w:val="0B6E4F"/>
        </w:rPr>
        <w:t xml:space="preserve">Figure 2  ·  </w:t>
      </w:r>
      <w:r>
        <w:t>Worship in Islam: the pillars at the centre, the whole of life in the outer circle.</w:t>
      </w:r>
    </w:p>
    <w:p w14:paraId="559510FA" w14:textId="77777777" w:rsidR="00674FC9" w:rsidRDefault="00000000">
      <w:pPr>
        <w:pStyle w:val="Heading2"/>
      </w:pPr>
      <w:bookmarkStart w:id="5" w:name="_Toc241578489"/>
      <w:r>
        <w:t>0.2  The three impacts — the examiner's formula</w:t>
      </w:r>
      <w:bookmarkEnd w:id="5"/>
    </w:p>
    <w:p w14:paraId="52B933EA" w14:textId="77777777" w:rsidR="00674FC9" w:rsidRDefault="00000000">
      <w:r>
        <w:t>Every act of worship works on three levels at once. Learn them as a triangle and use it in every answer of this topic.</w:t>
      </w:r>
    </w:p>
    <w:p w14:paraId="260983D5" w14:textId="77777777" w:rsidR="00674FC9" w:rsidRDefault="00000000">
      <w:pPr>
        <w:keepNext/>
        <w:spacing w:after="40"/>
        <w:jc w:val="center"/>
      </w:pPr>
      <w:r>
        <w:rPr>
          <w:noProof/>
        </w:rPr>
        <w:lastRenderedPageBreak/>
        <w:drawing>
          <wp:inline distT="0" distB="0" distL="0" distR="0" wp14:anchorId="0C1FA309" wp14:editId="34BE4073">
            <wp:extent cx="5903999" cy="36455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impact_triangle.png"/>
                    <pic:cNvPicPr/>
                  </pic:nvPicPr>
                  <pic:blipFill>
                    <a:blip r:embed="rId10"/>
                    <a:stretch>
                      <a:fillRect/>
                    </a:stretch>
                  </pic:blipFill>
                  <pic:spPr>
                    <a:xfrm>
                      <a:off x="0" y="0"/>
                      <a:ext cx="5903999" cy="3645556"/>
                    </a:xfrm>
                    <a:prstGeom prst="rect">
                      <a:avLst/>
                    </a:prstGeom>
                  </pic:spPr>
                </pic:pic>
              </a:graphicData>
            </a:graphic>
          </wp:inline>
        </w:drawing>
      </w:r>
    </w:p>
    <w:p w14:paraId="56134477" w14:textId="77777777" w:rsidR="00674FC9" w:rsidRDefault="00000000">
      <w:pPr>
        <w:pStyle w:val="Caption"/>
      </w:pPr>
      <w:r>
        <w:rPr>
          <w:b/>
          <w:color w:val="0B6E4F"/>
        </w:rPr>
        <w:t xml:space="preserve">Figure 3  ·  </w:t>
      </w:r>
      <w:r>
        <w:t>The spiritual, moral and social impact of worship.</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1"/>
        <w:gridCol w:w="7711"/>
      </w:tblGrid>
      <w:tr w:rsidR="00674FC9" w14:paraId="3142786B" w14:textId="77777777">
        <w:trPr>
          <w:tblHeader/>
          <w:jc w:val="center"/>
        </w:trPr>
        <w:tc>
          <w:tcPr>
            <w:tcW w:w="1701" w:type="dxa"/>
            <w:shd w:val="clear" w:color="auto" w:fill="1B2A4A"/>
            <w:tcMar>
              <w:top w:w="60" w:type="dxa"/>
              <w:left w:w="100" w:type="dxa"/>
              <w:bottom w:w="60" w:type="dxa"/>
              <w:right w:w="100" w:type="dxa"/>
            </w:tcMar>
          </w:tcPr>
          <w:p w14:paraId="3C366B03" w14:textId="77777777" w:rsidR="00674FC9" w:rsidRDefault="00000000">
            <w:pPr>
              <w:spacing w:after="0"/>
            </w:pPr>
            <w:r>
              <w:rPr>
                <w:rFonts w:ascii="Calibri" w:hAnsi="Calibri"/>
                <w:b/>
                <w:color w:val="FFFFFF"/>
                <w:sz w:val="18"/>
              </w:rPr>
              <w:t>Impact</w:t>
            </w:r>
          </w:p>
        </w:tc>
        <w:tc>
          <w:tcPr>
            <w:tcW w:w="7710" w:type="dxa"/>
            <w:shd w:val="clear" w:color="auto" w:fill="1B2A4A"/>
            <w:tcMar>
              <w:top w:w="60" w:type="dxa"/>
              <w:left w:w="100" w:type="dxa"/>
              <w:bottom w:w="60" w:type="dxa"/>
              <w:right w:w="100" w:type="dxa"/>
            </w:tcMar>
          </w:tcPr>
          <w:p w14:paraId="0EB42D81" w14:textId="77777777" w:rsidR="00674FC9" w:rsidRDefault="00000000">
            <w:pPr>
              <w:spacing w:after="0"/>
            </w:pPr>
            <w:r>
              <w:rPr>
                <w:rFonts w:ascii="Calibri" w:hAnsi="Calibri"/>
                <w:b/>
                <w:color w:val="FFFFFF"/>
                <w:sz w:val="18"/>
              </w:rPr>
              <w:t>Meaning</w:t>
            </w:r>
          </w:p>
        </w:tc>
      </w:tr>
      <w:tr w:rsidR="00674FC9" w14:paraId="6F0A98C0" w14:textId="77777777">
        <w:trPr>
          <w:jc w:val="center"/>
        </w:trPr>
        <w:tc>
          <w:tcPr>
            <w:tcW w:w="1701" w:type="dxa"/>
            <w:tcMar>
              <w:top w:w="50" w:type="dxa"/>
              <w:left w:w="100" w:type="dxa"/>
              <w:bottom w:w="50" w:type="dxa"/>
              <w:right w:w="100" w:type="dxa"/>
            </w:tcMar>
          </w:tcPr>
          <w:p w14:paraId="5E127072" w14:textId="77777777" w:rsidR="00674FC9" w:rsidRDefault="00000000">
            <w:pPr>
              <w:spacing w:after="20" w:line="252" w:lineRule="auto"/>
            </w:pPr>
            <w:r>
              <w:rPr>
                <w:b/>
                <w:sz w:val="18"/>
              </w:rPr>
              <w:t>Spiritual</w:t>
            </w:r>
          </w:p>
        </w:tc>
        <w:tc>
          <w:tcPr>
            <w:tcW w:w="7710" w:type="dxa"/>
            <w:tcMar>
              <w:top w:w="50" w:type="dxa"/>
              <w:left w:w="100" w:type="dxa"/>
              <w:bottom w:w="50" w:type="dxa"/>
              <w:right w:w="100" w:type="dxa"/>
            </w:tcMar>
          </w:tcPr>
          <w:p w14:paraId="04709B83" w14:textId="77777777" w:rsidR="00674FC9" w:rsidRDefault="00000000">
            <w:pPr>
              <w:spacing w:after="20" w:line="252" w:lineRule="auto"/>
            </w:pPr>
            <w:r>
              <w:rPr>
                <w:sz w:val="18"/>
              </w:rPr>
              <w:t>The relationship with Allah: remembrance, taqwa, sincerity, peace of heart, purification of the soul.</w:t>
            </w:r>
          </w:p>
        </w:tc>
      </w:tr>
      <w:tr w:rsidR="00674FC9" w14:paraId="6592492F" w14:textId="77777777">
        <w:trPr>
          <w:jc w:val="center"/>
        </w:trPr>
        <w:tc>
          <w:tcPr>
            <w:tcW w:w="1701" w:type="dxa"/>
            <w:shd w:val="clear" w:color="auto" w:fill="F4F6F8"/>
            <w:tcMar>
              <w:top w:w="50" w:type="dxa"/>
              <w:left w:w="100" w:type="dxa"/>
              <w:bottom w:w="50" w:type="dxa"/>
              <w:right w:w="100" w:type="dxa"/>
            </w:tcMar>
          </w:tcPr>
          <w:p w14:paraId="0492E561" w14:textId="77777777" w:rsidR="00674FC9" w:rsidRDefault="00000000">
            <w:pPr>
              <w:spacing w:after="20" w:line="252" w:lineRule="auto"/>
            </w:pPr>
            <w:r>
              <w:rPr>
                <w:b/>
                <w:sz w:val="18"/>
              </w:rPr>
              <w:t>Moral</w:t>
            </w:r>
          </w:p>
        </w:tc>
        <w:tc>
          <w:tcPr>
            <w:tcW w:w="7710" w:type="dxa"/>
            <w:shd w:val="clear" w:color="auto" w:fill="F4F6F8"/>
            <w:tcMar>
              <w:top w:w="50" w:type="dxa"/>
              <w:left w:w="100" w:type="dxa"/>
              <w:bottom w:w="50" w:type="dxa"/>
              <w:right w:w="100" w:type="dxa"/>
            </w:tcMar>
          </w:tcPr>
          <w:p w14:paraId="127675CF" w14:textId="77777777" w:rsidR="00674FC9" w:rsidRDefault="00000000">
            <w:pPr>
              <w:spacing w:after="20" w:line="252" w:lineRule="auto"/>
            </w:pPr>
            <w:r>
              <w:rPr>
                <w:sz w:val="18"/>
              </w:rPr>
              <w:t>The character of the worshipper: discipline, honesty, patience, generosity, humility, self-control.</w:t>
            </w:r>
          </w:p>
        </w:tc>
      </w:tr>
      <w:tr w:rsidR="00674FC9" w14:paraId="5F635DF3" w14:textId="77777777">
        <w:trPr>
          <w:jc w:val="center"/>
        </w:trPr>
        <w:tc>
          <w:tcPr>
            <w:tcW w:w="1701" w:type="dxa"/>
            <w:tcMar>
              <w:top w:w="50" w:type="dxa"/>
              <w:left w:w="100" w:type="dxa"/>
              <w:bottom w:w="50" w:type="dxa"/>
              <w:right w:w="100" w:type="dxa"/>
            </w:tcMar>
          </w:tcPr>
          <w:p w14:paraId="380E78C0" w14:textId="77777777" w:rsidR="00674FC9" w:rsidRDefault="00000000">
            <w:pPr>
              <w:spacing w:after="20" w:line="252" w:lineRule="auto"/>
            </w:pPr>
            <w:r>
              <w:rPr>
                <w:b/>
                <w:sz w:val="18"/>
              </w:rPr>
              <w:t>Social</w:t>
            </w:r>
          </w:p>
        </w:tc>
        <w:tc>
          <w:tcPr>
            <w:tcW w:w="7710" w:type="dxa"/>
            <w:tcMar>
              <w:top w:w="50" w:type="dxa"/>
              <w:left w:w="100" w:type="dxa"/>
              <w:bottom w:w="50" w:type="dxa"/>
              <w:right w:w="100" w:type="dxa"/>
            </w:tcMar>
          </w:tcPr>
          <w:p w14:paraId="1E3B2E13" w14:textId="77777777" w:rsidR="00674FC9" w:rsidRDefault="00000000">
            <w:pPr>
              <w:spacing w:after="20" w:line="252" w:lineRule="auto"/>
            </w:pPr>
            <w:r>
              <w:rPr>
                <w:sz w:val="18"/>
              </w:rPr>
              <w:t>The effect on society: brotherhood, equality, welfare, unity, order and justice.</w:t>
            </w:r>
          </w:p>
        </w:tc>
      </w:tr>
    </w:tbl>
    <w:p w14:paraId="02182553" w14:textId="77777777" w:rsidR="00674FC9" w:rsidRDefault="00674FC9">
      <w:pPr>
        <w:spacing w:after="40"/>
      </w:pPr>
    </w:p>
    <w:p w14:paraId="735C7FCC" w14:textId="77777777" w:rsidR="00674FC9" w:rsidRDefault="00000000">
      <w:pPr>
        <w:pStyle w:val="Heading2"/>
      </w:pPr>
      <w:bookmarkStart w:id="6" w:name="_Toc241578490"/>
      <w:r>
        <w:t>0.3  The words of this topic</w:t>
      </w:r>
      <w:bookmarkEnd w:id="6"/>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2041"/>
        <w:gridCol w:w="5217"/>
      </w:tblGrid>
      <w:tr w:rsidR="00674FC9" w14:paraId="28D71F1A" w14:textId="77777777">
        <w:trPr>
          <w:tblHeader/>
          <w:jc w:val="center"/>
        </w:trPr>
        <w:tc>
          <w:tcPr>
            <w:tcW w:w="2154" w:type="dxa"/>
            <w:shd w:val="clear" w:color="auto" w:fill="1B2A4A"/>
            <w:tcMar>
              <w:top w:w="60" w:type="dxa"/>
              <w:left w:w="100" w:type="dxa"/>
              <w:bottom w:w="60" w:type="dxa"/>
              <w:right w:w="100" w:type="dxa"/>
            </w:tcMar>
          </w:tcPr>
          <w:p w14:paraId="3E9F9A1E" w14:textId="77777777" w:rsidR="00674FC9" w:rsidRDefault="00000000">
            <w:pPr>
              <w:spacing w:after="0"/>
            </w:pPr>
            <w:r>
              <w:rPr>
                <w:rFonts w:ascii="Calibri" w:hAnsi="Calibri"/>
                <w:b/>
                <w:color w:val="FFFFFF"/>
                <w:sz w:val="18"/>
              </w:rPr>
              <w:t>Term</w:t>
            </w:r>
          </w:p>
        </w:tc>
        <w:tc>
          <w:tcPr>
            <w:tcW w:w="2041" w:type="dxa"/>
            <w:shd w:val="clear" w:color="auto" w:fill="1B2A4A"/>
            <w:tcMar>
              <w:top w:w="60" w:type="dxa"/>
              <w:left w:w="100" w:type="dxa"/>
              <w:bottom w:w="60" w:type="dxa"/>
              <w:right w:w="100" w:type="dxa"/>
            </w:tcMar>
          </w:tcPr>
          <w:p w14:paraId="0BE8359C" w14:textId="77777777" w:rsidR="00674FC9" w:rsidRDefault="00000000">
            <w:pPr>
              <w:spacing w:after="0"/>
            </w:pPr>
            <w:r>
              <w:rPr>
                <w:rFonts w:ascii="Calibri" w:hAnsi="Calibri"/>
                <w:b/>
                <w:color w:val="FFFFFF"/>
                <w:sz w:val="18"/>
              </w:rPr>
              <w:t>Arabic</w:t>
            </w:r>
          </w:p>
        </w:tc>
        <w:tc>
          <w:tcPr>
            <w:tcW w:w="5216" w:type="dxa"/>
            <w:shd w:val="clear" w:color="auto" w:fill="1B2A4A"/>
            <w:tcMar>
              <w:top w:w="60" w:type="dxa"/>
              <w:left w:w="100" w:type="dxa"/>
              <w:bottom w:w="60" w:type="dxa"/>
              <w:right w:w="100" w:type="dxa"/>
            </w:tcMar>
          </w:tcPr>
          <w:p w14:paraId="665D6ACD" w14:textId="77777777" w:rsidR="00674FC9" w:rsidRDefault="00000000">
            <w:pPr>
              <w:spacing w:after="0"/>
            </w:pPr>
            <w:r>
              <w:rPr>
                <w:rFonts w:ascii="Calibri" w:hAnsi="Calibri"/>
                <w:b/>
                <w:color w:val="FFFFFF"/>
                <w:sz w:val="18"/>
              </w:rPr>
              <w:t>Meaning in this topic</w:t>
            </w:r>
          </w:p>
        </w:tc>
      </w:tr>
      <w:tr w:rsidR="00674FC9" w14:paraId="6D913925" w14:textId="77777777">
        <w:trPr>
          <w:jc w:val="center"/>
        </w:trPr>
        <w:tc>
          <w:tcPr>
            <w:tcW w:w="2154" w:type="dxa"/>
            <w:tcMar>
              <w:top w:w="50" w:type="dxa"/>
              <w:left w:w="100" w:type="dxa"/>
              <w:bottom w:w="50" w:type="dxa"/>
              <w:right w:w="100" w:type="dxa"/>
            </w:tcMar>
          </w:tcPr>
          <w:p w14:paraId="5FD1001C" w14:textId="77777777" w:rsidR="00674FC9" w:rsidRDefault="00000000">
            <w:pPr>
              <w:spacing w:after="20" w:line="252" w:lineRule="auto"/>
            </w:pPr>
            <w:r>
              <w:rPr>
                <w:b/>
                <w:sz w:val="18"/>
              </w:rPr>
              <w:t>Ibadah</w:t>
            </w:r>
          </w:p>
        </w:tc>
        <w:tc>
          <w:tcPr>
            <w:tcW w:w="2041" w:type="dxa"/>
            <w:tcMar>
              <w:top w:w="50" w:type="dxa"/>
              <w:left w:w="100" w:type="dxa"/>
              <w:bottom w:w="50" w:type="dxa"/>
              <w:right w:w="100" w:type="dxa"/>
            </w:tcMar>
          </w:tcPr>
          <w:p w14:paraId="6FFE1FF0" w14:textId="77777777" w:rsidR="00674FC9" w:rsidRDefault="00000000">
            <w:pPr>
              <w:bidi/>
              <w:spacing w:after="20" w:line="252" w:lineRule="auto"/>
              <w:jc w:val="center"/>
            </w:pPr>
            <w:r>
              <w:rPr>
                <w:rFonts w:ascii="Amiri" w:hAnsi="Amiri" w:cs="Amiri"/>
                <w:color w:val="0B6E4F"/>
                <w:sz w:val="25"/>
                <w:rtl/>
              </w:rPr>
              <w:t>عِبَادَة</w:t>
            </w:r>
          </w:p>
        </w:tc>
        <w:tc>
          <w:tcPr>
            <w:tcW w:w="5216" w:type="dxa"/>
            <w:tcMar>
              <w:top w:w="50" w:type="dxa"/>
              <w:left w:w="100" w:type="dxa"/>
              <w:bottom w:w="50" w:type="dxa"/>
              <w:right w:w="100" w:type="dxa"/>
            </w:tcMar>
          </w:tcPr>
          <w:p w14:paraId="031C3E5D" w14:textId="77777777" w:rsidR="00674FC9" w:rsidRDefault="00000000">
            <w:pPr>
              <w:spacing w:after="20" w:line="252" w:lineRule="auto"/>
            </w:pPr>
            <w:r>
              <w:rPr>
                <w:sz w:val="18"/>
              </w:rPr>
              <w:t>Worship: every act done in obedience to Allah for His pleasure.</w:t>
            </w:r>
          </w:p>
        </w:tc>
      </w:tr>
      <w:tr w:rsidR="00674FC9" w14:paraId="5AB0C01D" w14:textId="77777777">
        <w:trPr>
          <w:jc w:val="center"/>
        </w:trPr>
        <w:tc>
          <w:tcPr>
            <w:tcW w:w="2154" w:type="dxa"/>
            <w:shd w:val="clear" w:color="auto" w:fill="F4F6F8"/>
            <w:tcMar>
              <w:top w:w="50" w:type="dxa"/>
              <w:left w:w="100" w:type="dxa"/>
              <w:bottom w:w="50" w:type="dxa"/>
              <w:right w:w="100" w:type="dxa"/>
            </w:tcMar>
          </w:tcPr>
          <w:p w14:paraId="774A2598" w14:textId="77777777" w:rsidR="00674FC9" w:rsidRDefault="00000000">
            <w:pPr>
              <w:spacing w:after="20" w:line="252" w:lineRule="auto"/>
            </w:pPr>
            <w:r>
              <w:rPr>
                <w:b/>
                <w:sz w:val="18"/>
              </w:rPr>
              <w:t>'Abd</w:t>
            </w:r>
          </w:p>
        </w:tc>
        <w:tc>
          <w:tcPr>
            <w:tcW w:w="2041" w:type="dxa"/>
            <w:shd w:val="clear" w:color="auto" w:fill="F4F6F8"/>
            <w:tcMar>
              <w:top w:w="50" w:type="dxa"/>
              <w:left w:w="100" w:type="dxa"/>
              <w:bottom w:w="50" w:type="dxa"/>
              <w:right w:w="100" w:type="dxa"/>
            </w:tcMar>
          </w:tcPr>
          <w:p w14:paraId="7291313A" w14:textId="77777777" w:rsidR="00674FC9" w:rsidRDefault="00000000">
            <w:pPr>
              <w:bidi/>
              <w:spacing w:after="20" w:line="252" w:lineRule="auto"/>
              <w:jc w:val="center"/>
            </w:pPr>
            <w:r>
              <w:rPr>
                <w:rFonts w:ascii="Amiri" w:hAnsi="Amiri" w:cs="Amiri"/>
                <w:color w:val="0B6E4F"/>
                <w:sz w:val="25"/>
                <w:rtl/>
              </w:rPr>
              <w:t>عَبْد</w:t>
            </w:r>
          </w:p>
        </w:tc>
        <w:tc>
          <w:tcPr>
            <w:tcW w:w="5216" w:type="dxa"/>
            <w:shd w:val="clear" w:color="auto" w:fill="F4F6F8"/>
            <w:tcMar>
              <w:top w:w="50" w:type="dxa"/>
              <w:left w:w="100" w:type="dxa"/>
              <w:bottom w:w="50" w:type="dxa"/>
              <w:right w:w="100" w:type="dxa"/>
            </w:tcMar>
          </w:tcPr>
          <w:p w14:paraId="471A6565" w14:textId="77777777" w:rsidR="00674FC9" w:rsidRDefault="00000000">
            <w:pPr>
              <w:spacing w:after="20" w:line="252" w:lineRule="auto"/>
            </w:pPr>
            <w:r>
              <w:rPr>
                <w:sz w:val="18"/>
              </w:rPr>
              <w:t>Servant, slave — the root of ibadah.</w:t>
            </w:r>
          </w:p>
        </w:tc>
      </w:tr>
      <w:tr w:rsidR="00674FC9" w14:paraId="6134563D" w14:textId="77777777">
        <w:trPr>
          <w:jc w:val="center"/>
        </w:trPr>
        <w:tc>
          <w:tcPr>
            <w:tcW w:w="2154" w:type="dxa"/>
            <w:tcMar>
              <w:top w:w="50" w:type="dxa"/>
              <w:left w:w="100" w:type="dxa"/>
              <w:bottom w:w="50" w:type="dxa"/>
              <w:right w:w="100" w:type="dxa"/>
            </w:tcMar>
          </w:tcPr>
          <w:p w14:paraId="49C6EC01" w14:textId="77777777" w:rsidR="00674FC9" w:rsidRDefault="00000000">
            <w:pPr>
              <w:spacing w:after="20" w:line="252" w:lineRule="auto"/>
            </w:pPr>
            <w:r>
              <w:rPr>
                <w:b/>
                <w:sz w:val="18"/>
              </w:rPr>
              <w:t>Ikhlas</w:t>
            </w:r>
          </w:p>
        </w:tc>
        <w:tc>
          <w:tcPr>
            <w:tcW w:w="2041" w:type="dxa"/>
            <w:tcMar>
              <w:top w:w="50" w:type="dxa"/>
              <w:left w:w="100" w:type="dxa"/>
              <w:bottom w:w="50" w:type="dxa"/>
              <w:right w:w="100" w:type="dxa"/>
            </w:tcMar>
          </w:tcPr>
          <w:p w14:paraId="6F58C989" w14:textId="77777777" w:rsidR="00674FC9" w:rsidRDefault="00000000">
            <w:pPr>
              <w:bidi/>
              <w:spacing w:after="20" w:line="252" w:lineRule="auto"/>
              <w:jc w:val="center"/>
            </w:pPr>
            <w:r>
              <w:rPr>
                <w:rFonts w:ascii="Amiri" w:hAnsi="Amiri" w:cs="Amiri"/>
                <w:color w:val="0B6E4F"/>
                <w:sz w:val="25"/>
                <w:rtl/>
              </w:rPr>
              <w:t>إِخْلَاص</w:t>
            </w:r>
          </w:p>
        </w:tc>
        <w:tc>
          <w:tcPr>
            <w:tcW w:w="5216" w:type="dxa"/>
            <w:tcMar>
              <w:top w:w="50" w:type="dxa"/>
              <w:left w:w="100" w:type="dxa"/>
              <w:bottom w:w="50" w:type="dxa"/>
              <w:right w:w="100" w:type="dxa"/>
            </w:tcMar>
          </w:tcPr>
          <w:p w14:paraId="3C38918B" w14:textId="77777777" w:rsidR="00674FC9" w:rsidRDefault="00000000">
            <w:pPr>
              <w:spacing w:after="20" w:line="252" w:lineRule="auto"/>
            </w:pPr>
            <w:r>
              <w:rPr>
                <w:sz w:val="18"/>
              </w:rPr>
              <w:t>Sincerity: doing a deed for Allah alone.</w:t>
            </w:r>
          </w:p>
        </w:tc>
      </w:tr>
      <w:tr w:rsidR="00674FC9" w14:paraId="6FD944D1" w14:textId="77777777">
        <w:trPr>
          <w:jc w:val="center"/>
        </w:trPr>
        <w:tc>
          <w:tcPr>
            <w:tcW w:w="2154" w:type="dxa"/>
            <w:shd w:val="clear" w:color="auto" w:fill="F4F6F8"/>
            <w:tcMar>
              <w:top w:w="50" w:type="dxa"/>
              <w:left w:w="100" w:type="dxa"/>
              <w:bottom w:w="50" w:type="dxa"/>
              <w:right w:w="100" w:type="dxa"/>
            </w:tcMar>
          </w:tcPr>
          <w:p w14:paraId="2FDD4CB6" w14:textId="77777777" w:rsidR="00674FC9" w:rsidRDefault="00000000">
            <w:pPr>
              <w:spacing w:after="20" w:line="252" w:lineRule="auto"/>
            </w:pPr>
            <w:r>
              <w:rPr>
                <w:b/>
                <w:sz w:val="18"/>
              </w:rPr>
              <w:t>Salah</w:t>
            </w:r>
          </w:p>
        </w:tc>
        <w:tc>
          <w:tcPr>
            <w:tcW w:w="2041" w:type="dxa"/>
            <w:shd w:val="clear" w:color="auto" w:fill="F4F6F8"/>
            <w:tcMar>
              <w:top w:w="50" w:type="dxa"/>
              <w:left w:w="100" w:type="dxa"/>
              <w:bottom w:w="50" w:type="dxa"/>
              <w:right w:w="100" w:type="dxa"/>
            </w:tcMar>
          </w:tcPr>
          <w:p w14:paraId="57D4A0D5" w14:textId="77777777" w:rsidR="00674FC9" w:rsidRDefault="00000000">
            <w:pPr>
              <w:bidi/>
              <w:spacing w:after="20" w:line="252" w:lineRule="auto"/>
              <w:jc w:val="center"/>
            </w:pPr>
            <w:r>
              <w:rPr>
                <w:rFonts w:ascii="Amiri" w:hAnsi="Amiri" w:cs="Amiri"/>
                <w:color w:val="0B6E4F"/>
                <w:sz w:val="25"/>
                <w:rtl/>
              </w:rPr>
              <w:t>صَلَاة</w:t>
            </w:r>
          </w:p>
        </w:tc>
        <w:tc>
          <w:tcPr>
            <w:tcW w:w="5216" w:type="dxa"/>
            <w:shd w:val="clear" w:color="auto" w:fill="F4F6F8"/>
            <w:tcMar>
              <w:top w:w="50" w:type="dxa"/>
              <w:left w:w="100" w:type="dxa"/>
              <w:bottom w:w="50" w:type="dxa"/>
              <w:right w:w="100" w:type="dxa"/>
            </w:tcMar>
          </w:tcPr>
          <w:p w14:paraId="132AE67F" w14:textId="77777777" w:rsidR="00674FC9" w:rsidRDefault="00000000">
            <w:pPr>
              <w:spacing w:after="20" w:line="252" w:lineRule="auto"/>
            </w:pPr>
            <w:r>
              <w:rPr>
                <w:sz w:val="18"/>
              </w:rPr>
              <w:t>The ritual prayer; literally supplication and connection.</w:t>
            </w:r>
          </w:p>
        </w:tc>
      </w:tr>
      <w:tr w:rsidR="00674FC9" w14:paraId="6F449B33" w14:textId="77777777">
        <w:trPr>
          <w:jc w:val="center"/>
        </w:trPr>
        <w:tc>
          <w:tcPr>
            <w:tcW w:w="2154" w:type="dxa"/>
            <w:tcMar>
              <w:top w:w="50" w:type="dxa"/>
              <w:left w:w="100" w:type="dxa"/>
              <w:bottom w:w="50" w:type="dxa"/>
              <w:right w:w="100" w:type="dxa"/>
            </w:tcMar>
          </w:tcPr>
          <w:p w14:paraId="7D31E5FB" w14:textId="77777777" w:rsidR="00674FC9" w:rsidRDefault="00000000">
            <w:pPr>
              <w:spacing w:after="20" w:line="252" w:lineRule="auto"/>
            </w:pPr>
            <w:r>
              <w:rPr>
                <w:b/>
                <w:sz w:val="18"/>
              </w:rPr>
              <w:t>Rak'ah</w:t>
            </w:r>
          </w:p>
        </w:tc>
        <w:tc>
          <w:tcPr>
            <w:tcW w:w="2041" w:type="dxa"/>
            <w:tcMar>
              <w:top w:w="50" w:type="dxa"/>
              <w:left w:w="100" w:type="dxa"/>
              <w:bottom w:w="50" w:type="dxa"/>
              <w:right w:w="100" w:type="dxa"/>
            </w:tcMar>
          </w:tcPr>
          <w:p w14:paraId="7E50C923" w14:textId="77777777" w:rsidR="00674FC9" w:rsidRDefault="00000000">
            <w:pPr>
              <w:bidi/>
              <w:spacing w:after="20" w:line="252" w:lineRule="auto"/>
              <w:jc w:val="center"/>
            </w:pPr>
            <w:r>
              <w:rPr>
                <w:rFonts w:ascii="Amiri" w:hAnsi="Amiri" w:cs="Amiri"/>
                <w:color w:val="0B6E4F"/>
                <w:sz w:val="25"/>
                <w:rtl/>
              </w:rPr>
              <w:t>رَكْعَة</w:t>
            </w:r>
          </w:p>
        </w:tc>
        <w:tc>
          <w:tcPr>
            <w:tcW w:w="5216" w:type="dxa"/>
            <w:tcMar>
              <w:top w:w="50" w:type="dxa"/>
              <w:left w:w="100" w:type="dxa"/>
              <w:bottom w:w="50" w:type="dxa"/>
              <w:right w:w="100" w:type="dxa"/>
            </w:tcMar>
          </w:tcPr>
          <w:p w14:paraId="7C4146C3" w14:textId="77777777" w:rsidR="00674FC9" w:rsidRDefault="00000000">
            <w:pPr>
              <w:spacing w:after="20" w:line="252" w:lineRule="auto"/>
            </w:pPr>
            <w:r>
              <w:rPr>
                <w:sz w:val="18"/>
              </w:rPr>
              <w:t>One unit of prayer.</w:t>
            </w:r>
          </w:p>
        </w:tc>
      </w:tr>
      <w:tr w:rsidR="00674FC9" w14:paraId="5FC3E978" w14:textId="77777777">
        <w:trPr>
          <w:jc w:val="center"/>
        </w:trPr>
        <w:tc>
          <w:tcPr>
            <w:tcW w:w="2154" w:type="dxa"/>
            <w:shd w:val="clear" w:color="auto" w:fill="F4F6F8"/>
            <w:tcMar>
              <w:top w:w="50" w:type="dxa"/>
              <w:left w:w="100" w:type="dxa"/>
              <w:bottom w:w="50" w:type="dxa"/>
              <w:right w:w="100" w:type="dxa"/>
            </w:tcMar>
          </w:tcPr>
          <w:p w14:paraId="3602F72D" w14:textId="77777777" w:rsidR="00674FC9" w:rsidRDefault="00000000">
            <w:pPr>
              <w:spacing w:after="20" w:line="252" w:lineRule="auto"/>
            </w:pPr>
            <w:r>
              <w:rPr>
                <w:b/>
                <w:sz w:val="18"/>
              </w:rPr>
              <w:t>Jama'ah</w:t>
            </w:r>
          </w:p>
        </w:tc>
        <w:tc>
          <w:tcPr>
            <w:tcW w:w="2041" w:type="dxa"/>
            <w:shd w:val="clear" w:color="auto" w:fill="F4F6F8"/>
            <w:tcMar>
              <w:top w:w="50" w:type="dxa"/>
              <w:left w:w="100" w:type="dxa"/>
              <w:bottom w:w="50" w:type="dxa"/>
              <w:right w:w="100" w:type="dxa"/>
            </w:tcMar>
          </w:tcPr>
          <w:p w14:paraId="2AD158BC" w14:textId="77777777" w:rsidR="00674FC9" w:rsidRDefault="00000000">
            <w:pPr>
              <w:bidi/>
              <w:spacing w:after="20" w:line="252" w:lineRule="auto"/>
              <w:jc w:val="center"/>
            </w:pPr>
            <w:r>
              <w:rPr>
                <w:rFonts w:ascii="Amiri" w:hAnsi="Amiri" w:cs="Amiri"/>
                <w:color w:val="0B6E4F"/>
                <w:sz w:val="25"/>
                <w:rtl/>
              </w:rPr>
              <w:t>جَمَاعَة</w:t>
            </w:r>
          </w:p>
        </w:tc>
        <w:tc>
          <w:tcPr>
            <w:tcW w:w="5216" w:type="dxa"/>
            <w:shd w:val="clear" w:color="auto" w:fill="F4F6F8"/>
            <w:tcMar>
              <w:top w:w="50" w:type="dxa"/>
              <w:left w:w="100" w:type="dxa"/>
              <w:bottom w:w="50" w:type="dxa"/>
              <w:right w:w="100" w:type="dxa"/>
            </w:tcMar>
          </w:tcPr>
          <w:p w14:paraId="3C45E08A" w14:textId="77777777" w:rsidR="00674FC9" w:rsidRDefault="00000000">
            <w:pPr>
              <w:spacing w:after="20" w:line="252" w:lineRule="auto"/>
            </w:pPr>
            <w:r>
              <w:rPr>
                <w:sz w:val="18"/>
              </w:rPr>
              <w:t>Congregation.</w:t>
            </w:r>
          </w:p>
        </w:tc>
      </w:tr>
      <w:tr w:rsidR="00674FC9" w14:paraId="79CD933B" w14:textId="77777777">
        <w:trPr>
          <w:jc w:val="center"/>
        </w:trPr>
        <w:tc>
          <w:tcPr>
            <w:tcW w:w="2154" w:type="dxa"/>
            <w:tcMar>
              <w:top w:w="50" w:type="dxa"/>
              <w:left w:w="100" w:type="dxa"/>
              <w:bottom w:w="50" w:type="dxa"/>
              <w:right w:w="100" w:type="dxa"/>
            </w:tcMar>
          </w:tcPr>
          <w:p w14:paraId="79E08A8A" w14:textId="77777777" w:rsidR="00674FC9" w:rsidRDefault="00000000">
            <w:pPr>
              <w:spacing w:after="20" w:line="252" w:lineRule="auto"/>
            </w:pPr>
            <w:r>
              <w:rPr>
                <w:b/>
                <w:sz w:val="18"/>
              </w:rPr>
              <w:t>Khushu'</w:t>
            </w:r>
          </w:p>
        </w:tc>
        <w:tc>
          <w:tcPr>
            <w:tcW w:w="2041" w:type="dxa"/>
            <w:tcMar>
              <w:top w:w="50" w:type="dxa"/>
              <w:left w:w="100" w:type="dxa"/>
              <w:bottom w:w="50" w:type="dxa"/>
              <w:right w:w="100" w:type="dxa"/>
            </w:tcMar>
          </w:tcPr>
          <w:p w14:paraId="362FCA31" w14:textId="77777777" w:rsidR="00674FC9" w:rsidRDefault="00000000">
            <w:pPr>
              <w:bidi/>
              <w:spacing w:after="20" w:line="252" w:lineRule="auto"/>
              <w:jc w:val="center"/>
            </w:pPr>
            <w:r>
              <w:rPr>
                <w:rFonts w:ascii="Amiri" w:hAnsi="Amiri" w:cs="Amiri"/>
                <w:color w:val="0B6E4F"/>
                <w:sz w:val="25"/>
                <w:rtl/>
              </w:rPr>
              <w:t>خُشُوع</w:t>
            </w:r>
          </w:p>
        </w:tc>
        <w:tc>
          <w:tcPr>
            <w:tcW w:w="5216" w:type="dxa"/>
            <w:tcMar>
              <w:top w:w="50" w:type="dxa"/>
              <w:left w:w="100" w:type="dxa"/>
              <w:bottom w:w="50" w:type="dxa"/>
              <w:right w:w="100" w:type="dxa"/>
            </w:tcMar>
          </w:tcPr>
          <w:p w14:paraId="626C8F98" w14:textId="77777777" w:rsidR="00674FC9" w:rsidRDefault="00000000">
            <w:pPr>
              <w:spacing w:after="20" w:line="252" w:lineRule="auto"/>
            </w:pPr>
            <w:r>
              <w:rPr>
                <w:sz w:val="18"/>
              </w:rPr>
              <w:t>Humility and concentration in prayer.</w:t>
            </w:r>
          </w:p>
        </w:tc>
      </w:tr>
      <w:tr w:rsidR="00674FC9" w14:paraId="5E7960C6" w14:textId="77777777">
        <w:trPr>
          <w:jc w:val="center"/>
        </w:trPr>
        <w:tc>
          <w:tcPr>
            <w:tcW w:w="2154" w:type="dxa"/>
            <w:shd w:val="clear" w:color="auto" w:fill="F4F6F8"/>
            <w:tcMar>
              <w:top w:w="50" w:type="dxa"/>
              <w:left w:w="100" w:type="dxa"/>
              <w:bottom w:w="50" w:type="dxa"/>
              <w:right w:w="100" w:type="dxa"/>
            </w:tcMar>
          </w:tcPr>
          <w:p w14:paraId="5E96368B" w14:textId="77777777" w:rsidR="00674FC9" w:rsidRDefault="00000000">
            <w:pPr>
              <w:spacing w:after="20" w:line="252" w:lineRule="auto"/>
            </w:pPr>
            <w:r>
              <w:rPr>
                <w:b/>
                <w:sz w:val="18"/>
              </w:rPr>
              <w:t>Zakat</w:t>
            </w:r>
          </w:p>
        </w:tc>
        <w:tc>
          <w:tcPr>
            <w:tcW w:w="2041" w:type="dxa"/>
            <w:shd w:val="clear" w:color="auto" w:fill="F4F6F8"/>
            <w:tcMar>
              <w:top w:w="50" w:type="dxa"/>
              <w:left w:w="100" w:type="dxa"/>
              <w:bottom w:w="50" w:type="dxa"/>
              <w:right w:w="100" w:type="dxa"/>
            </w:tcMar>
          </w:tcPr>
          <w:p w14:paraId="43B752EE" w14:textId="77777777" w:rsidR="00674FC9" w:rsidRDefault="00000000">
            <w:pPr>
              <w:bidi/>
              <w:spacing w:after="20" w:line="252" w:lineRule="auto"/>
              <w:jc w:val="center"/>
            </w:pPr>
            <w:r>
              <w:rPr>
                <w:rFonts w:ascii="Amiri" w:hAnsi="Amiri" w:cs="Amiri"/>
                <w:color w:val="0B6E4F"/>
                <w:sz w:val="25"/>
                <w:rtl/>
              </w:rPr>
              <w:t>زَكَاة</w:t>
            </w:r>
          </w:p>
        </w:tc>
        <w:tc>
          <w:tcPr>
            <w:tcW w:w="5216" w:type="dxa"/>
            <w:shd w:val="clear" w:color="auto" w:fill="F4F6F8"/>
            <w:tcMar>
              <w:top w:w="50" w:type="dxa"/>
              <w:left w:w="100" w:type="dxa"/>
              <w:bottom w:w="50" w:type="dxa"/>
              <w:right w:w="100" w:type="dxa"/>
            </w:tcMar>
          </w:tcPr>
          <w:p w14:paraId="6AF54588" w14:textId="77777777" w:rsidR="00674FC9" w:rsidRDefault="00000000">
            <w:pPr>
              <w:spacing w:after="20" w:line="252" w:lineRule="auto"/>
            </w:pPr>
            <w:r>
              <w:rPr>
                <w:sz w:val="18"/>
              </w:rPr>
              <w:t>Obligatory alms; literally purification and growth.</w:t>
            </w:r>
          </w:p>
        </w:tc>
      </w:tr>
      <w:tr w:rsidR="00674FC9" w14:paraId="39DBBA71" w14:textId="77777777">
        <w:trPr>
          <w:jc w:val="center"/>
        </w:trPr>
        <w:tc>
          <w:tcPr>
            <w:tcW w:w="2154" w:type="dxa"/>
            <w:tcMar>
              <w:top w:w="50" w:type="dxa"/>
              <w:left w:w="100" w:type="dxa"/>
              <w:bottom w:w="50" w:type="dxa"/>
              <w:right w:w="100" w:type="dxa"/>
            </w:tcMar>
          </w:tcPr>
          <w:p w14:paraId="71827B32" w14:textId="77777777" w:rsidR="00674FC9" w:rsidRDefault="00000000">
            <w:pPr>
              <w:spacing w:after="20" w:line="252" w:lineRule="auto"/>
            </w:pPr>
            <w:r>
              <w:rPr>
                <w:b/>
                <w:sz w:val="18"/>
              </w:rPr>
              <w:lastRenderedPageBreak/>
              <w:t>Nisab</w:t>
            </w:r>
          </w:p>
        </w:tc>
        <w:tc>
          <w:tcPr>
            <w:tcW w:w="2041" w:type="dxa"/>
            <w:tcMar>
              <w:top w:w="50" w:type="dxa"/>
              <w:left w:w="100" w:type="dxa"/>
              <w:bottom w:w="50" w:type="dxa"/>
              <w:right w:w="100" w:type="dxa"/>
            </w:tcMar>
          </w:tcPr>
          <w:p w14:paraId="35BD2341" w14:textId="77777777" w:rsidR="00674FC9" w:rsidRDefault="00000000">
            <w:pPr>
              <w:bidi/>
              <w:spacing w:after="20" w:line="252" w:lineRule="auto"/>
              <w:jc w:val="center"/>
            </w:pPr>
            <w:r>
              <w:rPr>
                <w:rFonts w:ascii="Amiri" w:hAnsi="Amiri" w:cs="Amiri"/>
                <w:color w:val="0B6E4F"/>
                <w:sz w:val="25"/>
                <w:rtl/>
              </w:rPr>
              <w:t>نِصَاب</w:t>
            </w:r>
          </w:p>
        </w:tc>
        <w:tc>
          <w:tcPr>
            <w:tcW w:w="5216" w:type="dxa"/>
            <w:tcMar>
              <w:top w:w="50" w:type="dxa"/>
              <w:left w:w="100" w:type="dxa"/>
              <w:bottom w:w="50" w:type="dxa"/>
              <w:right w:w="100" w:type="dxa"/>
            </w:tcMar>
          </w:tcPr>
          <w:p w14:paraId="33FE3248" w14:textId="77777777" w:rsidR="00674FC9" w:rsidRDefault="00000000">
            <w:pPr>
              <w:spacing w:after="20" w:line="252" w:lineRule="auto"/>
            </w:pPr>
            <w:r>
              <w:rPr>
                <w:sz w:val="18"/>
              </w:rPr>
              <w:t>The minimum wealth on which Zakat becomes due.</w:t>
            </w:r>
          </w:p>
        </w:tc>
      </w:tr>
      <w:tr w:rsidR="00674FC9" w14:paraId="320D8193" w14:textId="77777777">
        <w:trPr>
          <w:jc w:val="center"/>
        </w:trPr>
        <w:tc>
          <w:tcPr>
            <w:tcW w:w="2154" w:type="dxa"/>
            <w:shd w:val="clear" w:color="auto" w:fill="F4F6F8"/>
            <w:tcMar>
              <w:top w:w="50" w:type="dxa"/>
              <w:left w:w="100" w:type="dxa"/>
              <w:bottom w:w="50" w:type="dxa"/>
              <w:right w:w="100" w:type="dxa"/>
            </w:tcMar>
          </w:tcPr>
          <w:p w14:paraId="3D8C4310" w14:textId="77777777" w:rsidR="00674FC9" w:rsidRDefault="00000000">
            <w:pPr>
              <w:spacing w:after="20" w:line="252" w:lineRule="auto"/>
            </w:pPr>
            <w:r>
              <w:rPr>
                <w:b/>
                <w:sz w:val="18"/>
              </w:rPr>
              <w:t>Hawl</w:t>
            </w:r>
          </w:p>
        </w:tc>
        <w:tc>
          <w:tcPr>
            <w:tcW w:w="2041" w:type="dxa"/>
            <w:shd w:val="clear" w:color="auto" w:fill="F4F6F8"/>
            <w:tcMar>
              <w:top w:w="50" w:type="dxa"/>
              <w:left w:w="100" w:type="dxa"/>
              <w:bottom w:w="50" w:type="dxa"/>
              <w:right w:w="100" w:type="dxa"/>
            </w:tcMar>
          </w:tcPr>
          <w:p w14:paraId="48F597A0" w14:textId="77777777" w:rsidR="00674FC9" w:rsidRDefault="00000000">
            <w:pPr>
              <w:bidi/>
              <w:spacing w:after="20" w:line="252" w:lineRule="auto"/>
              <w:jc w:val="center"/>
            </w:pPr>
            <w:r>
              <w:rPr>
                <w:rFonts w:ascii="Amiri" w:hAnsi="Amiri" w:cs="Amiri"/>
                <w:color w:val="0B6E4F"/>
                <w:sz w:val="25"/>
                <w:rtl/>
              </w:rPr>
              <w:t>حَوْل</w:t>
            </w:r>
          </w:p>
        </w:tc>
        <w:tc>
          <w:tcPr>
            <w:tcW w:w="5216" w:type="dxa"/>
            <w:shd w:val="clear" w:color="auto" w:fill="F4F6F8"/>
            <w:tcMar>
              <w:top w:w="50" w:type="dxa"/>
              <w:left w:w="100" w:type="dxa"/>
              <w:bottom w:w="50" w:type="dxa"/>
              <w:right w:w="100" w:type="dxa"/>
            </w:tcMar>
          </w:tcPr>
          <w:p w14:paraId="10C6B4A9" w14:textId="77777777" w:rsidR="00674FC9" w:rsidRDefault="00000000">
            <w:pPr>
              <w:spacing w:after="20" w:line="252" w:lineRule="auto"/>
            </w:pPr>
            <w:r>
              <w:rPr>
                <w:sz w:val="18"/>
              </w:rPr>
              <w:t>A full lunar year of ownership.</w:t>
            </w:r>
          </w:p>
        </w:tc>
      </w:tr>
      <w:tr w:rsidR="00674FC9" w14:paraId="6F07308F" w14:textId="77777777">
        <w:trPr>
          <w:jc w:val="center"/>
        </w:trPr>
        <w:tc>
          <w:tcPr>
            <w:tcW w:w="2154" w:type="dxa"/>
            <w:tcMar>
              <w:top w:w="50" w:type="dxa"/>
              <w:left w:w="100" w:type="dxa"/>
              <w:bottom w:w="50" w:type="dxa"/>
              <w:right w:w="100" w:type="dxa"/>
            </w:tcMar>
          </w:tcPr>
          <w:p w14:paraId="4B30B77F" w14:textId="77777777" w:rsidR="00674FC9" w:rsidRDefault="00000000">
            <w:pPr>
              <w:spacing w:after="20" w:line="252" w:lineRule="auto"/>
            </w:pPr>
            <w:r>
              <w:rPr>
                <w:b/>
                <w:sz w:val="18"/>
              </w:rPr>
              <w:t>Ushr</w:t>
            </w:r>
          </w:p>
        </w:tc>
        <w:tc>
          <w:tcPr>
            <w:tcW w:w="2041" w:type="dxa"/>
            <w:tcMar>
              <w:top w:w="50" w:type="dxa"/>
              <w:left w:w="100" w:type="dxa"/>
              <w:bottom w:w="50" w:type="dxa"/>
              <w:right w:w="100" w:type="dxa"/>
            </w:tcMar>
          </w:tcPr>
          <w:p w14:paraId="26FC6DD6" w14:textId="77777777" w:rsidR="00674FC9" w:rsidRDefault="00000000">
            <w:pPr>
              <w:bidi/>
              <w:spacing w:after="20" w:line="252" w:lineRule="auto"/>
              <w:jc w:val="center"/>
            </w:pPr>
            <w:r>
              <w:rPr>
                <w:rFonts w:ascii="Amiri" w:hAnsi="Amiri" w:cs="Amiri"/>
                <w:color w:val="0B6E4F"/>
                <w:sz w:val="25"/>
                <w:rtl/>
              </w:rPr>
              <w:t>عُشْر</w:t>
            </w:r>
          </w:p>
        </w:tc>
        <w:tc>
          <w:tcPr>
            <w:tcW w:w="5216" w:type="dxa"/>
            <w:tcMar>
              <w:top w:w="50" w:type="dxa"/>
              <w:left w:w="100" w:type="dxa"/>
              <w:bottom w:w="50" w:type="dxa"/>
              <w:right w:w="100" w:type="dxa"/>
            </w:tcMar>
          </w:tcPr>
          <w:p w14:paraId="3D0E7765" w14:textId="77777777" w:rsidR="00674FC9" w:rsidRDefault="00000000">
            <w:pPr>
              <w:spacing w:after="20" w:line="252" w:lineRule="auto"/>
            </w:pPr>
            <w:r>
              <w:rPr>
                <w:sz w:val="18"/>
              </w:rPr>
              <w:t>One-tenth: Zakat on agricultural produce.</w:t>
            </w:r>
          </w:p>
        </w:tc>
      </w:tr>
      <w:tr w:rsidR="00674FC9" w14:paraId="2768A04F" w14:textId="77777777">
        <w:trPr>
          <w:jc w:val="center"/>
        </w:trPr>
        <w:tc>
          <w:tcPr>
            <w:tcW w:w="2154" w:type="dxa"/>
            <w:shd w:val="clear" w:color="auto" w:fill="F4F6F8"/>
            <w:tcMar>
              <w:top w:w="50" w:type="dxa"/>
              <w:left w:w="100" w:type="dxa"/>
              <w:bottom w:w="50" w:type="dxa"/>
              <w:right w:w="100" w:type="dxa"/>
            </w:tcMar>
          </w:tcPr>
          <w:p w14:paraId="01DEDA1C" w14:textId="77777777" w:rsidR="00674FC9" w:rsidRDefault="00000000">
            <w:pPr>
              <w:spacing w:after="20" w:line="252" w:lineRule="auto"/>
            </w:pPr>
            <w:r>
              <w:rPr>
                <w:b/>
                <w:sz w:val="18"/>
              </w:rPr>
              <w:t>Sadaqah</w:t>
            </w:r>
          </w:p>
        </w:tc>
        <w:tc>
          <w:tcPr>
            <w:tcW w:w="2041" w:type="dxa"/>
            <w:shd w:val="clear" w:color="auto" w:fill="F4F6F8"/>
            <w:tcMar>
              <w:top w:w="50" w:type="dxa"/>
              <w:left w:w="100" w:type="dxa"/>
              <w:bottom w:w="50" w:type="dxa"/>
              <w:right w:w="100" w:type="dxa"/>
            </w:tcMar>
          </w:tcPr>
          <w:p w14:paraId="5D6216E6" w14:textId="77777777" w:rsidR="00674FC9" w:rsidRDefault="00000000">
            <w:pPr>
              <w:bidi/>
              <w:spacing w:after="20" w:line="252" w:lineRule="auto"/>
              <w:jc w:val="center"/>
            </w:pPr>
            <w:r>
              <w:rPr>
                <w:rFonts w:ascii="Amiri" w:hAnsi="Amiri" w:cs="Amiri"/>
                <w:color w:val="0B6E4F"/>
                <w:sz w:val="25"/>
                <w:rtl/>
              </w:rPr>
              <w:t>صَدَقَة</w:t>
            </w:r>
          </w:p>
        </w:tc>
        <w:tc>
          <w:tcPr>
            <w:tcW w:w="5216" w:type="dxa"/>
            <w:shd w:val="clear" w:color="auto" w:fill="F4F6F8"/>
            <w:tcMar>
              <w:top w:w="50" w:type="dxa"/>
              <w:left w:w="100" w:type="dxa"/>
              <w:bottom w:w="50" w:type="dxa"/>
              <w:right w:w="100" w:type="dxa"/>
            </w:tcMar>
          </w:tcPr>
          <w:p w14:paraId="17154E46" w14:textId="77777777" w:rsidR="00674FC9" w:rsidRDefault="00000000">
            <w:pPr>
              <w:spacing w:after="20" w:line="252" w:lineRule="auto"/>
            </w:pPr>
            <w:r>
              <w:rPr>
                <w:sz w:val="18"/>
              </w:rPr>
              <w:t>Charity; voluntary giving (and a general name for Zakat).</w:t>
            </w:r>
          </w:p>
        </w:tc>
      </w:tr>
      <w:tr w:rsidR="00674FC9" w14:paraId="32EEFC32" w14:textId="77777777">
        <w:trPr>
          <w:jc w:val="center"/>
        </w:trPr>
        <w:tc>
          <w:tcPr>
            <w:tcW w:w="2154" w:type="dxa"/>
            <w:tcMar>
              <w:top w:w="50" w:type="dxa"/>
              <w:left w:w="100" w:type="dxa"/>
              <w:bottom w:w="50" w:type="dxa"/>
              <w:right w:w="100" w:type="dxa"/>
            </w:tcMar>
          </w:tcPr>
          <w:p w14:paraId="73DAB81C" w14:textId="77777777" w:rsidR="00674FC9" w:rsidRDefault="00000000">
            <w:pPr>
              <w:spacing w:after="20" w:line="252" w:lineRule="auto"/>
            </w:pPr>
            <w:r>
              <w:rPr>
                <w:b/>
                <w:sz w:val="18"/>
              </w:rPr>
              <w:t>Sadaqat al-Fitr</w:t>
            </w:r>
          </w:p>
        </w:tc>
        <w:tc>
          <w:tcPr>
            <w:tcW w:w="2041" w:type="dxa"/>
            <w:tcMar>
              <w:top w:w="50" w:type="dxa"/>
              <w:left w:w="100" w:type="dxa"/>
              <w:bottom w:w="50" w:type="dxa"/>
              <w:right w:w="100" w:type="dxa"/>
            </w:tcMar>
          </w:tcPr>
          <w:p w14:paraId="28D5F9F7" w14:textId="77777777" w:rsidR="00674FC9" w:rsidRDefault="00000000">
            <w:pPr>
              <w:bidi/>
              <w:spacing w:after="20" w:line="252" w:lineRule="auto"/>
              <w:jc w:val="center"/>
            </w:pPr>
            <w:r>
              <w:rPr>
                <w:rFonts w:ascii="Amiri" w:hAnsi="Amiri" w:cs="Amiri"/>
                <w:color w:val="0B6E4F"/>
                <w:sz w:val="25"/>
                <w:rtl/>
              </w:rPr>
              <w:t>صَدَقَةُ الْفِطْر</w:t>
            </w:r>
          </w:p>
        </w:tc>
        <w:tc>
          <w:tcPr>
            <w:tcW w:w="5216" w:type="dxa"/>
            <w:tcMar>
              <w:top w:w="50" w:type="dxa"/>
              <w:left w:w="100" w:type="dxa"/>
              <w:bottom w:w="50" w:type="dxa"/>
              <w:right w:w="100" w:type="dxa"/>
            </w:tcMar>
          </w:tcPr>
          <w:p w14:paraId="33E352DF" w14:textId="77777777" w:rsidR="00674FC9" w:rsidRDefault="00000000">
            <w:pPr>
              <w:spacing w:after="20" w:line="252" w:lineRule="auto"/>
            </w:pPr>
            <w:r>
              <w:rPr>
                <w:sz w:val="18"/>
              </w:rPr>
              <w:t>The charity paid before the Eid prayer.</w:t>
            </w:r>
          </w:p>
        </w:tc>
      </w:tr>
      <w:tr w:rsidR="00674FC9" w14:paraId="2A47A9CC" w14:textId="77777777">
        <w:trPr>
          <w:jc w:val="center"/>
        </w:trPr>
        <w:tc>
          <w:tcPr>
            <w:tcW w:w="2154" w:type="dxa"/>
            <w:shd w:val="clear" w:color="auto" w:fill="F4F6F8"/>
            <w:tcMar>
              <w:top w:w="50" w:type="dxa"/>
              <w:left w:w="100" w:type="dxa"/>
              <w:bottom w:w="50" w:type="dxa"/>
              <w:right w:w="100" w:type="dxa"/>
            </w:tcMar>
          </w:tcPr>
          <w:p w14:paraId="154DD312" w14:textId="77777777" w:rsidR="00674FC9" w:rsidRDefault="00000000">
            <w:pPr>
              <w:spacing w:after="20" w:line="252" w:lineRule="auto"/>
            </w:pPr>
            <w:r>
              <w:rPr>
                <w:b/>
                <w:sz w:val="18"/>
              </w:rPr>
              <w:t>Sawm</w:t>
            </w:r>
          </w:p>
        </w:tc>
        <w:tc>
          <w:tcPr>
            <w:tcW w:w="2041" w:type="dxa"/>
            <w:shd w:val="clear" w:color="auto" w:fill="F4F6F8"/>
            <w:tcMar>
              <w:top w:w="50" w:type="dxa"/>
              <w:left w:w="100" w:type="dxa"/>
              <w:bottom w:w="50" w:type="dxa"/>
              <w:right w:w="100" w:type="dxa"/>
            </w:tcMar>
          </w:tcPr>
          <w:p w14:paraId="65A72943" w14:textId="77777777" w:rsidR="00674FC9" w:rsidRDefault="00000000">
            <w:pPr>
              <w:bidi/>
              <w:spacing w:after="20" w:line="252" w:lineRule="auto"/>
              <w:jc w:val="center"/>
            </w:pPr>
            <w:r>
              <w:rPr>
                <w:rFonts w:ascii="Amiri" w:hAnsi="Amiri" w:cs="Amiri"/>
                <w:color w:val="0B6E4F"/>
                <w:sz w:val="25"/>
                <w:rtl/>
              </w:rPr>
              <w:t>صَوْم</w:t>
            </w:r>
          </w:p>
        </w:tc>
        <w:tc>
          <w:tcPr>
            <w:tcW w:w="5216" w:type="dxa"/>
            <w:shd w:val="clear" w:color="auto" w:fill="F4F6F8"/>
            <w:tcMar>
              <w:top w:w="50" w:type="dxa"/>
              <w:left w:w="100" w:type="dxa"/>
              <w:bottom w:w="50" w:type="dxa"/>
              <w:right w:w="100" w:type="dxa"/>
            </w:tcMar>
          </w:tcPr>
          <w:p w14:paraId="58E6D35E" w14:textId="77777777" w:rsidR="00674FC9" w:rsidRDefault="00000000">
            <w:pPr>
              <w:spacing w:after="20" w:line="252" w:lineRule="auto"/>
            </w:pPr>
            <w:r>
              <w:rPr>
                <w:sz w:val="18"/>
              </w:rPr>
              <w:t>Fasting; literally abstaining.</w:t>
            </w:r>
          </w:p>
        </w:tc>
      </w:tr>
      <w:tr w:rsidR="00674FC9" w14:paraId="085987DF" w14:textId="77777777">
        <w:trPr>
          <w:jc w:val="center"/>
        </w:trPr>
        <w:tc>
          <w:tcPr>
            <w:tcW w:w="2154" w:type="dxa"/>
            <w:tcMar>
              <w:top w:w="50" w:type="dxa"/>
              <w:left w:w="100" w:type="dxa"/>
              <w:bottom w:w="50" w:type="dxa"/>
              <w:right w:w="100" w:type="dxa"/>
            </w:tcMar>
          </w:tcPr>
          <w:p w14:paraId="1A49B920" w14:textId="77777777" w:rsidR="00674FC9" w:rsidRDefault="00000000">
            <w:pPr>
              <w:spacing w:after="20" w:line="252" w:lineRule="auto"/>
            </w:pPr>
            <w:r>
              <w:rPr>
                <w:b/>
                <w:sz w:val="18"/>
              </w:rPr>
              <w:t>Taqwa</w:t>
            </w:r>
          </w:p>
        </w:tc>
        <w:tc>
          <w:tcPr>
            <w:tcW w:w="2041" w:type="dxa"/>
            <w:tcMar>
              <w:top w:w="50" w:type="dxa"/>
              <w:left w:w="100" w:type="dxa"/>
              <w:bottom w:w="50" w:type="dxa"/>
              <w:right w:w="100" w:type="dxa"/>
            </w:tcMar>
          </w:tcPr>
          <w:p w14:paraId="194FB514" w14:textId="77777777" w:rsidR="00674FC9" w:rsidRDefault="00000000">
            <w:pPr>
              <w:bidi/>
              <w:spacing w:after="20" w:line="252" w:lineRule="auto"/>
              <w:jc w:val="center"/>
            </w:pPr>
            <w:r>
              <w:rPr>
                <w:rFonts w:ascii="Amiri" w:hAnsi="Amiri" w:cs="Amiri"/>
                <w:color w:val="0B6E4F"/>
                <w:sz w:val="25"/>
                <w:rtl/>
              </w:rPr>
              <w:t>تَقْوَى</w:t>
            </w:r>
          </w:p>
        </w:tc>
        <w:tc>
          <w:tcPr>
            <w:tcW w:w="5216" w:type="dxa"/>
            <w:tcMar>
              <w:top w:w="50" w:type="dxa"/>
              <w:left w:w="100" w:type="dxa"/>
              <w:bottom w:w="50" w:type="dxa"/>
              <w:right w:w="100" w:type="dxa"/>
            </w:tcMar>
          </w:tcPr>
          <w:p w14:paraId="21E27970" w14:textId="77777777" w:rsidR="00674FC9" w:rsidRDefault="00000000">
            <w:pPr>
              <w:spacing w:after="20" w:line="252" w:lineRule="auto"/>
            </w:pPr>
            <w:r>
              <w:rPr>
                <w:sz w:val="18"/>
              </w:rPr>
              <w:t>God-consciousness; the aim of fasting.</w:t>
            </w:r>
          </w:p>
        </w:tc>
      </w:tr>
      <w:tr w:rsidR="00674FC9" w14:paraId="708080CA" w14:textId="77777777">
        <w:trPr>
          <w:jc w:val="center"/>
        </w:trPr>
        <w:tc>
          <w:tcPr>
            <w:tcW w:w="2154" w:type="dxa"/>
            <w:shd w:val="clear" w:color="auto" w:fill="F4F6F8"/>
            <w:tcMar>
              <w:top w:w="50" w:type="dxa"/>
              <w:left w:w="100" w:type="dxa"/>
              <w:bottom w:w="50" w:type="dxa"/>
              <w:right w:w="100" w:type="dxa"/>
            </w:tcMar>
          </w:tcPr>
          <w:p w14:paraId="6DBE22BE" w14:textId="77777777" w:rsidR="00674FC9" w:rsidRDefault="00000000">
            <w:pPr>
              <w:spacing w:after="20" w:line="252" w:lineRule="auto"/>
            </w:pPr>
            <w:r>
              <w:rPr>
                <w:b/>
                <w:sz w:val="18"/>
              </w:rPr>
              <w:t>I'tikaf</w:t>
            </w:r>
          </w:p>
        </w:tc>
        <w:tc>
          <w:tcPr>
            <w:tcW w:w="2041" w:type="dxa"/>
            <w:shd w:val="clear" w:color="auto" w:fill="F4F6F8"/>
            <w:tcMar>
              <w:top w:w="50" w:type="dxa"/>
              <w:left w:w="100" w:type="dxa"/>
              <w:bottom w:w="50" w:type="dxa"/>
              <w:right w:w="100" w:type="dxa"/>
            </w:tcMar>
          </w:tcPr>
          <w:p w14:paraId="3247BDB9" w14:textId="77777777" w:rsidR="00674FC9" w:rsidRDefault="00000000">
            <w:pPr>
              <w:bidi/>
              <w:spacing w:after="20" w:line="252" w:lineRule="auto"/>
              <w:jc w:val="center"/>
            </w:pPr>
            <w:r>
              <w:rPr>
                <w:rFonts w:ascii="Amiri" w:hAnsi="Amiri" w:cs="Amiri"/>
                <w:color w:val="0B6E4F"/>
                <w:sz w:val="25"/>
                <w:rtl/>
              </w:rPr>
              <w:t>اِعْتِكَاف</w:t>
            </w:r>
          </w:p>
        </w:tc>
        <w:tc>
          <w:tcPr>
            <w:tcW w:w="5216" w:type="dxa"/>
            <w:shd w:val="clear" w:color="auto" w:fill="F4F6F8"/>
            <w:tcMar>
              <w:top w:w="50" w:type="dxa"/>
              <w:left w:w="100" w:type="dxa"/>
              <w:bottom w:w="50" w:type="dxa"/>
              <w:right w:w="100" w:type="dxa"/>
            </w:tcMar>
          </w:tcPr>
          <w:p w14:paraId="05462EDD" w14:textId="77777777" w:rsidR="00674FC9" w:rsidRDefault="00000000">
            <w:pPr>
              <w:spacing w:after="20" w:line="252" w:lineRule="auto"/>
            </w:pPr>
            <w:r>
              <w:rPr>
                <w:sz w:val="18"/>
              </w:rPr>
              <w:t>Seclusion in the mosque, especially in the last ten nights.</w:t>
            </w:r>
          </w:p>
        </w:tc>
      </w:tr>
      <w:tr w:rsidR="00674FC9" w14:paraId="579AC678" w14:textId="77777777">
        <w:trPr>
          <w:jc w:val="center"/>
        </w:trPr>
        <w:tc>
          <w:tcPr>
            <w:tcW w:w="2154" w:type="dxa"/>
            <w:tcMar>
              <w:top w:w="50" w:type="dxa"/>
              <w:left w:w="100" w:type="dxa"/>
              <w:bottom w:w="50" w:type="dxa"/>
              <w:right w:w="100" w:type="dxa"/>
            </w:tcMar>
          </w:tcPr>
          <w:p w14:paraId="0CD9C18B" w14:textId="77777777" w:rsidR="00674FC9" w:rsidRDefault="00000000">
            <w:pPr>
              <w:spacing w:after="20" w:line="252" w:lineRule="auto"/>
            </w:pPr>
            <w:r>
              <w:rPr>
                <w:b/>
                <w:sz w:val="18"/>
              </w:rPr>
              <w:t>Hajj</w:t>
            </w:r>
          </w:p>
        </w:tc>
        <w:tc>
          <w:tcPr>
            <w:tcW w:w="2041" w:type="dxa"/>
            <w:tcMar>
              <w:top w:w="50" w:type="dxa"/>
              <w:left w:w="100" w:type="dxa"/>
              <w:bottom w:w="50" w:type="dxa"/>
              <w:right w:w="100" w:type="dxa"/>
            </w:tcMar>
          </w:tcPr>
          <w:p w14:paraId="18E2A43A" w14:textId="77777777" w:rsidR="00674FC9" w:rsidRDefault="00000000">
            <w:pPr>
              <w:bidi/>
              <w:spacing w:after="20" w:line="252" w:lineRule="auto"/>
              <w:jc w:val="center"/>
            </w:pPr>
            <w:r>
              <w:rPr>
                <w:rFonts w:ascii="Amiri" w:hAnsi="Amiri" w:cs="Amiri"/>
                <w:color w:val="0B6E4F"/>
                <w:sz w:val="25"/>
                <w:rtl/>
              </w:rPr>
              <w:t>حَجّ</w:t>
            </w:r>
          </w:p>
        </w:tc>
        <w:tc>
          <w:tcPr>
            <w:tcW w:w="5216" w:type="dxa"/>
            <w:tcMar>
              <w:top w:w="50" w:type="dxa"/>
              <w:left w:w="100" w:type="dxa"/>
              <w:bottom w:w="50" w:type="dxa"/>
              <w:right w:w="100" w:type="dxa"/>
            </w:tcMar>
          </w:tcPr>
          <w:p w14:paraId="49C2F76C" w14:textId="77777777" w:rsidR="00674FC9" w:rsidRDefault="00000000">
            <w:pPr>
              <w:spacing w:after="20" w:line="252" w:lineRule="auto"/>
            </w:pPr>
            <w:r>
              <w:rPr>
                <w:sz w:val="18"/>
              </w:rPr>
              <w:t>Pilgrimage; literally 'to intend a journey'.</w:t>
            </w:r>
          </w:p>
        </w:tc>
      </w:tr>
      <w:tr w:rsidR="00674FC9" w14:paraId="128CF305" w14:textId="77777777">
        <w:trPr>
          <w:jc w:val="center"/>
        </w:trPr>
        <w:tc>
          <w:tcPr>
            <w:tcW w:w="2154" w:type="dxa"/>
            <w:shd w:val="clear" w:color="auto" w:fill="F4F6F8"/>
            <w:tcMar>
              <w:top w:w="50" w:type="dxa"/>
              <w:left w:w="100" w:type="dxa"/>
              <w:bottom w:w="50" w:type="dxa"/>
              <w:right w:w="100" w:type="dxa"/>
            </w:tcMar>
          </w:tcPr>
          <w:p w14:paraId="67BCDA6F" w14:textId="77777777" w:rsidR="00674FC9" w:rsidRDefault="00000000">
            <w:pPr>
              <w:spacing w:after="20" w:line="252" w:lineRule="auto"/>
            </w:pPr>
            <w:r>
              <w:rPr>
                <w:b/>
                <w:sz w:val="18"/>
              </w:rPr>
              <w:t>Ihram</w:t>
            </w:r>
          </w:p>
        </w:tc>
        <w:tc>
          <w:tcPr>
            <w:tcW w:w="2041" w:type="dxa"/>
            <w:shd w:val="clear" w:color="auto" w:fill="F4F6F8"/>
            <w:tcMar>
              <w:top w:w="50" w:type="dxa"/>
              <w:left w:w="100" w:type="dxa"/>
              <w:bottom w:w="50" w:type="dxa"/>
              <w:right w:w="100" w:type="dxa"/>
            </w:tcMar>
          </w:tcPr>
          <w:p w14:paraId="5314C34B" w14:textId="77777777" w:rsidR="00674FC9" w:rsidRDefault="00000000">
            <w:pPr>
              <w:bidi/>
              <w:spacing w:after="20" w:line="252" w:lineRule="auto"/>
              <w:jc w:val="center"/>
            </w:pPr>
            <w:r>
              <w:rPr>
                <w:rFonts w:ascii="Amiri" w:hAnsi="Amiri" w:cs="Amiri"/>
                <w:color w:val="0B6E4F"/>
                <w:sz w:val="25"/>
                <w:rtl/>
              </w:rPr>
              <w:t>إِحْرَام</w:t>
            </w:r>
          </w:p>
        </w:tc>
        <w:tc>
          <w:tcPr>
            <w:tcW w:w="5216" w:type="dxa"/>
            <w:shd w:val="clear" w:color="auto" w:fill="F4F6F8"/>
            <w:tcMar>
              <w:top w:w="50" w:type="dxa"/>
              <w:left w:w="100" w:type="dxa"/>
              <w:bottom w:w="50" w:type="dxa"/>
              <w:right w:w="100" w:type="dxa"/>
            </w:tcMar>
          </w:tcPr>
          <w:p w14:paraId="5E94EE75" w14:textId="77777777" w:rsidR="00674FC9" w:rsidRDefault="00000000">
            <w:pPr>
              <w:spacing w:after="20" w:line="252" w:lineRule="auto"/>
            </w:pPr>
            <w:r>
              <w:rPr>
                <w:sz w:val="18"/>
              </w:rPr>
              <w:t>The sacred state (and dress) of the pilgrim.</w:t>
            </w:r>
          </w:p>
        </w:tc>
      </w:tr>
      <w:tr w:rsidR="00674FC9" w14:paraId="1F07D5E8" w14:textId="77777777">
        <w:trPr>
          <w:jc w:val="center"/>
        </w:trPr>
        <w:tc>
          <w:tcPr>
            <w:tcW w:w="2154" w:type="dxa"/>
            <w:tcMar>
              <w:top w:w="50" w:type="dxa"/>
              <w:left w:w="100" w:type="dxa"/>
              <w:bottom w:w="50" w:type="dxa"/>
              <w:right w:w="100" w:type="dxa"/>
            </w:tcMar>
          </w:tcPr>
          <w:p w14:paraId="4453CB9A" w14:textId="77777777" w:rsidR="00674FC9" w:rsidRDefault="00000000">
            <w:pPr>
              <w:spacing w:after="20" w:line="252" w:lineRule="auto"/>
            </w:pPr>
            <w:r>
              <w:rPr>
                <w:b/>
                <w:sz w:val="18"/>
              </w:rPr>
              <w:t>Wuquf</w:t>
            </w:r>
          </w:p>
        </w:tc>
        <w:tc>
          <w:tcPr>
            <w:tcW w:w="2041" w:type="dxa"/>
            <w:tcMar>
              <w:top w:w="50" w:type="dxa"/>
              <w:left w:w="100" w:type="dxa"/>
              <w:bottom w:w="50" w:type="dxa"/>
              <w:right w:w="100" w:type="dxa"/>
            </w:tcMar>
          </w:tcPr>
          <w:p w14:paraId="5DB6A30B" w14:textId="77777777" w:rsidR="00674FC9" w:rsidRDefault="00000000">
            <w:pPr>
              <w:bidi/>
              <w:spacing w:after="20" w:line="252" w:lineRule="auto"/>
              <w:jc w:val="center"/>
            </w:pPr>
            <w:r>
              <w:rPr>
                <w:rFonts w:ascii="Amiri" w:hAnsi="Amiri" w:cs="Amiri"/>
                <w:color w:val="0B6E4F"/>
                <w:sz w:val="25"/>
                <w:rtl/>
              </w:rPr>
              <w:t>وُقُوف</w:t>
            </w:r>
          </w:p>
        </w:tc>
        <w:tc>
          <w:tcPr>
            <w:tcW w:w="5216" w:type="dxa"/>
            <w:tcMar>
              <w:top w:w="50" w:type="dxa"/>
              <w:left w:w="100" w:type="dxa"/>
              <w:bottom w:w="50" w:type="dxa"/>
              <w:right w:w="100" w:type="dxa"/>
            </w:tcMar>
          </w:tcPr>
          <w:p w14:paraId="4299BD81" w14:textId="77777777" w:rsidR="00674FC9" w:rsidRDefault="00000000">
            <w:pPr>
              <w:spacing w:after="20" w:line="252" w:lineRule="auto"/>
            </w:pPr>
            <w:r>
              <w:rPr>
                <w:sz w:val="18"/>
              </w:rPr>
              <w:t>The standing at Arafah — the essence of Hajj.</w:t>
            </w:r>
          </w:p>
        </w:tc>
      </w:tr>
      <w:tr w:rsidR="00674FC9" w14:paraId="2EF0A3CC" w14:textId="77777777">
        <w:trPr>
          <w:jc w:val="center"/>
        </w:trPr>
        <w:tc>
          <w:tcPr>
            <w:tcW w:w="2154" w:type="dxa"/>
            <w:shd w:val="clear" w:color="auto" w:fill="F4F6F8"/>
            <w:tcMar>
              <w:top w:w="50" w:type="dxa"/>
              <w:left w:w="100" w:type="dxa"/>
              <w:bottom w:w="50" w:type="dxa"/>
              <w:right w:w="100" w:type="dxa"/>
            </w:tcMar>
          </w:tcPr>
          <w:p w14:paraId="0AA5E92B" w14:textId="77777777" w:rsidR="00674FC9" w:rsidRDefault="00000000">
            <w:pPr>
              <w:spacing w:after="20" w:line="252" w:lineRule="auto"/>
            </w:pPr>
            <w:r>
              <w:rPr>
                <w:b/>
                <w:sz w:val="18"/>
              </w:rPr>
              <w:t>Tawaf / Sa'i</w:t>
            </w:r>
          </w:p>
        </w:tc>
        <w:tc>
          <w:tcPr>
            <w:tcW w:w="2041" w:type="dxa"/>
            <w:shd w:val="clear" w:color="auto" w:fill="F4F6F8"/>
            <w:tcMar>
              <w:top w:w="50" w:type="dxa"/>
              <w:left w:w="100" w:type="dxa"/>
              <w:bottom w:w="50" w:type="dxa"/>
              <w:right w:w="100" w:type="dxa"/>
            </w:tcMar>
          </w:tcPr>
          <w:p w14:paraId="19EEDFD4" w14:textId="77777777" w:rsidR="00674FC9" w:rsidRDefault="00000000">
            <w:pPr>
              <w:bidi/>
              <w:spacing w:after="20" w:line="252" w:lineRule="auto"/>
              <w:jc w:val="center"/>
            </w:pPr>
            <w:r>
              <w:rPr>
                <w:rFonts w:ascii="Amiri" w:hAnsi="Amiri" w:cs="Amiri"/>
                <w:color w:val="0B6E4F"/>
                <w:sz w:val="25"/>
                <w:rtl/>
              </w:rPr>
              <w:t>طَوَاف / سَعْي</w:t>
            </w:r>
          </w:p>
        </w:tc>
        <w:tc>
          <w:tcPr>
            <w:tcW w:w="5216" w:type="dxa"/>
            <w:shd w:val="clear" w:color="auto" w:fill="F4F6F8"/>
            <w:tcMar>
              <w:top w:w="50" w:type="dxa"/>
              <w:left w:w="100" w:type="dxa"/>
              <w:bottom w:w="50" w:type="dxa"/>
              <w:right w:w="100" w:type="dxa"/>
            </w:tcMar>
          </w:tcPr>
          <w:p w14:paraId="7C0D8D3F" w14:textId="77777777" w:rsidR="00674FC9" w:rsidRDefault="00000000">
            <w:pPr>
              <w:spacing w:after="20" w:line="252" w:lineRule="auto"/>
            </w:pPr>
            <w:r>
              <w:rPr>
                <w:sz w:val="18"/>
              </w:rPr>
              <w:t>Circling the Ka'bah / walking between Safa and Marwah.</w:t>
            </w:r>
          </w:p>
        </w:tc>
      </w:tr>
      <w:tr w:rsidR="00674FC9" w14:paraId="142411AF" w14:textId="77777777">
        <w:trPr>
          <w:jc w:val="center"/>
        </w:trPr>
        <w:tc>
          <w:tcPr>
            <w:tcW w:w="2154" w:type="dxa"/>
            <w:tcMar>
              <w:top w:w="50" w:type="dxa"/>
              <w:left w:w="100" w:type="dxa"/>
              <w:bottom w:w="50" w:type="dxa"/>
              <w:right w:w="100" w:type="dxa"/>
            </w:tcMar>
          </w:tcPr>
          <w:p w14:paraId="60C890F7" w14:textId="77777777" w:rsidR="00674FC9" w:rsidRDefault="00000000">
            <w:pPr>
              <w:spacing w:after="20" w:line="252" w:lineRule="auto"/>
            </w:pPr>
            <w:r>
              <w:rPr>
                <w:b/>
                <w:sz w:val="18"/>
              </w:rPr>
              <w:t>Fard Ayn</w:t>
            </w:r>
          </w:p>
        </w:tc>
        <w:tc>
          <w:tcPr>
            <w:tcW w:w="2041" w:type="dxa"/>
            <w:tcMar>
              <w:top w:w="50" w:type="dxa"/>
              <w:left w:w="100" w:type="dxa"/>
              <w:bottom w:w="50" w:type="dxa"/>
              <w:right w:w="100" w:type="dxa"/>
            </w:tcMar>
          </w:tcPr>
          <w:p w14:paraId="096E34FE" w14:textId="77777777" w:rsidR="00674FC9" w:rsidRDefault="00000000">
            <w:pPr>
              <w:bidi/>
              <w:spacing w:after="20" w:line="252" w:lineRule="auto"/>
              <w:jc w:val="center"/>
            </w:pPr>
            <w:r>
              <w:rPr>
                <w:rFonts w:ascii="Amiri" w:hAnsi="Amiri" w:cs="Amiri"/>
                <w:color w:val="0B6E4F"/>
                <w:sz w:val="25"/>
                <w:rtl/>
              </w:rPr>
              <w:t>فَرْضُ عَيْن</w:t>
            </w:r>
          </w:p>
        </w:tc>
        <w:tc>
          <w:tcPr>
            <w:tcW w:w="5216" w:type="dxa"/>
            <w:tcMar>
              <w:top w:w="50" w:type="dxa"/>
              <w:left w:w="100" w:type="dxa"/>
              <w:bottom w:w="50" w:type="dxa"/>
              <w:right w:w="100" w:type="dxa"/>
            </w:tcMar>
          </w:tcPr>
          <w:p w14:paraId="63F39EE8" w14:textId="77777777" w:rsidR="00674FC9" w:rsidRDefault="00000000">
            <w:pPr>
              <w:spacing w:after="20" w:line="252" w:lineRule="auto"/>
            </w:pPr>
            <w:r>
              <w:rPr>
                <w:sz w:val="18"/>
              </w:rPr>
              <w:t>An individual duty on every Muslim.</w:t>
            </w:r>
          </w:p>
        </w:tc>
      </w:tr>
      <w:tr w:rsidR="00674FC9" w14:paraId="3A7C6ACC" w14:textId="77777777">
        <w:trPr>
          <w:jc w:val="center"/>
        </w:trPr>
        <w:tc>
          <w:tcPr>
            <w:tcW w:w="2154" w:type="dxa"/>
            <w:shd w:val="clear" w:color="auto" w:fill="F4F6F8"/>
            <w:tcMar>
              <w:top w:w="50" w:type="dxa"/>
              <w:left w:w="100" w:type="dxa"/>
              <w:bottom w:w="50" w:type="dxa"/>
              <w:right w:w="100" w:type="dxa"/>
            </w:tcMar>
          </w:tcPr>
          <w:p w14:paraId="46C73387" w14:textId="77777777" w:rsidR="00674FC9" w:rsidRDefault="00000000">
            <w:pPr>
              <w:spacing w:after="20" w:line="252" w:lineRule="auto"/>
            </w:pPr>
            <w:r>
              <w:rPr>
                <w:b/>
                <w:sz w:val="18"/>
              </w:rPr>
              <w:t>Fard Kifayah</w:t>
            </w:r>
          </w:p>
        </w:tc>
        <w:tc>
          <w:tcPr>
            <w:tcW w:w="2041" w:type="dxa"/>
            <w:shd w:val="clear" w:color="auto" w:fill="F4F6F8"/>
            <w:tcMar>
              <w:top w:w="50" w:type="dxa"/>
              <w:left w:w="100" w:type="dxa"/>
              <w:bottom w:w="50" w:type="dxa"/>
              <w:right w:w="100" w:type="dxa"/>
            </w:tcMar>
          </w:tcPr>
          <w:p w14:paraId="63108A6C" w14:textId="77777777" w:rsidR="00674FC9" w:rsidRDefault="00000000">
            <w:pPr>
              <w:bidi/>
              <w:spacing w:after="20" w:line="252" w:lineRule="auto"/>
              <w:jc w:val="center"/>
            </w:pPr>
            <w:r>
              <w:rPr>
                <w:rFonts w:ascii="Amiri" w:hAnsi="Amiri" w:cs="Amiri"/>
                <w:color w:val="0B6E4F"/>
                <w:sz w:val="25"/>
                <w:rtl/>
              </w:rPr>
              <w:t>فَرْضُ كِفَايَة</w:t>
            </w:r>
          </w:p>
        </w:tc>
        <w:tc>
          <w:tcPr>
            <w:tcW w:w="5216" w:type="dxa"/>
            <w:shd w:val="clear" w:color="auto" w:fill="F4F6F8"/>
            <w:tcMar>
              <w:top w:w="50" w:type="dxa"/>
              <w:left w:w="100" w:type="dxa"/>
              <w:bottom w:w="50" w:type="dxa"/>
              <w:right w:w="100" w:type="dxa"/>
            </w:tcMar>
          </w:tcPr>
          <w:p w14:paraId="0C9B3CE9" w14:textId="77777777" w:rsidR="00674FC9" w:rsidRDefault="00000000">
            <w:pPr>
              <w:spacing w:after="20" w:line="252" w:lineRule="auto"/>
            </w:pPr>
            <w:r>
              <w:rPr>
                <w:sz w:val="18"/>
              </w:rPr>
              <w:t>A collective duty fulfilled when enough perform it.</w:t>
            </w:r>
          </w:p>
        </w:tc>
      </w:tr>
    </w:tbl>
    <w:p w14:paraId="5219D7C5" w14:textId="77777777" w:rsidR="00674FC9" w:rsidRDefault="00674FC9">
      <w:pPr>
        <w:spacing w:after="40"/>
      </w:pPr>
    </w:p>
    <w:p w14:paraId="44777B3B" w14:textId="77777777" w:rsidR="00674FC9" w:rsidRDefault="00000000">
      <w:pPr>
        <w:pStyle w:val="Heading2"/>
      </w:pPr>
      <w:bookmarkStart w:id="7" w:name="_Toc241578491"/>
      <w:r>
        <w:t>0.4  The pillars and the building</w:t>
      </w:r>
      <w:bookmarkEnd w:id="7"/>
    </w:p>
    <w:p w14:paraId="36BF5808" w14:textId="77777777" w:rsidR="00674FC9" w:rsidRDefault="00000000">
      <w:r>
        <w:t xml:space="preserve">The Prophet ﷺ said that Islam is </w:t>
      </w:r>
      <w:r>
        <w:rPr>
          <w:b/>
        </w:rPr>
        <w:t>built on five</w:t>
      </w:r>
      <w:r>
        <w:t xml:space="preserve"> (Al-Bukhari and Muslim). The image is exact: the pillars hold up a building, but the building is larger than its pillars. Shahadah (T1) is the foundation; Salah, Zakat, Sawm and Hajj are the four pillars of this topic; the building itself is the whole Islamic life — family, trade, government and society — that the pillars hold up. A person who has the pillars but no building has only ritual; a person who wants the building without the pillars will see it collapse.</w:t>
      </w:r>
    </w:p>
    <w:p w14:paraId="65A0FD53" w14:textId="77777777" w:rsidR="00674FC9" w:rsidRDefault="00000000">
      <w:pPr>
        <w:pStyle w:val="Heading1"/>
      </w:pPr>
      <w:bookmarkStart w:id="8" w:name="_Toc241578492"/>
      <w:r>
        <w:lastRenderedPageBreak/>
        <w:t>Chapter 1 · Ibadah: The Concept of Worship in Islam</w:t>
      </w:r>
      <w:bookmarkEnd w:id="8"/>
    </w:p>
    <w:p w14:paraId="6C2351DC" w14:textId="77777777" w:rsidR="00674FC9" w:rsidRDefault="00000000">
      <w:pPr>
        <w:pStyle w:val="Heading2"/>
      </w:pPr>
      <w:bookmarkStart w:id="9" w:name="_Toc241578493"/>
      <w:r>
        <w:t>1.1  The meaning of Ibadah</w:t>
      </w:r>
      <w:bookmarkEnd w:id="9"/>
    </w:p>
    <w:p w14:paraId="220856AA" w14:textId="77777777" w:rsidR="00674FC9" w:rsidRDefault="00000000">
      <w:pPr>
        <w:pStyle w:val="Heading3"/>
      </w:pPr>
      <w:bookmarkStart w:id="10" w:name="_Toc241578494"/>
      <w:r>
        <w:t>(1) Literal meaning</w:t>
      </w:r>
      <w:bookmarkEnd w:id="10"/>
    </w:p>
    <w:p w14:paraId="34F18742" w14:textId="77777777" w:rsidR="00674FC9" w:rsidRDefault="00000000">
      <w:r>
        <w:rPr>
          <w:b/>
        </w:rPr>
        <w:t>Ibadah</w:t>
      </w:r>
      <w:r>
        <w:t xml:space="preserve"> comes from </w:t>
      </w:r>
      <w:r>
        <w:rPr>
          <w:b/>
        </w:rPr>
        <w:t>'abd</w:t>
      </w:r>
      <w:r>
        <w:t xml:space="preserve"> — a servant or slave. Ibadah therefore means </w:t>
      </w:r>
      <w:r>
        <w:rPr>
          <w:b/>
        </w:rPr>
        <w:t>complete obedience with complete humility and love</w:t>
      </w:r>
      <w:r>
        <w:t>, the attitude of a servant before his Master.</w:t>
      </w:r>
    </w:p>
    <w:p w14:paraId="30DEBE1A" w14:textId="77777777" w:rsidR="00674FC9" w:rsidRDefault="00000000">
      <w:pPr>
        <w:pStyle w:val="Heading3"/>
      </w:pPr>
      <w:bookmarkStart w:id="11" w:name="_Toc241578495"/>
      <w:r>
        <w:t>(2) Technical meaning</w:t>
      </w:r>
      <w:bookmarkEnd w:id="11"/>
    </w:p>
    <w:p w14:paraId="6C2FBE17" w14:textId="77777777" w:rsidR="00674FC9" w:rsidRDefault="00000000">
      <w:r>
        <w:t xml:space="preserve">Ibadah is </w:t>
      </w:r>
      <w:r>
        <w:rPr>
          <w:b/>
        </w:rPr>
        <w:t>every belief, word and deed — outward or inward — that Allah loves and is pleased with, performed for His sake according to His guidance</w:t>
      </w:r>
      <w:r>
        <w:t>.</w:t>
      </w:r>
    </w:p>
    <w:p w14:paraId="7E9C5F9A" w14:textId="77777777" w:rsidR="00674FC9" w:rsidRDefault="00000000">
      <w:pPr>
        <w:pStyle w:val="Heading2"/>
      </w:pPr>
      <w:bookmarkStart w:id="12" w:name="_Toc241578496"/>
      <w:r>
        <w:t>1.2  The two senses of Ibadah</w:t>
      </w:r>
      <w:bookmarkEnd w:id="12"/>
    </w:p>
    <w:p w14:paraId="500CA2B0" w14:textId="77777777" w:rsidR="00674FC9" w:rsidRDefault="00000000">
      <w:pPr>
        <w:pStyle w:val="Heading3"/>
      </w:pPr>
      <w:bookmarkStart w:id="13" w:name="_Toc241578497"/>
      <w:r>
        <w:t>(1) The narrow sense — the rituals</w:t>
      </w:r>
      <w:bookmarkEnd w:id="13"/>
    </w:p>
    <w:p w14:paraId="0FCA0AA3" w14:textId="77777777" w:rsidR="00674FC9" w:rsidRDefault="00000000">
      <w:r>
        <w:t>The specific acts of worship: Salah, Zakat, Sawm, Hajj, remembrance (dhikr), recitation of the Quran and supplication (du'a).</w:t>
      </w:r>
    </w:p>
    <w:p w14:paraId="5506DABE" w14:textId="77777777" w:rsidR="00674FC9" w:rsidRDefault="00000000">
      <w:pPr>
        <w:pStyle w:val="Heading3"/>
      </w:pPr>
      <w:bookmarkStart w:id="14" w:name="_Toc241578498"/>
      <w:r>
        <w:t>(2) The wide sense — the whole of life</w:t>
      </w:r>
      <w:bookmarkEnd w:id="14"/>
    </w:p>
    <w:p w14:paraId="03028877" w14:textId="77777777" w:rsidR="00674FC9" w:rsidRDefault="00000000">
      <w:r>
        <w:t>Every lawful act becomes worship when it is done with the right intention and within Allah's limits: earning for the family, studying, serving parents, keeping a promise, even a smile.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D16C98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39DDC1" w14:textId="77777777" w:rsidR="00674FC9" w:rsidRDefault="00000000">
            <w:pPr>
              <w:spacing w:after="40"/>
            </w:pPr>
            <w:r>
              <w:rPr>
                <w:rFonts w:ascii="Calibri" w:hAnsi="Calibri"/>
                <w:b/>
                <w:color w:val="9A6B12"/>
                <w:spacing w:val="30"/>
                <w:sz w:val="15"/>
              </w:rPr>
              <w:t>✦  HADITH</w:t>
            </w:r>
          </w:p>
          <w:p w14:paraId="2DFCE226" w14:textId="77777777" w:rsidR="00674FC9" w:rsidRDefault="00000000">
            <w:pPr>
              <w:bidi/>
              <w:spacing w:after="60" w:line="264" w:lineRule="auto"/>
              <w:jc w:val="center"/>
            </w:pPr>
            <w:r>
              <w:rPr>
                <w:rFonts w:ascii="Amiri" w:hAnsi="Amiri" w:cs="Amiri"/>
                <w:color w:val="3D2B05"/>
                <w:sz w:val="30"/>
                <w:szCs w:val="30"/>
                <w:rtl/>
              </w:rPr>
              <w:t>إِنَّكَ لَنْ تُنْفِقَ نَفَقَةً تَبْتَغِي بِهَا وَجْهَ اللَّهِ إِلَّا أُجِرْتَ عَلَيْهَا، حَتَّى مَا تَجْعَلُ فِي فَمِ امْرَأَتِكَ</w:t>
            </w:r>
          </w:p>
          <w:p w14:paraId="597C9CA7" w14:textId="77777777" w:rsidR="00674FC9" w:rsidRDefault="00000000">
            <w:pPr>
              <w:spacing w:after="40"/>
            </w:pPr>
            <w:r>
              <w:rPr>
                <w:i/>
                <w:sz w:val="20"/>
              </w:rPr>
              <w:t>“You will not spend anything seeking the pleasure of Allah except that you will be rewarded for it — even the morsel you put in your wife's mouth.”</w:t>
            </w:r>
            <w:r>
              <w:rPr>
                <w:b/>
                <w:color w:val="9A6B12"/>
                <w:sz w:val="18"/>
              </w:rPr>
              <w:t xml:space="preserve">  (Al-Bukhari and Muslim)</w:t>
            </w:r>
          </w:p>
          <w:p w14:paraId="1C928C23" w14:textId="77777777" w:rsidR="00674FC9" w:rsidRDefault="00000000">
            <w:pPr>
              <w:spacing w:after="0"/>
            </w:pPr>
            <w:r>
              <w:rPr>
                <w:b/>
                <w:color w:val="9A6B12"/>
              </w:rPr>
              <w:t xml:space="preserve">➜  </w:t>
            </w:r>
            <w:r>
              <w:rPr>
                <w:sz w:val="19"/>
              </w:rPr>
              <w:t xml:space="preserve">Spending on one's family is </w:t>
            </w:r>
            <w:r>
              <w:rPr>
                <w:b/>
                <w:sz w:val="19"/>
              </w:rPr>
              <w:t>worship</w:t>
            </w:r>
            <w:r>
              <w:rPr>
                <w:sz w:val="19"/>
              </w:rPr>
              <w:t xml:space="preserve"> when the intention is right.</w:t>
            </w:r>
          </w:p>
        </w:tc>
      </w:tr>
    </w:tbl>
    <w:p w14:paraId="2E3EC77E"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703717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977F920" w14:textId="77777777" w:rsidR="00674FC9" w:rsidRDefault="00000000">
            <w:pPr>
              <w:spacing w:after="40"/>
            </w:pPr>
            <w:r>
              <w:rPr>
                <w:rFonts w:ascii="Calibri" w:hAnsi="Calibri"/>
                <w:b/>
                <w:color w:val="9A6B12"/>
                <w:spacing w:val="30"/>
                <w:sz w:val="15"/>
              </w:rPr>
              <w:t>✦  HADITH</w:t>
            </w:r>
          </w:p>
          <w:p w14:paraId="4A9D1DFC" w14:textId="77777777" w:rsidR="00674FC9" w:rsidRDefault="00000000">
            <w:pPr>
              <w:bidi/>
              <w:spacing w:after="60" w:line="264" w:lineRule="auto"/>
              <w:jc w:val="center"/>
            </w:pPr>
            <w:r>
              <w:rPr>
                <w:rFonts w:ascii="Amiri" w:hAnsi="Amiri" w:cs="Amiri"/>
                <w:color w:val="3D2B05"/>
                <w:sz w:val="30"/>
                <w:szCs w:val="30"/>
                <w:rtl/>
              </w:rPr>
              <w:t>تَبَسُّمُكَ فِي وَجْهِ أَخِيكَ لَكَ صَدَقَةٌ</w:t>
            </w:r>
          </w:p>
          <w:p w14:paraId="089432D4" w14:textId="77777777" w:rsidR="00674FC9" w:rsidRDefault="00000000">
            <w:pPr>
              <w:spacing w:after="40"/>
            </w:pPr>
            <w:r>
              <w:rPr>
                <w:i/>
                <w:sz w:val="20"/>
              </w:rPr>
              <w:t>“Your smile in the face of your brother is charity for you.”</w:t>
            </w:r>
            <w:r>
              <w:rPr>
                <w:b/>
                <w:color w:val="9A6B12"/>
                <w:sz w:val="18"/>
              </w:rPr>
              <w:t xml:space="preserve">  (Al-Tirmidhi)</w:t>
            </w:r>
          </w:p>
          <w:p w14:paraId="386EA02B" w14:textId="77777777" w:rsidR="00674FC9" w:rsidRDefault="00000000">
            <w:pPr>
              <w:spacing w:after="0"/>
            </w:pPr>
            <w:r>
              <w:rPr>
                <w:b/>
                <w:color w:val="9A6B12"/>
              </w:rPr>
              <w:t xml:space="preserve">➜  </w:t>
            </w:r>
            <w:r>
              <w:rPr>
                <w:sz w:val="19"/>
              </w:rPr>
              <w:t>Even the smallest social kindness is counted as worship.</w:t>
            </w:r>
          </w:p>
        </w:tc>
      </w:tr>
    </w:tbl>
    <w:p w14:paraId="2A245532"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54273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E521C6" w14:textId="77777777" w:rsidR="00674FC9" w:rsidRDefault="00000000">
            <w:pPr>
              <w:spacing w:after="40"/>
            </w:pPr>
            <w:r>
              <w:rPr>
                <w:rFonts w:ascii="Calibri" w:hAnsi="Calibri"/>
                <w:b/>
                <w:color w:val="0B6E4F"/>
                <w:spacing w:val="30"/>
                <w:sz w:val="15"/>
              </w:rPr>
              <w:lastRenderedPageBreak/>
              <w:t>✦  QURAN</w:t>
            </w:r>
          </w:p>
          <w:p w14:paraId="474D9520" w14:textId="77777777" w:rsidR="00674FC9" w:rsidRDefault="00000000">
            <w:pPr>
              <w:bidi/>
              <w:spacing w:after="60" w:line="264" w:lineRule="auto"/>
              <w:jc w:val="center"/>
            </w:pPr>
            <w:r>
              <w:rPr>
                <w:rFonts w:ascii="Amiri Quran" w:hAnsi="Amiri Quran" w:cs="Amiri Quran"/>
                <w:color w:val="0A3D2A"/>
                <w:sz w:val="33"/>
                <w:szCs w:val="33"/>
                <w:rtl/>
              </w:rPr>
              <w:t>﴿قُلۡ إِنَّ صَلَاتِي وَنُسُكِي وَمَحۡيَايَ وَمَمَاتِي لِلَّهِ رَبِّ ٱلۡعَٰلَمِينَ ۝ لَا شَرِيكَ لَهُۥۖ وَبِذَٰلِكَ أُمِرۡتُ وَأَنَا۠ أَوَّلُ ٱلۡمُسۡلِمِينَ﴾</w:t>
            </w:r>
          </w:p>
          <w:p w14:paraId="065ED18F" w14:textId="77777777" w:rsidR="00674FC9" w:rsidRDefault="00000000">
            <w:pPr>
              <w:spacing w:after="40"/>
            </w:pPr>
            <w:r>
              <w:rPr>
                <w:i/>
                <w:sz w:val="20"/>
              </w:rPr>
              <w:t>“Say, "Indeed, my prayer, my rites of sacrifice, my living and my dying are for Allah, Lord of the worlds. No partner has He. And this I have been commanded, and I am the first [among you] of the Muslims.”</w:t>
            </w:r>
            <w:r>
              <w:rPr>
                <w:b/>
                <w:color w:val="0B6E4F"/>
                <w:sz w:val="18"/>
              </w:rPr>
              <w:t xml:space="preserve">  (Al-An'am, Quran)</w:t>
            </w:r>
          </w:p>
          <w:p w14:paraId="7E9A01C2" w14:textId="77777777" w:rsidR="00674FC9" w:rsidRDefault="00000000">
            <w:pPr>
              <w:spacing w:after="0"/>
            </w:pPr>
            <w:r>
              <w:rPr>
                <w:b/>
                <w:color w:val="0B6E4F"/>
              </w:rPr>
              <w:t xml:space="preserve">➜  </w:t>
            </w:r>
            <w:r>
              <w:rPr>
                <w:sz w:val="19"/>
              </w:rPr>
              <w:t xml:space="preserve">'My prayer, my sacrifice, </w:t>
            </w:r>
            <w:r>
              <w:rPr>
                <w:b/>
                <w:sz w:val="19"/>
              </w:rPr>
              <w:t>my living and my dying</w:t>
            </w:r>
            <w:r>
              <w:rPr>
                <w:sz w:val="19"/>
              </w:rPr>
              <w:t xml:space="preserve"> are for Allah' — the wide sense of worship in one verse.</w:t>
            </w:r>
          </w:p>
        </w:tc>
      </w:tr>
    </w:tbl>
    <w:p w14:paraId="11477203" w14:textId="77777777" w:rsidR="00674FC9" w:rsidRDefault="00674FC9">
      <w:pPr>
        <w:spacing w:after="0"/>
      </w:pPr>
    </w:p>
    <w:p w14:paraId="7CED9967" w14:textId="77777777" w:rsidR="00674FC9" w:rsidRDefault="00000000">
      <w:pPr>
        <w:pStyle w:val="Heading2"/>
      </w:pPr>
      <w:bookmarkStart w:id="15" w:name="_Toc241578499"/>
      <w:r>
        <w:t>1.3  The conditions of acceptable worship</w:t>
      </w:r>
      <w:bookmarkEnd w:id="15"/>
    </w:p>
    <w:p w14:paraId="42230D16" w14:textId="77777777" w:rsidR="00674FC9" w:rsidRDefault="00000000">
      <w:pPr>
        <w:pStyle w:val="Heading3"/>
      </w:pPr>
      <w:bookmarkStart w:id="16" w:name="_Toc241578500"/>
      <w:r>
        <w:t>(1) Ikhlas — sincerity</w:t>
      </w:r>
      <w:bookmarkEnd w:id="16"/>
    </w:p>
    <w:p w14:paraId="55B9EAD2" w14:textId="77777777" w:rsidR="00674FC9" w:rsidRDefault="00000000">
      <w:r>
        <w:t>The deed must be for Allah alone, not for show.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3C37D4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8724E5C" w14:textId="77777777" w:rsidR="00674FC9" w:rsidRDefault="00000000">
            <w:pPr>
              <w:spacing w:after="40"/>
            </w:pPr>
            <w:r>
              <w:rPr>
                <w:rFonts w:ascii="Calibri" w:hAnsi="Calibri"/>
                <w:b/>
                <w:color w:val="9A6B12"/>
                <w:spacing w:val="30"/>
                <w:sz w:val="15"/>
              </w:rPr>
              <w:t>✦  HADITH</w:t>
            </w:r>
          </w:p>
          <w:p w14:paraId="3434F19F" w14:textId="77777777" w:rsidR="00674FC9" w:rsidRDefault="00000000">
            <w:pPr>
              <w:bidi/>
              <w:spacing w:after="60" w:line="264" w:lineRule="auto"/>
              <w:jc w:val="center"/>
            </w:pPr>
            <w:r>
              <w:rPr>
                <w:rFonts w:ascii="Amiri" w:hAnsi="Amiri" w:cs="Amiri"/>
                <w:color w:val="3D2B05"/>
                <w:sz w:val="30"/>
                <w:szCs w:val="30"/>
                <w:rtl/>
              </w:rPr>
              <w:t>إِنَّمَا الْأَعْمَالُ بِالنِّيَّاتِ، وَإِنَّمَا لِكُلِّ امْرِئٍ مَا نَوَى</w:t>
            </w:r>
          </w:p>
          <w:p w14:paraId="6E261E33" w14:textId="77777777" w:rsidR="00674FC9" w:rsidRDefault="00000000">
            <w:pPr>
              <w:spacing w:after="40"/>
            </w:pPr>
            <w:r>
              <w:rPr>
                <w:i/>
                <w:sz w:val="20"/>
              </w:rPr>
              <w:t>“Actions are judged only by intentions, and every person will have only what he intended.”</w:t>
            </w:r>
            <w:r>
              <w:rPr>
                <w:b/>
                <w:color w:val="9A6B12"/>
                <w:sz w:val="18"/>
              </w:rPr>
              <w:t xml:space="preserve">  (Al-Bukhari and Muslim)</w:t>
            </w:r>
          </w:p>
          <w:p w14:paraId="476188A2" w14:textId="77777777" w:rsidR="00674FC9" w:rsidRDefault="00000000">
            <w:pPr>
              <w:spacing w:after="0"/>
            </w:pPr>
            <w:r>
              <w:rPr>
                <w:b/>
                <w:color w:val="9A6B12"/>
              </w:rPr>
              <w:t xml:space="preserve">➜  </w:t>
            </w:r>
            <w:r>
              <w:rPr>
                <w:sz w:val="19"/>
              </w:rPr>
              <w:t>Intention turns an ordinary act into worship — and a ritual without sincerity into nothing.</w:t>
            </w:r>
          </w:p>
        </w:tc>
      </w:tr>
    </w:tbl>
    <w:p w14:paraId="7DAAD3A0" w14:textId="77777777" w:rsidR="00674FC9" w:rsidRDefault="00674FC9">
      <w:pPr>
        <w:spacing w:after="0"/>
      </w:pPr>
    </w:p>
    <w:p w14:paraId="1D85AD78" w14:textId="77777777" w:rsidR="00674FC9" w:rsidRDefault="00000000">
      <w:pPr>
        <w:pStyle w:val="Heading3"/>
      </w:pPr>
      <w:bookmarkStart w:id="17" w:name="_Toc241578501"/>
      <w:r>
        <w:t>(2) Ittiba' — following the Sunnah</w:t>
      </w:r>
      <w:bookmarkEnd w:id="17"/>
    </w:p>
    <w:p w14:paraId="2C5C9050" w14:textId="77777777" w:rsidR="00674FC9" w:rsidRDefault="00000000">
      <w:r>
        <w:t>The rituals must be performed as the Prophet ﷺ taught them; worship is not invented.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B664F4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6191DFB" w14:textId="77777777" w:rsidR="00674FC9" w:rsidRDefault="00000000">
            <w:pPr>
              <w:spacing w:after="40"/>
            </w:pPr>
            <w:r>
              <w:rPr>
                <w:rFonts w:ascii="Calibri" w:hAnsi="Calibri"/>
                <w:b/>
                <w:color w:val="9A6B12"/>
                <w:spacing w:val="30"/>
                <w:sz w:val="15"/>
              </w:rPr>
              <w:t>✦  HADITH</w:t>
            </w:r>
          </w:p>
          <w:p w14:paraId="3CA02CFB" w14:textId="77777777" w:rsidR="00674FC9" w:rsidRDefault="00000000">
            <w:pPr>
              <w:bidi/>
              <w:spacing w:after="60" w:line="264" w:lineRule="auto"/>
              <w:jc w:val="center"/>
            </w:pPr>
            <w:r>
              <w:rPr>
                <w:rFonts w:ascii="Amiri" w:hAnsi="Amiri" w:cs="Amiri"/>
                <w:color w:val="3D2B05"/>
                <w:sz w:val="30"/>
                <w:szCs w:val="30"/>
                <w:rtl/>
              </w:rPr>
              <w:t>مَنْ عَمِلَ عَمَلًا لَيْسَ عَلَيْهِ أَمْرُنَا فَهُوَ رَدٌّ</w:t>
            </w:r>
          </w:p>
          <w:p w14:paraId="67EA6A54" w14:textId="77777777" w:rsidR="00674FC9" w:rsidRDefault="00000000">
            <w:pPr>
              <w:spacing w:after="40"/>
            </w:pPr>
            <w:r>
              <w:rPr>
                <w:i/>
                <w:sz w:val="20"/>
              </w:rPr>
              <w:t>“Whoever does a deed that is not in accordance with our matter will have it rejected.”</w:t>
            </w:r>
            <w:r>
              <w:rPr>
                <w:b/>
                <w:color w:val="9A6B12"/>
                <w:sz w:val="18"/>
              </w:rPr>
              <w:t xml:space="preserve">  (Muslim)</w:t>
            </w:r>
          </w:p>
          <w:p w14:paraId="26FE0DDB" w14:textId="77777777" w:rsidR="00674FC9" w:rsidRDefault="00000000">
            <w:pPr>
              <w:spacing w:after="0"/>
            </w:pPr>
            <w:r>
              <w:rPr>
                <w:b/>
                <w:color w:val="9A6B12"/>
              </w:rPr>
              <w:t xml:space="preserve">➜  </w:t>
            </w:r>
            <w:r>
              <w:rPr>
                <w:sz w:val="19"/>
              </w:rPr>
              <w:t xml:space="preserve">Worship follows the </w:t>
            </w:r>
            <w:r>
              <w:rPr>
                <w:b/>
                <w:sz w:val="19"/>
              </w:rPr>
              <w:t>revealed method</w:t>
            </w:r>
            <w:r>
              <w:rPr>
                <w:sz w:val="19"/>
              </w:rPr>
              <w:t>, not personal taste.</w:t>
            </w:r>
          </w:p>
        </w:tc>
      </w:tr>
    </w:tbl>
    <w:p w14:paraId="1EFBD333" w14:textId="77777777" w:rsidR="00674FC9" w:rsidRDefault="00674FC9">
      <w:pPr>
        <w:spacing w:after="0"/>
      </w:pPr>
    </w:p>
    <w:p w14:paraId="3DE209CB" w14:textId="77777777" w:rsidR="00674FC9" w:rsidRDefault="00000000">
      <w:pPr>
        <w:pStyle w:val="Heading2"/>
      </w:pPr>
      <w:bookmarkStart w:id="18" w:name="_Toc241578502"/>
      <w:r>
        <w:t>1.4  The kinds of worship</w:t>
      </w:r>
      <w:bookmarkEnd w:id="18"/>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3061"/>
        <w:gridCol w:w="4309"/>
      </w:tblGrid>
      <w:tr w:rsidR="00674FC9" w14:paraId="46880AA6" w14:textId="77777777">
        <w:trPr>
          <w:tblHeader/>
          <w:jc w:val="center"/>
        </w:trPr>
        <w:tc>
          <w:tcPr>
            <w:tcW w:w="2041" w:type="dxa"/>
            <w:shd w:val="clear" w:color="auto" w:fill="1B2A4A"/>
            <w:tcMar>
              <w:top w:w="60" w:type="dxa"/>
              <w:left w:w="100" w:type="dxa"/>
              <w:bottom w:w="60" w:type="dxa"/>
              <w:right w:w="100" w:type="dxa"/>
            </w:tcMar>
          </w:tcPr>
          <w:p w14:paraId="239E886A" w14:textId="77777777" w:rsidR="00674FC9" w:rsidRDefault="00000000">
            <w:pPr>
              <w:spacing w:after="0"/>
            </w:pPr>
            <w:r>
              <w:rPr>
                <w:rFonts w:ascii="Calibri" w:hAnsi="Calibri"/>
                <w:b/>
                <w:color w:val="FFFFFF"/>
                <w:sz w:val="18"/>
              </w:rPr>
              <w:t>Kind</w:t>
            </w:r>
          </w:p>
        </w:tc>
        <w:tc>
          <w:tcPr>
            <w:tcW w:w="3061" w:type="dxa"/>
            <w:shd w:val="clear" w:color="auto" w:fill="1B2A4A"/>
            <w:tcMar>
              <w:top w:w="60" w:type="dxa"/>
              <w:left w:w="100" w:type="dxa"/>
              <w:bottom w:w="60" w:type="dxa"/>
              <w:right w:w="100" w:type="dxa"/>
            </w:tcMar>
          </w:tcPr>
          <w:p w14:paraId="13E411EB" w14:textId="77777777" w:rsidR="00674FC9" w:rsidRDefault="00000000">
            <w:pPr>
              <w:spacing w:after="0"/>
            </w:pPr>
            <w:r>
              <w:rPr>
                <w:rFonts w:ascii="Calibri" w:hAnsi="Calibri"/>
                <w:b/>
                <w:color w:val="FFFFFF"/>
                <w:sz w:val="18"/>
              </w:rPr>
              <w:t>Examples</w:t>
            </w:r>
          </w:p>
        </w:tc>
        <w:tc>
          <w:tcPr>
            <w:tcW w:w="4309" w:type="dxa"/>
            <w:shd w:val="clear" w:color="auto" w:fill="1B2A4A"/>
            <w:tcMar>
              <w:top w:w="60" w:type="dxa"/>
              <w:left w:w="100" w:type="dxa"/>
              <w:bottom w:w="60" w:type="dxa"/>
              <w:right w:w="100" w:type="dxa"/>
            </w:tcMar>
          </w:tcPr>
          <w:p w14:paraId="2F901BD2" w14:textId="77777777" w:rsidR="00674FC9" w:rsidRDefault="00000000">
            <w:pPr>
              <w:spacing w:after="0"/>
            </w:pPr>
            <w:r>
              <w:rPr>
                <w:rFonts w:ascii="Calibri" w:hAnsi="Calibri"/>
                <w:b/>
                <w:color w:val="FFFFFF"/>
                <w:sz w:val="18"/>
              </w:rPr>
              <w:t>What it trains</w:t>
            </w:r>
          </w:p>
        </w:tc>
      </w:tr>
      <w:tr w:rsidR="00674FC9" w14:paraId="02F21ED1" w14:textId="77777777">
        <w:trPr>
          <w:jc w:val="center"/>
        </w:trPr>
        <w:tc>
          <w:tcPr>
            <w:tcW w:w="2041" w:type="dxa"/>
            <w:tcMar>
              <w:top w:w="50" w:type="dxa"/>
              <w:left w:w="100" w:type="dxa"/>
              <w:bottom w:w="50" w:type="dxa"/>
              <w:right w:w="100" w:type="dxa"/>
            </w:tcMar>
          </w:tcPr>
          <w:p w14:paraId="6C0D6775" w14:textId="77777777" w:rsidR="00674FC9" w:rsidRDefault="00000000">
            <w:pPr>
              <w:spacing w:after="20" w:line="252" w:lineRule="auto"/>
            </w:pPr>
            <w:r>
              <w:rPr>
                <w:b/>
                <w:sz w:val="18"/>
              </w:rPr>
              <w:t>Bodily</w:t>
            </w:r>
            <w:r>
              <w:rPr>
                <w:sz w:val="18"/>
              </w:rPr>
              <w:t xml:space="preserve"> (badani)</w:t>
            </w:r>
          </w:p>
        </w:tc>
        <w:tc>
          <w:tcPr>
            <w:tcW w:w="3061" w:type="dxa"/>
            <w:tcMar>
              <w:top w:w="50" w:type="dxa"/>
              <w:left w:w="100" w:type="dxa"/>
              <w:bottom w:w="50" w:type="dxa"/>
              <w:right w:w="100" w:type="dxa"/>
            </w:tcMar>
          </w:tcPr>
          <w:p w14:paraId="5946D595" w14:textId="77777777" w:rsidR="00674FC9" w:rsidRDefault="00000000">
            <w:pPr>
              <w:spacing w:after="20" w:line="252" w:lineRule="auto"/>
            </w:pPr>
            <w:r>
              <w:rPr>
                <w:sz w:val="18"/>
              </w:rPr>
              <w:t>Salah, Sawm</w:t>
            </w:r>
          </w:p>
        </w:tc>
        <w:tc>
          <w:tcPr>
            <w:tcW w:w="4309" w:type="dxa"/>
            <w:tcMar>
              <w:top w:w="50" w:type="dxa"/>
              <w:left w:w="100" w:type="dxa"/>
              <w:bottom w:w="50" w:type="dxa"/>
              <w:right w:w="100" w:type="dxa"/>
            </w:tcMar>
          </w:tcPr>
          <w:p w14:paraId="0D7CAC7E" w14:textId="77777777" w:rsidR="00674FC9" w:rsidRDefault="00000000">
            <w:pPr>
              <w:spacing w:after="20" w:line="252" w:lineRule="auto"/>
            </w:pPr>
            <w:r>
              <w:rPr>
                <w:sz w:val="18"/>
              </w:rPr>
              <w:t>Discipline and submission of the body</w:t>
            </w:r>
          </w:p>
        </w:tc>
      </w:tr>
      <w:tr w:rsidR="00674FC9" w14:paraId="680FE208" w14:textId="77777777">
        <w:trPr>
          <w:jc w:val="center"/>
        </w:trPr>
        <w:tc>
          <w:tcPr>
            <w:tcW w:w="2041" w:type="dxa"/>
            <w:shd w:val="clear" w:color="auto" w:fill="F4F6F8"/>
            <w:tcMar>
              <w:top w:w="50" w:type="dxa"/>
              <w:left w:w="100" w:type="dxa"/>
              <w:bottom w:w="50" w:type="dxa"/>
              <w:right w:w="100" w:type="dxa"/>
            </w:tcMar>
          </w:tcPr>
          <w:p w14:paraId="1D94DE84" w14:textId="77777777" w:rsidR="00674FC9" w:rsidRDefault="00000000">
            <w:pPr>
              <w:spacing w:after="20" w:line="252" w:lineRule="auto"/>
            </w:pPr>
            <w:r>
              <w:rPr>
                <w:b/>
                <w:sz w:val="18"/>
              </w:rPr>
              <w:t>Financial</w:t>
            </w:r>
            <w:r>
              <w:rPr>
                <w:sz w:val="18"/>
              </w:rPr>
              <w:t xml:space="preserve"> (mali)</w:t>
            </w:r>
          </w:p>
        </w:tc>
        <w:tc>
          <w:tcPr>
            <w:tcW w:w="3061" w:type="dxa"/>
            <w:shd w:val="clear" w:color="auto" w:fill="F4F6F8"/>
            <w:tcMar>
              <w:top w:w="50" w:type="dxa"/>
              <w:left w:w="100" w:type="dxa"/>
              <w:bottom w:w="50" w:type="dxa"/>
              <w:right w:w="100" w:type="dxa"/>
            </w:tcMar>
          </w:tcPr>
          <w:p w14:paraId="73293655" w14:textId="77777777" w:rsidR="00674FC9" w:rsidRDefault="00000000">
            <w:pPr>
              <w:spacing w:after="20" w:line="252" w:lineRule="auto"/>
            </w:pPr>
            <w:r>
              <w:rPr>
                <w:sz w:val="18"/>
              </w:rPr>
              <w:t>Zakat, Sadaqah, Ushr</w:t>
            </w:r>
          </w:p>
        </w:tc>
        <w:tc>
          <w:tcPr>
            <w:tcW w:w="4309" w:type="dxa"/>
            <w:shd w:val="clear" w:color="auto" w:fill="F4F6F8"/>
            <w:tcMar>
              <w:top w:w="50" w:type="dxa"/>
              <w:left w:w="100" w:type="dxa"/>
              <w:bottom w:w="50" w:type="dxa"/>
              <w:right w:w="100" w:type="dxa"/>
            </w:tcMar>
          </w:tcPr>
          <w:p w14:paraId="0F165D8F" w14:textId="77777777" w:rsidR="00674FC9" w:rsidRDefault="00000000">
            <w:pPr>
              <w:spacing w:after="20" w:line="252" w:lineRule="auto"/>
            </w:pPr>
            <w:r>
              <w:rPr>
                <w:sz w:val="18"/>
              </w:rPr>
              <w:t>Control of greed; care for others</w:t>
            </w:r>
          </w:p>
        </w:tc>
      </w:tr>
      <w:tr w:rsidR="00674FC9" w14:paraId="5266535C" w14:textId="77777777">
        <w:trPr>
          <w:jc w:val="center"/>
        </w:trPr>
        <w:tc>
          <w:tcPr>
            <w:tcW w:w="2041" w:type="dxa"/>
            <w:tcMar>
              <w:top w:w="50" w:type="dxa"/>
              <w:left w:w="100" w:type="dxa"/>
              <w:bottom w:w="50" w:type="dxa"/>
              <w:right w:w="100" w:type="dxa"/>
            </w:tcMar>
          </w:tcPr>
          <w:p w14:paraId="445F37C1" w14:textId="77777777" w:rsidR="00674FC9" w:rsidRDefault="00000000">
            <w:pPr>
              <w:spacing w:after="20" w:line="252" w:lineRule="auto"/>
            </w:pPr>
            <w:r>
              <w:rPr>
                <w:b/>
                <w:sz w:val="18"/>
              </w:rPr>
              <w:t>Bodily and financial</w:t>
            </w:r>
          </w:p>
        </w:tc>
        <w:tc>
          <w:tcPr>
            <w:tcW w:w="3061" w:type="dxa"/>
            <w:tcMar>
              <w:top w:w="50" w:type="dxa"/>
              <w:left w:w="100" w:type="dxa"/>
              <w:bottom w:w="50" w:type="dxa"/>
              <w:right w:w="100" w:type="dxa"/>
            </w:tcMar>
          </w:tcPr>
          <w:p w14:paraId="13EAC1B4" w14:textId="77777777" w:rsidR="00674FC9" w:rsidRDefault="00000000">
            <w:pPr>
              <w:spacing w:after="20" w:line="252" w:lineRule="auto"/>
            </w:pPr>
            <w:r>
              <w:rPr>
                <w:sz w:val="18"/>
              </w:rPr>
              <w:t>Hajj, Umrah</w:t>
            </w:r>
          </w:p>
        </w:tc>
        <w:tc>
          <w:tcPr>
            <w:tcW w:w="4309" w:type="dxa"/>
            <w:tcMar>
              <w:top w:w="50" w:type="dxa"/>
              <w:left w:w="100" w:type="dxa"/>
              <w:bottom w:w="50" w:type="dxa"/>
              <w:right w:w="100" w:type="dxa"/>
            </w:tcMar>
          </w:tcPr>
          <w:p w14:paraId="3015E105" w14:textId="77777777" w:rsidR="00674FC9" w:rsidRDefault="00000000">
            <w:pPr>
              <w:spacing w:after="20" w:line="252" w:lineRule="auto"/>
            </w:pPr>
            <w:r>
              <w:rPr>
                <w:sz w:val="18"/>
              </w:rPr>
              <w:t>Sacrifice of time, money and comfort</w:t>
            </w:r>
          </w:p>
        </w:tc>
      </w:tr>
      <w:tr w:rsidR="00674FC9" w14:paraId="5819A19E" w14:textId="77777777">
        <w:trPr>
          <w:jc w:val="center"/>
        </w:trPr>
        <w:tc>
          <w:tcPr>
            <w:tcW w:w="2041" w:type="dxa"/>
            <w:shd w:val="clear" w:color="auto" w:fill="F4F6F8"/>
            <w:tcMar>
              <w:top w:w="50" w:type="dxa"/>
              <w:left w:w="100" w:type="dxa"/>
              <w:bottom w:w="50" w:type="dxa"/>
              <w:right w:w="100" w:type="dxa"/>
            </w:tcMar>
          </w:tcPr>
          <w:p w14:paraId="3A98C265" w14:textId="77777777" w:rsidR="00674FC9" w:rsidRDefault="00000000">
            <w:pPr>
              <w:spacing w:after="20" w:line="252" w:lineRule="auto"/>
            </w:pPr>
            <w:r>
              <w:rPr>
                <w:b/>
                <w:sz w:val="18"/>
              </w:rPr>
              <w:t>Of the heart</w:t>
            </w:r>
          </w:p>
        </w:tc>
        <w:tc>
          <w:tcPr>
            <w:tcW w:w="3061" w:type="dxa"/>
            <w:shd w:val="clear" w:color="auto" w:fill="F4F6F8"/>
            <w:tcMar>
              <w:top w:w="50" w:type="dxa"/>
              <w:left w:w="100" w:type="dxa"/>
              <w:bottom w:w="50" w:type="dxa"/>
              <w:right w:w="100" w:type="dxa"/>
            </w:tcMar>
          </w:tcPr>
          <w:p w14:paraId="11666B98" w14:textId="77777777" w:rsidR="00674FC9" w:rsidRDefault="00000000">
            <w:pPr>
              <w:spacing w:after="20" w:line="252" w:lineRule="auto"/>
            </w:pPr>
            <w:r>
              <w:rPr>
                <w:sz w:val="18"/>
              </w:rPr>
              <w:t>Love, fear, hope, trust in Allah</w:t>
            </w:r>
          </w:p>
        </w:tc>
        <w:tc>
          <w:tcPr>
            <w:tcW w:w="4309" w:type="dxa"/>
            <w:shd w:val="clear" w:color="auto" w:fill="F4F6F8"/>
            <w:tcMar>
              <w:top w:w="50" w:type="dxa"/>
              <w:left w:w="100" w:type="dxa"/>
              <w:bottom w:w="50" w:type="dxa"/>
              <w:right w:w="100" w:type="dxa"/>
            </w:tcMar>
          </w:tcPr>
          <w:p w14:paraId="213A63F6" w14:textId="77777777" w:rsidR="00674FC9" w:rsidRDefault="00000000">
            <w:pPr>
              <w:spacing w:after="20" w:line="252" w:lineRule="auto"/>
            </w:pPr>
            <w:r>
              <w:rPr>
                <w:sz w:val="18"/>
              </w:rPr>
              <w:t>Sincerity and inner purity</w:t>
            </w:r>
          </w:p>
        </w:tc>
      </w:tr>
      <w:tr w:rsidR="00674FC9" w14:paraId="61F584F9" w14:textId="77777777">
        <w:trPr>
          <w:jc w:val="center"/>
        </w:trPr>
        <w:tc>
          <w:tcPr>
            <w:tcW w:w="2041" w:type="dxa"/>
            <w:tcMar>
              <w:top w:w="50" w:type="dxa"/>
              <w:left w:w="100" w:type="dxa"/>
              <w:bottom w:w="50" w:type="dxa"/>
              <w:right w:w="100" w:type="dxa"/>
            </w:tcMar>
          </w:tcPr>
          <w:p w14:paraId="6A5A0EA6" w14:textId="77777777" w:rsidR="00674FC9" w:rsidRDefault="00000000">
            <w:pPr>
              <w:spacing w:after="20" w:line="252" w:lineRule="auto"/>
            </w:pPr>
            <w:r>
              <w:rPr>
                <w:b/>
                <w:sz w:val="18"/>
              </w:rPr>
              <w:t>Of the tongue</w:t>
            </w:r>
          </w:p>
        </w:tc>
        <w:tc>
          <w:tcPr>
            <w:tcW w:w="3061" w:type="dxa"/>
            <w:tcMar>
              <w:top w:w="50" w:type="dxa"/>
              <w:left w:w="100" w:type="dxa"/>
              <w:bottom w:w="50" w:type="dxa"/>
              <w:right w:w="100" w:type="dxa"/>
            </w:tcMar>
          </w:tcPr>
          <w:p w14:paraId="1BF0F7DC" w14:textId="77777777" w:rsidR="00674FC9" w:rsidRDefault="00000000">
            <w:pPr>
              <w:spacing w:after="20" w:line="252" w:lineRule="auto"/>
            </w:pPr>
            <w:r>
              <w:rPr>
                <w:sz w:val="18"/>
              </w:rPr>
              <w:t>Dhikr, recitation, truthful speech</w:t>
            </w:r>
          </w:p>
        </w:tc>
        <w:tc>
          <w:tcPr>
            <w:tcW w:w="4309" w:type="dxa"/>
            <w:tcMar>
              <w:top w:w="50" w:type="dxa"/>
              <w:left w:w="100" w:type="dxa"/>
              <w:bottom w:w="50" w:type="dxa"/>
              <w:right w:w="100" w:type="dxa"/>
            </w:tcMar>
          </w:tcPr>
          <w:p w14:paraId="06616893" w14:textId="77777777" w:rsidR="00674FC9" w:rsidRDefault="00000000">
            <w:pPr>
              <w:spacing w:after="20" w:line="252" w:lineRule="auto"/>
            </w:pPr>
            <w:r>
              <w:rPr>
                <w:sz w:val="18"/>
              </w:rPr>
              <w:t>Remembrance and self-control</w:t>
            </w:r>
          </w:p>
        </w:tc>
      </w:tr>
    </w:tbl>
    <w:p w14:paraId="22FB3FCB" w14:textId="77777777" w:rsidR="00674FC9" w:rsidRDefault="00674FC9">
      <w:pPr>
        <w:spacing w:after="40"/>
      </w:pPr>
    </w:p>
    <w:p w14:paraId="1BCB017A" w14:textId="77777777" w:rsidR="00674FC9" w:rsidRDefault="00000000">
      <w:pPr>
        <w:pStyle w:val="Heading2"/>
      </w:pPr>
      <w:bookmarkStart w:id="19" w:name="_Toc241578503"/>
      <w:r>
        <w:lastRenderedPageBreak/>
        <w:t>1.5  Why Allah prescribed worship — the wisdom</w:t>
      </w:r>
      <w:bookmarkEnd w:id="19"/>
    </w:p>
    <w:p w14:paraId="560457AC" w14:textId="77777777" w:rsidR="00674FC9" w:rsidRDefault="00000000">
      <w:pPr>
        <w:pStyle w:val="Heading3"/>
      </w:pPr>
      <w:bookmarkStart w:id="20" w:name="_Toc241578504"/>
      <w:r>
        <w:t>(1) To remember Allah</w:t>
      </w:r>
      <w:bookmarkEnd w:id="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9420E4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FA43DB8" w14:textId="77777777" w:rsidR="00674FC9" w:rsidRDefault="00000000">
            <w:pPr>
              <w:spacing w:after="40"/>
            </w:pPr>
            <w:r>
              <w:rPr>
                <w:rFonts w:ascii="Calibri" w:hAnsi="Calibri"/>
                <w:b/>
                <w:color w:val="0B6E4F"/>
                <w:spacing w:val="30"/>
                <w:sz w:val="15"/>
              </w:rPr>
              <w:t>✦  QURAN</w:t>
            </w:r>
          </w:p>
          <w:p w14:paraId="5AE0ACAF" w14:textId="77777777" w:rsidR="00674FC9" w:rsidRDefault="00000000">
            <w:pPr>
              <w:bidi/>
              <w:spacing w:after="60" w:line="264" w:lineRule="auto"/>
              <w:jc w:val="center"/>
            </w:pPr>
            <w:r>
              <w:rPr>
                <w:rFonts w:ascii="Amiri Quran" w:hAnsi="Amiri Quran" w:cs="Amiri Quran"/>
                <w:color w:val="0A3D2A"/>
                <w:sz w:val="33"/>
                <w:szCs w:val="33"/>
                <w:rtl/>
              </w:rPr>
              <w:t>﴿إِنَّنِيٓ أَنَا ٱللَّهُ لَآ إِلَٰهَ إِلَّآ أَنَا۠ فَٱعۡبُدۡنِي وَأَقِمِ ٱلصَّلَوٰةَ لِذِكۡرِيٓ﴾</w:t>
            </w:r>
          </w:p>
          <w:p w14:paraId="784DA48A" w14:textId="77777777" w:rsidR="00674FC9" w:rsidRDefault="00000000">
            <w:pPr>
              <w:spacing w:after="40"/>
            </w:pPr>
            <w:r>
              <w:rPr>
                <w:i/>
                <w:sz w:val="20"/>
              </w:rPr>
              <w:t>“Indeed, I am Allah. There is no deity except Me, so worship Me and establish prayer for My remembrance.”</w:t>
            </w:r>
            <w:r>
              <w:rPr>
                <w:b/>
                <w:color w:val="0B6E4F"/>
                <w:sz w:val="18"/>
              </w:rPr>
              <w:t xml:space="preserve">  (Taha, Quran)</w:t>
            </w:r>
          </w:p>
          <w:p w14:paraId="55AE42B5" w14:textId="77777777" w:rsidR="00674FC9" w:rsidRDefault="00000000">
            <w:pPr>
              <w:spacing w:after="0"/>
            </w:pPr>
            <w:r>
              <w:rPr>
                <w:b/>
                <w:color w:val="0B6E4F"/>
              </w:rPr>
              <w:t xml:space="preserve">➜  </w:t>
            </w:r>
            <w:r>
              <w:rPr>
                <w:sz w:val="19"/>
              </w:rPr>
              <w:t xml:space="preserve">'Establish prayer </w:t>
            </w:r>
            <w:r>
              <w:rPr>
                <w:b/>
                <w:sz w:val="19"/>
              </w:rPr>
              <w:t>for My remembrance</w:t>
            </w:r>
            <w:r>
              <w:rPr>
                <w:sz w:val="19"/>
              </w:rPr>
              <w:t>.'</w:t>
            </w:r>
          </w:p>
        </w:tc>
      </w:tr>
    </w:tbl>
    <w:p w14:paraId="162A31DA" w14:textId="77777777" w:rsidR="00674FC9" w:rsidRDefault="00674FC9">
      <w:pPr>
        <w:spacing w:after="0"/>
      </w:pPr>
    </w:p>
    <w:p w14:paraId="6BC7484B" w14:textId="77777777" w:rsidR="00674FC9" w:rsidRDefault="00000000">
      <w:pPr>
        <w:pStyle w:val="Heading3"/>
      </w:pPr>
      <w:bookmarkStart w:id="21" w:name="_Toc241578505"/>
      <w:r>
        <w:t>(2) To build taqwa</w:t>
      </w:r>
      <w:bookmarkEnd w:id="21"/>
    </w:p>
    <w:p w14:paraId="572D45C1" w14:textId="77777777" w:rsidR="00674FC9" w:rsidRDefault="00000000">
      <w:r>
        <w:t>Each worship trains the inner guard of the soul (Al-Baqarah on fasting: 'that you may attain taqwa').</w:t>
      </w:r>
    </w:p>
    <w:p w14:paraId="7ED9D527" w14:textId="77777777" w:rsidR="00674FC9" w:rsidRDefault="00000000">
      <w:pPr>
        <w:pStyle w:val="Heading3"/>
      </w:pPr>
      <w:bookmarkStart w:id="22" w:name="_Toc241578506"/>
      <w:r>
        <w:t>(3) To discipline the self</w:t>
      </w:r>
      <w:bookmarkEnd w:id="22"/>
    </w:p>
    <w:p w14:paraId="05D3236C" w14:textId="77777777" w:rsidR="00674FC9" w:rsidRDefault="00000000">
      <w:r>
        <w:t>Rising for Fajr, giving from what one loves, hunger in Ramadan, the hardship of Hajj — each breaks the rule of the ego.</w:t>
      </w:r>
    </w:p>
    <w:p w14:paraId="10028914" w14:textId="77777777" w:rsidR="00674FC9" w:rsidRDefault="00000000">
      <w:pPr>
        <w:pStyle w:val="Heading3"/>
      </w:pPr>
      <w:bookmarkStart w:id="23" w:name="_Toc241578507"/>
      <w:r>
        <w:t>(4) To build a community</w:t>
      </w:r>
      <w:bookmarkEnd w:id="23"/>
    </w:p>
    <w:p w14:paraId="4C518980" w14:textId="77777777" w:rsidR="00674FC9" w:rsidRDefault="00000000">
      <w:r>
        <w:t>Congregation, Zakat, the common fast and the gathering of Hajj bind Muslims into one Ummah.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08748B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F14C70B" w14:textId="77777777" w:rsidR="00674FC9" w:rsidRDefault="00000000">
            <w:pPr>
              <w:spacing w:after="40"/>
            </w:pPr>
            <w:r>
              <w:rPr>
                <w:rFonts w:ascii="Calibri" w:hAnsi="Calibri"/>
                <w:b/>
                <w:color w:val="2A5AA0"/>
                <w:spacing w:val="30"/>
                <w:sz w:val="15"/>
              </w:rPr>
              <w:t>✦  SCHOLARLY VIEW</w:t>
            </w:r>
          </w:p>
          <w:p w14:paraId="0B24DF25" w14:textId="77777777" w:rsidR="00674FC9" w:rsidRDefault="00000000">
            <w:pPr>
              <w:spacing w:after="40"/>
            </w:pPr>
            <w:r>
              <w:rPr>
                <w:b/>
                <w:color w:val="1B2A4A"/>
                <w:sz w:val="20"/>
              </w:rPr>
              <w:t>Shah Waliullah Dehlawi</w:t>
            </w:r>
            <w:r>
              <w:rPr>
                <w:color w:val="5B5B5B"/>
                <w:sz w:val="17"/>
              </w:rPr>
              <w:t xml:space="preserve">  ·  Hujjat Allah al-Baligha</w:t>
            </w:r>
          </w:p>
          <w:p w14:paraId="2091425E" w14:textId="77777777" w:rsidR="00674FC9" w:rsidRDefault="00000000">
            <w:pPr>
              <w:spacing w:after="40"/>
            </w:pPr>
            <w:r>
              <w:rPr>
                <w:sz w:val="20"/>
              </w:rPr>
              <w:t>Shah Waliullah explains that the rites of worship are not arbitrary: each is designed to purify the soul, to train it in humility before Allah, and to organise the life of the community — so that the spiritual and the social benefits of worship go together.</w:t>
            </w:r>
          </w:p>
          <w:p w14:paraId="7FABE543" w14:textId="77777777" w:rsidR="00674FC9" w:rsidRDefault="00000000">
            <w:pPr>
              <w:spacing w:after="0"/>
            </w:pPr>
            <w:r>
              <w:rPr>
                <w:b/>
                <w:color w:val="2A5AA0"/>
              </w:rPr>
              <w:t xml:space="preserve">➜  </w:t>
            </w:r>
            <w:r>
              <w:rPr>
                <w:sz w:val="19"/>
              </w:rPr>
              <w:t xml:space="preserve">Worship has </w:t>
            </w:r>
            <w:r>
              <w:rPr>
                <w:b/>
                <w:sz w:val="19"/>
              </w:rPr>
              <w:t>reasons</w:t>
            </w:r>
            <w:r>
              <w:rPr>
                <w:sz w:val="19"/>
              </w:rPr>
              <w:t xml:space="preserve"> (asrar) — useful for any 'impact' question.</w:t>
            </w:r>
          </w:p>
        </w:tc>
      </w:tr>
    </w:tbl>
    <w:p w14:paraId="60FDFE7B"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A29058A"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0B1898A5" w14:textId="77777777" w:rsidR="00674FC9" w:rsidRDefault="00000000">
            <w:pPr>
              <w:spacing w:after="60"/>
            </w:pPr>
            <w:r>
              <w:rPr>
                <w:rFonts w:ascii="Calibri" w:hAnsi="Calibri"/>
                <w:b/>
                <w:color w:val="9B2335"/>
                <w:spacing w:val="30"/>
                <w:sz w:val="17"/>
              </w:rPr>
              <w:t>TRAP  ·  WORSHIP IS NOT A TRANSACTION OR A RITUAL ALONE</w:t>
            </w:r>
          </w:p>
          <w:p w14:paraId="49A4965B" w14:textId="77777777" w:rsidR="00674FC9" w:rsidRDefault="00000000">
            <w:pPr>
              <w:spacing w:after="60"/>
            </w:pPr>
            <w:r>
              <w:rPr>
                <w:sz w:val="20"/>
              </w:rPr>
              <w:t xml:space="preserve">Do not describe worship as 'duties to please God so that He rewards us' and stop there. The examiner wants the </w:t>
            </w:r>
            <w:r>
              <w:rPr>
                <w:b/>
                <w:sz w:val="20"/>
              </w:rPr>
              <w:t>impact</w:t>
            </w:r>
            <w:r>
              <w:rPr>
                <w:sz w:val="20"/>
              </w:rPr>
              <w:t>: what worship does to the person and to society. Always move from the ritual to its fruit.</w:t>
            </w:r>
          </w:p>
        </w:tc>
      </w:tr>
    </w:tbl>
    <w:p w14:paraId="22C648DD" w14:textId="77777777" w:rsidR="00674FC9" w:rsidRDefault="00674FC9">
      <w:pPr>
        <w:spacing w:after="0"/>
      </w:pPr>
    </w:p>
    <w:p w14:paraId="2BE615EF" w14:textId="77777777" w:rsidR="00674FC9" w:rsidRDefault="00000000">
      <w:pPr>
        <w:pStyle w:val="Heading2"/>
      </w:pPr>
      <w:bookmarkStart w:id="24" w:name="_Toc241578508"/>
      <w:r>
        <w:t>1.6  Islam rejects monasticism — worship within life</w:t>
      </w:r>
      <w:bookmarkEnd w:id="24"/>
    </w:p>
    <w:p w14:paraId="34E44EE3" w14:textId="77777777" w:rsidR="00674FC9" w:rsidRDefault="00000000">
      <w:pPr>
        <w:pStyle w:val="Heading3"/>
      </w:pPr>
      <w:bookmarkStart w:id="25" w:name="_Toc241578509"/>
      <w:r>
        <w:t>(1) The Quran on monasticism</w:t>
      </w:r>
      <w:bookmarkEnd w:id="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D00165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B324DF" w14:textId="77777777" w:rsidR="00674FC9" w:rsidRDefault="00000000">
            <w:pPr>
              <w:spacing w:after="40"/>
            </w:pPr>
            <w:r>
              <w:rPr>
                <w:rFonts w:ascii="Calibri" w:hAnsi="Calibri"/>
                <w:b/>
                <w:color w:val="0B6E4F"/>
                <w:spacing w:val="30"/>
                <w:sz w:val="15"/>
              </w:rPr>
              <w:t>✦  QURAN</w:t>
            </w:r>
          </w:p>
          <w:p w14:paraId="349A40A6" w14:textId="77777777" w:rsidR="00674FC9" w:rsidRDefault="00000000">
            <w:pPr>
              <w:bidi/>
              <w:spacing w:after="60" w:line="264" w:lineRule="auto"/>
              <w:jc w:val="center"/>
            </w:pPr>
            <w:r>
              <w:rPr>
                <w:rFonts w:ascii="Amiri Quran" w:hAnsi="Amiri Quran" w:cs="Amiri Quran"/>
                <w:color w:val="0A3D2A"/>
                <w:sz w:val="33"/>
                <w:szCs w:val="33"/>
                <w:rtl/>
              </w:rPr>
              <w:t>﴿… وَرَهۡبَانِيَّةً ٱبۡتَدَعُوهَا مَا كَتَبۡنَٰهَا عَلَيۡهِمۡ …﴾</w:t>
            </w:r>
          </w:p>
          <w:p w14:paraId="1CAEFEA4" w14:textId="77777777" w:rsidR="00674FC9" w:rsidRDefault="00000000">
            <w:pPr>
              <w:spacing w:after="40"/>
            </w:pPr>
            <w:r>
              <w:rPr>
                <w:i/>
                <w:sz w:val="20"/>
              </w:rPr>
              <w:t>“And monasticism, which they innovated — We did not prescribe it for them.”</w:t>
            </w:r>
            <w:r>
              <w:rPr>
                <w:b/>
                <w:color w:val="0B6E4F"/>
                <w:sz w:val="18"/>
              </w:rPr>
              <w:t xml:space="preserve">  (Al-Hadid, Quran)</w:t>
            </w:r>
          </w:p>
          <w:p w14:paraId="006BA75C" w14:textId="77777777" w:rsidR="00674FC9" w:rsidRDefault="00000000">
            <w:pPr>
              <w:spacing w:after="0"/>
            </w:pPr>
            <w:r>
              <w:rPr>
                <w:b/>
                <w:color w:val="0B6E4F"/>
              </w:rPr>
              <w:t xml:space="preserve">➜  </w:t>
            </w:r>
            <w:r>
              <w:rPr>
                <w:sz w:val="19"/>
              </w:rPr>
              <w:t xml:space="preserve">Withdrawal from the world was </w:t>
            </w:r>
            <w:r>
              <w:rPr>
                <w:b/>
                <w:sz w:val="19"/>
              </w:rPr>
              <w:t>not</w:t>
            </w:r>
            <w:r>
              <w:rPr>
                <w:sz w:val="19"/>
              </w:rPr>
              <w:t xml:space="preserve"> prescribed by Allah; Islamic worship is lived </w:t>
            </w:r>
            <w:r>
              <w:rPr>
                <w:b/>
                <w:sz w:val="19"/>
              </w:rPr>
              <w:t>inside</w:t>
            </w:r>
            <w:r>
              <w:rPr>
                <w:sz w:val="19"/>
              </w:rPr>
              <w:t xml:space="preserve"> society.</w:t>
            </w:r>
          </w:p>
        </w:tc>
      </w:tr>
    </w:tbl>
    <w:p w14:paraId="4766D27D" w14:textId="77777777" w:rsidR="00674FC9" w:rsidRDefault="00674FC9">
      <w:pPr>
        <w:spacing w:after="0"/>
      </w:pPr>
    </w:p>
    <w:p w14:paraId="4EA5EF82" w14:textId="77777777" w:rsidR="00674FC9" w:rsidRDefault="00000000">
      <w:pPr>
        <w:pStyle w:val="Heading3"/>
      </w:pPr>
      <w:bookmarkStart w:id="26" w:name="_Toc241578510"/>
      <w:r>
        <w:t>(2) The Prophetic balance</w:t>
      </w:r>
      <w:bookmarkEnd w:id="26"/>
    </w:p>
    <w:p w14:paraId="4EE22FDC" w14:textId="77777777" w:rsidR="00674FC9" w:rsidRDefault="00000000">
      <w:r>
        <w:t>Three Companions once resolved to pray all night, fast every day and never marry. The Prophet ﷺ corrected them: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040B70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652D866" w14:textId="77777777" w:rsidR="00674FC9" w:rsidRDefault="00000000">
            <w:pPr>
              <w:spacing w:after="40"/>
            </w:pPr>
            <w:r>
              <w:rPr>
                <w:rFonts w:ascii="Calibri" w:hAnsi="Calibri"/>
                <w:b/>
                <w:color w:val="9A6B12"/>
                <w:spacing w:val="30"/>
                <w:sz w:val="15"/>
              </w:rPr>
              <w:t>✦  HADITH</w:t>
            </w:r>
          </w:p>
          <w:p w14:paraId="434493DA" w14:textId="77777777" w:rsidR="00674FC9" w:rsidRDefault="00000000">
            <w:pPr>
              <w:bidi/>
              <w:spacing w:after="60" w:line="264" w:lineRule="auto"/>
              <w:jc w:val="center"/>
            </w:pPr>
            <w:r>
              <w:rPr>
                <w:rFonts w:ascii="Amiri" w:hAnsi="Amiri" w:cs="Amiri"/>
                <w:color w:val="3D2B05"/>
                <w:sz w:val="30"/>
                <w:szCs w:val="30"/>
                <w:rtl/>
              </w:rPr>
              <w:t>أَمَا وَاللَّهِ إِنِّي لَأَخْشَاكُمْ لِلَّهِ وَأَتْقَاكُمْ لَهُ، لَكِنِّي أَصُومُ وَأُفْطِرُ، وَأُصَلِّي وَأَرْقُدُ، وَأَتَزَوَّجُ النِّسَاءَ، فَمَنْ رَغِبَ عَنْ سُنَّتِي فَلَيْسَ مِنِّي</w:t>
            </w:r>
          </w:p>
          <w:p w14:paraId="38E8E105" w14:textId="77777777" w:rsidR="00674FC9" w:rsidRDefault="00000000">
            <w:pPr>
              <w:spacing w:after="40"/>
            </w:pPr>
            <w:r>
              <w:rPr>
                <w:i/>
                <w:sz w:val="20"/>
              </w:rPr>
              <w:t>“By Allah, I fear Allah more than any of you and am the most mindful of Him; yet I fast and I break my fast, I pray and I sleep, and I marry women. Whoever turns away from my Sunnah is not of me.”</w:t>
            </w:r>
            <w:r>
              <w:rPr>
                <w:b/>
                <w:color w:val="9A6B12"/>
                <w:sz w:val="18"/>
              </w:rPr>
              <w:t xml:space="preserve">  (Al-Bukhari and Muslim)</w:t>
            </w:r>
          </w:p>
          <w:p w14:paraId="590D59F3" w14:textId="77777777" w:rsidR="00674FC9" w:rsidRDefault="00000000">
            <w:pPr>
              <w:spacing w:after="0"/>
            </w:pPr>
            <w:r>
              <w:rPr>
                <w:b/>
                <w:color w:val="9A6B12"/>
              </w:rPr>
              <w:t xml:space="preserve">➜  </w:t>
            </w:r>
            <w:r>
              <w:rPr>
                <w:sz w:val="19"/>
              </w:rPr>
              <w:t xml:space="preserve">Worship is </w:t>
            </w:r>
            <w:r>
              <w:rPr>
                <w:b/>
                <w:sz w:val="19"/>
              </w:rPr>
              <w:t>balance</w:t>
            </w:r>
            <w:r>
              <w:rPr>
                <w:sz w:val="19"/>
              </w:rPr>
              <w:t>, not the rejection of normal life.</w:t>
            </w:r>
          </w:p>
        </w:tc>
      </w:tr>
    </w:tbl>
    <w:p w14:paraId="7DB9D1F7" w14:textId="77777777" w:rsidR="00674FC9" w:rsidRDefault="00674FC9">
      <w:pPr>
        <w:spacing w:after="0"/>
      </w:pPr>
    </w:p>
    <w:p w14:paraId="5CB8F5E0" w14:textId="77777777" w:rsidR="00674FC9" w:rsidRDefault="00000000">
      <w:pPr>
        <w:pStyle w:val="Heading3"/>
      </w:pPr>
      <w:bookmarkStart w:id="27" w:name="_Toc241578511"/>
      <w:r>
        <w:t>(3) Why this matters</w:t>
      </w:r>
      <w:bookmarkEnd w:id="27"/>
    </w:p>
    <w:p w14:paraId="3EBD8A09" w14:textId="77777777" w:rsidR="00674FC9" w:rsidRDefault="00000000">
      <w:r>
        <w:t>Monasticism separates religion from the world; Islam makes the world a place of worship. This is the ground of the 'Din vs religion' distinction (T1) and of the modern scope of Fard Kifayah (Chapter 7).</w:t>
      </w:r>
    </w:p>
    <w:p w14:paraId="0865582F" w14:textId="77777777" w:rsidR="00674FC9" w:rsidRDefault="00000000">
      <w:pPr>
        <w:pStyle w:val="Heading2"/>
      </w:pPr>
      <w:bookmarkStart w:id="28" w:name="_Toc241578512"/>
      <w:r>
        <w:t>1.7  Worship and the rights of people</w:t>
      </w:r>
      <w:bookmarkEnd w:id="28"/>
    </w:p>
    <w:p w14:paraId="32F4BF8B" w14:textId="77777777" w:rsidR="00674FC9" w:rsidRDefault="00000000">
      <w:pPr>
        <w:pStyle w:val="Heading3"/>
      </w:pPr>
      <w:bookmarkStart w:id="29" w:name="_Toc241578513"/>
      <w:r>
        <w:t>(1) Huquq Allah and Huquq al-Ibad</w:t>
      </w:r>
      <w:bookmarkEnd w:id="29"/>
    </w:p>
    <w:p w14:paraId="7265015F" w14:textId="77777777" w:rsidR="00674FC9" w:rsidRDefault="00000000">
      <w:r>
        <w:t xml:space="preserve">Worship includes the rights of Allah (prayer, fasting) </w:t>
      </w:r>
      <w:r>
        <w:rPr>
          <w:b/>
        </w:rPr>
        <w:t>and</w:t>
      </w:r>
      <w:r>
        <w:t xml:space="preserve"> the rights of people (justice, kindness, honesty). Allah may forgive neglect of His rights; the rights of people must be returned to them (the Muflis hadith, T1).</w:t>
      </w:r>
    </w:p>
    <w:p w14:paraId="27F29D76" w14:textId="77777777" w:rsidR="00674FC9" w:rsidRDefault="00000000">
      <w:pPr>
        <w:pStyle w:val="Heading3"/>
      </w:pPr>
      <w:bookmarkStart w:id="30" w:name="_Toc241578514"/>
      <w:r>
        <w:t>(2) Social worship is often greater</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DD2901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18F8CC3" w14:textId="77777777" w:rsidR="00674FC9" w:rsidRDefault="00000000">
            <w:pPr>
              <w:spacing w:after="40"/>
            </w:pPr>
            <w:r>
              <w:rPr>
                <w:rFonts w:ascii="Calibri" w:hAnsi="Calibri"/>
                <w:b/>
                <w:color w:val="9A6B12"/>
                <w:spacing w:val="30"/>
                <w:sz w:val="15"/>
              </w:rPr>
              <w:t>✦  HADITH</w:t>
            </w:r>
          </w:p>
          <w:p w14:paraId="1B17E6F7" w14:textId="77777777" w:rsidR="00674FC9" w:rsidRDefault="00000000">
            <w:pPr>
              <w:bidi/>
              <w:spacing w:after="60" w:line="264" w:lineRule="auto"/>
              <w:jc w:val="center"/>
            </w:pPr>
            <w:r>
              <w:rPr>
                <w:rFonts w:ascii="Amiri" w:hAnsi="Amiri" w:cs="Amiri"/>
                <w:color w:val="3D2B05"/>
                <w:sz w:val="30"/>
                <w:szCs w:val="30"/>
                <w:rtl/>
              </w:rPr>
              <w:t>السَّاعِي عَلَى الْأَرْمَلَةِ وَالْمِسْكِينِ كَالْمُجَاهِدِ فِي سَبِيلِ اللَّهِ، أَوِ الْقَائِمِ اللَّيْلَ الصَّائِمِ النَّهَارَ</w:t>
            </w:r>
          </w:p>
          <w:p w14:paraId="7F044833" w14:textId="77777777" w:rsidR="00674FC9" w:rsidRDefault="00000000">
            <w:pPr>
              <w:spacing w:after="40"/>
            </w:pPr>
            <w:r>
              <w:rPr>
                <w:i/>
                <w:sz w:val="20"/>
              </w:rPr>
              <w:t>“The one who strives for the widow and the poor is like the one who fights in the way of Allah, or like the one who prays all night and fasts all day.”</w:t>
            </w:r>
            <w:r>
              <w:rPr>
                <w:b/>
                <w:color w:val="9A6B12"/>
                <w:sz w:val="18"/>
              </w:rPr>
              <w:t xml:space="preserve">  (Al-Bukhari and Muslim)</w:t>
            </w:r>
          </w:p>
          <w:p w14:paraId="6252CEC0" w14:textId="77777777" w:rsidR="00674FC9" w:rsidRDefault="00000000">
            <w:pPr>
              <w:spacing w:after="0"/>
            </w:pPr>
            <w:r>
              <w:rPr>
                <w:b/>
                <w:color w:val="9A6B12"/>
              </w:rPr>
              <w:t xml:space="preserve">➜  </w:t>
            </w:r>
            <w:r>
              <w:rPr>
                <w:b/>
                <w:sz w:val="19"/>
              </w:rPr>
              <w:t>Serving the needy</w:t>
            </w:r>
            <w:r>
              <w:rPr>
                <w:sz w:val="19"/>
              </w:rPr>
              <w:t xml:space="preserve"> is equal in reward to the highest ritual worship.</w:t>
            </w:r>
          </w:p>
        </w:tc>
      </w:tr>
    </w:tbl>
    <w:p w14:paraId="31EF85BF"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30FEAA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CEAC8BA" w14:textId="77777777" w:rsidR="00674FC9" w:rsidRDefault="00000000">
            <w:pPr>
              <w:spacing w:after="40"/>
            </w:pPr>
            <w:r>
              <w:rPr>
                <w:rFonts w:ascii="Calibri" w:hAnsi="Calibri"/>
                <w:b/>
                <w:color w:val="9A6B12"/>
                <w:spacing w:val="30"/>
                <w:sz w:val="15"/>
              </w:rPr>
              <w:t>✦  HADITH</w:t>
            </w:r>
          </w:p>
          <w:p w14:paraId="66236754" w14:textId="77777777" w:rsidR="00674FC9" w:rsidRDefault="00000000">
            <w:pPr>
              <w:bidi/>
              <w:spacing w:after="60" w:line="264" w:lineRule="auto"/>
              <w:jc w:val="center"/>
            </w:pPr>
            <w:r>
              <w:rPr>
                <w:rFonts w:ascii="Amiri" w:hAnsi="Amiri" w:cs="Amiri"/>
                <w:color w:val="3D2B05"/>
                <w:sz w:val="30"/>
                <w:szCs w:val="30"/>
                <w:rtl/>
              </w:rPr>
              <w:t>كُلُّ مَعْرُوفٍ صَدَقَةٌ</w:t>
            </w:r>
          </w:p>
          <w:p w14:paraId="773FE099" w14:textId="77777777" w:rsidR="00674FC9" w:rsidRDefault="00000000">
            <w:pPr>
              <w:spacing w:after="40"/>
            </w:pPr>
            <w:r>
              <w:rPr>
                <w:i/>
                <w:sz w:val="20"/>
              </w:rPr>
              <w:t>“Every good deed is charity.”</w:t>
            </w:r>
            <w:r>
              <w:rPr>
                <w:b/>
                <w:color w:val="9A6B12"/>
                <w:sz w:val="18"/>
              </w:rPr>
              <w:t xml:space="preserve">  (Al-Bukhari)</w:t>
            </w:r>
          </w:p>
          <w:p w14:paraId="68983AAD" w14:textId="77777777" w:rsidR="00674FC9" w:rsidRDefault="00000000">
            <w:pPr>
              <w:spacing w:after="0"/>
            </w:pPr>
            <w:r>
              <w:rPr>
                <w:b/>
                <w:color w:val="9A6B12"/>
              </w:rPr>
              <w:t xml:space="preserve">➜  </w:t>
            </w:r>
            <w:r>
              <w:rPr>
                <w:sz w:val="19"/>
              </w:rPr>
              <w:t xml:space="preserve">The door of worship is open in </w:t>
            </w:r>
            <w:r>
              <w:rPr>
                <w:b/>
                <w:sz w:val="19"/>
              </w:rPr>
              <w:t>every kindness</w:t>
            </w:r>
            <w:r>
              <w:rPr>
                <w:sz w:val="19"/>
              </w:rPr>
              <w:t>.</w:t>
            </w:r>
          </w:p>
        </w:tc>
      </w:tr>
    </w:tbl>
    <w:p w14:paraId="04AA8A93" w14:textId="77777777" w:rsidR="00674FC9" w:rsidRDefault="00674FC9">
      <w:pPr>
        <w:spacing w:after="0"/>
      </w:pPr>
    </w:p>
    <w:p w14:paraId="1D92E4D3" w14:textId="77777777" w:rsidR="00674FC9" w:rsidRDefault="00000000">
      <w:pPr>
        <w:pStyle w:val="Heading2"/>
      </w:pPr>
      <w:bookmarkStart w:id="31" w:name="_Toc241578515"/>
      <w:r>
        <w:lastRenderedPageBreak/>
        <w:t>1.8  Ihsan: the highest level of worship</w:t>
      </w:r>
      <w:bookmarkEnd w:id="31"/>
    </w:p>
    <w:p w14:paraId="276127B4" w14:textId="77777777" w:rsidR="00674FC9" w:rsidRDefault="00000000">
      <w:r>
        <w:t xml:space="preserve">Worship reaches its perfection in </w:t>
      </w:r>
      <w:r>
        <w:rPr>
          <w:b/>
        </w:rPr>
        <w:t>ihsan</w:t>
      </w:r>
      <w:r>
        <w:t xml:space="preserve"> — 'to worship Allah as though you see Him' (Muslim). Ihsan turns ritual into presence of heart and turns every duty into excellence. It is the bridge from worship (T2) to self-purification (T5).</w:t>
      </w:r>
    </w:p>
    <w:p w14:paraId="553CEEF1" w14:textId="77777777" w:rsidR="00674FC9" w:rsidRDefault="00000000">
      <w:pPr>
        <w:pStyle w:val="Heading1"/>
      </w:pPr>
      <w:bookmarkStart w:id="32" w:name="_Toc241578516"/>
      <w:r>
        <w:lastRenderedPageBreak/>
        <w:t>Chapter 2 · Salah: Meaning, Categories and Impact</w:t>
      </w:r>
      <w:bookmarkEnd w:id="32"/>
    </w:p>
    <w:p w14:paraId="1DA7897E" w14:textId="77777777" w:rsidR="00674FC9" w:rsidRDefault="00000000">
      <w:r>
        <w:t>This chapter answers CSS 2016: 'Define the meaning of prayer and its different categories. Also describe the spiritual, moral and social impact of prayers.'</w:t>
      </w:r>
    </w:p>
    <w:p w14:paraId="3F525681" w14:textId="77777777" w:rsidR="00674FC9" w:rsidRDefault="00000000">
      <w:pPr>
        <w:pStyle w:val="Heading2"/>
      </w:pPr>
      <w:bookmarkStart w:id="33" w:name="_Toc241578517"/>
      <w:r>
        <w:t>2.1  The meaning of Salah</w:t>
      </w:r>
      <w:bookmarkEnd w:id="33"/>
    </w:p>
    <w:p w14:paraId="54CD6163" w14:textId="77777777" w:rsidR="00674FC9" w:rsidRDefault="00000000">
      <w:pPr>
        <w:pStyle w:val="Heading3"/>
      </w:pPr>
      <w:bookmarkStart w:id="34" w:name="_Toc241578518"/>
      <w:r>
        <w:t>(1) Literal meaning</w:t>
      </w:r>
      <w:bookmarkEnd w:id="34"/>
    </w:p>
    <w:p w14:paraId="661DFA97" w14:textId="77777777" w:rsidR="00674FC9" w:rsidRDefault="00000000">
      <w:r>
        <w:rPr>
          <w:b/>
        </w:rPr>
        <w:t>Salah</w:t>
      </w:r>
      <w:r>
        <w:t xml:space="preserve"> (صَلَاة) means </w:t>
      </w:r>
      <w:r>
        <w:rPr>
          <w:b/>
        </w:rPr>
        <w:t>supplication (du'a)</w:t>
      </w:r>
      <w:r>
        <w:t xml:space="preserve">, </w:t>
      </w:r>
      <w:r>
        <w:rPr>
          <w:b/>
        </w:rPr>
        <w:t>mercy</w:t>
      </w:r>
      <w:r>
        <w:t xml:space="preserve"> and — according to many scholars — </w:t>
      </w:r>
      <w:r>
        <w:rPr>
          <w:b/>
        </w:rPr>
        <w:t>connection</w:t>
      </w:r>
      <w:r>
        <w:t xml:space="preserve"> (</w:t>
      </w:r>
      <w:r>
        <w:rPr>
          <w:i/>
        </w:rPr>
        <w:t>silah</w:t>
      </w:r>
      <w:r>
        <w:t>): the link between the servant and his Lord.</w:t>
      </w:r>
    </w:p>
    <w:p w14:paraId="272354B7" w14:textId="77777777" w:rsidR="00674FC9" w:rsidRDefault="00000000">
      <w:pPr>
        <w:pStyle w:val="Heading3"/>
      </w:pPr>
      <w:bookmarkStart w:id="35" w:name="_Toc241578519"/>
      <w:r>
        <w:t>(2) Technical meaning</w:t>
      </w:r>
      <w:bookmarkEnd w:id="35"/>
    </w:p>
    <w:p w14:paraId="1175AC80" w14:textId="77777777" w:rsidR="00674FC9" w:rsidRDefault="00000000">
      <w:r>
        <w:t xml:space="preserve">Salah is </w:t>
      </w:r>
      <w:r>
        <w:rPr>
          <w:b/>
        </w:rPr>
        <w:t>a specific act of worship, beginning with the takbir and ending with the taslim, made up of standing, recitation, bowing and prostration, performed at fixed times with its conditions</w:t>
      </w:r>
      <w:r>
        <w:t>.</w:t>
      </w:r>
    </w:p>
    <w:p w14:paraId="6A6770EE" w14:textId="77777777" w:rsidR="00674FC9" w:rsidRDefault="00000000">
      <w:pPr>
        <w:pStyle w:val="Heading2"/>
      </w:pPr>
      <w:bookmarkStart w:id="36" w:name="_Toc241578520"/>
      <w:r>
        <w:t>2.2  The status of Salah</w:t>
      </w:r>
      <w:bookmarkEnd w:id="36"/>
    </w:p>
    <w:p w14:paraId="1D6450C6" w14:textId="77777777" w:rsidR="00674FC9" w:rsidRDefault="00000000">
      <w:pPr>
        <w:pStyle w:val="Heading3"/>
      </w:pPr>
      <w:bookmarkStart w:id="37" w:name="_Toc241578521"/>
      <w:r>
        <w:t>(1) The second pillar of Islam</w:t>
      </w:r>
      <w:bookmarkEnd w:id="37"/>
    </w:p>
    <w:p w14:paraId="2C7B8E81" w14:textId="77777777" w:rsidR="00674FC9" w:rsidRDefault="00000000">
      <w:r>
        <w:t xml:space="preserve">It comes immediately after the Shahadah, and it is the only pillar made obligatory in the heavens — on the night of the </w:t>
      </w:r>
      <w:r>
        <w:rPr>
          <w:b/>
        </w:rPr>
        <w:t>Mi'raj</w:t>
      </w:r>
      <w:r>
        <w:t>, about a year before the Hijrah.</w:t>
      </w:r>
    </w:p>
    <w:p w14:paraId="1B16A4C9" w14:textId="77777777" w:rsidR="00674FC9" w:rsidRDefault="00000000">
      <w:pPr>
        <w:pStyle w:val="Heading3"/>
      </w:pPr>
      <w:bookmarkStart w:id="38" w:name="_Toc241578522"/>
      <w:r>
        <w:t>(2) The dividing line of faith</w:t>
      </w:r>
      <w:bookmarkEnd w:id="3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610E98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BC7628" w14:textId="77777777" w:rsidR="00674FC9" w:rsidRDefault="00000000">
            <w:pPr>
              <w:spacing w:after="40"/>
            </w:pPr>
            <w:r>
              <w:rPr>
                <w:rFonts w:ascii="Calibri" w:hAnsi="Calibri"/>
                <w:b/>
                <w:color w:val="9A6B12"/>
                <w:spacing w:val="30"/>
                <w:sz w:val="15"/>
              </w:rPr>
              <w:t>✦  HADITH</w:t>
            </w:r>
          </w:p>
          <w:p w14:paraId="2F0DACC8" w14:textId="77777777" w:rsidR="00674FC9" w:rsidRDefault="00000000">
            <w:pPr>
              <w:bidi/>
              <w:spacing w:after="60" w:line="264" w:lineRule="auto"/>
              <w:jc w:val="center"/>
            </w:pPr>
            <w:r>
              <w:rPr>
                <w:rFonts w:ascii="Amiri" w:hAnsi="Amiri" w:cs="Amiri"/>
                <w:color w:val="3D2B05"/>
                <w:sz w:val="30"/>
                <w:szCs w:val="30"/>
                <w:rtl/>
              </w:rPr>
              <w:t>إِنَّ بَيْنَ الرَّجُلِ وَبَيْنَ الشِّرْكِ وَالْكُفْرِ تَرْكَ الصَّلَاةِ</w:t>
            </w:r>
          </w:p>
          <w:p w14:paraId="3AAA3CBD" w14:textId="77777777" w:rsidR="00674FC9" w:rsidRDefault="00000000">
            <w:pPr>
              <w:spacing w:after="40"/>
            </w:pPr>
            <w:r>
              <w:rPr>
                <w:i/>
                <w:sz w:val="20"/>
              </w:rPr>
              <w:t>“Between a man and shirk and disbelief is the abandoning of prayer.”</w:t>
            </w:r>
            <w:r>
              <w:rPr>
                <w:b/>
                <w:color w:val="9A6B12"/>
                <w:sz w:val="18"/>
              </w:rPr>
              <w:t xml:space="preserve">  (Muslim)</w:t>
            </w:r>
          </w:p>
          <w:p w14:paraId="2FE8EE76" w14:textId="77777777" w:rsidR="00674FC9" w:rsidRDefault="00000000">
            <w:pPr>
              <w:spacing w:after="0"/>
            </w:pPr>
            <w:r>
              <w:rPr>
                <w:b/>
                <w:color w:val="9A6B12"/>
              </w:rPr>
              <w:t xml:space="preserve">➜  </w:t>
            </w:r>
            <w:r>
              <w:rPr>
                <w:sz w:val="19"/>
              </w:rPr>
              <w:t xml:space="preserve">Salah is the </w:t>
            </w:r>
            <w:r>
              <w:rPr>
                <w:b/>
                <w:sz w:val="19"/>
              </w:rPr>
              <w:t>visible sign</w:t>
            </w:r>
            <w:r>
              <w:rPr>
                <w:sz w:val="19"/>
              </w:rPr>
              <w:t xml:space="preserve"> of faith.</w:t>
            </w:r>
          </w:p>
        </w:tc>
      </w:tr>
    </w:tbl>
    <w:p w14:paraId="21DABC07" w14:textId="77777777" w:rsidR="00674FC9" w:rsidRDefault="00674FC9">
      <w:pPr>
        <w:spacing w:after="0"/>
      </w:pPr>
    </w:p>
    <w:p w14:paraId="5F6C1AEE" w14:textId="77777777" w:rsidR="00674FC9" w:rsidRDefault="00000000">
      <w:pPr>
        <w:pStyle w:val="Heading3"/>
      </w:pPr>
      <w:bookmarkStart w:id="39" w:name="_Toc241578523"/>
      <w:r>
        <w:t>(3) The first question on the Day of Judgement</w:t>
      </w:r>
      <w:bookmarkEnd w:id="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51AC40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151F3C0" w14:textId="77777777" w:rsidR="00674FC9" w:rsidRDefault="00000000">
            <w:pPr>
              <w:spacing w:after="40"/>
            </w:pPr>
            <w:r>
              <w:rPr>
                <w:rFonts w:ascii="Calibri" w:hAnsi="Calibri"/>
                <w:b/>
                <w:color w:val="9A6B12"/>
                <w:spacing w:val="30"/>
                <w:sz w:val="15"/>
              </w:rPr>
              <w:t>✦  HADITH</w:t>
            </w:r>
          </w:p>
          <w:p w14:paraId="5000FE0A" w14:textId="77777777" w:rsidR="00674FC9" w:rsidRDefault="00000000">
            <w:pPr>
              <w:bidi/>
              <w:spacing w:after="60" w:line="264" w:lineRule="auto"/>
              <w:jc w:val="center"/>
            </w:pPr>
            <w:r>
              <w:rPr>
                <w:rFonts w:ascii="Amiri" w:hAnsi="Amiri" w:cs="Amiri"/>
                <w:color w:val="3D2B05"/>
                <w:sz w:val="30"/>
                <w:szCs w:val="30"/>
                <w:rtl/>
              </w:rPr>
              <w:t>إِنَّ أَوَّلَ مَا يُحَاسَبُ بِهِ الْعَبْدُ يَوْمَ الْقِيَامَةِ مِنْ عَمَلِهِ صَلَاتُهُ</w:t>
            </w:r>
          </w:p>
          <w:p w14:paraId="511EB80C" w14:textId="77777777" w:rsidR="00674FC9" w:rsidRDefault="00000000">
            <w:pPr>
              <w:spacing w:after="40"/>
            </w:pPr>
            <w:r>
              <w:rPr>
                <w:i/>
                <w:sz w:val="20"/>
              </w:rPr>
              <w:t>“The first of his deeds for which a servant will be called to account on the Day of Resurrection is his prayer.”</w:t>
            </w:r>
            <w:r>
              <w:rPr>
                <w:b/>
                <w:color w:val="9A6B12"/>
                <w:sz w:val="18"/>
              </w:rPr>
              <w:t xml:space="preserve">  (Al-Tirmidhi)</w:t>
            </w:r>
          </w:p>
          <w:p w14:paraId="22878C36" w14:textId="77777777" w:rsidR="00674FC9" w:rsidRDefault="00000000">
            <w:pPr>
              <w:spacing w:after="0"/>
            </w:pPr>
            <w:r>
              <w:rPr>
                <w:b/>
                <w:color w:val="9A6B12"/>
              </w:rPr>
              <w:t xml:space="preserve">➜  </w:t>
            </w:r>
            <w:r>
              <w:rPr>
                <w:sz w:val="19"/>
              </w:rPr>
              <w:t>If the prayer is sound, the rest of the record follows it.</w:t>
            </w:r>
          </w:p>
        </w:tc>
      </w:tr>
    </w:tbl>
    <w:p w14:paraId="2EDEA379" w14:textId="77777777" w:rsidR="00674FC9" w:rsidRDefault="00674FC9">
      <w:pPr>
        <w:spacing w:after="0"/>
      </w:pPr>
    </w:p>
    <w:p w14:paraId="2E322084" w14:textId="77777777" w:rsidR="00674FC9" w:rsidRDefault="00000000">
      <w:pPr>
        <w:pStyle w:val="Heading3"/>
      </w:pPr>
      <w:bookmarkStart w:id="40" w:name="_Toc241578524"/>
      <w:r>
        <w:lastRenderedPageBreak/>
        <w:t>(4) Commanded at fixed times</w:t>
      </w:r>
      <w:bookmarkEnd w:id="4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05306B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162D56" w14:textId="77777777" w:rsidR="00674FC9" w:rsidRDefault="00000000">
            <w:pPr>
              <w:spacing w:after="40"/>
            </w:pPr>
            <w:r>
              <w:rPr>
                <w:rFonts w:ascii="Calibri" w:hAnsi="Calibri"/>
                <w:b/>
                <w:color w:val="0B6E4F"/>
                <w:spacing w:val="30"/>
                <w:sz w:val="15"/>
              </w:rPr>
              <w:t>✦  QURAN</w:t>
            </w:r>
          </w:p>
          <w:p w14:paraId="71D61DB9" w14:textId="77777777" w:rsidR="00674FC9" w:rsidRDefault="00000000">
            <w:pPr>
              <w:bidi/>
              <w:spacing w:after="60" w:line="264" w:lineRule="auto"/>
              <w:jc w:val="center"/>
            </w:pPr>
            <w:r>
              <w:rPr>
                <w:rFonts w:ascii="Amiri Quran" w:hAnsi="Amiri Quran" w:cs="Amiri Quran"/>
                <w:color w:val="0A3D2A"/>
                <w:sz w:val="33"/>
                <w:szCs w:val="33"/>
                <w:rtl/>
              </w:rPr>
              <w:t>﴿… إِنَّ ٱلصَّلَوٰةَ كَانَتۡ عَلَى ٱلۡمُؤۡمِنِينَ كِتَٰبٗا مَّوۡقُوتٗا﴾</w:t>
            </w:r>
          </w:p>
          <w:p w14:paraId="3E3F281C" w14:textId="77777777" w:rsidR="00674FC9" w:rsidRDefault="00000000">
            <w:pPr>
              <w:spacing w:after="40"/>
            </w:pPr>
            <w:r>
              <w:rPr>
                <w:i/>
                <w:sz w:val="20"/>
              </w:rPr>
              <w:t>“Indeed, prayer has been decreed upon the believers at fixed times.”</w:t>
            </w:r>
            <w:r>
              <w:rPr>
                <w:b/>
                <w:color w:val="0B6E4F"/>
                <w:sz w:val="18"/>
              </w:rPr>
              <w:t xml:space="preserve">  (An-Nisa, Quran)</w:t>
            </w:r>
          </w:p>
          <w:p w14:paraId="17F29536" w14:textId="77777777" w:rsidR="00674FC9" w:rsidRDefault="00000000">
            <w:pPr>
              <w:spacing w:after="0"/>
            </w:pPr>
            <w:r>
              <w:rPr>
                <w:b/>
                <w:color w:val="0B6E4F"/>
              </w:rPr>
              <w:t xml:space="preserve">➜  </w:t>
            </w:r>
            <w:r>
              <w:rPr>
                <w:sz w:val="19"/>
              </w:rPr>
              <w:t xml:space="preserve">Prayer has been decreed upon the believers </w:t>
            </w:r>
            <w:r>
              <w:rPr>
                <w:b/>
                <w:sz w:val="19"/>
              </w:rPr>
              <w:t>at fixed times</w:t>
            </w:r>
            <w:r>
              <w:rPr>
                <w:sz w:val="19"/>
              </w:rPr>
              <w:t xml:space="preserve"> — the discipline of time.</w:t>
            </w:r>
          </w:p>
        </w:tc>
      </w:tr>
    </w:tbl>
    <w:p w14:paraId="1C34987B" w14:textId="77777777" w:rsidR="00674FC9" w:rsidRDefault="00674FC9">
      <w:pPr>
        <w:spacing w:after="0"/>
      </w:pPr>
    </w:p>
    <w:p w14:paraId="28CA7AE8" w14:textId="77777777" w:rsidR="00674FC9" w:rsidRDefault="00000000">
      <w:pPr>
        <w:pStyle w:val="Heading3"/>
      </w:pPr>
      <w:bookmarkStart w:id="41" w:name="_Toc241578525"/>
      <w:r>
        <w:t>(5) Taught from childhood</w:t>
      </w:r>
      <w:bookmarkEnd w:id="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255BF1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D9D00C" w14:textId="77777777" w:rsidR="00674FC9" w:rsidRDefault="00000000">
            <w:pPr>
              <w:spacing w:after="40"/>
            </w:pPr>
            <w:r>
              <w:rPr>
                <w:rFonts w:ascii="Calibri" w:hAnsi="Calibri"/>
                <w:b/>
                <w:color w:val="9A6B12"/>
                <w:spacing w:val="30"/>
                <w:sz w:val="15"/>
              </w:rPr>
              <w:t>✦  HADITH</w:t>
            </w:r>
          </w:p>
          <w:p w14:paraId="110F5E4A" w14:textId="77777777" w:rsidR="00674FC9" w:rsidRDefault="00000000">
            <w:pPr>
              <w:bidi/>
              <w:spacing w:after="60" w:line="264" w:lineRule="auto"/>
              <w:jc w:val="center"/>
            </w:pPr>
            <w:r>
              <w:rPr>
                <w:rFonts w:ascii="Amiri" w:hAnsi="Amiri" w:cs="Amiri"/>
                <w:color w:val="3D2B05"/>
                <w:sz w:val="30"/>
                <w:szCs w:val="30"/>
                <w:rtl/>
              </w:rPr>
              <w:t>مُرُوا أَوْلَادَكُمْ بِالصَّلَاةِ وَهُمْ أَبْنَاءُ سَبْعِ سِنِينَ</w:t>
            </w:r>
          </w:p>
          <w:p w14:paraId="15A0EF03" w14:textId="77777777" w:rsidR="00674FC9" w:rsidRDefault="00000000">
            <w:pPr>
              <w:spacing w:after="40"/>
            </w:pPr>
            <w:r>
              <w:rPr>
                <w:i/>
                <w:sz w:val="20"/>
              </w:rPr>
              <w:t>“Command your children to pray when they are seven years old.”</w:t>
            </w:r>
            <w:r>
              <w:rPr>
                <w:b/>
                <w:color w:val="9A6B12"/>
                <w:sz w:val="18"/>
              </w:rPr>
              <w:t xml:space="preserve">  (Abu Dawud)</w:t>
            </w:r>
          </w:p>
          <w:p w14:paraId="59FE0D6C" w14:textId="77777777" w:rsidR="00674FC9" w:rsidRDefault="00000000">
            <w:pPr>
              <w:spacing w:after="0"/>
            </w:pPr>
            <w:r>
              <w:rPr>
                <w:b/>
                <w:color w:val="9A6B12"/>
              </w:rPr>
              <w:t xml:space="preserve">➜  </w:t>
            </w:r>
            <w:r>
              <w:rPr>
                <w:sz w:val="19"/>
              </w:rPr>
              <w:t xml:space="preserve">Salah is the </w:t>
            </w:r>
            <w:r>
              <w:rPr>
                <w:b/>
                <w:sz w:val="19"/>
              </w:rPr>
              <w:t>first training</w:t>
            </w:r>
            <w:r>
              <w:rPr>
                <w:sz w:val="19"/>
              </w:rPr>
              <w:t xml:space="preserve"> of a Muslim child — the family's duty.</w:t>
            </w:r>
          </w:p>
        </w:tc>
      </w:tr>
    </w:tbl>
    <w:p w14:paraId="2E9029C0" w14:textId="77777777" w:rsidR="00674FC9" w:rsidRDefault="00674FC9">
      <w:pPr>
        <w:spacing w:after="0"/>
      </w:pPr>
    </w:p>
    <w:p w14:paraId="6B9E692A" w14:textId="77777777" w:rsidR="00674FC9" w:rsidRDefault="00000000">
      <w:pPr>
        <w:pStyle w:val="Heading2"/>
      </w:pPr>
      <w:bookmarkStart w:id="42" w:name="_Toc241578526"/>
      <w:r>
        <w:t>2.3  The categories of Salah</w:t>
      </w:r>
      <w:bookmarkEnd w:id="42"/>
    </w:p>
    <w:p w14:paraId="37356CDD" w14:textId="77777777" w:rsidR="00674FC9" w:rsidRDefault="00000000">
      <w:pPr>
        <w:keepNext/>
        <w:spacing w:after="40"/>
        <w:jc w:val="center"/>
      </w:pPr>
      <w:r>
        <w:rPr>
          <w:noProof/>
        </w:rPr>
        <w:drawing>
          <wp:inline distT="0" distB="0" distL="0" distR="0" wp14:anchorId="01BB4DC1" wp14:editId="09A28DA7">
            <wp:extent cx="5903999" cy="3654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salah_categories.png"/>
                    <pic:cNvPicPr/>
                  </pic:nvPicPr>
                  <pic:blipFill>
                    <a:blip r:embed="rId11"/>
                    <a:stretch>
                      <a:fillRect/>
                    </a:stretch>
                  </pic:blipFill>
                  <pic:spPr>
                    <a:xfrm>
                      <a:off x="0" y="0"/>
                      <a:ext cx="5903999" cy="3654856"/>
                    </a:xfrm>
                    <a:prstGeom prst="rect">
                      <a:avLst/>
                    </a:prstGeom>
                  </pic:spPr>
                </pic:pic>
              </a:graphicData>
            </a:graphic>
          </wp:inline>
        </w:drawing>
      </w:r>
    </w:p>
    <w:p w14:paraId="179E36D3" w14:textId="77777777" w:rsidR="00674FC9" w:rsidRDefault="00000000">
      <w:pPr>
        <w:pStyle w:val="Caption"/>
      </w:pPr>
      <w:r>
        <w:rPr>
          <w:b/>
          <w:color w:val="0B6E4F"/>
        </w:rPr>
        <w:t xml:space="preserve">Figure 4  ·  </w:t>
      </w:r>
      <w:r>
        <w:t>The categories of Salah in the Hanafi classification.</w:t>
      </w:r>
    </w:p>
    <w:p w14:paraId="2BA9FCA5" w14:textId="77777777" w:rsidR="00674FC9" w:rsidRDefault="00000000">
      <w:pPr>
        <w:pStyle w:val="Heading3"/>
      </w:pPr>
      <w:bookmarkStart w:id="43" w:name="_Toc241578527"/>
      <w:r>
        <w:t>(1) Fard — obligatory</w:t>
      </w:r>
      <w:bookmarkEnd w:id="43"/>
    </w:p>
    <w:p w14:paraId="334DFE10" w14:textId="77777777" w:rsidR="00674FC9" w:rsidRDefault="00000000">
      <w:pPr>
        <w:pStyle w:val="Heading4"/>
      </w:pPr>
      <w:r>
        <w:t>(i) The five daily prayers</w:t>
      </w:r>
    </w:p>
    <w:p w14:paraId="52188786" w14:textId="77777777" w:rsidR="00674FC9" w:rsidRDefault="00000000">
      <w:r>
        <w:t xml:space="preserve">Fajr (2 rak'at), Zuhr (4), Asr (4), Maghrib (3) and Isha (4) — </w:t>
      </w:r>
      <w:r>
        <w:rPr>
          <w:b/>
        </w:rPr>
        <w:t>17 fard rak'at</w:t>
      </w:r>
      <w:r>
        <w:t xml:space="preserve"> a day. Denying them is disbelief; neglecting them is a grave sin.</w:t>
      </w:r>
    </w:p>
    <w:p w14:paraId="1214061C" w14:textId="77777777" w:rsidR="00674FC9" w:rsidRDefault="00000000">
      <w:pPr>
        <w:pStyle w:val="Heading4"/>
      </w:pPr>
      <w:r>
        <w:lastRenderedPageBreak/>
        <w:t>(ii) Jumu'ah</w:t>
      </w:r>
    </w:p>
    <w:p w14:paraId="253B1F43" w14:textId="77777777" w:rsidR="00674FC9" w:rsidRDefault="00000000">
      <w:r>
        <w:t>The Friday prayer, with its sermon (khutbah), replaces Zuhr for men.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E39903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82B24EE" w14:textId="77777777" w:rsidR="00674FC9" w:rsidRDefault="00000000">
            <w:pPr>
              <w:spacing w:after="40"/>
            </w:pPr>
            <w:r>
              <w:rPr>
                <w:rFonts w:ascii="Calibri" w:hAnsi="Calibri"/>
                <w:b/>
                <w:color w:val="0B6E4F"/>
                <w:spacing w:val="30"/>
                <w:sz w:val="15"/>
              </w:rPr>
              <w:t>✦  QURAN</w:t>
            </w:r>
          </w:p>
          <w:p w14:paraId="5A34A543" w14:textId="77777777" w:rsidR="00674FC9" w:rsidRDefault="00000000">
            <w:pPr>
              <w:bidi/>
              <w:spacing w:after="60" w:line="264" w:lineRule="auto"/>
              <w:jc w:val="center"/>
            </w:pPr>
            <w:r>
              <w:rPr>
                <w:rFonts w:ascii="Amiri Quran" w:hAnsi="Amiri Quran" w:cs="Amiri Quran"/>
                <w:color w:val="0A3D2A"/>
                <w:sz w:val="33"/>
                <w:szCs w:val="33"/>
                <w:rtl/>
              </w:rPr>
              <w:t>﴿يَـٰٓأَيُّهَا ٱلَّذِينَ ءَامَنُوٓاْ إِذَا نُودِيَ لِلصَّلَوٰةِ مِن يَوۡمِ ٱلۡجُمُعَةِ فَٱسۡعَوۡاْ إِلَىٰ ذِكۡرِ ٱللَّهِ وَذَرُواْ ٱلۡبَيۡعَۚ …﴾</w:t>
            </w:r>
          </w:p>
          <w:p w14:paraId="30B4DD46" w14:textId="77777777" w:rsidR="00674FC9" w:rsidRDefault="00000000">
            <w:pPr>
              <w:spacing w:after="40"/>
            </w:pPr>
            <w:r>
              <w:rPr>
                <w:i/>
                <w:sz w:val="20"/>
              </w:rPr>
              <w:t>“O you who believe, when the call is made for prayer on Friday, hasten to the remembrance of Allah and leave trade.”</w:t>
            </w:r>
            <w:r>
              <w:rPr>
                <w:b/>
                <w:color w:val="0B6E4F"/>
                <w:sz w:val="18"/>
              </w:rPr>
              <w:t xml:space="preserve">  (Al-Jumu'ah, Quran)</w:t>
            </w:r>
          </w:p>
          <w:p w14:paraId="2599896B" w14:textId="77777777" w:rsidR="00674FC9" w:rsidRDefault="00000000">
            <w:pPr>
              <w:spacing w:after="0"/>
            </w:pPr>
            <w:r>
              <w:rPr>
                <w:b/>
                <w:color w:val="0B6E4F"/>
              </w:rPr>
              <w:t xml:space="preserve">➜  </w:t>
            </w:r>
            <w:r>
              <w:rPr>
                <w:sz w:val="19"/>
              </w:rPr>
              <w:t xml:space="preserve">When the call is made for prayer on Friday, </w:t>
            </w:r>
            <w:r>
              <w:rPr>
                <w:b/>
                <w:sz w:val="19"/>
              </w:rPr>
              <w:t>hasten to the remembrance of Allah and leave trade</w:t>
            </w:r>
            <w:r>
              <w:rPr>
                <w:sz w:val="19"/>
              </w:rPr>
              <w:t>.</w:t>
            </w:r>
          </w:p>
        </w:tc>
      </w:tr>
    </w:tbl>
    <w:p w14:paraId="515D2B66" w14:textId="77777777" w:rsidR="00674FC9" w:rsidRDefault="00674FC9">
      <w:pPr>
        <w:spacing w:after="0"/>
      </w:pPr>
    </w:p>
    <w:p w14:paraId="7E56B71A" w14:textId="77777777" w:rsidR="00674FC9" w:rsidRDefault="00000000">
      <w:pPr>
        <w:pStyle w:val="Heading4"/>
      </w:pPr>
      <w:r>
        <w:t>(iii) Salat al-Janazah</w:t>
      </w:r>
    </w:p>
    <w:p w14:paraId="5FBB527C" w14:textId="77777777" w:rsidR="00674FC9" w:rsidRDefault="00000000">
      <w:r>
        <w:t xml:space="preserve">The funeral prayer is </w:t>
      </w:r>
      <w:r>
        <w:rPr>
          <w:b/>
        </w:rPr>
        <w:t>fard kifayah</w:t>
      </w:r>
      <w:r>
        <w:t>: if some of the community perform it, the rest are relieved (Chapter 7).</w:t>
      </w:r>
    </w:p>
    <w:p w14:paraId="30584A6C" w14:textId="77777777" w:rsidR="00674FC9" w:rsidRDefault="00000000">
      <w:pPr>
        <w:pStyle w:val="Heading3"/>
      </w:pPr>
      <w:bookmarkStart w:id="44" w:name="_Toc241578528"/>
      <w:r>
        <w:t>(2) Wajib — necessary (a Hanafi category)</w:t>
      </w:r>
      <w:bookmarkEnd w:id="44"/>
    </w:p>
    <w:p w14:paraId="462BCFE0" w14:textId="77777777" w:rsidR="00674FC9" w:rsidRDefault="00000000">
      <w:r>
        <w:rPr>
          <w:b/>
        </w:rPr>
        <w:t>Witr</w:t>
      </w:r>
      <w:r>
        <w:t xml:space="preserve"> (three rak'at after Isha), the two </w:t>
      </w:r>
      <w:r>
        <w:rPr>
          <w:b/>
        </w:rPr>
        <w:t>Eid prayers</w:t>
      </w:r>
      <w:r>
        <w:t>, and the prostration of recitation. In the Hanafi school, wajib is stronger than sunnah and just below fard.</w:t>
      </w:r>
    </w:p>
    <w:p w14:paraId="19D29886" w14:textId="77777777" w:rsidR="00674FC9" w:rsidRDefault="00000000">
      <w:pPr>
        <w:pStyle w:val="Heading3"/>
      </w:pPr>
      <w:bookmarkStart w:id="45" w:name="_Toc241578529"/>
      <w:r>
        <w:t>(3) Sunnah</w:t>
      </w:r>
      <w:bookmarkEnd w:id="45"/>
    </w:p>
    <w:p w14:paraId="3F31FF7B" w14:textId="77777777" w:rsidR="00674FC9" w:rsidRDefault="00000000">
      <w:pPr>
        <w:pStyle w:val="Heading4"/>
      </w:pPr>
      <w:r>
        <w:t>(i) Sunnah mu'akkadah — emphasised</w:t>
      </w:r>
    </w:p>
    <w:p w14:paraId="7C22F15D" w14:textId="77777777" w:rsidR="00674FC9" w:rsidRDefault="00000000">
      <w:r>
        <w:t xml:space="preserve">The Prophet ﷺ rarely left them: </w:t>
      </w:r>
      <w:r>
        <w:rPr>
          <w:b/>
        </w:rPr>
        <w:t>twelve rak'at daily</w:t>
      </w:r>
      <w:r>
        <w:t xml:space="preserve"> — two before Fajr, four before and two after Zuhr, two after Maghrib and two after Isha — and </w:t>
      </w:r>
      <w:r>
        <w:rPr>
          <w:b/>
        </w:rPr>
        <w:t>Tarawih</w:t>
      </w:r>
      <w:r>
        <w:t xml:space="preserve"> in Ramadan.</w:t>
      </w:r>
    </w:p>
    <w:p w14:paraId="63927B43" w14:textId="77777777" w:rsidR="00674FC9" w:rsidRDefault="00000000">
      <w:pPr>
        <w:pStyle w:val="Heading4"/>
      </w:pPr>
      <w:r>
        <w:t>(ii) Sunnah ghayr mu'akkadah</w:t>
      </w:r>
    </w:p>
    <w:p w14:paraId="058FAA8F" w14:textId="77777777" w:rsidR="00674FC9" w:rsidRDefault="00000000">
      <w:r>
        <w:t>Prayed sometimes, e.g. four before Asr and before Isha.</w:t>
      </w:r>
    </w:p>
    <w:p w14:paraId="738EF508" w14:textId="77777777" w:rsidR="00674FC9" w:rsidRDefault="00000000">
      <w:pPr>
        <w:pStyle w:val="Heading3"/>
      </w:pPr>
      <w:bookmarkStart w:id="46" w:name="_Toc241578530"/>
      <w:r>
        <w:t>(4) Nafl — voluntary</w:t>
      </w:r>
      <w:bookmarkEnd w:id="46"/>
    </w:p>
    <w:p w14:paraId="4E5B1FE1" w14:textId="77777777" w:rsidR="00674FC9" w:rsidRDefault="00000000">
      <w:r>
        <w:rPr>
          <w:b/>
        </w:rPr>
        <w:t>Tahajjud</w:t>
      </w:r>
      <w:r>
        <w:t xml:space="preserve"> (the night prayer), </w:t>
      </w:r>
      <w:r>
        <w:rPr>
          <w:b/>
        </w:rPr>
        <w:t>Ishraq</w:t>
      </w:r>
      <w:r>
        <w:t xml:space="preserve"> (after sunrise), </w:t>
      </w:r>
      <w:r>
        <w:rPr>
          <w:b/>
        </w:rPr>
        <w:t>Chasht / Duha</w:t>
      </w:r>
      <w:r>
        <w:t xml:space="preserve"> (mid-morning), </w:t>
      </w:r>
      <w:r>
        <w:rPr>
          <w:b/>
        </w:rPr>
        <w:t>Awwabin</w:t>
      </w:r>
      <w:r>
        <w:t xml:space="preserve"> (after Maghrib), </w:t>
      </w:r>
      <w:r>
        <w:rPr>
          <w:b/>
        </w:rPr>
        <w:t>Tahiyyat al-Masjid</w:t>
      </w:r>
      <w:r>
        <w:t xml:space="preserve"> (on entering the mosque).</w:t>
      </w:r>
    </w:p>
    <w:p w14:paraId="18E2CAD7" w14:textId="77777777" w:rsidR="00674FC9" w:rsidRDefault="00000000">
      <w:pPr>
        <w:pStyle w:val="Heading3"/>
      </w:pPr>
      <w:bookmarkStart w:id="47" w:name="_Toc241578531"/>
      <w:r>
        <w:t>(5) Prayers for special occasions</w:t>
      </w:r>
      <w:bookmarkEnd w:id="47"/>
    </w:p>
    <w:p w14:paraId="4F8C5440" w14:textId="77777777" w:rsidR="00674FC9" w:rsidRDefault="00000000">
      <w:pPr>
        <w:pStyle w:val="ListBullet"/>
      </w:pPr>
      <w:r>
        <w:rPr>
          <w:b/>
        </w:rPr>
        <w:t>Istisqa</w:t>
      </w:r>
      <w:r>
        <w:t xml:space="preserve"> — for rain.</w:t>
      </w:r>
    </w:p>
    <w:p w14:paraId="5588F34A" w14:textId="77777777" w:rsidR="00674FC9" w:rsidRDefault="00000000">
      <w:pPr>
        <w:pStyle w:val="ListBullet"/>
      </w:pPr>
      <w:r>
        <w:rPr>
          <w:b/>
        </w:rPr>
        <w:t>Kusuf</w:t>
      </w:r>
      <w:r>
        <w:t xml:space="preserve"> — at a solar eclipse; </w:t>
      </w:r>
      <w:r>
        <w:rPr>
          <w:b/>
        </w:rPr>
        <w:t>Khusuf</w:t>
      </w:r>
      <w:r>
        <w:t xml:space="preserve"> — at a lunar eclipse.</w:t>
      </w:r>
    </w:p>
    <w:p w14:paraId="01EA4823" w14:textId="77777777" w:rsidR="00674FC9" w:rsidRDefault="00000000">
      <w:pPr>
        <w:pStyle w:val="ListBullet"/>
      </w:pPr>
      <w:r>
        <w:rPr>
          <w:b/>
        </w:rPr>
        <w:t>Salat al-Khawf</w:t>
      </w:r>
      <w:r>
        <w:t xml:space="preserve"> — the prayer of fear, in war (An-Nisa).</w:t>
      </w:r>
    </w:p>
    <w:p w14:paraId="13DE098F" w14:textId="77777777" w:rsidR="00674FC9" w:rsidRDefault="00000000">
      <w:pPr>
        <w:pStyle w:val="ListBullet"/>
      </w:pPr>
      <w:r>
        <w:rPr>
          <w:b/>
        </w:rPr>
        <w:t>Istikharah</w:t>
      </w:r>
      <w:r>
        <w:t xml:space="preserve"> — seeking Allah's guidance in a decision.</w:t>
      </w:r>
    </w:p>
    <w:p w14:paraId="4821782F" w14:textId="77777777" w:rsidR="00674FC9" w:rsidRDefault="00000000">
      <w:pPr>
        <w:pStyle w:val="ListBullet"/>
      </w:pPr>
      <w:r>
        <w:rPr>
          <w:b/>
        </w:rPr>
        <w:t>Salat al-Hajah</w:t>
      </w:r>
      <w:r>
        <w:t xml:space="preserve"> — for a need.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AC7A038"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470C8D9F" w14:textId="77777777" w:rsidR="00674FC9" w:rsidRDefault="00000000">
            <w:pPr>
              <w:spacing w:after="60"/>
            </w:pPr>
            <w:r>
              <w:rPr>
                <w:rFonts w:ascii="Calibri" w:hAnsi="Calibri"/>
                <w:b/>
                <w:color w:val="0B6E4F"/>
                <w:spacing w:val="30"/>
                <w:sz w:val="17"/>
              </w:rPr>
              <w:t>REMEMBER  ·  CATEGORIES IN ONE LINE</w:t>
            </w:r>
          </w:p>
          <w:p w14:paraId="47A1F1D7" w14:textId="77777777" w:rsidR="00674FC9" w:rsidRDefault="00000000">
            <w:pPr>
              <w:spacing w:after="60"/>
            </w:pPr>
            <w:r>
              <w:rPr>
                <w:b/>
                <w:sz w:val="20"/>
              </w:rPr>
              <w:t>Fard</w:t>
            </w:r>
            <w:r>
              <w:rPr>
                <w:sz w:val="20"/>
              </w:rPr>
              <w:t xml:space="preserve"> (5 daily, Jumu'ah; Janazah as fard kifayah) → </w:t>
            </w:r>
            <w:r>
              <w:rPr>
                <w:b/>
                <w:sz w:val="20"/>
              </w:rPr>
              <w:t>Wajib</w:t>
            </w:r>
            <w:r>
              <w:rPr>
                <w:sz w:val="20"/>
              </w:rPr>
              <w:t xml:space="preserve"> (Witr, two Eids) → </w:t>
            </w:r>
            <w:r>
              <w:rPr>
                <w:b/>
                <w:sz w:val="20"/>
              </w:rPr>
              <w:t>Sunnah</w:t>
            </w:r>
            <w:r>
              <w:rPr>
                <w:sz w:val="20"/>
              </w:rPr>
              <w:t xml:space="preserve"> (mu'akkadah 12 daily + Tarawih; ghayr mu'akkadah) → </w:t>
            </w:r>
            <w:r>
              <w:rPr>
                <w:b/>
                <w:sz w:val="20"/>
              </w:rPr>
              <w:t>Nafl</w:t>
            </w:r>
            <w:r>
              <w:rPr>
                <w:sz w:val="20"/>
              </w:rPr>
              <w:t xml:space="preserve"> (Tahajjud, Ishraq, Chasht, Awwabin) → </w:t>
            </w:r>
            <w:r>
              <w:rPr>
                <w:b/>
                <w:sz w:val="20"/>
              </w:rPr>
              <w:t>Occasional</w:t>
            </w:r>
            <w:r>
              <w:rPr>
                <w:sz w:val="20"/>
              </w:rPr>
              <w:t xml:space="preserve"> (Istisqa, Kusuf, Khusuf, Khawf, Istikharah).</w:t>
            </w:r>
          </w:p>
        </w:tc>
      </w:tr>
    </w:tbl>
    <w:p w14:paraId="475A5963" w14:textId="77777777" w:rsidR="00674FC9" w:rsidRDefault="00674FC9">
      <w:pPr>
        <w:spacing w:after="0"/>
      </w:pPr>
    </w:p>
    <w:p w14:paraId="70240B05" w14:textId="77777777" w:rsidR="00674FC9" w:rsidRDefault="00000000">
      <w:pPr>
        <w:pStyle w:val="Heading2"/>
      </w:pPr>
      <w:bookmarkStart w:id="48" w:name="_Toc241578532"/>
      <w:r>
        <w:lastRenderedPageBreak/>
        <w:t>2.4  The conditions and obligatory parts of Salah (Hanafi)</w:t>
      </w:r>
      <w:bookmarkEnd w:id="48"/>
    </w:p>
    <w:p w14:paraId="31C7B9C6" w14:textId="77777777" w:rsidR="00674FC9" w:rsidRDefault="00000000">
      <w:pPr>
        <w:pStyle w:val="Heading3"/>
      </w:pPr>
      <w:bookmarkStart w:id="49" w:name="_Toc241578533"/>
      <w:r>
        <w:t>(1) The conditions (shurut) — before the prayer</w:t>
      </w:r>
      <w:bookmarkEnd w:id="49"/>
    </w:p>
    <w:p w14:paraId="562EBD9D" w14:textId="77777777" w:rsidR="00674FC9" w:rsidRDefault="00000000">
      <w:pPr>
        <w:tabs>
          <w:tab w:val="left" w:pos="454"/>
        </w:tabs>
        <w:spacing w:after="80"/>
        <w:ind w:left="454" w:hanging="454"/>
      </w:pPr>
      <w:r>
        <w:rPr>
          <w:b/>
          <w:color w:val="0B6E4F"/>
        </w:rPr>
        <w:t>1.</w:t>
      </w:r>
      <w:r>
        <w:rPr>
          <w:b/>
          <w:color w:val="0B6E4F"/>
        </w:rPr>
        <w:tab/>
      </w:r>
      <w:r>
        <w:rPr>
          <w:b/>
        </w:rPr>
        <w:t>Taharah</w:t>
      </w:r>
      <w:r>
        <w:t xml:space="preserve"> — purity of body (wudu or ghusl), clothes and place.</w:t>
      </w:r>
    </w:p>
    <w:p w14:paraId="5A2D2453" w14:textId="77777777" w:rsidR="00674FC9" w:rsidRDefault="00000000">
      <w:pPr>
        <w:tabs>
          <w:tab w:val="left" w:pos="454"/>
        </w:tabs>
        <w:spacing w:after="80"/>
        <w:ind w:left="454" w:hanging="454"/>
      </w:pPr>
      <w:r>
        <w:rPr>
          <w:b/>
          <w:color w:val="0B6E4F"/>
        </w:rPr>
        <w:t>2.</w:t>
      </w:r>
      <w:r>
        <w:rPr>
          <w:b/>
          <w:color w:val="0B6E4F"/>
        </w:rPr>
        <w:tab/>
      </w:r>
      <w:r>
        <w:rPr>
          <w:b/>
        </w:rPr>
        <w:t>Satr al-awrah</w:t>
      </w:r>
      <w:r>
        <w:t xml:space="preserve"> — covering the body as required.</w:t>
      </w:r>
    </w:p>
    <w:p w14:paraId="10D75A66" w14:textId="77777777" w:rsidR="00674FC9" w:rsidRDefault="00000000">
      <w:pPr>
        <w:tabs>
          <w:tab w:val="left" w:pos="454"/>
        </w:tabs>
        <w:spacing w:after="80"/>
        <w:ind w:left="454" w:hanging="454"/>
      </w:pPr>
      <w:r>
        <w:rPr>
          <w:b/>
          <w:color w:val="0B6E4F"/>
        </w:rPr>
        <w:t>3.</w:t>
      </w:r>
      <w:r>
        <w:rPr>
          <w:b/>
          <w:color w:val="0B6E4F"/>
        </w:rPr>
        <w:tab/>
      </w:r>
      <w:r>
        <w:rPr>
          <w:b/>
        </w:rPr>
        <w:t>Waqt</w:t>
      </w:r>
      <w:r>
        <w:t xml:space="preserve"> — the prayer's time has begun.</w:t>
      </w:r>
    </w:p>
    <w:p w14:paraId="30B3B127" w14:textId="77777777" w:rsidR="00674FC9" w:rsidRDefault="00000000">
      <w:pPr>
        <w:tabs>
          <w:tab w:val="left" w:pos="454"/>
        </w:tabs>
        <w:spacing w:after="80"/>
        <w:ind w:left="454" w:hanging="454"/>
      </w:pPr>
      <w:r>
        <w:rPr>
          <w:b/>
          <w:color w:val="0B6E4F"/>
        </w:rPr>
        <w:t>4.</w:t>
      </w:r>
      <w:r>
        <w:rPr>
          <w:b/>
          <w:color w:val="0B6E4F"/>
        </w:rPr>
        <w:tab/>
      </w:r>
      <w:r>
        <w:rPr>
          <w:b/>
        </w:rPr>
        <w:t>Istiqbal al-Qiblah</w:t>
      </w:r>
      <w:r>
        <w:t xml:space="preserve"> — facing the Ka'bah.</w:t>
      </w:r>
    </w:p>
    <w:p w14:paraId="78A0048C" w14:textId="77777777" w:rsidR="00674FC9" w:rsidRDefault="00000000">
      <w:pPr>
        <w:tabs>
          <w:tab w:val="left" w:pos="454"/>
        </w:tabs>
        <w:spacing w:after="80"/>
        <w:ind w:left="454" w:hanging="454"/>
      </w:pPr>
      <w:r>
        <w:rPr>
          <w:b/>
          <w:color w:val="0B6E4F"/>
        </w:rPr>
        <w:t>5.</w:t>
      </w:r>
      <w:r>
        <w:rPr>
          <w:b/>
          <w:color w:val="0B6E4F"/>
        </w:rPr>
        <w:tab/>
      </w:r>
      <w:r>
        <w:rPr>
          <w:b/>
        </w:rPr>
        <w:t>Niyyah</w:t>
      </w:r>
      <w:r>
        <w:t xml:space="preserve"> — intention.</w:t>
      </w:r>
    </w:p>
    <w:p w14:paraId="2DDB77D4" w14:textId="77777777" w:rsidR="00674FC9" w:rsidRDefault="00000000">
      <w:pPr>
        <w:tabs>
          <w:tab w:val="left" w:pos="454"/>
        </w:tabs>
        <w:spacing w:after="80"/>
        <w:ind w:left="454" w:hanging="454"/>
      </w:pPr>
      <w:r>
        <w:rPr>
          <w:b/>
          <w:color w:val="0B6E4F"/>
        </w:rPr>
        <w:t>6.</w:t>
      </w:r>
      <w:r>
        <w:rPr>
          <w:b/>
          <w:color w:val="0B6E4F"/>
        </w:rPr>
        <w:tab/>
      </w:r>
      <w:r>
        <w:rPr>
          <w:b/>
        </w:rPr>
        <w:t>Takbir al-Tahrimah</w:t>
      </w:r>
      <w:r>
        <w:t xml:space="preserve"> — the opening 'Allahu Akbar' (a condition in the Hanafi view).</w:t>
      </w:r>
    </w:p>
    <w:p w14:paraId="5790DB5A" w14:textId="77777777" w:rsidR="00674FC9" w:rsidRDefault="00000000">
      <w:pPr>
        <w:pStyle w:val="Heading3"/>
      </w:pPr>
      <w:bookmarkStart w:id="50" w:name="_Toc241578534"/>
      <w:r>
        <w:t>(2) The obligatory parts (fara'id) — within the prayer</w:t>
      </w:r>
      <w:bookmarkEnd w:id="50"/>
    </w:p>
    <w:p w14:paraId="6B3BF5A4" w14:textId="77777777" w:rsidR="00674FC9" w:rsidRDefault="00000000">
      <w:r>
        <w:rPr>
          <w:b/>
        </w:rPr>
        <w:t>Qiyam</w:t>
      </w:r>
      <w:r>
        <w:t xml:space="preserve"> (standing), </w:t>
      </w:r>
      <w:r>
        <w:rPr>
          <w:b/>
        </w:rPr>
        <w:t>qira'ah</w:t>
      </w:r>
      <w:r>
        <w:t xml:space="preserve"> (recitation), </w:t>
      </w:r>
      <w:r>
        <w:rPr>
          <w:b/>
        </w:rPr>
        <w:t>ruku'</w:t>
      </w:r>
      <w:r>
        <w:t xml:space="preserve"> (bowing), </w:t>
      </w:r>
      <w:r>
        <w:rPr>
          <w:b/>
        </w:rPr>
        <w:t>sujud</w:t>
      </w:r>
      <w:r>
        <w:t xml:space="preserve"> (prostration), </w:t>
      </w:r>
      <w:r>
        <w:rPr>
          <w:b/>
        </w:rPr>
        <w:t>qa'dah akhirah</w:t>
      </w:r>
      <w:r>
        <w:t xml:space="preserve"> (the final sitting), and ending the prayer by one's own act.</w:t>
      </w:r>
    </w:p>
    <w:p w14:paraId="764B8EA2" w14:textId="77777777" w:rsidR="00674FC9" w:rsidRDefault="00000000">
      <w:pPr>
        <w:pStyle w:val="Heading3"/>
      </w:pPr>
      <w:bookmarkStart w:id="51" w:name="_Toc241578535"/>
      <w:r>
        <w:t>(3) The adhan — the public call</w:t>
      </w:r>
      <w:bookmarkEnd w:id="51"/>
    </w:p>
    <w:p w14:paraId="4BABD902" w14:textId="77777777" w:rsidR="00674FC9" w:rsidRDefault="00000000">
      <w:r>
        <w:t>The adhan announces the prayer five times a day from every mosque: it declares Tawhid and Risalat, calls to success (</w:t>
      </w:r>
      <w:r>
        <w:rPr>
          <w:i/>
        </w:rPr>
        <w:t>falah</w:t>
      </w:r>
      <w:r>
        <w:t>), and organises the rhythm of the whole community's day.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0609D6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B0FAD2" w14:textId="77777777" w:rsidR="00674FC9" w:rsidRDefault="00000000">
            <w:pPr>
              <w:spacing w:after="40"/>
            </w:pPr>
            <w:r>
              <w:rPr>
                <w:rFonts w:ascii="Calibri" w:hAnsi="Calibri"/>
                <w:b/>
                <w:color w:val="0B6E4F"/>
                <w:spacing w:val="30"/>
                <w:sz w:val="15"/>
              </w:rPr>
              <w:t>✦  QURAN</w:t>
            </w:r>
          </w:p>
          <w:p w14:paraId="1292FCA5" w14:textId="77777777" w:rsidR="00674FC9" w:rsidRDefault="00000000">
            <w:pPr>
              <w:bidi/>
              <w:spacing w:after="60" w:line="264" w:lineRule="auto"/>
              <w:jc w:val="center"/>
            </w:pPr>
            <w:r>
              <w:rPr>
                <w:rFonts w:ascii="Amiri Quran" w:hAnsi="Amiri Quran" w:cs="Amiri Quran"/>
                <w:color w:val="0A3D2A"/>
                <w:sz w:val="33"/>
                <w:szCs w:val="33"/>
                <w:rtl/>
              </w:rPr>
              <w:t>﴿وَإِذَا نَادَيۡتُمۡ إِلَى ٱلصَّلَوٰةِ ٱتَّخَذُوهَا هُزُوٗا وَلَعِبٗاۚ ذَٰلِكَ بِأَنَّهُمۡ قَوۡمٞ لَّا يَعۡقِلُونَ﴾</w:t>
            </w:r>
          </w:p>
          <w:p w14:paraId="2BF2FBD1" w14:textId="77777777" w:rsidR="00674FC9" w:rsidRDefault="00000000">
            <w:pPr>
              <w:spacing w:after="40"/>
            </w:pPr>
            <w:r>
              <w:rPr>
                <w:i/>
                <w:sz w:val="20"/>
              </w:rPr>
              <w:t>“And when you call to prayer, they take it in ridicule and amusement. That is because they are a people who do not use reason.”</w:t>
            </w:r>
            <w:r>
              <w:rPr>
                <w:b/>
                <w:color w:val="0B6E4F"/>
                <w:sz w:val="18"/>
              </w:rPr>
              <w:t xml:space="preserve">  (Al-Ma'idah, Quran)</w:t>
            </w:r>
          </w:p>
          <w:p w14:paraId="23B34B68" w14:textId="77777777" w:rsidR="00674FC9" w:rsidRDefault="00000000">
            <w:pPr>
              <w:spacing w:after="0"/>
            </w:pPr>
            <w:r>
              <w:rPr>
                <w:b/>
                <w:color w:val="0B6E4F"/>
              </w:rPr>
              <w:t xml:space="preserve">➜  </w:t>
            </w:r>
            <w:r>
              <w:rPr>
                <w:sz w:val="19"/>
              </w:rPr>
              <w:t xml:space="preserve">When you call to prayer, </w:t>
            </w:r>
            <w:r>
              <w:rPr>
                <w:b/>
                <w:sz w:val="19"/>
              </w:rPr>
              <w:t>they take it in ridicule and amusement</w:t>
            </w:r>
            <w:r>
              <w:rPr>
                <w:sz w:val="19"/>
              </w:rPr>
              <w:t xml:space="preserve"> — the adhan has been a public sign of Islam since Madinah.</w:t>
            </w:r>
          </w:p>
        </w:tc>
      </w:tr>
    </w:tbl>
    <w:p w14:paraId="0582B92F" w14:textId="77777777" w:rsidR="00674FC9" w:rsidRDefault="00674FC9">
      <w:pPr>
        <w:spacing w:after="0"/>
      </w:pPr>
    </w:p>
    <w:p w14:paraId="0306E7DD" w14:textId="77777777" w:rsidR="00674FC9" w:rsidRDefault="00000000">
      <w:pPr>
        <w:pStyle w:val="Heading2"/>
      </w:pPr>
      <w:bookmarkStart w:id="52" w:name="_Toc241578536"/>
      <w:r>
        <w:t>2.5  Why five times, and why at these times</w:t>
      </w:r>
      <w:bookmarkEnd w:id="52"/>
    </w:p>
    <w:p w14:paraId="3AF9CE12" w14:textId="77777777" w:rsidR="00674FC9" w:rsidRDefault="00000000">
      <w:pPr>
        <w:pStyle w:val="Heading3"/>
      </w:pPr>
      <w:bookmarkStart w:id="53" w:name="_Toc241578537"/>
      <w:r>
        <w:t>(1) A rhythm across the whole day</w:t>
      </w:r>
      <w:bookmarkEnd w:id="53"/>
    </w:p>
    <w:p w14:paraId="1C6358A4" w14:textId="77777777" w:rsidR="00674FC9" w:rsidRDefault="00000000">
      <w:r>
        <w:t>Fajr begins the day with Allah; Zuhr interrupts work; Asr checks the afternoon; Maghrib ends the day; Isha closes the night. Remembrance is spread across life, not kept for one day of the week.</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F7F91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4C5CBA" w14:textId="77777777" w:rsidR="00674FC9" w:rsidRDefault="00000000">
            <w:pPr>
              <w:spacing w:after="40"/>
            </w:pPr>
            <w:r>
              <w:rPr>
                <w:rFonts w:ascii="Calibri" w:hAnsi="Calibri"/>
                <w:b/>
                <w:color w:val="0B6E4F"/>
                <w:spacing w:val="30"/>
                <w:sz w:val="15"/>
              </w:rPr>
              <w:t>✦  QURAN</w:t>
            </w:r>
          </w:p>
          <w:p w14:paraId="4E8E1A8B" w14:textId="77777777" w:rsidR="00674FC9" w:rsidRDefault="00000000">
            <w:pPr>
              <w:bidi/>
              <w:spacing w:after="60" w:line="264" w:lineRule="auto"/>
              <w:jc w:val="center"/>
            </w:pPr>
            <w:r>
              <w:rPr>
                <w:rFonts w:ascii="Amiri Quran" w:hAnsi="Amiri Quran" w:cs="Amiri Quran"/>
                <w:color w:val="0A3D2A"/>
                <w:sz w:val="33"/>
                <w:szCs w:val="33"/>
                <w:rtl/>
              </w:rPr>
              <w:t>﴿أَقِمِ ٱلصَّلَوٰةَ لِدُلُوكِ ٱلشَّمۡسِ إِلَىٰ غَسَقِ ٱلَّيۡلِ وَقُرۡءَانَ ٱلۡفَجۡرِۖ إِنَّ قُرۡءَانَ ٱلۡفَجۡرِ كَانَ مَشۡهُودٗا﴾</w:t>
            </w:r>
          </w:p>
          <w:p w14:paraId="3C9D3192" w14:textId="77777777" w:rsidR="00674FC9" w:rsidRDefault="00000000">
            <w:pPr>
              <w:spacing w:after="40"/>
            </w:pPr>
            <w:r>
              <w:rPr>
                <w:i/>
                <w:sz w:val="20"/>
              </w:rPr>
              <w:t>“Establish prayer at the decline of the sun [from its meridian] until the darkness of the night and [also] the Qur'an of dawn. Indeed, the recitation of dawn is ever witnessed.”</w:t>
            </w:r>
            <w:r>
              <w:rPr>
                <w:b/>
                <w:color w:val="0B6E4F"/>
                <w:sz w:val="18"/>
              </w:rPr>
              <w:t xml:space="preserve">  (Al-Isra, Quran)</w:t>
            </w:r>
          </w:p>
          <w:p w14:paraId="7583772B" w14:textId="77777777" w:rsidR="00674FC9" w:rsidRDefault="00000000">
            <w:pPr>
              <w:spacing w:after="0"/>
            </w:pPr>
            <w:r>
              <w:rPr>
                <w:b/>
                <w:color w:val="0B6E4F"/>
              </w:rPr>
              <w:t xml:space="preserve">➜  </w:t>
            </w:r>
            <w:r>
              <w:rPr>
                <w:sz w:val="19"/>
              </w:rPr>
              <w:t xml:space="preserve">Establish prayer </w:t>
            </w:r>
            <w:r>
              <w:rPr>
                <w:b/>
                <w:sz w:val="19"/>
              </w:rPr>
              <w:t>from the decline of the sun until the darkness of the night, and the recitation of dawn</w:t>
            </w:r>
            <w:r>
              <w:rPr>
                <w:sz w:val="19"/>
              </w:rPr>
              <w:t xml:space="preserve"> — the Quran outlines the times.</w:t>
            </w:r>
          </w:p>
        </w:tc>
      </w:tr>
    </w:tbl>
    <w:p w14:paraId="6BF41BFD" w14:textId="77777777" w:rsidR="00674FC9" w:rsidRDefault="00674FC9">
      <w:pPr>
        <w:spacing w:after="0"/>
      </w:pPr>
    </w:p>
    <w:p w14:paraId="0EE2ADA7" w14:textId="77777777" w:rsidR="00674FC9" w:rsidRDefault="00000000">
      <w:pPr>
        <w:pStyle w:val="Heading3"/>
      </w:pPr>
      <w:bookmarkStart w:id="54" w:name="_Toc241578538"/>
      <w:r>
        <w:lastRenderedPageBreak/>
        <w:t>(2) Time management</w:t>
      </w:r>
      <w:bookmarkEnd w:id="54"/>
    </w:p>
    <w:p w14:paraId="292C92FF" w14:textId="77777777" w:rsidR="00674FC9" w:rsidRDefault="00000000">
      <w:r>
        <w:t>A Muslim's day is organised around fixed, non-negotiable appointments — an education in punctuality and planning.</w:t>
      </w:r>
    </w:p>
    <w:p w14:paraId="2E100460" w14:textId="77777777" w:rsidR="00674FC9" w:rsidRDefault="00000000">
      <w:pPr>
        <w:pStyle w:val="Heading3"/>
      </w:pPr>
      <w:bookmarkStart w:id="55" w:name="_Toc241578539"/>
      <w:r>
        <w:t>(3) Salah compared</w:t>
      </w:r>
      <w:bookmarkEnd w:id="55"/>
    </w:p>
    <w:p w14:paraId="37849225" w14:textId="77777777" w:rsidR="00674FC9" w:rsidRDefault="00000000">
      <w:r>
        <w:t xml:space="preserve">Many religions have prayer; Islam's is distinctive in being </w:t>
      </w:r>
      <w:r>
        <w:rPr>
          <w:b/>
        </w:rPr>
        <w:t>obligatory, fixed in time, bodily as well as verbal, and congregational</w:t>
      </w:r>
      <w:r>
        <w:t>, and in joining the whole community to one Qiblah.</w:t>
      </w:r>
    </w:p>
    <w:p w14:paraId="73E762EA" w14:textId="77777777" w:rsidR="00674FC9" w:rsidRDefault="00000000">
      <w:pPr>
        <w:pStyle w:val="Heading2"/>
      </w:pPr>
      <w:bookmarkStart w:id="56" w:name="_Toc241578540"/>
      <w:r>
        <w:t>2.6  The spiritual impact of Salah</w:t>
      </w:r>
      <w:bookmarkEnd w:id="56"/>
    </w:p>
    <w:p w14:paraId="0ECAA42C" w14:textId="77777777" w:rsidR="00674FC9" w:rsidRDefault="00000000">
      <w:pPr>
        <w:pStyle w:val="Heading3"/>
      </w:pPr>
      <w:bookmarkStart w:id="57" w:name="_Toc241578541"/>
      <w:r>
        <w:t>(1) Remembrance and connection with Allah</w:t>
      </w:r>
      <w:bookmarkEnd w:id="5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A80642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08D486" w14:textId="77777777" w:rsidR="00674FC9" w:rsidRDefault="00000000">
            <w:pPr>
              <w:spacing w:after="40"/>
            </w:pPr>
            <w:r>
              <w:rPr>
                <w:rFonts w:ascii="Calibri" w:hAnsi="Calibri"/>
                <w:b/>
                <w:color w:val="0B6E4F"/>
                <w:spacing w:val="30"/>
                <w:sz w:val="15"/>
              </w:rPr>
              <w:t>✦  QURAN</w:t>
            </w:r>
          </w:p>
          <w:p w14:paraId="60CDD66B" w14:textId="77777777" w:rsidR="00674FC9" w:rsidRDefault="00000000">
            <w:pPr>
              <w:bidi/>
              <w:spacing w:after="60" w:line="264" w:lineRule="auto"/>
              <w:jc w:val="center"/>
            </w:pPr>
            <w:r>
              <w:rPr>
                <w:rFonts w:ascii="Amiri Quran" w:hAnsi="Amiri Quran" w:cs="Amiri Quran"/>
                <w:color w:val="0A3D2A"/>
                <w:sz w:val="33"/>
                <w:szCs w:val="33"/>
                <w:rtl/>
              </w:rPr>
              <w:t>﴿إِنَّنِيٓ أَنَا ٱللَّهُ لَآ إِلَٰهَ إِلَّآ أَنَا۠ فَٱعۡبُدۡنِي وَأَقِمِ ٱلصَّلَوٰةَ لِذِكۡرِيٓ﴾</w:t>
            </w:r>
          </w:p>
          <w:p w14:paraId="53A7BA7C" w14:textId="77777777" w:rsidR="00674FC9" w:rsidRDefault="00000000">
            <w:pPr>
              <w:spacing w:after="40"/>
            </w:pPr>
            <w:r>
              <w:rPr>
                <w:i/>
                <w:sz w:val="20"/>
              </w:rPr>
              <w:t>“Indeed, I am Allah. There is no deity except Me, so worship Me and establish prayer for My remembrance.”</w:t>
            </w:r>
            <w:r>
              <w:rPr>
                <w:b/>
                <w:color w:val="0B6E4F"/>
                <w:sz w:val="18"/>
              </w:rPr>
              <w:t xml:space="preserve">  (Taha, Quran)</w:t>
            </w:r>
          </w:p>
          <w:p w14:paraId="64AA0B4D" w14:textId="77777777" w:rsidR="00674FC9" w:rsidRDefault="00000000">
            <w:pPr>
              <w:spacing w:after="0"/>
            </w:pPr>
            <w:r>
              <w:rPr>
                <w:b/>
                <w:color w:val="0B6E4F"/>
              </w:rPr>
              <w:t xml:space="preserve">➜  </w:t>
            </w:r>
            <w:r>
              <w:rPr>
                <w:sz w:val="19"/>
              </w:rPr>
              <w:t xml:space="preserve">'Establish prayer </w:t>
            </w:r>
            <w:r>
              <w:rPr>
                <w:b/>
                <w:sz w:val="19"/>
              </w:rPr>
              <w:t>for My remembrance</w:t>
            </w:r>
            <w:r>
              <w:rPr>
                <w:sz w:val="19"/>
              </w:rPr>
              <w:t>' — five meetings a day with the Creator.</w:t>
            </w:r>
          </w:p>
        </w:tc>
      </w:tr>
    </w:tbl>
    <w:p w14:paraId="5A8F54E8" w14:textId="77777777" w:rsidR="00674FC9" w:rsidRDefault="00674FC9">
      <w:pPr>
        <w:spacing w:after="0"/>
      </w:pPr>
    </w:p>
    <w:p w14:paraId="47B92438" w14:textId="77777777" w:rsidR="00674FC9" w:rsidRDefault="00000000">
      <w:pPr>
        <w:pStyle w:val="Heading3"/>
      </w:pPr>
      <w:bookmarkStart w:id="58" w:name="_Toc241578542"/>
      <w:r>
        <w:t>(2) Peace of heart and relief from anxiety</w:t>
      </w:r>
      <w:bookmarkEnd w:id="5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410A11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AF4D50" w14:textId="77777777" w:rsidR="00674FC9" w:rsidRDefault="00000000">
            <w:pPr>
              <w:spacing w:after="40"/>
            </w:pPr>
            <w:r>
              <w:rPr>
                <w:rFonts w:ascii="Calibri" w:hAnsi="Calibri"/>
                <w:b/>
                <w:color w:val="0B6E4F"/>
                <w:spacing w:val="30"/>
                <w:sz w:val="15"/>
              </w:rPr>
              <w:t>✦  QURAN</w:t>
            </w:r>
          </w:p>
          <w:p w14:paraId="7435CF26" w14:textId="77777777" w:rsidR="00674FC9" w:rsidRDefault="00000000">
            <w:pPr>
              <w:bidi/>
              <w:spacing w:after="60" w:line="264" w:lineRule="auto"/>
              <w:jc w:val="center"/>
            </w:pPr>
            <w:r>
              <w:rPr>
                <w:rFonts w:ascii="Amiri Quran" w:hAnsi="Amiri Quran" w:cs="Amiri Quran"/>
                <w:color w:val="0A3D2A"/>
                <w:sz w:val="33"/>
                <w:szCs w:val="33"/>
                <w:rtl/>
              </w:rPr>
              <w:t>﴿إِنَّ ٱلۡإِنسَٰنَ خُلِقَ هَلُوعًا ۝ إِذَا مَسَّهُ ٱلشَّرُّ جَزُوعٗا ۝ وَإِذَا مَسَّهُ ٱلۡخَيۡرُ مَنُوعًا ۝ إِلَّا ٱلۡمُصَلِّينَ ۝ ٱلَّذِينَ هُمۡ عَلَىٰ صَلَاتِهِمۡ دَآئِمُونَ﴾</w:t>
            </w:r>
          </w:p>
          <w:p w14:paraId="4F58E3E2" w14:textId="77777777" w:rsidR="00674FC9" w:rsidRDefault="00000000">
            <w:pPr>
              <w:spacing w:after="40"/>
            </w:pPr>
            <w:r>
              <w:rPr>
                <w:i/>
                <w:sz w:val="20"/>
              </w:rPr>
              <w:t>“Indeed, mankind was created anxious. When evil touches him, impatient. And when good touches him, withholding [of it]. Except the observers of prayer. Those who are constant in their prayer.”</w:t>
            </w:r>
            <w:r>
              <w:rPr>
                <w:b/>
                <w:color w:val="0B6E4F"/>
                <w:sz w:val="18"/>
              </w:rPr>
              <w:t xml:space="preserve">  (Al-Ma'arij, Quran)</w:t>
            </w:r>
          </w:p>
          <w:p w14:paraId="202B3157" w14:textId="77777777" w:rsidR="00674FC9" w:rsidRDefault="00000000">
            <w:pPr>
              <w:spacing w:after="0"/>
            </w:pPr>
            <w:r>
              <w:rPr>
                <w:b/>
                <w:color w:val="0B6E4F"/>
              </w:rPr>
              <w:t xml:space="preserve">➜  </w:t>
            </w:r>
            <w:r>
              <w:rPr>
                <w:sz w:val="19"/>
              </w:rPr>
              <w:t xml:space="preserve">Man was created anxious — impatient in distress, stingy in plenty — </w:t>
            </w:r>
            <w:r>
              <w:rPr>
                <w:b/>
                <w:sz w:val="19"/>
              </w:rPr>
              <w:t>except those who pray</w:t>
            </w:r>
            <w:r>
              <w:rPr>
                <w:sz w:val="19"/>
              </w:rPr>
              <w:t>, who are constant in their prayer.</w:t>
            </w:r>
          </w:p>
        </w:tc>
      </w:tr>
    </w:tbl>
    <w:p w14:paraId="7D009198"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46D03B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9DE74CC" w14:textId="77777777" w:rsidR="00674FC9" w:rsidRDefault="00000000">
            <w:pPr>
              <w:spacing w:after="40"/>
            </w:pPr>
            <w:r>
              <w:rPr>
                <w:rFonts w:ascii="Calibri" w:hAnsi="Calibri"/>
                <w:b/>
                <w:color w:val="9A6B12"/>
                <w:spacing w:val="30"/>
                <w:sz w:val="15"/>
              </w:rPr>
              <w:t>✦  HADITH</w:t>
            </w:r>
          </w:p>
          <w:p w14:paraId="06338443" w14:textId="77777777" w:rsidR="00674FC9" w:rsidRDefault="00000000">
            <w:pPr>
              <w:bidi/>
              <w:spacing w:after="60" w:line="264" w:lineRule="auto"/>
              <w:jc w:val="center"/>
            </w:pPr>
            <w:r>
              <w:rPr>
                <w:rFonts w:ascii="Amiri" w:hAnsi="Amiri" w:cs="Amiri"/>
                <w:color w:val="3D2B05"/>
                <w:sz w:val="30"/>
                <w:szCs w:val="30"/>
                <w:rtl/>
              </w:rPr>
              <w:t>يَا بِلَالُ أَقِمِ الصَّلَاةَ، أَرِحْنَا بِهَا</w:t>
            </w:r>
          </w:p>
          <w:p w14:paraId="0165C321" w14:textId="77777777" w:rsidR="00674FC9" w:rsidRDefault="00000000">
            <w:pPr>
              <w:spacing w:after="40"/>
            </w:pPr>
            <w:r>
              <w:rPr>
                <w:i/>
                <w:sz w:val="20"/>
              </w:rPr>
              <w:t>“O Bilal, call the iqamah for prayer; give us rest through it.”</w:t>
            </w:r>
            <w:r>
              <w:rPr>
                <w:b/>
                <w:color w:val="9A6B12"/>
                <w:sz w:val="18"/>
              </w:rPr>
              <w:t xml:space="preserve">  (Abu Dawud)</w:t>
            </w:r>
          </w:p>
          <w:p w14:paraId="37FB72B9" w14:textId="77777777" w:rsidR="00674FC9" w:rsidRDefault="00000000">
            <w:pPr>
              <w:spacing w:after="0"/>
            </w:pPr>
            <w:r>
              <w:rPr>
                <w:b/>
                <w:color w:val="9A6B12"/>
              </w:rPr>
              <w:t xml:space="preserve">➜  </w:t>
            </w:r>
            <w:r>
              <w:rPr>
                <w:sz w:val="19"/>
              </w:rPr>
              <w:t xml:space="preserve">For the Prophet ﷺ, prayer was </w:t>
            </w:r>
            <w:r>
              <w:rPr>
                <w:b/>
                <w:sz w:val="19"/>
              </w:rPr>
              <w:t>rest</w:t>
            </w:r>
            <w:r>
              <w:rPr>
                <w:sz w:val="19"/>
              </w:rPr>
              <w:t>, not a burden.</w:t>
            </w:r>
          </w:p>
        </w:tc>
      </w:tr>
    </w:tbl>
    <w:p w14:paraId="253466FD" w14:textId="77777777" w:rsidR="00674FC9" w:rsidRDefault="00674FC9">
      <w:pPr>
        <w:spacing w:after="0"/>
      </w:pPr>
    </w:p>
    <w:p w14:paraId="665FB3C7" w14:textId="77777777" w:rsidR="00674FC9" w:rsidRDefault="00000000">
      <w:pPr>
        <w:pStyle w:val="Heading3"/>
      </w:pPr>
      <w:bookmarkStart w:id="59" w:name="_Toc241578543"/>
      <w:r>
        <w:lastRenderedPageBreak/>
        <w:t>(3) Purification from sins</w:t>
      </w:r>
      <w:bookmarkEnd w:id="5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489656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080B828" w14:textId="77777777" w:rsidR="00674FC9" w:rsidRDefault="00000000">
            <w:pPr>
              <w:spacing w:after="40"/>
            </w:pPr>
            <w:r>
              <w:rPr>
                <w:rFonts w:ascii="Calibri" w:hAnsi="Calibri"/>
                <w:b/>
                <w:color w:val="9A6B12"/>
                <w:spacing w:val="30"/>
                <w:sz w:val="15"/>
              </w:rPr>
              <w:t>✦  HADITH</w:t>
            </w:r>
          </w:p>
          <w:p w14:paraId="6525885B" w14:textId="77777777" w:rsidR="00674FC9" w:rsidRDefault="00000000">
            <w:pPr>
              <w:bidi/>
              <w:spacing w:after="60" w:line="264" w:lineRule="auto"/>
              <w:jc w:val="center"/>
            </w:pPr>
            <w:r>
              <w:rPr>
                <w:rFonts w:ascii="Amiri" w:hAnsi="Amiri" w:cs="Amiri"/>
                <w:color w:val="3D2B05"/>
                <w:sz w:val="30"/>
                <w:szCs w:val="30"/>
                <w:rtl/>
              </w:rPr>
              <w:t>أَرَأَيْتُمْ لَوْ أَنَّ نَهَرًا بِبَابِ أَحَدِكُمْ يَغْتَسِلُ فِيهِ كُلَّ يَوْمٍ خَمْسًا، هَلْ يَبْقَى مِنْ دَرَنِهِ شَيْءٌ؟ قَالُوا: لَا يَبْقَى مِنْ دَرَنِهِ شَيْءٌ. قَالَ: فَذَلِكَ مِثْلُ الصَّلَوَاتِ الْخَمْسِ، يَمْحُو اللَّهُ بِهِنَّ الْخَطَايَا</w:t>
            </w:r>
          </w:p>
          <w:p w14:paraId="6BED033E" w14:textId="77777777" w:rsidR="00674FC9" w:rsidRDefault="00000000">
            <w:pPr>
              <w:spacing w:after="40"/>
            </w:pPr>
            <w:r>
              <w:rPr>
                <w:i/>
                <w:sz w:val="20"/>
              </w:rPr>
              <w:t>“If there were a river at the door of one of you in which he bathed five times a day, would any dirt remain on him? They said: No dirt would remain. He said: That is the example of the five prayers; by them Allah wipes away sins.”</w:t>
            </w:r>
            <w:r>
              <w:rPr>
                <w:b/>
                <w:color w:val="9A6B12"/>
                <w:sz w:val="18"/>
              </w:rPr>
              <w:t xml:space="preserve">  (Al-Bukhari and Muslim)</w:t>
            </w:r>
          </w:p>
          <w:p w14:paraId="7EA2544F" w14:textId="77777777" w:rsidR="00674FC9" w:rsidRDefault="00000000">
            <w:pPr>
              <w:spacing w:after="0"/>
            </w:pPr>
            <w:r>
              <w:rPr>
                <w:b/>
                <w:color w:val="9A6B12"/>
              </w:rPr>
              <w:t xml:space="preserve">➜  </w:t>
            </w:r>
            <w:r>
              <w:rPr>
                <w:sz w:val="19"/>
              </w:rPr>
              <w:t xml:space="preserve">Salah is </w:t>
            </w:r>
            <w:r>
              <w:rPr>
                <w:b/>
                <w:sz w:val="19"/>
              </w:rPr>
              <w:t>daily purification</w:t>
            </w:r>
            <w:r>
              <w:rPr>
                <w:sz w:val="19"/>
              </w:rPr>
              <w:t xml:space="preserve"> of the soul.</w:t>
            </w:r>
          </w:p>
        </w:tc>
      </w:tr>
    </w:tbl>
    <w:p w14:paraId="16038F90" w14:textId="77777777" w:rsidR="00674FC9" w:rsidRDefault="00674FC9">
      <w:pPr>
        <w:spacing w:after="0"/>
      </w:pPr>
    </w:p>
    <w:p w14:paraId="21A73FD0" w14:textId="77777777" w:rsidR="00674FC9" w:rsidRDefault="00000000">
      <w:pPr>
        <w:pStyle w:val="Heading3"/>
      </w:pPr>
      <w:bookmarkStart w:id="60" w:name="_Toc241578544"/>
      <w:r>
        <w:t>(4) Strength in hardship</w:t>
      </w:r>
      <w:bookmarkEnd w:id="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6693C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47C064" w14:textId="77777777" w:rsidR="00674FC9" w:rsidRDefault="00000000">
            <w:pPr>
              <w:spacing w:after="40"/>
            </w:pPr>
            <w:r>
              <w:rPr>
                <w:rFonts w:ascii="Calibri" w:hAnsi="Calibri"/>
                <w:b/>
                <w:color w:val="0B6E4F"/>
                <w:spacing w:val="30"/>
                <w:sz w:val="15"/>
              </w:rPr>
              <w:t>✦  QURAN</w:t>
            </w:r>
          </w:p>
          <w:p w14:paraId="63AC8E26" w14:textId="77777777" w:rsidR="00674FC9" w:rsidRDefault="00000000">
            <w:pPr>
              <w:bidi/>
              <w:spacing w:after="60" w:line="264" w:lineRule="auto"/>
              <w:jc w:val="center"/>
            </w:pPr>
            <w:r>
              <w:rPr>
                <w:rFonts w:ascii="Amiri Quran" w:hAnsi="Amiri Quran" w:cs="Amiri Quran"/>
                <w:color w:val="0A3D2A"/>
                <w:sz w:val="33"/>
                <w:szCs w:val="33"/>
                <w:rtl/>
              </w:rPr>
              <w:t>﴿وَٱسۡتَعِينُواْ بِٱلصَّبۡرِ وَٱلصَّلَوٰةِۚ وَإِنَّهَا لَكَبِيرَةٌ إِلَّا عَلَى ٱلۡخَٰشِعِينَ﴾</w:t>
            </w:r>
          </w:p>
          <w:p w14:paraId="6DD62F21" w14:textId="77777777" w:rsidR="00674FC9" w:rsidRDefault="00000000">
            <w:pPr>
              <w:spacing w:after="40"/>
            </w:pPr>
            <w:r>
              <w:rPr>
                <w:i/>
                <w:sz w:val="20"/>
              </w:rPr>
              <w:t>“And seek help through patience and prayer, and indeed, it is difficult except for the humbly submissive [to Allah].”</w:t>
            </w:r>
            <w:r>
              <w:rPr>
                <w:b/>
                <w:color w:val="0B6E4F"/>
                <w:sz w:val="18"/>
              </w:rPr>
              <w:t xml:space="preserve">  (Al-Baqarah, Quran)</w:t>
            </w:r>
          </w:p>
          <w:p w14:paraId="4CDAF156" w14:textId="77777777" w:rsidR="00674FC9" w:rsidRDefault="00000000">
            <w:pPr>
              <w:spacing w:after="0"/>
            </w:pPr>
            <w:r>
              <w:rPr>
                <w:b/>
                <w:color w:val="0B6E4F"/>
              </w:rPr>
              <w:t xml:space="preserve">➜  </w:t>
            </w:r>
            <w:r>
              <w:rPr>
                <w:sz w:val="19"/>
              </w:rPr>
              <w:t xml:space="preserve">'Seek help </w:t>
            </w:r>
            <w:r>
              <w:rPr>
                <w:b/>
                <w:sz w:val="19"/>
              </w:rPr>
              <w:t>through patience and prayer</w:t>
            </w:r>
            <w:r>
              <w:rPr>
                <w:sz w:val="19"/>
              </w:rPr>
              <w:t>.'</w:t>
            </w:r>
          </w:p>
        </w:tc>
      </w:tr>
    </w:tbl>
    <w:p w14:paraId="0E4C3053" w14:textId="77777777" w:rsidR="00674FC9" w:rsidRDefault="00674FC9">
      <w:pPr>
        <w:spacing w:after="0"/>
      </w:pPr>
    </w:p>
    <w:p w14:paraId="1BE697D4" w14:textId="77777777" w:rsidR="00674FC9" w:rsidRDefault="00000000">
      <w:pPr>
        <w:pStyle w:val="Heading3"/>
      </w:pPr>
      <w:bookmarkStart w:id="61" w:name="_Toc241578545"/>
      <w:r>
        <w:t>(5) Khushu' — the inner life of prayer</w:t>
      </w:r>
      <w:bookmarkEnd w:id="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34FE9B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5B51EA" w14:textId="77777777" w:rsidR="00674FC9" w:rsidRDefault="00000000">
            <w:pPr>
              <w:spacing w:after="40"/>
            </w:pPr>
            <w:r>
              <w:rPr>
                <w:rFonts w:ascii="Calibri" w:hAnsi="Calibri"/>
                <w:b/>
                <w:color w:val="0B6E4F"/>
                <w:spacing w:val="30"/>
                <w:sz w:val="15"/>
              </w:rPr>
              <w:t>✦  QURAN</w:t>
            </w:r>
          </w:p>
          <w:p w14:paraId="62627D29" w14:textId="77777777" w:rsidR="00674FC9" w:rsidRDefault="00000000">
            <w:pPr>
              <w:bidi/>
              <w:spacing w:after="60" w:line="264" w:lineRule="auto"/>
              <w:jc w:val="center"/>
            </w:pPr>
            <w:r>
              <w:rPr>
                <w:rFonts w:ascii="Amiri Quran" w:hAnsi="Amiri Quran" w:cs="Amiri Quran"/>
                <w:color w:val="0A3D2A"/>
                <w:sz w:val="33"/>
                <w:szCs w:val="33"/>
                <w:rtl/>
              </w:rPr>
              <w:t>﴿قَدۡ أَفۡلَحَ ٱلۡمُؤۡمِنُونَ ۝ ٱلَّذِينَ هُمۡ فِي صَلَاتِهِمۡ خَٰشِعُونَ﴾</w:t>
            </w:r>
          </w:p>
          <w:p w14:paraId="7768712C" w14:textId="77777777" w:rsidR="00674FC9" w:rsidRDefault="00000000">
            <w:pPr>
              <w:spacing w:after="40"/>
            </w:pPr>
            <w:r>
              <w:rPr>
                <w:i/>
                <w:sz w:val="20"/>
              </w:rPr>
              <w:t>“Certainly will the believers have succeeded. They who are during their prayer humbly submissive.”</w:t>
            </w:r>
            <w:r>
              <w:rPr>
                <w:b/>
                <w:color w:val="0B6E4F"/>
                <w:sz w:val="18"/>
              </w:rPr>
              <w:t xml:space="preserve">  (Al-Mu'minun, Quran)</w:t>
            </w:r>
          </w:p>
          <w:p w14:paraId="7CCA98AC" w14:textId="77777777" w:rsidR="00674FC9" w:rsidRDefault="00000000">
            <w:pPr>
              <w:spacing w:after="0"/>
            </w:pPr>
            <w:r>
              <w:rPr>
                <w:b/>
                <w:color w:val="0B6E4F"/>
              </w:rPr>
              <w:t xml:space="preserve">➜  </w:t>
            </w:r>
            <w:r>
              <w:rPr>
                <w:sz w:val="19"/>
              </w:rPr>
              <w:t xml:space="preserve">Successful are the believers </w:t>
            </w:r>
            <w:r>
              <w:rPr>
                <w:b/>
                <w:sz w:val="19"/>
              </w:rPr>
              <w:t>who are humble in their prayers</w:t>
            </w:r>
            <w:r>
              <w:rPr>
                <w:sz w:val="19"/>
              </w:rPr>
              <w:t>.</w:t>
            </w:r>
          </w:p>
        </w:tc>
      </w:tr>
    </w:tbl>
    <w:p w14:paraId="2BC59BE6"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D3A2D5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6FA838C" w14:textId="77777777" w:rsidR="00674FC9" w:rsidRDefault="00000000">
            <w:pPr>
              <w:spacing w:after="40"/>
            </w:pPr>
            <w:r>
              <w:rPr>
                <w:rFonts w:ascii="Calibri" w:hAnsi="Calibri"/>
                <w:b/>
                <w:color w:val="2A5AA0"/>
                <w:spacing w:val="30"/>
                <w:sz w:val="15"/>
              </w:rPr>
              <w:t>✦  SCHOLARLY VIEW</w:t>
            </w:r>
          </w:p>
          <w:p w14:paraId="63957D28" w14:textId="77777777" w:rsidR="00674FC9" w:rsidRDefault="00000000">
            <w:pPr>
              <w:spacing w:after="40"/>
            </w:pPr>
            <w:r>
              <w:rPr>
                <w:b/>
                <w:color w:val="1B2A4A"/>
                <w:sz w:val="20"/>
              </w:rPr>
              <w:t>Imam Al-Ghazali</w:t>
            </w:r>
            <w:r>
              <w:rPr>
                <w:color w:val="5B5B5B"/>
                <w:sz w:val="17"/>
              </w:rPr>
              <w:t xml:space="preserve">  ·  Ihya Ulum al-Din</w:t>
            </w:r>
          </w:p>
          <w:p w14:paraId="78EF4590" w14:textId="77777777" w:rsidR="00674FC9" w:rsidRDefault="00000000">
            <w:pPr>
              <w:spacing w:after="40"/>
            </w:pPr>
            <w:r>
              <w:rPr>
                <w:sz w:val="20"/>
              </w:rPr>
              <w:t>Ghazali lists six inner meanings that give prayer its life: presence of heart, understanding of what is recited, reverence, awe, hope and a sense of shame before Allah. Without them, he warns, the prayer is a body without a soul.</w:t>
            </w:r>
          </w:p>
          <w:p w14:paraId="0E4CA3F2" w14:textId="77777777" w:rsidR="00674FC9" w:rsidRDefault="00000000">
            <w:pPr>
              <w:spacing w:after="0"/>
            </w:pPr>
            <w:r>
              <w:rPr>
                <w:b/>
                <w:color w:val="2A5AA0"/>
              </w:rPr>
              <w:t xml:space="preserve">➜  </w:t>
            </w:r>
            <w:r>
              <w:rPr>
                <w:sz w:val="19"/>
              </w:rPr>
              <w:t xml:space="preserve">The spiritual impact depends on </w:t>
            </w:r>
            <w:r>
              <w:rPr>
                <w:b/>
                <w:sz w:val="19"/>
              </w:rPr>
              <w:t>khushu'</w:t>
            </w:r>
            <w:r>
              <w:rPr>
                <w:sz w:val="19"/>
              </w:rPr>
              <w:t>, not on movements alone.</w:t>
            </w:r>
          </w:p>
        </w:tc>
      </w:tr>
    </w:tbl>
    <w:p w14:paraId="2BEA45D0" w14:textId="77777777" w:rsidR="00674FC9" w:rsidRDefault="00674FC9">
      <w:pPr>
        <w:spacing w:after="0"/>
      </w:pPr>
    </w:p>
    <w:p w14:paraId="558502EB" w14:textId="77777777" w:rsidR="00674FC9" w:rsidRDefault="00000000">
      <w:pPr>
        <w:pStyle w:val="Heading2"/>
      </w:pPr>
      <w:bookmarkStart w:id="62" w:name="_Toc241578546"/>
      <w:r>
        <w:lastRenderedPageBreak/>
        <w:t>2.7  The moral impact of Salah</w:t>
      </w:r>
      <w:bookmarkEnd w:id="62"/>
    </w:p>
    <w:p w14:paraId="6ACDE0B6" w14:textId="77777777" w:rsidR="00674FC9" w:rsidRDefault="00000000">
      <w:pPr>
        <w:pStyle w:val="Heading3"/>
      </w:pPr>
      <w:bookmarkStart w:id="63" w:name="_Toc241578547"/>
      <w:r>
        <w:t>(1) Restraint from evil</w:t>
      </w:r>
      <w:bookmarkEnd w:id="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00B5A2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32A32B" w14:textId="77777777" w:rsidR="00674FC9" w:rsidRDefault="00000000">
            <w:pPr>
              <w:spacing w:after="40"/>
            </w:pPr>
            <w:r>
              <w:rPr>
                <w:rFonts w:ascii="Calibri" w:hAnsi="Calibri"/>
                <w:b/>
                <w:color w:val="0B6E4F"/>
                <w:spacing w:val="30"/>
                <w:sz w:val="15"/>
              </w:rPr>
              <w:t>✦  QURAN</w:t>
            </w:r>
          </w:p>
          <w:p w14:paraId="6CAAAEF7" w14:textId="77777777" w:rsidR="00674FC9" w:rsidRDefault="00000000">
            <w:pPr>
              <w:bidi/>
              <w:spacing w:after="60" w:line="264" w:lineRule="auto"/>
              <w:jc w:val="center"/>
            </w:pPr>
            <w:r>
              <w:rPr>
                <w:rFonts w:ascii="Amiri Quran" w:hAnsi="Amiri Quran" w:cs="Amiri Quran"/>
                <w:color w:val="0A3D2A"/>
                <w:sz w:val="33"/>
                <w:szCs w:val="33"/>
                <w:rtl/>
              </w:rPr>
              <w:t>﴿ٱتۡلُ مَآ أُوحِيَ إِلَيۡكَ مِنَ ٱلۡكِتَٰبِ وَأَقِمِ ٱلصَّلَوٰةَۖ إِنَّ ٱلصَّلَوٰةَ تَنۡهَىٰ عَنِ ٱلۡفَحۡشَآءِ وَٱلۡمُنكَرِۗ وَلَذِكۡرُ ٱللَّهِ أَكۡبَرُۗ وَٱللَّهُ يَعۡلَمُ مَا تَصۡنَعُونَ﴾</w:t>
            </w:r>
          </w:p>
          <w:p w14:paraId="6B072DCB" w14:textId="77777777" w:rsidR="00674FC9" w:rsidRDefault="00000000">
            <w:pPr>
              <w:spacing w:after="40"/>
            </w:pPr>
            <w:r>
              <w:rPr>
                <w:i/>
                <w:sz w:val="20"/>
              </w:rPr>
              <w:t>“Recite, [O Muhammad], what has been revealed to you of the Book and establish prayer. Indeed, prayer prohibits immorality and wrongdoing, and the remembrance of Allah is greater. And Allah knows that which you do.”</w:t>
            </w:r>
            <w:r>
              <w:rPr>
                <w:b/>
                <w:color w:val="0B6E4F"/>
                <w:sz w:val="18"/>
              </w:rPr>
              <w:t xml:space="preserve">  (Al-Ankabut, Quran)</w:t>
            </w:r>
          </w:p>
          <w:p w14:paraId="0D74AC86" w14:textId="77777777" w:rsidR="00674FC9" w:rsidRDefault="00000000">
            <w:pPr>
              <w:spacing w:after="0"/>
            </w:pPr>
            <w:r>
              <w:rPr>
                <w:b/>
                <w:color w:val="0B6E4F"/>
              </w:rPr>
              <w:t xml:space="preserve">➜  </w:t>
            </w:r>
            <w:r>
              <w:rPr>
                <w:sz w:val="19"/>
              </w:rPr>
              <w:t xml:space="preserve">'Indeed, </w:t>
            </w:r>
            <w:r>
              <w:rPr>
                <w:b/>
                <w:sz w:val="19"/>
              </w:rPr>
              <w:t>prayer restrains from indecency and wrongdoing</w:t>
            </w:r>
            <w:r>
              <w:rPr>
                <w:sz w:val="19"/>
              </w:rPr>
              <w:t>' — Salah is a moral training, not only a ritual.</w:t>
            </w:r>
          </w:p>
        </w:tc>
      </w:tr>
    </w:tbl>
    <w:p w14:paraId="5E8F9E2E" w14:textId="77777777" w:rsidR="00674FC9" w:rsidRDefault="00674FC9">
      <w:pPr>
        <w:spacing w:after="0"/>
      </w:pPr>
    </w:p>
    <w:p w14:paraId="46B43423" w14:textId="77777777" w:rsidR="00674FC9" w:rsidRDefault="00000000">
      <w:pPr>
        <w:pStyle w:val="Heading3"/>
      </w:pPr>
      <w:bookmarkStart w:id="64" w:name="_Toc241578548"/>
      <w:r>
        <w:t>(2) Discipline and punctuality</w:t>
      </w:r>
      <w:bookmarkEnd w:id="64"/>
    </w:p>
    <w:p w14:paraId="0A40EC00" w14:textId="77777777" w:rsidR="00674FC9" w:rsidRDefault="00000000">
      <w:r>
        <w:t>Five fixed times — from before sunrise to night — train a person to organise his day around duty.</w:t>
      </w:r>
    </w:p>
    <w:p w14:paraId="77AA61D6" w14:textId="77777777" w:rsidR="00674FC9" w:rsidRDefault="00000000">
      <w:pPr>
        <w:pStyle w:val="Heading3"/>
      </w:pPr>
      <w:bookmarkStart w:id="65" w:name="_Toc241578549"/>
      <w:r>
        <w:t>(3) Cleanliness</w:t>
      </w:r>
      <w:bookmarkEnd w:id="65"/>
    </w:p>
    <w:p w14:paraId="5E784487" w14:textId="77777777" w:rsidR="00674FC9" w:rsidRDefault="00000000">
      <w:r>
        <w:t>Wudu before every prayer; clean body, clothes and place.</w:t>
      </w:r>
    </w:p>
    <w:p w14:paraId="46E9DD90" w14:textId="77777777" w:rsidR="00674FC9" w:rsidRDefault="00000000">
      <w:pPr>
        <w:pStyle w:val="Heading3"/>
      </w:pPr>
      <w:bookmarkStart w:id="66" w:name="_Toc241578550"/>
      <w:r>
        <w:t>(4) Humility</w:t>
      </w:r>
      <w:bookmarkEnd w:id="66"/>
    </w:p>
    <w:p w14:paraId="14E5B415" w14:textId="77777777" w:rsidR="00674FC9" w:rsidRDefault="00000000">
      <w:r>
        <w:t>Placing the forehead — the most honoured part of the body — on the ground before Allah breaks arrogance.</w:t>
      </w:r>
    </w:p>
    <w:p w14:paraId="4B3A4A24" w14:textId="77777777" w:rsidR="00674FC9" w:rsidRDefault="00000000">
      <w:pPr>
        <w:pStyle w:val="Heading3"/>
      </w:pPr>
      <w:bookmarkStart w:id="67" w:name="_Toc241578551"/>
      <w:r>
        <w:t>(5) Patience and steadfastness</w:t>
      </w:r>
      <w:bookmarkEnd w:id="6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001D4B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3B2FFB" w14:textId="77777777" w:rsidR="00674FC9" w:rsidRDefault="00000000">
            <w:pPr>
              <w:spacing w:after="40"/>
            </w:pPr>
            <w:r>
              <w:rPr>
                <w:rFonts w:ascii="Calibri" w:hAnsi="Calibri"/>
                <w:b/>
                <w:color w:val="0B6E4F"/>
                <w:spacing w:val="30"/>
                <w:sz w:val="15"/>
              </w:rPr>
              <w:t>✦  QURAN</w:t>
            </w:r>
          </w:p>
          <w:p w14:paraId="77AC6F0C" w14:textId="77777777" w:rsidR="00674FC9" w:rsidRDefault="00000000">
            <w:pPr>
              <w:bidi/>
              <w:spacing w:after="60" w:line="264" w:lineRule="auto"/>
              <w:jc w:val="center"/>
            </w:pPr>
            <w:r>
              <w:rPr>
                <w:rFonts w:ascii="Amiri Quran" w:hAnsi="Amiri Quran" w:cs="Amiri Quran"/>
                <w:color w:val="0A3D2A"/>
                <w:sz w:val="33"/>
                <w:szCs w:val="33"/>
                <w:rtl/>
              </w:rPr>
              <w:t>﴿وَأَقِمِ ٱلصَّلَوٰةَ طَرَفَيِ ٱلنَّهَارِ وَزُلَفٗا مِّنَ ٱلَّيۡلِۚ إِنَّ ٱلۡحَسَنَٰتِ يُذۡهِبۡنَ ٱلسَّيِّـَٔاتِۚ ذَٰلِكَ ذِكۡرَىٰ لِلذَّـٰكِرِينَ﴾</w:t>
            </w:r>
          </w:p>
          <w:p w14:paraId="2D2D0869" w14:textId="77777777" w:rsidR="00674FC9" w:rsidRDefault="00000000">
            <w:pPr>
              <w:spacing w:after="40"/>
            </w:pPr>
            <w:r>
              <w:rPr>
                <w:i/>
                <w:sz w:val="20"/>
              </w:rPr>
              <w:t>“And establish prayer at the two ends of the day and at the approach of the night. Indeed, good deeds do away with misdeeds. That is a reminder for those who remember.”</w:t>
            </w:r>
            <w:r>
              <w:rPr>
                <w:b/>
                <w:color w:val="0B6E4F"/>
                <w:sz w:val="18"/>
              </w:rPr>
              <w:t xml:space="preserve">  (Hud, Quran)</w:t>
            </w:r>
          </w:p>
          <w:p w14:paraId="33A870F2" w14:textId="77777777" w:rsidR="00674FC9" w:rsidRDefault="00000000">
            <w:pPr>
              <w:spacing w:after="0"/>
            </w:pPr>
            <w:r>
              <w:rPr>
                <w:b/>
                <w:color w:val="0B6E4F"/>
              </w:rPr>
              <w:t xml:space="preserve">➜  </w:t>
            </w:r>
            <w:r>
              <w:rPr>
                <w:sz w:val="19"/>
              </w:rPr>
              <w:t xml:space="preserve">Establish prayer at the two ends of the day and in the hours of the night; </w:t>
            </w:r>
            <w:r>
              <w:rPr>
                <w:b/>
                <w:sz w:val="19"/>
              </w:rPr>
              <w:t>good deeds remove evil deeds</w:t>
            </w:r>
            <w:r>
              <w:rPr>
                <w:sz w:val="19"/>
              </w:rPr>
              <w:t>.</w:t>
            </w:r>
          </w:p>
        </w:tc>
      </w:tr>
    </w:tbl>
    <w:p w14:paraId="414A8AC2" w14:textId="77777777" w:rsidR="00674FC9" w:rsidRDefault="00674FC9">
      <w:pPr>
        <w:spacing w:after="0"/>
      </w:pPr>
    </w:p>
    <w:p w14:paraId="63BA0E3D" w14:textId="77777777" w:rsidR="00674FC9" w:rsidRDefault="00000000">
      <w:pPr>
        <w:pStyle w:val="Heading2"/>
      </w:pPr>
      <w:bookmarkStart w:id="68" w:name="_Toc241578552"/>
      <w:r>
        <w:t>2.8  The social impact of Salah</w:t>
      </w:r>
      <w:bookmarkEnd w:id="68"/>
    </w:p>
    <w:p w14:paraId="73C12B39" w14:textId="77777777" w:rsidR="00674FC9" w:rsidRDefault="00000000">
      <w:pPr>
        <w:pStyle w:val="Heading3"/>
      </w:pPr>
      <w:bookmarkStart w:id="69" w:name="_Toc241578553"/>
      <w:r>
        <w:t>(1) Brotherhood and equality</w:t>
      </w:r>
      <w:bookmarkEnd w:id="69"/>
    </w:p>
    <w:p w14:paraId="54A42D94" w14:textId="77777777" w:rsidR="00674FC9" w:rsidRDefault="00000000">
      <w:r>
        <w:t>In the row of prayer, the ruler stands beside the labourer, the rich beside the poor — shoulder to shoulder, facing one Qiblah.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9118BF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9757AFB" w14:textId="77777777" w:rsidR="00674FC9" w:rsidRDefault="00000000">
            <w:pPr>
              <w:spacing w:after="40"/>
            </w:pPr>
            <w:r>
              <w:rPr>
                <w:rFonts w:ascii="Calibri" w:hAnsi="Calibri"/>
                <w:b/>
                <w:color w:val="2A5AA0"/>
                <w:spacing w:val="30"/>
                <w:sz w:val="15"/>
              </w:rPr>
              <w:lastRenderedPageBreak/>
              <w:t>✦  SCHOLARLY VIEW</w:t>
            </w:r>
          </w:p>
          <w:p w14:paraId="6AFBBE75" w14:textId="77777777" w:rsidR="00674FC9" w:rsidRDefault="00000000">
            <w:pPr>
              <w:spacing w:after="40"/>
            </w:pPr>
            <w:r>
              <w:rPr>
                <w:b/>
                <w:color w:val="1B2A4A"/>
                <w:sz w:val="20"/>
              </w:rPr>
              <w:t>Allama Muhammad Iqbal</w:t>
            </w:r>
            <w:r>
              <w:rPr>
                <w:color w:val="5B5B5B"/>
                <w:sz w:val="17"/>
              </w:rPr>
              <w:t xml:space="preserve">  ·  Bang-e-Dara</w:t>
            </w:r>
          </w:p>
          <w:p w14:paraId="56C66F16" w14:textId="77777777" w:rsidR="00674FC9" w:rsidRDefault="00000000">
            <w:pPr>
              <w:spacing w:after="40"/>
            </w:pPr>
            <w:r>
              <w:rPr>
                <w:sz w:val="20"/>
              </w:rPr>
              <w:t xml:space="preserve">In his couplet </w:t>
            </w:r>
            <w:r>
              <w:rPr>
                <w:i/>
                <w:sz w:val="20"/>
              </w:rPr>
              <w:t>'Aik hi saf mein kharay ho gaye Mahmood-o-Ayaz, na koi banda raha aur na koi banda nawaz'</w:t>
            </w:r>
            <w:r>
              <w:rPr>
                <w:sz w:val="20"/>
              </w:rPr>
              <w:t>, Iqbal says that in one row of prayer Sultan Mahmud and his slave Ayaz stood side by side — no one remained a servant and no one a master.</w:t>
            </w:r>
          </w:p>
          <w:p w14:paraId="15A07E14" w14:textId="77777777" w:rsidR="00674FC9" w:rsidRDefault="00000000">
            <w:pPr>
              <w:spacing w:after="0"/>
            </w:pPr>
            <w:r>
              <w:rPr>
                <w:b/>
                <w:color w:val="2A5AA0"/>
              </w:rPr>
              <w:t xml:space="preserve">➜  </w:t>
            </w:r>
            <w:r>
              <w:rPr>
                <w:sz w:val="19"/>
              </w:rPr>
              <w:t xml:space="preserve">The </w:t>
            </w:r>
            <w:r>
              <w:rPr>
                <w:b/>
                <w:sz w:val="19"/>
              </w:rPr>
              <w:t>social equality</w:t>
            </w:r>
            <w:r>
              <w:rPr>
                <w:sz w:val="19"/>
              </w:rPr>
              <w:t xml:space="preserve"> of Salah in Pakistan's best-known couplet on the subject.</w:t>
            </w:r>
          </w:p>
        </w:tc>
      </w:tr>
    </w:tbl>
    <w:p w14:paraId="4134A175" w14:textId="77777777" w:rsidR="00674FC9" w:rsidRDefault="00674FC9">
      <w:pPr>
        <w:spacing w:after="0"/>
      </w:pPr>
    </w:p>
    <w:p w14:paraId="1B22EDF5" w14:textId="77777777" w:rsidR="00674FC9" w:rsidRDefault="00000000">
      <w:pPr>
        <w:pStyle w:val="Heading3"/>
      </w:pPr>
      <w:bookmarkStart w:id="70" w:name="_Toc241578554"/>
      <w:r>
        <w:t>(2) Unity and discipline of the community</w:t>
      </w:r>
      <w:bookmarkEnd w:id="7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45E503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0F8B6D" w14:textId="77777777" w:rsidR="00674FC9" w:rsidRDefault="00000000">
            <w:pPr>
              <w:spacing w:after="40"/>
            </w:pPr>
            <w:r>
              <w:rPr>
                <w:rFonts w:ascii="Calibri" w:hAnsi="Calibri"/>
                <w:b/>
                <w:color w:val="9A6B12"/>
                <w:spacing w:val="30"/>
                <w:sz w:val="15"/>
              </w:rPr>
              <w:t>✦  HADITH</w:t>
            </w:r>
          </w:p>
          <w:p w14:paraId="3D6489A6" w14:textId="77777777" w:rsidR="00674FC9" w:rsidRDefault="00000000">
            <w:pPr>
              <w:bidi/>
              <w:spacing w:after="60" w:line="264" w:lineRule="auto"/>
              <w:jc w:val="center"/>
            </w:pPr>
            <w:r>
              <w:rPr>
                <w:rFonts w:ascii="Amiri" w:hAnsi="Amiri" w:cs="Amiri"/>
                <w:color w:val="3D2B05"/>
                <w:sz w:val="30"/>
                <w:szCs w:val="30"/>
                <w:rtl/>
              </w:rPr>
              <w:t>صَلَاةُ الْجَمَاعَةِ أَفْضَلُ مِنْ صَلَاةِ الْفَذِّ بِسَبْعٍ وَعِشْرِينَ دَرَجَةً</w:t>
            </w:r>
          </w:p>
          <w:p w14:paraId="55016FDB" w14:textId="77777777" w:rsidR="00674FC9" w:rsidRDefault="00000000">
            <w:pPr>
              <w:spacing w:after="40"/>
            </w:pPr>
            <w:r>
              <w:rPr>
                <w:i/>
                <w:sz w:val="20"/>
              </w:rPr>
              <w:t>“Prayer in congregation is twenty-seven degrees better than prayer alone.”</w:t>
            </w:r>
            <w:r>
              <w:rPr>
                <w:b/>
                <w:color w:val="9A6B12"/>
                <w:sz w:val="18"/>
              </w:rPr>
              <w:t xml:space="preserve">  (Al-Bukhari and Muslim)</w:t>
            </w:r>
          </w:p>
          <w:p w14:paraId="332D1A7F" w14:textId="77777777" w:rsidR="00674FC9" w:rsidRDefault="00000000">
            <w:pPr>
              <w:spacing w:after="0"/>
            </w:pPr>
            <w:r>
              <w:rPr>
                <w:b/>
                <w:color w:val="9A6B12"/>
              </w:rPr>
              <w:t xml:space="preserve">➜  </w:t>
            </w:r>
            <w:r>
              <w:rPr>
                <w:sz w:val="19"/>
              </w:rPr>
              <w:t xml:space="preserve">Islam </w:t>
            </w:r>
            <w:r>
              <w:rPr>
                <w:b/>
                <w:sz w:val="19"/>
              </w:rPr>
              <w:t>rewards togetherness</w:t>
            </w:r>
            <w:r>
              <w:rPr>
                <w:sz w:val="19"/>
              </w:rPr>
              <w:t>.</w:t>
            </w:r>
          </w:p>
        </w:tc>
      </w:tr>
    </w:tbl>
    <w:p w14:paraId="1138B5F6" w14:textId="77777777" w:rsidR="00674FC9" w:rsidRDefault="00674FC9">
      <w:pPr>
        <w:spacing w:after="0"/>
      </w:pPr>
    </w:p>
    <w:p w14:paraId="47A95FA1" w14:textId="77777777" w:rsidR="00674FC9" w:rsidRDefault="00000000">
      <w:r>
        <w:t>The congregation also trains obedience to leadership: the imam leads, the followers follow, and even the imam's mistake is corrected respectfully.</w:t>
      </w:r>
    </w:p>
    <w:p w14:paraId="47C68558" w14:textId="77777777" w:rsidR="00674FC9" w:rsidRDefault="00000000">
      <w:pPr>
        <w:pStyle w:val="Heading3"/>
      </w:pPr>
      <w:bookmarkStart w:id="71" w:name="_Toc241578555"/>
      <w:r>
        <w:t>(3) The mosque as a community centre</w:t>
      </w:r>
      <w:bookmarkEnd w:id="71"/>
    </w:p>
    <w:p w14:paraId="25F6635A" w14:textId="77777777" w:rsidR="00674FC9" w:rsidRDefault="00000000">
      <w:r>
        <w:t>The mosque of the Prophet ﷺ was a school, a court, a council hall, a guest-house and a welfare centre. Five daily meetings keep neighbours informed of each other's needs.</w:t>
      </w:r>
    </w:p>
    <w:p w14:paraId="784E3A20" w14:textId="77777777" w:rsidR="00674FC9" w:rsidRDefault="00000000">
      <w:pPr>
        <w:pStyle w:val="Heading3"/>
      </w:pPr>
      <w:bookmarkStart w:id="72" w:name="_Toc241578556"/>
      <w:r>
        <w:t>(4) Jumu'ah — the weekly assembly</w:t>
      </w:r>
      <w:bookmarkEnd w:id="72"/>
    </w:p>
    <w:p w14:paraId="6C18D3EF" w14:textId="77777777" w:rsidR="00674FC9" w:rsidRDefault="00000000">
      <w:r>
        <w:t>The Friday khutbah is a weekly address on moral, social and national questions.</w:t>
      </w:r>
    </w:p>
    <w:p w14:paraId="0F8770D6" w14:textId="77777777" w:rsidR="00674FC9" w:rsidRDefault="00000000">
      <w:pPr>
        <w:pStyle w:val="Heading3"/>
      </w:pPr>
      <w:bookmarkStart w:id="73" w:name="_Toc241578557"/>
      <w:r>
        <w:t>(5) Social order</w:t>
      </w:r>
      <w:bookmarkEnd w:id="73"/>
    </w:p>
    <w:p w14:paraId="5A0082B4" w14:textId="77777777" w:rsidR="00674FC9" w:rsidRDefault="00000000">
      <w:r>
        <w:t>A society of praying people is punctual, clean and disciplined; the adhan itself organises the day.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293AA32"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60A31FBC" w14:textId="77777777" w:rsidR="00674FC9" w:rsidRDefault="00000000">
            <w:pPr>
              <w:spacing w:after="60"/>
            </w:pPr>
            <w:r>
              <w:rPr>
                <w:rFonts w:ascii="Calibri" w:hAnsi="Calibri"/>
                <w:b/>
                <w:color w:val="5B2C6F"/>
                <w:spacing w:val="30"/>
                <w:sz w:val="17"/>
              </w:rPr>
              <w:t>HOT DEBATE  ·  'WHY DO PEOPLE WHO PRAY STILL LIE AND CHEAT?'</w:t>
            </w:r>
          </w:p>
          <w:p w14:paraId="6D056229" w14:textId="77777777" w:rsidR="00674FC9" w:rsidRDefault="00000000">
            <w:pPr>
              <w:spacing w:after="60"/>
            </w:pPr>
            <w:r>
              <w:rPr>
                <w:sz w:val="20"/>
              </w:rPr>
              <w:t xml:space="preserve">The Quran itself answers: 'Woe to those who pray, </w:t>
            </w:r>
            <w:r>
              <w:rPr>
                <w:b/>
                <w:sz w:val="20"/>
              </w:rPr>
              <w:t>who are heedless of their prayer</w:t>
            </w:r>
            <w:r>
              <w:rPr>
                <w:sz w:val="20"/>
              </w:rPr>
              <w:t xml:space="preserve">, who make show' (Al-Ma'un). Prayer without khushu' and understanding becomes a habit of the body, not of the heart. The remedy is not less prayer but </w:t>
            </w:r>
            <w:r>
              <w:rPr>
                <w:b/>
                <w:sz w:val="20"/>
              </w:rPr>
              <w:t>better</w:t>
            </w:r>
            <w:r>
              <w:rPr>
                <w:sz w:val="20"/>
              </w:rPr>
              <w:t xml:space="preserve"> prayer — understood, sincere and linked to conduct.</w:t>
            </w:r>
          </w:p>
        </w:tc>
      </w:tr>
    </w:tbl>
    <w:p w14:paraId="75F4F7D5"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91C74A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1D4A502" w14:textId="77777777" w:rsidR="00674FC9" w:rsidRDefault="00000000">
            <w:pPr>
              <w:spacing w:after="40"/>
            </w:pPr>
            <w:r>
              <w:rPr>
                <w:rFonts w:ascii="Calibri" w:hAnsi="Calibri"/>
                <w:b/>
                <w:color w:val="0B6E4F"/>
                <w:spacing w:val="30"/>
                <w:sz w:val="15"/>
              </w:rPr>
              <w:t>✦  QURAN</w:t>
            </w:r>
          </w:p>
          <w:p w14:paraId="65CB2D71" w14:textId="77777777" w:rsidR="00674FC9" w:rsidRDefault="00000000">
            <w:pPr>
              <w:bidi/>
              <w:spacing w:after="60" w:line="264" w:lineRule="auto"/>
              <w:jc w:val="center"/>
            </w:pPr>
            <w:r>
              <w:rPr>
                <w:rFonts w:ascii="Amiri Quran" w:hAnsi="Amiri Quran" w:cs="Amiri Quran"/>
                <w:color w:val="0A3D2A"/>
                <w:sz w:val="33"/>
                <w:szCs w:val="33"/>
                <w:rtl/>
              </w:rPr>
              <w:t>﴿فَوَيۡلٞ لِّلۡمُصَلِّينَ ۝ ٱلَّذِينَ هُمۡ عَن صَلَاتِهِمۡ سَاهُونَ ۝ ٱلَّذِينَ هُمۡ يُرَآءُونَ ۝ وَيَمۡنَعُونَ ٱلۡمَاعُونَ﴾</w:t>
            </w:r>
          </w:p>
          <w:p w14:paraId="3E9B4196" w14:textId="77777777" w:rsidR="00674FC9" w:rsidRDefault="00000000">
            <w:pPr>
              <w:spacing w:after="40"/>
            </w:pPr>
            <w:r>
              <w:rPr>
                <w:i/>
                <w:sz w:val="20"/>
              </w:rPr>
              <w:t>“So woe to those who pray. [But] who are heedless of their prayer. Those who make show [of their deeds]. And withhold [simple] assistance.”</w:t>
            </w:r>
            <w:r>
              <w:rPr>
                <w:b/>
                <w:color w:val="0B6E4F"/>
                <w:sz w:val="18"/>
              </w:rPr>
              <w:t xml:space="preserve">  (Al-Ma'un, Quran)</w:t>
            </w:r>
          </w:p>
          <w:p w14:paraId="652FE2CB" w14:textId="77777777" w:rsidR="00674FC9" w:rsidRDefault="00000000">
            <w:pPr>
              <w:spacing w:after="0"/>
            </w:pPr>
            <w:r>
              <w:rPr>
                <w:b/>
                <w:color w:val="0B6E4F"/>
              </w:rPr>
              <w:t xml:space="preserve">➜  </w:t>
            </w:r>
            <w:r>
              <w:rPr>
                <w:sz w:val="19"/>
              </w:rPr>
              <w:t xml:space="preserve">Woe to those who pray </w:t>
            </w:r>
            <w:r>
              <w:rPr>
                <w:b/>
                <w:sz w:val="19"/>
              </w:rPr>
              <w:t>but are heedless of their prayer</w:t>
            </w:r>
            <w:r>
              <w:rPr>
                <w:sz w:val="19"/>
              </w:rPr>
              <w:t>, who make a show, and withhold small kindnesses — prayer without its spirit loses its moral power.</w:t>
            </w:r>
          </w:p>
        </w:tc>
      </w:tr>
    </w:tbl>
    <w:p w14:paraId="53B38AD3" w14:textId="77777777" w:rsidR="00674FC9" w:rsidRDefault="00674FC9">
      <w:pPr>
        <w:spacing w:after="0"/>
      </w:pPr>
    </w:p>
    <w:p w14:paraId="29E19300" w14:textId="77777777" w:rsidR="00674FC9" w:rsidRDefault="00000000">
      <w:pPr>
        <w:pStyle w:val="Heading2"/>
      </w:pPr>
      <w:bookmarkStart w:id="74" w:name="_Toc241578558"/>
      <w:r>
        <w:lastRenderedPageBreak/>
        <w:t>2.9  Jumu'ah — the weekly assembly of the Muslims</w:t>
      </w:r>
      <w:bookmarkEnd w:id="74"/>
    </w:p>
    <w:p w14:paraId="4DD13261" w14:textId="77777777" w:rsidR="00674FC9" w:rsidRDefault="00000000">
      <w:pPr>
        <w:pStyle w:val="Heading3"/>
      </w:pPr>
      <w:bookmarkStart w:id="75" w:name="_Toc241578559"/>
      <w:r>
        <w:t>(1) Its status</w:t>
      </w:r>
      <w:bookmarkEnd w:id="75"/>
    </w:p>
    <w:p w14:paraId="6D8682BC" w14:textId="77777777" w:rsidR="00674FC9" w:rsidRDefault="00000000">
      <w:r>
        <w:t xml:space="preserve">Jumu'ah is </w:t>
      </w:r>
      <w:r>
        <w:rPr>
          <w:b/>
        </w:rPr>
        <w:t>fard</w:t>
      </w:r>
      <w:r>
        <w:t xml:space="preserve"> on every adult, free, resident, healthy Muslim man; it replaces the Zuhr prayer and is preceded by the </w:t>
      </w:r>
      <w:r>
        <w:rPr>
          <w:b/>
        </w:rPr>
        <w:t>khutbah</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2FF2F6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C525BC8" w14:textId="77777777" w:rsidR="00674FC9" w:rsidRDefault="00000000">
            <w:pPr>
              <w:spacing w:after="40"/>
            </w:pPr>
            <w:r>
              <w:rPr>
                <w:rFonts w:ascii="Calibri" w:hAnsi="Calibri"/>
                <w:b/>
                <w:color w:val="9A6B12"/>
                <w:spacing w:val="30"/>
                <w:sz w:val="15"/>
              </w:rPr>
              <w:t>✦  HADITH</w:t>
            </w:r>
          </w:p>
          <w:p w14:paraId="5E9800AA" w14:textId="77777777" w:rsidR="00674FC9" w:rsidRDefault="00000000">
            <w:pPr>
              <w:bidi/>
              <w:spacing w:after="60" w:line="264" w:lineRule="auto"/>
              <w:jc w:val="center"/>
            </w:pPr>
            <w:r>
              <w:rPr>
                <w:rFonts w:ascii="Amiri" w:hAnsi="Amiri" w:cs="Amiri"/>
                <w:color w:val="3D2B05"/>
                <w:sz w:val="30"/>
                <w:szCs w:val="30"/>
                <w:rtl/>
              </w:rPr>
              <w:t>خَيْرُ يَوْمٍ طَلَعَتْ عَلَيْهِ الشَّمْسُ يَوْمُ الْجُمُعَةِ، فِيهِ خُلِقَ آدَمُ، وَفِيهِ أُدْخِلَ الْجَنَّةَ، وَفِيهِ أُخْرِجَ مِنْهَا</w:t>
            </w:r>
          </w:p>
          <w:p w14:paraId="085E6103" w14:textId="77777777" w:rsidR="00674FC9" w:rsidRDefault="00000000">
            <w:pPr>
              <w:spacing w:after="40"/>
            </w:pPr>
            <w:r>
              <w:rPr>
                <w:i/>
                <w:sz w:val="20"/>
              </w:rPr>
              <w:t>“The best day on which the sun has risen is Friday: on it Adam was created, on it he was admitted into Paradise, and on it he was sent out of it.”</w:t>
            </w:r>
            <w:r>
              <w:rPr>
                <w:b/>
                <w:color w:val="9A6B12"/>
                <w:sz w:val="18"/>
              </w:rPr>
              <w:t xml:space="preserve">  (Muslim)</w:t>
            </w:r>
          </w:p>
          <w:p w14:paraId="27BC6F1B" w14:textId="77777777" w:rsidR="00674FC9" w:rsidRDefault="00000000">
            <w:pPr>
              <w:spacing w:after="0"/>
            </w:pPr>
            <w:r>
              <w:rPr>
                <w:b/>
                <w:color w:val="9A6B12"/>
              </w:rPr>
              <w:t xml:space="preserve">➜  </w:t>
            </w:r>
            <w:r>
              <w:rPr>
                <w:sz w:val="19"/>
              </w:rPr>
              <w:t xml:space="preserve">Friday is the </w:t>
            </w:r>
            <w:r>
              <w:rPr>
                <w:b/>
                <w:sz w:val="19"/>
              </w:rPr>
              <w:t>weekly festival</w:t>
            </w:r>
            <w:r>
              <w:rPr>
                <w:sz w:val="19"/>
              </w:rPr>
              <w:t xml:space="preserve"> of the Muslims.</w:t>
            </w:r>
          </w:p>
        </w:tc>
      </w:tr>
    </w:tbl>
    <w:p w14:paraId="12CB79E3"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C904BB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30FB4AA" w14:textId="77777777" w:rsidR="00674FC9" w:rsidRDefault="00000000">
            <w:pPr>
              <w:spacing w:after="40"/>
            </w:pPr>
            <w:r>
              <w:rPr>
                <w:rFonts w:ascii="Calibri" w:hAnsi="Calibri"/>
                <w:b/>
                <w:color w:val="9A6B12"/>
                <w:spacing w:val="30"/>
                <w:sz w:val="15"/>
              </w:rPr>
              <w:t>✦  HADITH</w:t>
            </w:r>
          </w:p>
          <w:p w14:paraId="2C9294E8" w14:textId="77777777" w:rsidR="00674FC9" w:rsidRDefault="00000000">
            <w:pPr>
              <w:bidi/>
              <w:spacing w:after="60" w:line="264" w:lineRule="auto"/>
              <w:jc w:val="center"/>
            </w:pPr>
            <w:r>
              <w:rPr>
                <w:rFonts w:ascii="Amiri" w:hAnsi="Amiri" w:cs="Amiri"/>
                <w:color w:val="3D2B05"/>
                <w:sz w:val="30"/>
                <w:szCs w:val="30"/>
                <w:rtl/>
              </w:rPr>
              <w:t>مَنْ تَرَكَ ثَلَاثَ جُمَعٍ تَهَاوُنًا بِهَا طَبَعَ اللَّهُ عَلَى قَلْبِهِ</w:t>
            </w:r>
          </w:p>
          <w:p w14:paraId="0E675623" w14:textId="77777777" w:rsidR="00674FC9" w:rsidRDefault="00000000">
            <w:pPr>
              <w:spacing w:after="40"/>
            </w:pPr>
            <w:r>
              <w:rPr>
                <w:i/>
                <w:sz w:val="20"/>
              </w:rPr>
              <w:t>“Whoever leaves three Friday prayers out of neglect, Allah seals his heart.”</w:t>
            </w:r>
            <w:r>
              <w:rPr>
                <w:b/>
                <w:color w:val="9A6B12"/>
                <w:sz w:val="18"/>
              </w:rPr>
              <w:t xml:space="preserve">  (Abu Dawud and Al-Tirmidhi)</w:t>
            </w:r>
          </w:p>
          <w:p w14:paraId="2D6025A1" w14:textId="77777777" w:rsidR="00674FC9" w:rsidRDefault="00000000">
            <w:pPr>
              <w:spacing w:after="0"/>
            </w:pPr>
            <w:r>
              <w:rPr>
                <w:b/>
                <w:color w:val="9A6B12"/>
              </w:rPr>
              <w:t xml:space="preserve">➜  </w:t>
            </w:r>
            <w:r>
              <w:rPr>
                <w:sz w:val="19"/>
              </w:rPr>
              <w:t xml:space="preserve">Jumu'ah is a </w:t>
            </w:r>
            <w:r>
              <w:rPr>
                <w:b/>
                <w:sz w:val="19"/>
              </w:rPr>
              <w:t>serious obligation</w:t>
            </w:r>
            <w:r>
              <w:rPr>
                <w:sz w:val="19"/>
              </w:rPr>
              <w:t>, not a weekly option.</w:t>
            </w:r>
          </w:p>
        </w:tc>
      </w:tr>
    </w:tbl>
    <w:p w14:paraId="26B53DC4" w14:textId="77777777" w:rsidR="00674FC9" w:rsidRDefault="00674FC9">
      <w:pPr>
        <w:spacing w:after="0"/>
      </w:pPr>
    </w:p>
    <w:p w14:paraId="120F47F8" w14:textId="77777777" w:rsidR="00674FC9" w:rsidRDefault="00000000">
      <w:pPr>
        <w:pStyle w:val="Heading3"/>
      </w:pPr>
      <w:bookmarkStart w:id="76" w:name="_Toc241578560"/>
      <w:r>
        <w:t>(2) Its conditions in the Hanafi school</w:t>
      </w:r>
      <w:bookmarkEnd w:id="76"/>
    </w:p>
    <w:p w14:paraId="6F48BEAC" w14:textId="77777777" w:rsidR="00674FC9" w:rsidRDefault="00000000">
      <w:r>
        <w:t>A town or large settlement (misr), the time of Zuhr, the khutbah before the prayer, a congregation, and open access for the public.</w:t>
      </w:r>
    </w:p>
    <w:p w14:paraId="54C7B48F" w14:textId="77777777" w:rsidR="00674FC9" w:rsidRDefault="00000000">
      <w:pPr>
        <w:pStyle w:val="Heading3"/>
      </w:pPr>
      <w:bookmarkStart w:id="77" w:name="_Toc241578561"/>
      <w:r>
        <w:t>(3) Its social functions</w:t>
      </w:r>
      <w:bookmarkEnd w:id="77"/>
    </w:p>
    <w:p w14:paraId="0C66B755" w14:textId="77777777" w:rsidR="00674FC9" w:rsidRDefault="00000000">
      <w:pPr>
        <w:pStyle w:val="Heading4"/>
      </w:pPr>
      <w:r>
        <w:t>(i) Weekly education</w:t>
      </w:r>
    </w:p>
    <w:p w14:paraId="5B93E223" w14:textId="77777777" w:rsidR="00674FC9" w:rsidRDefault="00000000">
      <w:r>
        <w:t>The khutbah is a regular address to the whole community on belief, morals and current affairs.</w:t>
      </w:r>
    </w:p>
    <w:p w14:paraId="535743A3" w14:textId="77777777" w:rsidR="00674FC9" w:rsidRDefault="00000000">
      <w:pPr>
        <w:pStyle w:val="Heading4"/>
      </w:pPr>
      <w:r>
        <w:t>(ii) Unity and information</w:t>
      </w:r>
    </w:p>
    <w:p w14:paraId="55CAA5C5" w14:textId="77777777" w:rsidR="00674FC9" w:rsidRDefault="00000000">
      <w:r>
        <w:t>The whole locality meets once a week; news of the sick, the dead and the needy spreads.</w:t>
      </w:r>
    </w:p>
    <w:p w14:paraId="5A466370" w14:textId="77777777" w:rsidR="00674FC9" w:rsidRDefault="00000000">
      <w:pPr>
        <w:pStyle w:val="Heading4"/>
      </w:pPr>
      <w:r>
        <w:t>(iii) A model of public speech</w:t>
      </w:r>
    </w:p>
    <w:p w14:paraId="5961969A" w14:textId="77777777" w:rsidR="00674FC9" w:rsidRDefault="00000000">
      <w:r>
        <w:t>The khutbah is short, dignified and purposeful — the Prophet ﷺ kept his sermons brief and his prayers long.</w:t>
      </w:r>
    </w:p>
    <w:p w14:paraId="0FDB86C3" w14:textId="77777777" w:rsidR="00674FC9" w:rsidRDefault="00000000">
      <w:pPr>
        <w:pStyle w:val="Heading2"/>
      </w:pPr>
      <w:bookmarkStart w:id="78" w:name="_Toc241578562"/>
      <w:r>
        <w:t>2.10  The mosque — the institution built around Salah</w:t>
      </w:r>
      <w:bookmarkEnd w:id="78"/>
    </w:p>
    <w:p w14:paraId="73CDA122" w14:textId="77777777" w:rsidR="00674FC9" w:rsidRDefault="00000000">
      <w:pPr>
        <w:pStyle w:val="Heading3"/>
      </w:pPr>
      <w:bookmarkStart w:id="79" w:name="_Toc241578563"/>
      <w:r>
        <w:t>(1) The Prophet's mosque was a complete institution</w:t>
      </w:r>
      <w:bookmarkEnd w:id="79"/>
    </w:p>
    <w:p w14:paraId="32AB7B55" w14:textId="77777777" w:rsidR="00674FC9" w:rsidRDefault="00000000">
      <w:pPr>
        <w:pStyle w:val="ListBullet"/>
      </w:pPr>
      <w:r>
        <w:rPr>
          <w:b/>
        </w:rPr>
        <w:t>A school</w:t>
      </w:r>
      <w:r>
        <w:t xml:space="preserve"> — the </w:t>
      </w:r>
      <w:r>
        <w:rPr>
          <w:b/>
        </w:rPr>
        <w:t>Suffah</w:t>
      </w:r>
      <w:r>
        <w:t>, where poor Companions lived and studied.</w:t>
      </w:r>
    </w:p>
    <w:p w14:paraId="77A72798" w14:textId="77777777" w:rsidR="00674FC9" w:rsidRDefault="00000000">
      <w:pPr>
        <w:pStyle w:val="ListBullet"/>
      </w:pPr>
      <w:r>
        <w:rPr>
          <w:b/>
        </w:rPr>
        <w:t>A parliament</w:t>
      </w:r>
      <w:r>
        <w:t xml:space="preserve"> — consultation on war, peace and public affairs took place there.</w:t>
      </w:r>
    </w:p>
    <w:p w14:paraId="62A6E981" w14:textId="77777777" w:rsidR="00674FC9" w:rsidRDefault="00000000">
      <w:pPr>
        <w:pStyle w:val="ListBullet"/>
      </w:pPr>
      <w:r>
        <w:rPr>
          <w:b/>
        </w:rPr>
        <w:t>A court</w:t>
      </w:r>
      <w:r>
        <w:t xml:space="preserve"> — disputes were judged in it.</w:t>
      </w:r>
    </w:p>
    <w:p w14:paraId="3858DA4C" w14:textId="77777777" w:rsidR="00674FC9" w:rsidRDefault="00000000">
      <w:pPr>
        <w:pStyle w:val="ListBullet"/>
      </w:pPr>
      <w:r>
        <w:rPr>
          <w:b/>
        </w:rPr>
        <w:t>A diplomatic hall</w:t>
      </w:r>
      <w:r>
        <w:t xml:space="preserve"> — delegations were received there, including the Christian delegation of Najran, who were allowed to pray in the mosque.</w:t>
      </w:r>
    </w:p>
    <w:p w14:paraId="43BB66AF" w14:textId="77777777" w:rsidR="00674FC9" w:rsidRDefault="00000000">
      <w:pPr>
        <w:pStyle w:val="ListBullet"/>
      </w:pPr>
      <w:r>
        <w:rPr>
          <w:b/>
        </w:rPr>
        <w:t>A welfare centre</w:t>
      </w:r>
      <w:r>
        <w:t xml:space="preserve"> — Zakat and charity were distributed from it.</w:t>
      </w:r>
    </w:p>
    <w:p w14:paraId="075F0F96" w14:textId="77777777" w:rsidR="00674FC9" w:rsidRDefault="00000000">
      <w:pPr>
        <w:pStyle w:val="Heading3"/>
      </w:pPr>
      <w:bookmarkStart w:id="80" w:name="_Toc241578564"/>
      <w:r>
        <w:lastRenderedPageBreak/>
        <w:t>(2) The lesson for today</w:t>
      </w:r>
      <w:bookmarkEnd w:id="80"/>
    </w:p>
    <w:p w14:paraId="64E58FF5" w14:textId="77777777" w:rsidR="00674FC9" w:rsidRDefault="00000000">
      <w:r>
        <w:t>A mosque used only for five short prayers loses most of its social power. Reviving its educational, welfare and conciliation roles would restore Salah's social impact.</w:t>
      </w:r>
    </w:p>
    <w:p w14:paraId="55D0991F" w14:textId="77777777" w:rsidR="00674FC9" w:rsidRDefault="00000000">
      <w:pPr>
        <w:pStyle w:val="Heading2"/>
      </w:pPr>
      <w:bookmarkStart w:id="81" w:name="_Toc241578565"/>
      <w:r>
        <w:t>2.11  The psychological and physical impact of Salah</w:t>
      </w:r>
      <w:bookmarkEnd w:id="81"/>
    </w:p>
    <w:p w14:paraId="3E8F226A" w14:textId="77777777" w:rsidR="00674FC9" w:rsidRDefault="00000000">
      <w:pPr>
        <w:pStyle w:val="Heading3"/>
      </w:pPr>
      <w:bookmarkStart w:id="82" w:name="_Toc241578566"/>
      <w:r>
        <w:t>(1) Psychological</w:t>
      </w:r>
      <w:bookmarkEnd w:id="82"/>
    </w:p>
    <w:p w14:paraId="1428026B" w14:textId="77777777" w:rsidR="00674FC9" w:rsidRDefault="00000000">
      <w:r>
        <w:t>Regular pauses for remembrance reduce stress; the prostration expresses surrender and brings calm; the congregation removes loneliness. Salah gives a daily structure — something modern psychology recognises as protective against anxiety and depression.</w:t>
      </w:r>
    </w:p>
    <w:p w14:paraId="5DF18867" w14:textId="77777777" w:rsidR="00674FC9" w:rsidRDefault="00000000">
      <w:pPr>
        <w:pStyle w:val="Heading3"/>
      </w:pPr>
      <w:bookmarkStart w:id="83" w:name="_Toc241578567"/>
      <w:r>
        <w:t>(2) Physical</w:t>
      </w:r>
      <w:bookmarkEnd w:id="83"/>
    </w:p>
    <w:p w14:paraId="160AC6D7" w14:textId="77777777" w:rsidR="00674FC9" w:rsidRDefault="00000000">
      <w:r>
        <w:t>Wudu five times a day is a hygiene routine; the movements of prayer are gentle, regular exercise for joints and muscles; rising for Fajr builds a healthy rhythm of sleep. The Muslim prays for Allah, not for health — but health is a by-product of obedience.</w:t>
      </w:r>
    </w:p>
    <w:p w14:paraId="367ADD67" w14:textId="77777777" w:rsidR="00674FC9" w:rsidRDefault="00000000">
      <w:pPr>
        <w:pStyle w:val="Heading2"/>
      </w:pPr>
      <w:bookmarkStart w:id="84" w:name="_Toc241578568"/>
      <w:r>
        <w:t>2.12  Salah in hardship — the ease of the law</w:t>
      </w:r>
      <w:bookmarkEnd w:id="84"/>
    </w:p>
    <w:p w14:paraId="228C9435" w14:textId="77777777" w:rsidR="00674FC9" w:rsidRDefault="00000000">
      <w:pPr>
        <w:pStyle w:val="Heading3"/>
      </w:pPr>
      <w:bookmarkStart w:id="85" w:name="_Toc241578569"/>
      <w:r>
        <w:t>(1) The traveller: Qasr</w:t>
      </w:r>
      <w:bookmarkEnd w:id="8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A269FA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1E7C4A" w14:textId="77777777" w:rsidR="00674FC9" w:rsidRDefault="00000000">
            <w:pPr>
              <w:spacing w:after="40"/>
            </w:pPr>
            <w:r>
              <w:rPr>
                <w:rFonts w:ascii="Calibri" w:hAnsi="Calibri"/>
                <w:b/>
                <w:color w:val="0B6E4F"/>
                <w:spacing w:val="30"/>
                <w:sz w:val="15"/>
              </w:rPr>
              <w:t>✦  QURAN</w:t>
            </w:r>
          </w:p>
          <w:p w14:paraId="5A92DDDA" w14:textId="77777777" w:rsidR="00674FC9" w:rsidRDefault="00000000">
            <w:pPr>
              <w:bidi/>
              <w:spacing w:after="60" w:line="264" w:lineRule="auto"/>
              <w:jc w:val="center"/>
            </w:pPr>
            <w:r>
              <w:rPr>
                <w:rFonts w:ascii="Amiri Quran" w:hAnsi="Amiri Quran" w:cs="Amiri Quran"/>
                <w:color w:val="0A3D2A"/>
                <w:sz w:val="33"/>
                <w:szCs w:val="33"/>
                <w:rtl/>
              </w:rPr>
              <w:t>﴿وَإِذَا ضَرَبۡتُمۡ فِي ٱلۡأَرۡضِ فَلَيۡسَ عَلَيۡكُمۡ جُنَاحٌ أَن تَقۡصُرُواْ مِنَ ٱلصَّلَوٰةِ …﴾</w:t>
            </w:r>
          </w:p>
          <w:p w14:paraId="4F55CC29" w14:textId="77777777" w:rsidR="00674FC9" w:rsidRDefault="00000000">
            <w:pPr>
              <w:spacing w:after="40"/>
            </w:pPr>
            <w:r>
              <w:rPr>
                <w:i/>
                <w:sz w:val="20"/>
              </w:rPr>
              <w:t>“And when you travel through the land, there is no blame upon you for shortening the prayer.”</w:t>
            </w:r>
            <w:r>
              <w:rPr>
                <w:b/>
                <w:color w:val="0B6E4F"/>
                <w:sz w:val="18"/>
              </w:rPr>
              <w:t xml:space="preserve">  (An-Nisa, Quran)</w:t>
            </w:r>
          </w:p>
          <w:p w14:paraId="2986242D" w14:textId="77777777" w:rsidR="00674FC9" w:rsidRDefault="00000000">
            <w:pPr>
              <w:spacing w:after="0"/>
            </w:pPr>
            <w:r>
              <w:rPr>
                <w:b/>
                <w:color w:val="0B6E4F"/>
              </w:rPr>
              <w:t xml:space="preserve">➜  </w:t>
            </w:r>
            <w:r>
              <w:rPr>
                <w:sz w:val="19"/>
              </w:rPr>
              <w:t xml:space="preserve">When you travel through the land, </w:t>
            </w:r>
            <w:r>
              <w:rPr>
                <w:b/>
                <w:sz w:val="19"/>
              </w:rPr>
              <w:t>there is no blame upon you for shortening the prayer</w:t>
            </w:r>
            <w:r>
              <w:rPr>
                <w:sz w:val="19"/>
              </w:rPr>
              <w:t xml:space="preserve"> — the four-rak'ah prayers become two for the traveller (in the Hanafi school, shortening is required, not merely allowed).</w:t>
            </w:r>
          </w:p>
        </w:tc>
      </w:tr>
    </w:tbl>
    <w:p w14:paraId="56C874B5" w14:textId="77777777" w:rsidR="00674FC9" w:rsidRDefault="00674FC9">
      <w:pPr>
        <w:spacing w:after="0"/>
      </w:pPr>
    </w:p>
    <w:p w14:paraId="63321AD2" w14:textId="77777777" w:rsidR="00674FC9" w:rsidRDefault="00000000">
      <w:pPr>
        <w:pStyle w:val="Heading3"/>
      </w:pPr>
      <w:bookmarkStart w:id="86" w:name="_Toc241578570"/>
      <w:r>
        <w:t>(2) The sick</w:t>
      </w:r>
      <w:bookmarkEnd w:id="86"/>
    </w:p>
    <w:p w14:paraId="143BC6AE" w14:textId="77777777" w:rsidR="00674FC9" w:rsidRDefault="00000000">
      <w:r>
        <w:t>One who cannot stand prays sitting; one who cannot sit prays lying down, with gestures. The prayer is never dropped while the mind is sound — and never made a burden beyond capacity.</w:t>
      </w:r>
    </w:p>
    <w:p w14:paraId="5441B343" w14:textId="77777777" w:rsidR="00674FC9" w:rsidRDefault="00000000">
      <w:pPr>
        <w:pStyle w:val="Heading3"/>
      </w:pPr>
      <w:bookmarkStart w:id="87" w:name="_Toc241578571"/>
      <w:r>
        <w:t>(3) In war: Salat al-Khawf</w:t>
      </w:r>
      <w:bookmarkEnd w:id="8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EEA84B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86F810" w14:textId="77777777" w:rsidR="00674FC9" w:rsidRDefault="00000000">
            <w:pPr>
              <w:spacing w:after="40"/>
            </w:pPr>
            <w:r>
              <w:rPr>
                <w:rFonts w:ascii="Calibri" w:hAnsi="Calibri"/>
                <w:b/>
                <w:color w:val="0B6E4F"/>
                <w:spacing w:val="30"/>
                <w:sz w:val="15"/>
              </w:rPr>
              <w:t>✦  QURAN</w:t>
            </w:r>
          </w:p>
          <w:p w14:paraId="0FE77F24" w14:textId="77777777" w:rsidR="00674FC9" w:rsidRDefault="00000000">
            <w:pPr>
              <w:bidi/>
              <w:spacing w:after="60" w:line="264" w:lineRule="auto"/>
              <w:jc w:val="center"/>
            </w:pPr>
            <w:r>
              <w:rPr>
                <w:rFonts w:ascii="Amiri Quran" w:hAnsi="Amiri Quran" w:cs="Amiri Quran"/>
                <w:color w:val="0A3D2A"/>
                <w:sz w:val="33"/>
                <w:szCs w:val="33"/>
                <w:rtl/>
              </w:rPr>
              <w:t>﴿وَإِذَا كُنتَ فِيهِمۡ فَأَقَمۡتَ لَهُمُ ٱلصَّلَوٰةَ فَلۡتَقُمۡ طَآئِفَةٞ مِّنۡهُم مَّعَكَ …﴾</w:t>
            </w:r>
          </w:p>
          <w:p w14:paraId="3F054F2F" w14:textId="77777777" w:rsidR="00674FC9" w:rsidRDefault="00000000">
            <w:pPr>
              <w:spacing w:after="40"/>
            </w:pPr>
            <w:r>
              <w:rPr>
                <w:i/>
                <w:sz w:val="20"/>
              </w:rPr>
              <w:t>“And when you are among them and lead them in prayer, let a group of them stand [in prayer] with you.”</w:t>
            </w:r>
            <w:r>
              <w:rPr>
                <w:b/>
                <w:color w:val="0B6E4F"/>
                <w:sz w:val="18"/>
              </w:rPr>
              <w:t xml:space="preserve">  (An-Nisa, Quran)</w:t>
            </w:r>
          </w:p>
          <w:p w14:paraId="49BBA660" w14:textId="77777777" w:rsidR="00674FC9" w:rsidRDefault="00000000">
            <w:pPr>
              <w:spacing w:after="0"/>
            </w:pPr>
            <w:r>
              <w:rPr>
                <w:b/>
                <w:color w:val="0B6E4F"/>
              </w:rPr>
              <w:t xml:space="preserve">➜  </w:t>
            </w:r>
            <w:r>
              <w:rPr>
                <w:sz w:val="19"/>
              </w:rPr>
              <w:t xml:space="preserve">The prayer of fear: the army prays </w:t>
            </w:r>
            <w:r>
              <w:rPr>
                <w:b/>
                <w:sz w:val="19"/>
              </w:rPr>
              <w:t>in turns</w:t>
            </w:r>
            <w:r>
              <w:rPr>
                <w:sz w:val="19"/>
              </w:rPr>
              <w:t>, one group standing guard while the other prays — Salah continues even on the battlefield.</w:t>
            </w:r>
          </w:p>
        </w:tc>
      </w:tr>
    </w:tbl>
    <w:p w14:paraId="45F26A80" w14:textId="77777777" w:rsidR="00674FC9" w:rsidRDefault="00674FC9">
      <w:pPr>
        <w:spacing w:after="0"/>
      </w:pPr>
    </w:p>
    <w:p w14:paraId="7FEC7A4D" w14:textId="77777777" w:rsidR="00674FC9" w:rsidRDefault="00000000">
      <w:pPr>
        <w:pStyle w:val="Heading3"/>
      </w:pPr>
      <w:bookmarkStart w:id="88" w:name="_Toc241578572"/>
      <w:r>
        <w:lastRenderedPageBreak/>
        <w:t>(4) The lesson</w:t>
      </w:r>
      <w:bookmarkEnd w:id="88"/>
    </w:p>
    <w:p w14:paraId="2E1CD8F4" w14:textId="77777777" w:rsidR="00674FC9" w:rsidRDefault="00000000">
      <w:r>
        <w:t xml:space="preserve">The combination of </w:t>
      </w:r>
      <w:r>
        <w:rPr>
          <w:b/>
        </w:rPr>
        <w:t>firm obligation and flexible form</w:t>
      </w:r>
      <w:r>
        <w:t xml:space="preserve"> shows the balance of Islam: nothing excuses a sane adult from prayer, and nothing in prayer is made harder than the person can bear.</w:t>
      </w:r>
    </w:p>
    <w:p w14:paraId="23BBE195" w14:textId="77777777" w:rsidR="00674FC9" w:rsidRDefault="00000000">
      <w:pPr>
        <w:pStyle w:val="Heading2"/>
      </w:pPr>
      <w:bookmarkStart w:id="89" w:name="_Toc241578573"/>
      <w:r>
        <w:t>2.13  Salah in Pakistani public life</w:t>
      </w:r>
      <w:bookmarkEnd w:id="89"/>
    </w:p>
    <w:p w14:paraId="79C9DBE7" w14:textId="77777777" w:rsidR="00674FC9" w:rsidRDefault="00000000">
      <w:r>
        <w:t xml:space="preserve">Most offices, schools and universities in Pakistan provide prayer rooms and allow a break for Zuhr and Jumu'ah. The principle is sound: worship should be </w:t>
      </w:r>
      <w:r>
        <w:rPr>
          <w:b/>
        </w:rPr>
        <w:t>facilitated</w:t>
      </w:r>
      <w:r>
        <w:t xml:space="preserve">, never forced, and never used as an excuse for neglecting work. A civil servant who prays on time </w:t>
      </w:r>
      <w:r>
        <w:rPr>
          <w:b/>
        </w:rPr>
        <w:t>and</w:t>
      </w:r>
      <w:r>
        <w:t xml:space="preserve"> serves the public on time shows that Salah and duty belong together.</w:t>
      </w:r>
    </w:p>
    <w:p w14:paraId="500637C2" w14:textId="77777777" w:rsidR="00674FC9" w:rsidRDefault="00000000">
      <w:pPr>
        <w:pStyle w:val="Heading1"/>
      </w:pPr>
      <w:bookmarkStart w:id="90" w:name="_Toc241578574"/>
      <w:r>
        <w:lastRenderedPageBreak/>
        <w:t>Chapter 3 · Zakat: The System, Its Recipients and Its Impact</w:t>
      </w:r>
      <w:bookmarkEnd w:id="90"/>
    </w:p>
    <w:p w14:paraId="1995FDA6" w14:textId="77777777" w:rsidR="00674FC9" w:rsidRDefault="00000000">
      <w:r>
        <w:t>The examiner's favourite worship: asked in 2015, 2017 and 2018. This chapter gives the system; Chapter 4 gives its economic power.</w:t>
      </w:r>
    </w:p>
    <w:p w14:paraId="2A30798F" w14:textId="77777777" w:rsidR="00674FC9" w:rsidRDefault="00000000">
      <w:pPr>
        <w:pStyle w:val="Heading2"/>
      </w:pPr>
      <w:bookmarkStart w:id="91" w:name="_Toc241578575"/>
      <w:r>
        <w:t>3.1  The meaning of Zakat</w:t>
      </w:r>
      <w:bookmarkEnd w:id="91"/>
    </w:p>
    <w:p w14:paraId="20B43BE4" w14:textId="77777777" w:rsidR="00674FC9" w:rsidRDefault="00000000">
      <w:pPr>
        <w:pStyle w:val="Heading3"/>
      </w:pPr>
      <w:bookmarkStart w:id="92" w:name="_Toc241578576"/>
      <w:r>
        <w:t>(1) Literal meaning</w:t>
      </w:r>
      <w:bookmarkEnd w:id="92"/>
    </w:p>
    <w:p w14:paraId="3D6A649B" w14:textId="77777777" w:rsidR="00674FC9" w:rsidRDefault="00000000">
      <w:r>
        <w:rPr>
          <w:b/>
        </w:rPr>
        <w:t>Zakat</w:t>
      </w:r>
      <w:r>
        <w:t xml:space="preserve"> (زَكَاة) has two meanings: </w:t>
      </w:r>
      <w:r>
        <w:rPr>
          <w:b/>
        </w:rPr>
        <w:t>purification</w:t>
      </w:r>
      <w:r>
        <w:t xml:space="preserve"> (</w:t>
      </w:r>
      <w:r>
        <w:rPr>
          <w:i/>
        </w:rPr>
        <w:t>tazkiyah</w:t>
      </w:r>
      <w:r>
        <w:t xml:space="preserve">) and </w:t>
      </w:r>
      <w:r>
        <w:rPr>
          <w:b/>
        </w:rPr>
        <w:t>growth</w:t>
      </w:r>
      <w:r>
        <w:t xml:space="preserve"> (</w:t>
      </w:r>
      <w:r>
        <w:rPr>
          <w:i/>
        </w:rPr>
        <w:t>nama'</w:t>
      </w:r>
      <w:r>
        <w:t>). Zakat purifies the giver's wealth and heart, and makes both the wealth and the society grow.</w:t>
      </w:r>
    </w:p>
    <w:p w14:paraId="35A272CA" w14:textId="77777777" w:rsidR="00674FC9" w:rsidRDefault="00000000">
      <w:pPr>
        <w:pStyle w:val="Heading3"/>
      </w:pPr>
      <w:bookmarkStart w:id="93" w:name="_Toc241578577"/>
      <w:r>
        <w:t>(2) Technical meaning</w:t>
      </w:r>
      <w:bookmarkEnd w:id="93"/>
    </w:p>
    <w:p w14:paraId="341A791D" w14:textId="77777777" w:rsidR="00674FC9" w:rsidRDefault="00000000">
      <w:r>
        <w:t xml:space="preserve">Zakat is </w:t>
      </w:r>
      <w:r>
        <w:rPr>
          <w:b/>
        </w:rPr>
        <w:t>a fixed share of specified wealth, which reaches the nisab and is owned for a full year, given to specified recipients for the pleasure of Allah</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68EA9E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A51D2E" w14:textId="77777777" w:rsidR="00674FC9" w:rsidRDefault="00000000">
            <w:pPr>
              <w:spacing w:after="40"/>
            </w:pPr>
            <w:r>
              <w:rPr>
                <w:rFonts w:ascii="Calibri" w:hAnsi="Calibri"/>
                <w:b/>
                <w:color w:val="0B6E4F"/>
                <w:spacing w:val="30"/>
                <w:sz w:val="15"/>
              </w:rPr>
              <w:t>✦  QURAN</w:t>
            </w:r>
          </w:p>
          <w:p w14:paraId="375D7123" w14:textId="77777777" w:rsidR="00674FC9" w:rsidRDefault="00000000">
            <w:pPr>
              <w:bidi/>
              <w:spacing w:after="60" w:line="264" w:lineRule="auto"/>
              <w:jc w:val="center"/>
            </w:pPr>
            <w:r>
              <w:rPr>
                <w:rFonts w:ascii="Amiri Quran" w:hAnsi="Amiri Quran" w:cs="Amiri Quran"/>
                <w:color w:val="0A3D2A"/>
                <w:sz w:val="33"/>
                <w:szCs w:val="33"/>
                <w:rtl/>
              </w:rPr>
              <w:t>﴿خُذۡ مِنۡ أَمۡوَٰلِهِمۡ صَدَقَةٗ تُطَهِّرُهُمۡ وَتُزَكِّيهِم بِهَا …﴾</w:t>
            </w:r>
          </w:p>
          <w:p w14:paraId="16CA161F" w14:textId="77777777" w:rsidR="00674FC9" w:rsidRDefault="00000000">
            <w:pPr>
              <w:spacing w:after="40"/>
            </w:pPr>
            <w:r>
              <w:rPr>
                <w:i/>
                <w:sz w:val="20"/>
              </w:rPr>
              <w:t>“Take from their wealth a charity by which you purify them and cause them to grow.”</w:t>
            </w:r>
            <w:r>
              <w:rPr>
                <w:b/>
                <w:color w:val="0B6E4F"/>
                <w:sz w:val="18"/>
              </w:rPr>
              <w:t xml:space="preserve">  (At-Tawbah, Quran)</w:t>
            </w:r>
          </w:p>
          <w:p w14:paraId="61BF64E6" w14:textId="77777777" w:rsidR="00674FC9" w:rsidRDefault="00000000">
            <w:pPr>
              <w:spacing w:after="0"/>
            </w:pPr>
            <w:r>
              <w:rPr>
                <w:b/>
                <w:color w:val="0B6E4F"/>
              </w:rPr>
              <w:t xml:space="preserve">➜  </w:t>
            </w:r>
            <w:r>
              <w:rPr>
                <w:sz w:val="19"/>
              </w:rPr>
              <w:t xml:space="preserve">'Take from their wealth a charity </w:t>
            </w:r>
            <w:r>
              <w:rPr>
                <w:b/>
                <w:sz w:val="19"/>
              </w:rPr>
              <w:t>by which you purify them and cause them to grow</w:t>
            </w:r>
            <w:r>
              <w:rPr>
                <w:sz w:val="19"/>
              </w:rPr>
              <w:t>' — both meanings of Zakat in one command.</w:t>
            </w:r>
          </w:p>
        </w:tc>
      </w:tr>
    </w:tbl>
    <w:p w14:paraId="2A185D9B" w14:textId="77777777" w:rsidR="00674FC9" w:rsidRDefault="00674FC9">
      <w:pPr>
        <w:spacing w:after="0"/>
      </w:pPr>
    </w:p>
    <w:p w14:paraId="03CBCB9E" w14:textId="77777777" w:rsidR="00674FC9" w:rsidRDefault="00000000">
      <w:pPr>
        <w:pStyle w:val="Heading2"/>
      </w:pPr>
      <w:bookmarkStart w:id="94" w:name="_Toc241578578"/>
      <w:r>
        <w:t>3.2  The status of Zakat</w:t>
      </w:r>
      <w:bookmarkEnd w:id="94"/>
    </w:p>
    <w:p w14:paraId="3C4F2ABD" w14:textId="77777777" w:rsidR="00674FC9" w:rsidRDefault="00000000">
      <w:pPr>
        <w:pStyle w:val="Heading3"/>
      </w:pPr>
      <w:bookmarkStart w:id="95" w:name="_Toc241578579"/>
      <w:r>
        <w:t>(1) The third pillar of Islam</w:t>
      </w:r>
      <w:bookmarkEnd w:id="95"/>
    </w:p>
    <w:p w14:paraId="4427734B" w14:textId="77777777" w:rsidR="00674FC9" w:rsidRDefault="00000000">
      <w:r>
        <w:t>Zakat is joined with Salah throughout the Quran — 'establish prayer and give Zakat' — about thirty times the two appear together.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F93FB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7EEDE5" w14:textId="77777777" w:rsidR="00674FC9" w:rsidRDefault="00000000">
            <w:pPr>
              <w:spacing w:after="40"/>
            </w:pPr>
            <w:r>
              <w:rPr>
                <w:rFonts w:ascii="Calibri" w:hAnsi="Calibri"/>
                <w:b/>
                <w:color w:val="0B6E4F"/>
                <w:spacing w:val="30"/>
                <w:sz w:val="15"/>
              </w:rPr>
              <w:t>✦  QURAN</w:t>
            </w:r>
          </w:p>
          <w:p w14:paraId="78794860" w14:textId="77777777" w:rsidR="00674FC9" w:rsidRDefault="00000000">
            <w:pPr>
              <w:bidi/>
              <w:spacing w:after="60" w:line="264" w:lineRule="auto"/>
              <w:jc w:val="center"/>
            </w:pPr>
            <w:r>
              <w:rPr>
                <w:rFonts w:ascii="Amiri Quran" w:hAnsi="Amiri Quran" w:cs="Amiri Quran"/>
                <w:color w:val="0A3D2A"/>
                <w:sz w:val="33"/>
                <w:szCs w:val="33"/>
                <w:rtl/>
              </w:rPr>
              <w:t>﴿وَأَقِيمُواْ ٱلصَّلَوٰةَ وَءَاتُواْ ٱلزَّكَوٰةَ وَٱرۡكَعُواْ مَعَ ٱلرَّـٰكِعِينَ﴾</w:t>
            </w:r>
          </w:p>
          <w:p w14:paraId="5FDA7113" w14:textId="77777777" w:rsidR="00674FC9" w:rsidRDefault="00000000">
            <w:pPr>
              <w:spacing w:after="40"/>
            </w:pPr>
            <w:r>
              <w:rPr>
                <w:i/>
                <w:sz w:val="20"/>
              </w:rPr>
              <w:t>“And establish prayer and give zakah and bow with those who bow [in worship and obedience].”</w:t>
            </w:r>
            <w:r>
              <w:rPr>
                <w:b/>
                <w:color w:val="0B6E4F"/>
                <w:sz w:val="18"/>
              </w:rPr>
              <w:t xml:space="preserve">  (Al-Baqarah, Quran)</w:t>
            </w:r>
          </w:p>
          <w:p w14:paraId="5A30DCD0" w14:textId="77777777" w:rsidR="00674FC9" w:rsidRDefault="00000000">
            <w:pPr>
              <w:spacing w:after="0"/>
            </w:pPr>
            <w:r>
              <w:rPr>
                <w:b/>
                <w:color w:val="0B6E4F"/>
              </w:rPr>
              <w:t xml:space="preserve">➜  </w:t>
            </w:r>
            <w:r>
              <w:rPr>
                <w:sz w:val="19"/>
              </w:rPr>
              <w:t>'</w:t>
            </w:r>
            <w:r>
              <w:rPr>
                <w:b/>
                <w:sz w:val="19"/>
              </w:rPr>
              <w:t>Establish prayer and give Zakat</w:t>
            </w:r>
            <w:r>
              <w:rPr>
                <w:sz w:val="19"/>
              </w:rPr>
              <w:t>, and bow with those who bow.'</w:t>
            </w:r>
          </w:p>
        </w:tc>
      </w:tr>
    </w:tbl>
    <w:p w14:paraId="0B24DCA2" w14:textId="77777777" w:rsidR="00674FC9" w:rsidRDefault="00674FC9">
      <w:pPr>
        <w:spacing w:after="0"/>
      </w:pPr>
    </w:p>
    <w:p w14:paraId="2030F8FD" w14:textId="77777777" w:rsidR="00674FC9" w:rsidRDefault="00000000">
      <w:pPr>
        <w:pStyle w:val="Heading3"/>
      </w:pPr>
      <w:bookmarkStart w:id="96" w:name="_Toc241578580"/>
      <w:r>
        <w:t>(2) Obligatory in 2 AH, organised by the state</w:t>
      </w:r>
      <w:bookmarkEnd w:id="96"/>
    </w:p>
    <w:p w14:paraId="11CCB5FD" w14:textId="77777777" w:rsidR="00674FC9" w:rsidRDefault="00000000">
      <w:r>
        <w:t xml:space="preserve">Zakat was made obligatory in Madinah; the Prophet ﷺ appointed collectors ('amilin) and a treasury — Zakat is a </w:t>
      </w:r>
      <w:r>
        <w:rPr>
          <w:b/>
        </w:rPr>
        <w:t>state institution</w:t>
      </w:r>
      <w:r>
        <w:t>, not only private charity.</w:t>
      </w:r>
    </w:p>
    <w:p w14:paraId="756E6799" w14:textId="77777777" w:rsidR="00674FC9" w:rsidRDefault="00000000">
      <w:pPr>
        <w:pStyle w:val="Heading3"/>
      </w:pPr>
      <w:bookmarkStart w:id="97" w:name="_Toc241578581"/>
      <w:r>
        <w:lastRenderedPageBreak/>
        <w:t>(3) Defended by the first Caliph</w:t>
      </w:r>
      <w:bookmarkEnd w:id="9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892805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7895DBB" w14:textId="77777777" w:rsidR="00674FC9" w:rsidRDefault="00000000">
            <w:pPr>
              <w:spacing w:after="40"/>
            </w:pPr>
            <w:r>
              <w:rPr>
                <w:rFonts w:ascii="Calibri" w:hAnsi="Calibri"/>
                <w:b/>
                <w:color w:val="9A6B12"/>
                <w:spacing w:val="30"/>
                <w:sz w:val="15"/>
              </w:rPr>
              <w:t>✦  HADITH</w:t>
            </w:r>
          </w:p>
          <w:p w14:paraId="5BDDA03B" w14:textId="77777777" w:rsidR="00674FC9" w:rsidRDefault="00000000">
            <w:pPr>
              <w:bidi/>
              <w:spacing w:after="60" w:line="264" w:lineRule="auto"/>
              <w:jc w:val="center"/>
            </w:pPr>
            <w:r>
              <w:rPr>
                <w:rFonts w:ascii="Amiri" w:hAnsi="Amiri" w:cs="Amiri"/>
                <w:color w:val="3D2B05"/>
                <w:sz w:val="30"/>
                <w:szCs w:val="30"/>
                <w:rtl/>
              </w:rPr>
              <w:t>وَاللَّهِ لَأُقَاتِلَنَّ مَنْ فَرَّقَ بَيْنَ الصَّلَاةِ وَالزَّكَاةِ</w:t>
            </w:r>
          </w:p>
          <w:p w14:paraId="6058D458" w14:textId="77777777" w:rsidR="00674FC9" w:rsidRDefault="00000000">
            <w:pPr>
              <w:spacing w:after="40"/>
            </w:pPr>
            <w:r>
              <w:rPr>
                <w:i/>
                <w:sz w:val="20"/>
              </w:rPr>
              <w:t>“By Allah, I will fight whoever separates prayer from Zakat.”</w:t>
            </w:r>
            <w:r>
              <w:rPr>
                <w:b/>
                <w:color w:val="9A6B12"/>
                <w:sz w:val="18"/>
              </w:rPr>
              <w:t xml:space="preserve">  (Al-Bukhari and Muslim)</w:t>
            </w:r>
          </w:p>
          <w:p w14:paraId="4AD716CD" w14:textId="77777777" w:rsidR="00674FC9" w:rsidRDefault="00000000">
            <w:pPr>
              <w:spacing w:after="0"/>
            </w:pPr>
            <w:r>
              <w:rPr>
                <w:b/>
                <w:color w:val="9A6B12"/>
              </w:rPr>
              <w:t xml:space="preserve">➜  </w:t>
            </w:r>
            <w:r>
              <w:rPr>
                <w:sz w:val="19"/>
              </w:rPr>
              <w:t xml:space="preserve">Hazrat Abu Bakr (RA) treated refusal of Zakat as rebellion against the Islamic order — Zakat is </w:t>
            </w:r>
            <w:r>
              <w:rPr>
                <w:b/>
                <w:sz w:val="19"/>
              </w:rPr>
              <w:t>the right of society</w:t>
            </w:r>
            <w:r>
              <w:rPr>
                <w:sz w:val="19"/>
              </w:rPr>
              <w:t>.</w:t>
            </w:r>
          </w:p>
        </w:tc>
      </w:tr>
    </w:tbl>
    <w:p w14:paraId="6752DA47" w14:textId="77777777" w:rsidR="00674FC9" w:rsidRDefault="00674FC9">
      <w:pPr>
        <w:spacing w:after="0"/>
      </w:pPr>
    </w:p>
    <w:p w14:paraId="708CD0F9" w14:textId="77777777" w:rsidR="00674FC9" w:rsidRDefault="00000000">
      <w:pPr>
        <w:pStyle w:val="Heading3"/>
      </w:pPr>
      <w:bookmarkStart w:id="98" w:name="_Toc241578582"/>
      <w:r>
        <w:t>(4) The warning to those who withhold it</w:t>
      </w:r>
      <w:bookmarkEnd w:id="9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FC0238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39D1F9" w14:textId="77777777" w:rsidR="00674FC9" w:rsidRDefault="00000000">
            <w:pPr>
              <w:spacing w:after="40"/>
            </w:pPr>
            <w:r>
              <w:rPr>
                <w:rFonts w:ascii="Calibri" w:hAnsi="Calibri"/>
                <w:b/>
                <w:color w:val="0B6E4F"/>
                <w:spacing w:val="30"/>
                <w:sz w:val="15"/>
              </w:rPr>
              <w:t>✦  QURAN</w:t>
            </w:r>
          </w:p>
          <w:p w14:paraId="76391E7C" w14:textId="77777777" w:rsidR="00674FC9" w:rsidRDefault="00000000">
            <w:pPr>
              <w:bidi/>
              <w:spacing w:after="60" w:line="264" w:lineRule="auto"/>
              <w:jc w:val="center"/>
            </w:pPr>
            <w:r>
              <w:rPr>
                <w:rFonts w:ascii="Amiri Quran" w:hAnsi="Amiri Quran" w:cs="Amiri Quran"/>
                <w:color w:val="0A3D2A"/>
                <w:sz w:val="33"/>
                <w:szCs w:val="33"/>
                <w:rtl/>
              </w:rPr>
              <w:t>﴿… وَٱلَّذِينَ يَكۡنِزُونَ ٱلذَّهَبَ وَٱلۡفِضَّةَ وَلَا يُنفِقُونَهَا فِي سَبِيلِ ٱللَّهِ فَبَشِّرۡهُم بِعَذَابٍ أَلِيمٖ …﴾</w:t>
            </w:r>
          </w:p>
          <w:p w14:paraId="085383DF" w14:textId="77777777" w:rsidR="00674FC9" w:rsidRDefault="00000000">
            <w:pPr>
              <w:spacing w:after="40"/>
            </w:pPr>
            <w:r>
              <w:rPr>
                <w:i/>
                <w:sz w:val="20"/>
              </w:rPr>
              <w:t>“And those who hoard gold and silver and do not spend it in the way of Allah — give them tidings of a painful punishment.”</w:t>
            </w:r>
            <w:r>
              <w:rPr>
                <w:b/>
                <w:color w:val="0B6E4F"/>
                <w:sz w:val="18"/>
              </w:rPr>
              <w:t xml:space="preserve">  (At-Tawbah, Quran)</w:t>
            </w:r>
          </w:p>
          <w:p w14:paraId="06F6A90E" w14:textId="77777777" w:rsidR="00674FC9" w:rsidRDefault="00000000">
            <w:pPr>
              <w:spacing w:after="0"/>
            </w:pPr>
            <w:r>
              <w:rPr>
                <w:b/>
                <w:color w:val="0B6E4F"/>
              </w:rPr>
              <w:t xml:space="preserve">➜  </w:t>
            </w:r>
            <w:r>
              <w:rPr>
                <w:sz w:val="19"/>
              </w:rPr>
              <w:t xml:space="preserve">Those who </w:t>
            </w:r>
            <w:r>
              <w:rPr>
                <w:b/>
                <w:sz w:val="19"/>
              </w:rPr>
              <w:t>hoard gold and silver</w:t>
            </w:r>
            <w:r>
              <w:rPr>
                <w:sz w:val="19"/>
              </w:rPr>
              <w:t xml:space="preserve"> and do not spend it in the way of Allah — give them news of a painful punishment.</w:t>
            </w:r>
          </w:p>
        </w:tc>
      </w:tr>
    </w:tbl>
    <w:p w14:paraId="4920AB2B"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584826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536D63" w14:textId="77777777" w:rsidR="00674FC9" w:rsidRDefault="00000000">
            <w:pPr>
              <w:spacing w:after="40"/>
            </w:pPr>
            <w:r>
              <w:rPr>
                <w:rFonts w:ascii="Calibri" w:hAnsi="Calibri"/>
                <w:b/>
                <w:color w:val="9A6B12"/>
                <w:spacing w:val="30"/>
                <w:sz w:val="15"/>
              </w:rPr>
              <w:t>✦  HADITH</w:t>
            </w:r>
          </w:p>
          <w:p w14:paraId="6C981D7E" w14:textId="77777777" w:rsidR="00674FC9" w:rsidRDefault="00000000">
            <w:pPr>
              <w:bidi/>
              <w:spacing w:after="60" w:line="264" w:lineRule="auto"/>
              <w:jc w:val="center"/>
            </w:pPr>
            <w:r>
              <w:rPr>
                <w:rFonts w:ascii="Amiri" w:hAnsi="Amiri" w:cs="Amiri"/>
                <w:color w:val="3D2B05"/>
                <w:sz w:val="30"/>
                <w:szCs w:val="30"/>
                <w:rtl/>
              </w:rPr>
              <w:t>مَنْ آتَاهُ اللَّهُ مَالًا فَلَمْ يُؤَدِّ زَكَاتَهُ مُثِّلَ لَهُ مَالُهُ يَوْمَ الْقِيَامَةِ شُجَاعًا أَقْرَعَ</w:t>
            </w:r>
          </w:p>
          <w:p w14:paraId="22B06343" w14:textId="77777777" w:rsidR="00674FC9" w:rsidRDefault="00000000">
            <w:pPr>
              <w:spacing w:after="40"/>
            </w:pPr>
            <w:r>
              <w:rPr>
                <w:i/>
                <w:sz w:val="20"/>
              </w:rPr>
              <w:t>“Whoever is given wealth by Allah and does not pay its Zakat, his wealth will be made into a bald serpent for him on the Day of Resurrection.”</w:t>
            </w:r>
            <w:r>
              <w:rPr>
                <w:b/>
                <w:color w:val="9A6B12"/>
                <w:sz w:val="18"/>
              </w:rPr>
              <w:t xml:space="preserve">  (Al-Bukhari)</w:t>
            </w:r>
          </w:p>
          <w:p w14:paraId="63DCB7D0" w14:textId="77777777" w:rsidR="00674FC9" w:rsidRDefault="00000000">
            <w:pPr>
              <w:spacing w:after="0"/>
            </w:pPr>
            <w:r>
              <w:rPr>
                <w:b/>
                <w:color w:val="9A6B12"/>
              </w:rPr>
              <w:t xml:space="preserve">➜  </w:t>
            </w:r>
            <w:r>
              <w:rPr>
                <w:sz w:val="19"/>
              </w:rPr>
              <w:t xml:space="preserve">Hoarded wealth becomes </w:t>
            </w:r>
            <w:r>
              <w:rPr>
                <w:b/>
                <w:sz w:val="19"/>
              </w:rPr>
              <w:t>punishment</w:t>
            </w:r>
            <w:r>
              <w:rPr>
                <w:sz w:val="19"/>
              </w:rPr>
              <w:t>.</w:t>
            </w:r>
          </w:p>
        </w:tc>
      </w:tr>
    </w:tbl>
    <w:p w14:paraId="678C5D99" w14:textId="77777777" w:rsidR="00674FC9" w:rsidRDefault="00674FC9">
      <w:pPr>
        <w:spacing w:after="0"/>
      </w:pPr>
    </w:p>
    <w:p w14:paraId="0EEF93CC" w14:textId="77777777" w:rsidR="00674FC9" w:rsidRDefault="00000000">
      <w:pPr>
        <w:pStyle w:val="Heading2"/>
      </w:pPr>
      <w:bookmarkStart w:id="99" w:name="_Toc241578583"/>
      <w:r>
        <w:t>3.3  The rules of Zakat (Hanafi)</w:t>
      </w:r>
      <w:bookmarkEnd w:id="99"/>
    </w:p>
    <w:p w14:paraId="1805AB17" w14:textId="77777777" w:rsidR="00674FC9" w:rsidRDefault="00000000">
      <w:pPr>
        <w:pStyle w:val="Heading3"/>
      </w:pPr>
      <w:bookmarkStart w:id="100" w:name="_Toc241578584"/>
      <w:r>
        <w:t>(1) Who must pay</w:t>
      </w:r>
      <w:bookmarkEnd w:id="100"/>
    </w:p>
    <w:p w14:paraId="2C814AC1" w14:textId="77777777" w:rsidR="00674FC9" w:rsidRDefault="00000000">
      <w:r>
        <w:t xml:space="preserve">A sane, adult, free Muslim who owns wealth equal to the </w:t>
      </w:r>
      <w:r>
        <w:rPr>
          <w:b/>
        </w:rPr>
        <w:t>nisab</w:t>
      </w:r>
      <w:r>
        <w:t xml:space="preserve">, free of debt, for </w:t>
      </w:r>
      <w:r>
        <w:rPr>
          <w:b/>
        </w:rPr>
        <w:t>one full lunar year</w:t>
      </w:r>
      <w:r>
        <w:t xml:space="preserve"> (hawl).</w:t>
      </w:r>
    </w:p>
    <w:p w14:paraId="771D86D5" w14:textId="77777777" w:rsidR="00674FC9" w:rsidRDefault="00000000">
      <w:pPr>
        <w:pStyle w:val="Heading3"/>
      </w:pPr>
      <w:bookmarkStart w:id="101" w:name="_Toc241578585"/>
      <w:r>
        <w:t>(2) The nisab</w:t>
      </w:r>
      <w:bookmarkEnd w:id="101"/>
    </w:p>
    <w:p w14:paraId="42CA867A" w14:textId="77777777" w:rsidR="00674FC9" w:rsidRDefault="00000000">
      <w:pPr>
        <w:pStyle w:val="ListBullet"/>
      </w:pPr>
      <w:r>
        <w:rPr>
          <w:b/>
        </w:rPr>
        <w:t>Gold:</w:t>
      </w:r>
      <w:r>
        <w:t xml:space="preserve"> 7.5 tola (about 87.48 grams).</w:t>
      </w:r>
    </w:p>
    <w:p w14:paraId="6E95BBC7" w14:textId="77777777" w:rsidR="00674FC9" w:rsidRDefault="00000000">
      <w:pPr>
        <w:pStyle w:val="ListBullet"/>
      </w:pPr>
      <w:r>
        <w:rPr>
          <w:b/>
        </w:rPr>
        <w:t>Silver:</w:t>
      </w:r>
      <w:r>
        <w:t xml:space="preserve"> 52.5 tola (about 612.36 grams).</w:t>
      </w:r>
    </w:p>
    <w:p w14:paraId="0151A9BF" w14:textId="77777777" w:rsidR="00674FC9" w:rsidRDefault="00000000">
      <w:pPr>
        <w:pStyle w:val="ListBullet"/>
      </w:pPr>
      <w:r>
        <w:rPr>
          <w:b/>
        </w:rPr>
        <w:t>Cash, savings and trade goods:</w:t>
      </w:r>
      <w:r>
        <w:t xml:space="preserve"> the value of the silver nisab. The Hanafis prefer the silver standard for cash because it is lower — it brings more givers in and </w:t>
      </w:r>
      <w:r>
        <w:rPr>
          <w:b/>
        </w:rPr>
        <w:t>benefits the poor</w:t>
      </w:r>
      <w:r>
        <w:t>.</w:t>
      </w:r>
    </w:p>
    <w:p w14:paraId="34E9BFCE" w14:textId="77777777" w:rsidR="00674FC9" w:rsidRDefault="00000000">
      <w:pPr>
        <w:pStyle w:val="Heading3"/>
      </w:pPr>
      <w:bookmarkStart w:id="102" w:name="_Toc241578586"/>
      <w:r>
        <w:t>(3) The rate</w:t>
      </w:r>
      <w:bookmarkEnd w:id="102"/>
    </w:p>
    <w:p w14:paraId="06701D41" w14:textId="77777777" w:rsidR="00674FC9" w:rsidRDefault="00000000">
      <w:pPr>
        <w:pStyle w:val="ListBullet"/>
      </w:pPr>
      <w:r>
        <w:rPr>
          <w:b/>
        </w:rPr>
        <w:t>2.5%</w:t>
      </w:r>
      <w:r>
        <w:t xml:space="preserve"> (one-fortieth) on cash, gold, silver, savings and trade goods.</w:t>
      </w:r>
    </w:p>
    <w:p w14:paraId="161EF64F" w14:textId="77777777" w:rsidR="00674FC9" w:rsidRDefault="00000000">
      <w:pPr>
        <w:pStyle w:val="ListBullet"/>
      </w:pPr>
      <w:r>
        <w:rPr>
          <w:b/>
        </w:rPr>
        <w:lastRenderedPageBreak/>
        <w:t>Ushr</w:t>
      </w:r>
      <w:r>
        <w:t xml:space="preserve"> on agricultural produce: </w:t>
      </w:r>
      <w:r>
        <w:rPr>
          <w:b/>
        </w:rPr>
        <w:t>one-tenth</w:t>
      </w:r>
      <w:r>
        <w:t xml:space="preserve"> of rain-watered crops, </w:t>
      </w:r>
      <w:r>
        <w:rPr>
          <w:b/>
        </w:rPr>
        <w:t>one-twentieth</w:t>
      </w:r>
      <w:r>
        <w:t xml:space="preserve"> of crops watered by artificial irrigation.</w:t>
      </w:r>
    </w:p>
    <w:p w14:paraId="3CDBEC8F" w14:textId="77777777" w:rsidR="00674FC9" w:rsidRDefault="00000000">
      <w:pPr>
        <w:pStyle w:val="ListBullet"/>
      </w:pPr>
      <w:r>
        <w:t>Livestock: fixed scales for camels, cattle, sheep and goats.</w:t>
      </w:r>
    </w:p>
    <w:p w14:paraId="5C0F0074" w14:textId="77777777" w:rsidR="00674FC9" w:rsidRDefault="00000000">
      <w:pPr>
        <w:pStyle w:val="Heading3"/>
      </w:pPr>
      <w:bookmarkStart w:id="103" w:name="_Toc241578587"/>
      <w:r>
        <w:t>(4) What is exempt</w:t>
      </w:r>
      <w:bookmarkEnd w:id="103"/>
    </w:p>
    <w:p w14:paraId="469143D9" w14:textId="77777777" w:rsidR="00674FC9" w:rsidRDefault="00000000">
      <w:r>
        <w:t xml:space="preserve">One's house, personal car, clothes, household goods and tools of trade — wealth in </w:t>
      </w:r>
      <w:r>
        <w:rPr>
          <w:b/>
        </w:rPr>
        <w:t>use</w:t>
      </w:r>
      <w:r>
        <w:t xml:space="preserve">, not </w:t>
      </w:r>
      <w:r>
        <w:rPr>
          <w:b/>
        </w:rPr>
        <w:t>idle</w:t>
      </w:r>
      <w:r>
        <w:t xml:space="preserve"> wealth.</w:t>
      </w:r>
    </w:p>
    <w:p w14:paraId="4DE4B047" w14:textId="77777777" w:rsidR="00674FC9" w:rsidRDefault="00000000">
      <w:pPr>
        <w:pStyle w:val="Heading3"/>
      </w:pPr>
      <w:bookmarkStart w:id="104" w:name="_Toc241578588"/>
      <w:r>
        <w:t>(5) Tamlik — transfer of ownership</w:t>
      </w:r>
      <w:bookmarkEnd w:id="104"/>
    </w:p>
    <w:p w14:paraId="594B6277" w14:textId="77777777" w:rsidR="00674FC9" w:rsidRDefault="00000000">
      <w:r>
        <w:t xml:space="preserve">In the Hanafi school, Zakat must be </w:t>
      </w:r>
      <w:r>
        <w:rPr>
          <w:b/>
        </w:rPr>
        <w:t>given into the ownership</w:t>
      </w:r>
      <w:r>
        <w:t xml:space="preserve"> of a deserving person. It cannot be spent directly on building a mosque, a road or a hospital; those are funded by Sadaqah and the state.</w:t>
      </w:r>
    </w:p>
    <w:p w14:paraId="3C0D64CB" w14:textId="77777777" w:rsidR="00674FC9" w:rsidRDefault="00000000">
      <w:pPr>
        <w:pStyle w:val="Heading3"/>
      </w:pPr>
      <w:bookmarkStart w:id="105" w:name="_Toc241578589"/>
      <w:r>
        <w:t>(6) Who may not receive Zakat</w:t>
      </w:r>
      <w:bookmarkEnd w:id="105"/>
    </w:p>
    <w:p w14:paraId="68E0995C" w14:textId="77777777" w:rsidR="00674FC9" w:rsidRDefault="00000000">
      <w:r>
        <w:t>The rich; one's own parents and grandparents, children and grandchildren, and spouse (because their maintenance is already one's duty). In the Hanafi school, Zakat is given to Muslims; non-Muslims may be helped from voluntary Sadaqah.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F4A7AEB"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0B68418E" w14:textId="77777777" w:rsidR="00674FC9" w:rsidRDefault="00000000">
            <w:pPr>
              <w:spacing w:after="60"/>
            </w:pPr>
            <w:r>
              <w:rPr>
                <w:rFonts w:ascii="Calibri" w:hAnsi="Calibri"/>
                <w:b/>
                <w:color w:val="0B6E4F"/>
                <w:spacing w:val="30"/>
                <w:sz w:val="17"/>
              </w:rPr>
              <w:t>REMEMBER  ·  ZAKAT IN SIX NUMBERS</w:t>
            </w:r>
          </w:p>
          <w:p w14:paraId="39A7A3FA" w14:textId="77777777" w:rsidR="00674FC9" w:rsidRDefault="00000000">
            <w:pPr>
              <w:spacing w:after="60"/>
            </w:pPr>
            <w:r>
              <w:rPr>
                <w:b/>
                <w:sz w:val="20"/>
              </w:rPr>
              <w:t>2.5%</w:t>
            </w:r>
            <w:r>
              <w:rPr>
                <w:sz w:val="20"/>
              </w:rPr>
              <w:t xml:space="preserve"> rate · </w:t>
            </w:r>
            <w:r>
              <w:rPr>
                <w:b/>
                <w:sz w:val="20"/>
              </w:rPr>
              <w:t>nisab</w:t>
            </w:r>
            <w:r>
              <w:rPr>
                <w:sz w:val="20"/>
              </w:rPr>
              <w:t xml:space="preserve">: 7.5 tola gold / 52.5 tola silver · </w:t>
            </w:r>
            <w:r>
              <w:rPr>
                <w:b/>
                <w:sz w:val="20"/>
              </w:rPr>
              <w:t>one lunar year</w:t>
            </w:r>
            <w:r>
              <w:rPr>
                <w:sz w:val="20"/>
              </w:rPr>
              <w:t xml:space="preserve"> · </w:t>
            </w:r>
            <w:r>
              <w:rPr>
                <w:b/>
                <w:sz w:val="20"/>
              </w:rPr>
              <w:t>8</w:t>
            </w:r>
            <w:r>
              <w:rPr>
                <w:sz w:val="20"/>
              </w:rPr>
              <w:t xml:space="preserve"> heads (At-Tawbah) · Ushr </w:t>
            </w:r>
            <w:r>
              <w:rPr>
                <w:b/>
                <w:sz w:val="20"/>
              </w:rPr>
              <w:t>10% / 5%</w:t>
            </w:r>
            <w:r>
              <w:rPr>
                <w:sz w:val="20"/>
              </w:rPr>
              <w:t xml:space="preserve"> · made obligatory in </w:t>
            </w:r>
            <w:r>
              <w:rPr>
                <w:b/>
                <w:sz w:val="20"/>
              </w:rPr>
              <w:t>2 AH</w:t>
            </w:r>
            <w:r>
              <w:rPr>
                <w:sz w:val="20"/>
              </w:rPr>
              <w:t>.</w:t>
            </w:r>
          </w:p>
        </w:tc>
      </w:tr>
    </w:tbl>
    <w:p w14:paraId="175A860E" w14:textId="77777777" w:rsidR="00674FC9" w:rsidRDefault="00674FC9">
      <w:pPr>
        <w:spacing w:after="0"/>
      </w:pPr>
    </w:p>
    <w:p w14:paraId="06D58428" w14:textId="77777777" w:rsidR="00674FC9" w:rsidRDefault="00000000">
      <w:pPr>
        <w:pStyle w:val="Heading2"/>
      </w:pPr>
      <w:bookmarkStart w:id="106" w:name="_Toc241578590"/>
      <w:r>
        <w:t>3.4  The recipients of Zakat — the eight heads</w:t>
      </w:r>
      <w:bookmarkEnd w:id="10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801A05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83BA76E" w14:textId="77777777" w:rsidR="00674FC9" w:rsidRDefault="00000000">
            <w:pPr>
              <w:spacing w:after="40"/>
            </w:pPr>
            <w:r>
              <w:rPr>
                <w:rFonts w:ascii="Calibri" w:hAnsi="Calibri"/>
                <w:b/>
                <w:color w:val="0B6E4F"/>
                <w:spacing w:val="30"/>
                <w:sz w:val="15"/>
              </w:rPr>
              <w:t>✦  QURAN</w:t>
            </w:r>
          </w:p>
          <w:p w14:paraId="339309F1" w14:textId="77777777" w:rsidR="00674FC9" w:rsidRDefault="00000000">
            <w:pPr>
              <w:bidi/>
              <w:spacing w:after="60" w:line="264" w:lineRule="auto"/>
              <w:jc w:val="center"/>
            </w:pPr>
            <w:r>
              <w:rPr>
                <w:rFonts w:ascii="Amiri Quran" w:hAnsi="Amiri Quran" w:cs="Amiri Quran"/>
                <w:color w:val="0A3D2A"/>
                <w:sz w:val="33"/>
                <w:szCs w:val="33"/>
                <w:rtl/>
              </w:rPr>
              <w:t>﴿إِنَّمَا ٱلصَّدَقَٰتُ لِلۡفُقَرَآءِ وَٱلۡمَسَٰكِينِ وَٱلۡعَٰمِلِينَ عَلَيۡهَا وَٱلۡمُؤَلَّفَةِ قُلُوبُهُمۡ وَفِي ٱلرِّقَابِ وَٱلۡغَٰرِمِينَ وَفِي سَبِيلِ ٱللَّهِ وَٱبۡنِ ٱلسَّبِيلِۖ فَرِيضَةٗ مِّنَ ٱللَّهِۗ وَٱللَّهُ عَلِيمٌ حَكِيمٞ﴾</w:t>
            </w:r>
          </w:p>
          <w:p w14:paraId="2AF13A5E" w14:textId="77777777" w:rsidR="00674FC9" w:rsidRDefault="00000000">
            <w:pPr>
              <w:spacing w:after="40"/>
            </w:pPr>
            <w:r>
              <w:rPr>
                <w:i/>
                <w:sz w:val="20"/>
              </w:rPr>
              <w:t>“Zakah expenditures are only for the poor and for the needy and for those employed to collect [zakah] and for bringing hearts together [for Islam] and for freeing captives [or slaves] and for those in debt and for the cause of Allah and for the [stranded] traveler - an obligation [imposed] by Allah. And Allah is Knowing and Wise.”</w:t>
            </w:r>
            <w:r>
              <w:rPr>
                <w:b/>
                <w:color w:val="0B6E4F"/>
                <w:sz w:val="18"/>
              </w:rPr>
              <w:t xml:space="preserve">  (At-Tawbah, Quran)</w:t>
            </w:r>
          </w:p>
          <w:p w14:paraId="0358FD7F" w14:textId="77777777" w:rsidR="00674FC9" w:rsidRDefault="00000000">
            <w:pPr>
              <w:spacing w:after="0"/>
            </w:pPr>
            <w:r>
              <w:rPr>
                <w:b/>
                <w:color w:val="0B6E4F"/>
              </w:rPr>
              <w:t xml:space="preserve">➜  </w:t>
            </w:r>
            <w:r>
              <w:rPr>
                <w:sz w:val="19"/>
              </w:rPr>
              <w:t xml:space="preserve">Zakat is only for </w:t>
            </w:r>
            <w:r>
              <w:rPr>
                <w:b/>
                <w:sz w:val="19"/>
              </w:rPr>
              <w:t>the poor, the needy, those employed to collect it, those whose hearts are to be reconciled, freeing captives, debtors, in the cause of Allah, and the traveller</w:t>
            </w:r>
            <w:r>
              <w:rPr>
                <w:sz w:val="19"/>
              </w:rPr>
              <w:t xml:space="preserve"> — an obligation from Allah.</w:t>
            </w:r>
          </w:p>
        </w:tc>
      </w:tr>
    </w:tbl>
    <w:p w14:paraId="41711414" w14:textId="77777777" w:rsidR="00674FC9" w:rsidRDefault="00674FC9">
      <w:pPr>
        <w:spacing w:after="0"/>
      </w:pPr>
    </w:p>
    <w:p w14:paraId="2A1C2161" w14:textId="77777777" w:rsidR="00674FC9" w:rsidRDefault="00000000">
      <w:pPr>
        <w:keepNext/>
        <w:spacing w:after="40"/>
        <w:jc w:val="center"/>
      </w:pPr>
      <w:r>
        <w:rPr>
          <w:noProof/>
        </w:rPr>
        <w:lastRenderedPageBreak/>
        <w:drawing>
          <wp:inline distT="0" distB="0" distL="0" distR="0" wp14:anchorId="3C20FD69" wp14:editId="58A68963">
            <wp:extent cx="5903999" cy="35243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zakat_heads.png"/>
                    <pic:cNvPicPr/>
                  </pic:nvPicPr>
                  <pic:blipFill>
                    <a:blip r:embed="rId12"/>
                    <a:stretch>
                      <a:fillRect/>
                    </a:stretch>
                  </pic:blipFill>
                  <pic:spPr>
                    <a:xfrm>
                      <a:off x="0" y="0"/>
                      <a:ext cx="5903999" cy="3524326"/>
                    </a:xfrm>
                    <a:prstGeom prst="rect">
                      <a:avLst/>
                    </a:prstGeom>
                  </pic:spPr>
                </pic:pic>
              </a:graphicData>
            </a:graphic>
          </wp:inline>
        </w:drawing>
      </w:r>
    </w:p>
    <w:p w14:paraId="14393F1D" w14:textId="77777777" w:rsidR="00674FC9" w:rsidRDefault="00000000">
      <w:pPr>
        <w:pStyle w:val="Caption"/>
      </w:pPr>
      <w:r>
        <w:rPr>
          <w:b/>
          <w:color w:val="0B6E4F"/>
        </w:rPr>
        <w:t xml:space="preserve">Figure 5  ·  </w:t>
      </w:r>
      <w:r>
        <w:t>The eight heads of Zakat named in Surah At-Tawbah.</w:t>
      </w:r>
    </w:p>
    <w:p w14:paraId="7336E9D7" w14:textId="77777777" w:rsidR="00674FC9" w:rsidRDefault="00000000">
      <w:pPr>
        <w:pStyle w:val="Heading3"/>
      </w:pPr>
      <w:bookmarkStart w:id="107" w:name="_Toc241578591"/>
      <w:r>
        <w:t>(1) Al-Fuqara' — the poor</w:t>
      </w:r>
      <w:bookmarkEnd w:id="107"/>
    </w:p>
    <w:p w14:paraId="1CB5C0B0" w14:textId="77777777" w:rsidR="00674FC9" w:rsidRDefault="00000000">
      <w:r>
        <w:t>Those who own something but less than their needs (below the nisab).</w:t>
      </w:r>
    </w:p>
    <w:p w14:paraId="03ADE2DA" w14:textId="77777777" w:rsidR="00674FC9" w:rsidRDefault="00000000">
      <w:pPr>
        <w:pStyle w:val="Heading3"/>
      </w:pPr>
      <w:bookmarkStart w:id="108" w:name="_Toc241578592"/>
      <w:r>
        <w:t>(2) Al-Masakin — the needy</w:t>
      </w:r>
      <w:bookmarkEnd w:id="108"/>
    </w:p>
    <w:p w14:paraId="40E4808A" w14:textId="77777777" w:rsidR="00674FC9" w:rsidRDefault="00000000">
      <w:r>
        <w:t>Those in greater need, who own nothing; many do not beg out of self-respect. The Hanafis regard the miskin as poorer than the faqir.</w:t>
      </w:r>
    </w:p>
    <w:p w14:paraId="19240294" w14:textId="77777777" w:rsidR="00674FC9" w:rsidRDefault="00000000">
      <w:pPr>
        <w:pStyle w:val="Heading3"/>
      </w:pPr>
      <w:bookmarkStart w:id="109" w:name="_Toc241578593"/>
      <w:r>
        <w:t>(3) Al-'Amilin 'alayha — the Zakat staff</w:t>
      </w:r>
      <w:bookmarkEnd w:id="109"/>
    </w:p>
    <w:p w14:paraId="1583B671" w14:textId="77777777" w:rsidR="00674FC9" w:rsidRDefault="00000000">
      <w:r>
        <w:t xml:space="preserve">Collectors, accountants and distributors; paid from Zakat even if they are not poor — which makes Zakat an </w:t>
      </w:r>
      <w:r>
        <w:rPr>
          <w:b/>
        </w:rPr>
        <w:t>organised institution</w:t>
      </w:r>
      <w:r>
        <w:t>.</w:t>
      </w:r>
    </w:p>
    <w:p w14:paraId="78FADC3F" w14:textId="77777777" w:rsidR="00674FC9" w:rsidRDefault="00000000">
      <w:pPr>
        <w:pStyle w:val="Heading3"/>
      </w:pPr>
      <w:bookmarkStart w:id="110" w:name="_Toc241578594"/>
      <w:r>
        <w:t>(4) Al-Mu'allafat al-Qulub — those whose hearts are to be won</w:t>
      </w:r>
      <w:bookmarkEnd w:id="110"/>
    </w:p>
    <w:p w14:paraId="4AE05CDD" w14:textId="77777777" w:rsidR="00674FC9" w:rsidRDefault="00000000">
      <w:r>
        <w:t>New Muslims, or influential people whose support benefits the community. Hazrat Umar (RA) stopped this share when Islam had become strong; the Hanafis regard it as lapsed, while other schools keep it available in case of need.</w:t>
      </w:r>
    </w:p>
    <w:p w14:paraId="1C576D6B" w14:textId="77777777" w:rsidR="00674FC9" w:rsidRDefault="00000000">
      <w:pPr>
        <w:pStyle w:val="Heading3"/>
      </w:pPr>
      <w:bookmarkStart w:id="111" w:name="_Toc241578595"/>
      <w:r>
        <w:t>(5) Fi al-Riqab — freeing the enslaved</w:t>
      </w:r>
      <w:bookmarkEnd w:id="111"/>
    </w:p>
    <w:p w14:paraId="610D6142" w14:textId="77777777" w:rsidR="00674FC9" w:rsidRDefault="00000000">
      <w:r>
        <w:t>Buying the freedom of slaves and captives. Some modern scholars apply its spirit to freeing prisoners of war and victims of bonded labour.</w:t>
      </w:r>
    </w:p>
    <w:p w14:paraId="59591471" w14:textId="77777777" w:rsidR="00674FC9" w:rsidRDefault="00000000">
      <w:pPr>
        <w:pStyle w:val="Heading3"/>
      </w:pPr>
      <w:bookmarkStart w:id="112" w:name="_Toc241578596"/>
      <w:r>
        <w:t>(6) Al-Gharimin — debtors</w:t>
      </w:r>
      <w:bookmarkEnd w:id="112"/>
    </w:p>
    <w:p w14:paraId="4972095E" w14:textId="77777777" w:rsidR="00674FC9" w:rsidRDefault="00000000">
      <w:r>
        <w:t>Those crushed by lawful debts they cannot pay — a direct weapon against the debt trap.</w:t>
      </w:r>
    </w:p>
    <w:p w14:paraId="36DE3E94" w14:textId="77777777" w:rsidR="00674FC9" w:rsidRDefault="00000000">
      <w:pPr>
        <w:pStyle w:val="Heading3"/>
      </w:pPr>
      <w:bookmarkStart w:id="113" w:name="_Toc241578597"/>
      <w:r>
        <w:lastRenderedPageBreak/>
        <w:t>(7) Fi Sabilillah — in the way of Allah</w:t>
      </w:r>
      <w:bookmarkEnd w:id="113"/>
    </w:p>
    <w:p w14:paraId="07138F08" w14:textId="77777777" w:rsidR="00674FC9" w:rsidRDefault="00000000">
      <w:r>
        <w:t xml:space="preserve">The classical jurists and commentators understood it mainly as </w:t>
      </w:r>
      <w:r>
        <w:rPr>
          <w:b/>
        </w:rPr>
        <w:t>those striving in Jihad</w:t>
      </w:r>
      <w:r>
        <w:t xml:space="preserve"> who lack means; some extended it to pilgrims and students of religious knowledge. (The 2026 MCQ took the classical meaning: Jihad.)</w:t>
      </w:r>
    </w:p>
    <w:p w14:paraId="1462E287" w14:textId="77777777" w:rsidR="00674FC9" w:rsidRDefault="00000000">
      <w:pPr>
        <w:pStyle w:val="Heading3"/>
      </w:pPr>
      <w:bookmarkStart w:id="114" w:name="_Toc241578598"/>
      <w:r>
        <w:t>(8) Ibn al-Sabil — the traveller</w:t>
      </w:r>
      <w:bookmarkEnd w:id="114"/>
    </w:p>
    <w:p w14:paraId="3099067F" w14:textId="77777777" w:rsidR="00674FC9" w:rsidRDefault="00000000">
      <w:r>
        <w:t>A traveller cut off from his money, even if rich at home.</w:t>
      </w:r>
    </w:p>
    <w:p w14:paraId="799B0B7A" w14:textId="77777777" w:rsidR="00674FC9" w:rsidRDefault="00000000">
      <w:pPr>
        <w:pStyle w:val="Heading2"/>
      </w:pPr>
      <w:bookmarkStart w:id="115" w:name="_Toc241578599"/>
      <w:r>
        <w:t>3.5  Zakat and tax — not the same</w:t>
      </w:r>
      <w:bookmarkEnd w:id="115"/>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3685"/>
        <w:gridCol w:w="3685"/>
      </w:tblGrid>
      <w:tr w:rsidR="00674FC9" w14:paraId="29E775A9" w14:textId="77777777">
        <w:trPr>
          <w:tblHeader/>
          <w:jc w:val="center"/>
        </w:trPr>
        <w:tc>
          <w:tcPr>
            <w:tcW w:w="2041" w:type="dxa"/>
            <w:shd w:val="clear" w:color="auto" w:fill="1B2A4A"/>
            <w:tcMar>
              <w:top w:w="60" w:type="dxa"/>
              <w:left w:w="100" w:type="dxa"/>
              <w:bottom w:w="60" w:type="dxa"/>
              <w:right w:w="100" w:type="dxa"/>
            </w:tcMar>
          </w:tcPr>
          <w:p w14:paraId="4C144340" w14:textId="77777777" w:rsidR="00674FC9" w:rsidRDefault="00000000">
            <w:pPr>
              <w:spacing w:after="0"/>
            </w:pPr>
            <w:r>
              <w:rPr>
                <w:rFonts w:ascii="Calibri" w:hAnsi="Calibri"/>
                <w:b/>
                <w:color w:val="FFFFFF"/>
                <w:sz w:val="18"/>
              </w:rPr>
              <w:t>Point</w:t>
            </w:r>
          </w:p>
        </w:tc>
        <w:tc>
          <w:tcPr>
            <w:tcW w:w="3685" w:type="dxa"/>
            <w:shd w:val="clear" w:color="auto" w:fill="1B2A4A"/>
            <w:tcMar>
              <w:top w:w="60" w:type="dxa"/>
              <w:left w:w="100" w:type="dxa"/>
              <w:bottom w:w="60" w:type="dxa"/>
              <w:right w:w="100" w:type="dxa"/>
            </w:tcMar>
          </w:tcPr>
          <w:p w14:paraId="4064D8B9" w14:textId="77777777" w:rsidR="00674FC9" w:rsidRDefault="00000000">
            <w:pPr>
              <w:spacing w:after="0"/>
            </w:pPr>
            <w:r>
              <w:rPr>
                <w:rFonts w:ascii="Calibri" w:hAnsi="Calibri"/>
                <w:b/>
                <w:color w:val="FFFFFF"/>
                <w:sz w:val="18"/>
              </w:rPr>
              <w:t>Zakat</w:t>
            </w:r>
          </w:p>
        </w:tc>
        <w:tc>
          <w:tcPr>
            <w:tcW w:w="3685" w:type="dxa"/>
            <w:shd w:val="clear" w:color="auto" w:fill="1B2A4A"/>
            <w:tcMar>
              <w:top w:w="60" w:type="dxa"/>
              <w:left w:w="100" w:type="dxa"/>
              <w:bottom w:w="60" w:type="dxa"/>
              <w:right w:w="100" w:type="dxa"/>
            </w:tcMar>
          </w:tcPr>
          <w:p w14:paraId="77DB0F50" w14:textId="77777777" w:rsidR="00674FC9" w:rsidRDefault="00000000">
            <w:pPr>
              <w:spacing w:after="0"/>
            </w:pPr>
            <w:r>
              <w:rPr>
                <w:rFonts w:ascii="Calibri" w:hAnsi="Calibri"/>
                <w:b/>
                <w:color w:val="FFFFFF"/>
                <w:sz w:val="18"/>
              </w:rPr>
              <w:t>Tax</w:t>
            </w:r>
          </w:p>
        </w:tc>
      </w:tr>
      <w:tr w:rsidR="00674FC9" w14:paraId="5F7B34FB" w14:textId="77777777">
        <w:trPr>
          <w:jc w:val="center"/>
        </w:trPr>
        <w:tc>
          <w:tcPr>
            <w:tcW w:w="2041" w:type="dxa"/>
            <w:tcMar>
              <w:top w:w="50" w:type="dxa"/>
              <w:left w:w="100" w:type="dxa"/>
              <w:bottom w:w="50" w:type="dxa"/>
              <w:right w:w="100" w:type="dxa"/>
            </w:tcMar>
          </w:tcPr>
          <w:p w14:paraId="2F99A924" w14:textId="77777777" w:rsidR="00674FC9" w:rsidRDefault="00000000">
            <w:pPr>
              <w:spacing w:after="20" w:line="252" w:lineRule="auto"/>
            </w:pPr>
            <w:r>
              <w:rPr>
                <w:sz w:val="18"/>
              </w:rPr>
              <w:t>Nature</w:t>
            </w:r>
          </w:p>
        </w:tc>
        <w:tc>
          <w:tcPr>
            <w:tcW w:w="3685" w:type="dxa"/>
            <w:tcMar>
              <w:top w:w="50" w:type="dxa"/>
              <w:left w:w="100" w:type="dxa"/>
              <w:bottom w:w="50" w:type="dxa"/>
              <w:right w:w="100" w:type="dxa"/>
            </w:tcMar>
          </w:tcPr>
          <w:p w14:paraId="34FA8E44" w14:textId="77777777" w:rsidR="00674FC9" w:rsidRDefault="00000000">
            <w:pPr>
              <w:spacing w:after="20" w:line="252" w:lineRule="auto"/>
            </w:pPr>
            <w:r>
              <w:rPr>
                <w:sz w:val="18"/>
              </w:rPr>
              <w:t xml:space="preserve">An act of </w:t>
            </w:r>
            <w:r>
              <w:rPr>
                <w:b/>
                <w:sz w:val="18"/>
              </w:rPr>
              <w:t>worship</w:t>
            </w:r>
            <w:r>
              <w:rPr>
                <w:sz w:val="18"/>
              </w:rPr>
              <w:t xml:space="preserve"> and a pillar of faith</w:t>
            </w:r>
          </w:p>
        </w:tc>
        <w:tc>
          <w:tcPr>
            <w:tcW w:w="3685" w:type="dxa"/>
            <w:tcMar>
              <w:top w:w="50" w:type="dxa"/>
              <w:left w:w="100" w:type="dxa"/>
              <w:bottom w:w="50" w:type="dxa"/>
              <w:right w:w="100" w:type="dxa"/>
            </w:tcMar>
          </w:tcPr>
          <w:p w14:paraId="0B30856C" w14:textId="77777777" w:rsidR="00674FC9" w:rsidRDefault="00000000">
            <w:pPr>
              <w:spacing w:after="20" w:line="252" w:lineRule="auto"/>
            </w:pPr>
            <w:r>
              <w:rPr>
                <w:sz w:val="18"/>
              </w:rPr>
              <w:t>A civil obligation to the state</w:t>
            </w:r>
          </w:p>
        </w:tc>
      </w:tr>
      <w:tr w:rsidR="00674FC9" w14:paraId="78260D8E" w14:textId="77777777">
        <w:trPr>
          <w:jc w:val="center"/>
        </w:trPr>
        <w:tc>
          <w:tcPr>
            <w:tcW w:w="2041" w:type="dxa"/>
            <w:shd w:val="clear" w:color="auto" w:fill="F4F6F8"/>
            <w:tcMar>
              <w:top w:w="50" w:type="dxa"/>
              <w:left w:w="100" w:type="dxa"/>
              <w:bottom w:w="50" w:type="dxa"/>
              <w:right w:w="100" w:type="dxa"/>
            </w:tcMar>
          </w:tcPr>
          <w:p w14:paraId="14AC7C98" w14:textId="77777777" w:rsidR="00674FC9" w:rsidRDefault="00000000">
            <w:pPr>
              <w:spacing w:after="20" w:line="252" w:lineRule="auto"/>
            </w:pPr>
            <w:r>
              <w:rPr>
                <w:sz w:val="18"/>
              </w:rPr>
              <w:t>Source of law</w:t>
            </w:r>
          </w:p>
        </w:tc>
        <w:tc>
          <w:tcPr>
            <w:tcW w:w="3685" w:type="dxa"/>
            <w:shd w:val="clear" w:color="auto" w:fill="F4F6F8"/>
            <w:tcMar>
              <w:top w:w="50" w:type="dxa"/>
              <w:left w:w="100" w:type="dxa"/>
              <w:bottom w:w="50" w:type="dxa"/>
              <w:right w:w="100" w:type="dxa"/>
            </w:tcMar>
          </w:tcPr>
          <w:p w14:paraId="38348CEA" w14:textId="77777777" w:rsidR="00674FC9" w:rsidRDefault="00000000">
            <w:pPr>
              <w:spacing w:after="20" w:line="252" w:lineRule="auto"/>
            </w:pPr>
            <w:r>
              <w:rPr>
                <w:sz w:val="18"/>
              </w:rPr>
              <w:t>Fixed by Allah; unchangeable</w:t>
            </w:r>
          </w:p>
        </w:tc>
        <w:tc>
          <w:tcPr>
            <w:tcW w:w="3685" w:type="dxa"/>
            <w:shd w:val="clear" w:color="auto" w:fill="F4F6F8"/>
            <w:tcMar>
              <w:top w:w="50" w:type="dxa"/>
              <w:left w:w="100" w:type="dxa"/>
              <w:bottom w:w="50" w:type="dxa"/>
              <w:right w:w="100" w:type="dxa"/>
            </w:tcMar>
          </w:tcPr>
          <w:p w14:paraId="530EC19A" w14:textId="77777777" w:rsidR="00674FC9" w:rsidRDefault="00000000">
            <w:pPr>
              <w:spacing w:after="20" w:line="252" w:lineRule="auto"/>
            </w:pPr>
            <w:r>
              <w:rPr>
                <w:sz w:val="18"/>
              </w:rPr>
              <w:t>Fixed by governments; changes yearly</w:t>
            </w:r>
          </w:p>
        </w:tc>
      </w:tr>
      <w:tr w:rsidR="00674FC9" w14:paraId="7EDF8656" w14:textId="77777777">
        <w:trPr>
          <w:jc w:val="center"/>
        </w:trPr>
        <w:tc>
          <w:tcPr>
            <w:tcW w:w="2041" w:type="dxa"/>
            <w:tcMar>
              <w:top w:w="50" w:type="dxa"/>
              <w:left w:w="100" w:type="dxa"/>
              <w:bottom w:w="50" w:type="dxa"/>
              <w:right w:w="100" w:type="dxa"/>
            </w:tcMar>
          </w:tcPr>
          <w:p w14:paraId="66E2EDE7" w14:textId="77777777" w:rsidR="00674FC9" w:rsidRDefault="00000000">
            <w:pPr>
              <w:spacing w:after="20" w:line="252" w:lineRule="auto"/>
            </w:pPr>
            <w:r>
              <w:rPr>
                <w:sz w:val="18"/>
              </w:rPr>
              <w:t>Rate</w:t>
            </w:r>
          </w:p>
        </w:tc>
        <w:tc>
          <w:tcPr>
            <w:tcW w:w="3685" w:type="dxa"/>
            <w:tcMar>
              <w:top w:w="50" w:type="dxa"/>
              <w:left w:w="100" w:type="dxa"/>
              <w:bottom w:w="50" w:type="dxa"/>
              <w:right w:w="100" w:type="dxa"/>
            </w:tcMar>
          </w:tcPr>
          <w:p w14:paraId="2ACDB7B9" w14:textId="77777777" w:rsidR="00674FC9" w:rsidRDefault="00000000">
            <w:pPr>
              <w:spacing w:after="20" w:line="252" w:lineRule="auto"/>
            </w:pPr>
            <w:r>
              <w:rPr>
                <w:sz w:val="18"/>
              </w:rPr>
              <w:t>Fixed (2.5%, 10%, 5%)</w:t>
            </w:r>
          </w:p>
        </w:tc>
        <w:tc>
          <w:tcPr>
            <w:tcW w:w="3685" w:type="dxa"/>
            <w:tcMar>
              <w:top w:w="50" w:type="dxa"/>
              <w:left w:w="100" w:type="dxa"/>
              <w:bottom w:w="50" w:type="dxa"/>
              <w:right w:w="100" w:type="dxa"/>
            </w:tcMar>
          </w:tcPr>
          <w:p w14:paraId="310DF0E6" w14:textId="77777777" w:rsidR="00674FC9" w:rsidRDefault="00000000">
            <w:pPr>
              <w:spacing w:after="20" w:line="252" w:lineRule="auto"/>
            </w:pPr>
            <w:r>
              <w:rPr>
                <w:sz w:val="18"/>
              </w:rPr>
              <w:t>Variable</w:t>
            </w:r>
          </w:p>
        </w:tc>
      </w:tr>
      <w:tr w:rsidR="00674FC9" w14:paraId="2E741B83" w14:textId="77777777">
        <w:trPr>
          <w:jc w:val="center"/>
        </w:trPr>
        <w:tc>
          <w:tcPr>
            <w:tcW w:w="2041" w:type="dxa"/>
            <w:shd w:val="clear" w:color="auto" w:fill="F4F6F8"/>
            <w:tcMar>
              <w:top w:w="50" w:type="dxa"/>
              <w:left w:w="100" w:type="dxa"/>
              <w:bottom w:w="50" w:type="dxa"/>
              <w:right w:w="100" w:type="dxa"/>
            </w:tcMar>
          </w:tcPr>
          <w:p w14:paraId="603188D3" w14:textId="77777777" w:rsidR="00674FC9" w:rsidRDefault="00000000">
            <w:pPr>
              <w:spacing w:after="20" w:line="252" w:lineRule="auto"/>
            </w:pPr>
            <w:r>
              <w:rPr>
                <w:sz w:val="18"/>
              </w:rPr>
              <w:t>Base</w:t>
            </w:r>
          </w:p>
        </w:tc>
        <w:tc>
          <w:tcPr>
            <w:tcW w:w="3685" w:type="dxa"/>
            <w:shd w:val="clear" w:color="auto" w:fill="F4F6F8"/>
            <w:tcMar>
              <w:top w:w="50" w:type="dxa"/>
              <w:left w:w="100" w:type="dxa"/>
              <w:bottom w:w="50" w:type="dxa"/>
              <w:right w:w="100" w:type="dxa"/>
            </w:tcMar>
          </w:tcPr>
          <w:p w14:paraId="675B02F5" w14:textId="77777777" w:rsidR="00674FC9" w:rsidRDefault="00000000">
            <w:pPr>
              <w:spacing w:after="20" w:line="252" w:lineRule="auto"/>
            </w:pPr>
            <w:r>
              <w:rPr>
                <w:sz w:val="18"/>
              </w:rPr>
              <w:t>Idle wealth above nisab</w:t>
            </w:r>
          </w:p>
        </w:tc>
        <w:tc>
          <w:tcPr>
            <w:tcW w:w="3685" w:type="dxa"/>
            <w:shd w:val="clear" w:color="auto" w:fill="F4F6F8"/>
            <w:tcMar>
              <w:top w:w="50" w:type="dxa"/>
              <w:left w:w="100" w:type="dxa"/>
              <w:bottom w:w="50" w:type="dxa"/>
              <w:right w:w="100" w:type="dxa"/>
            </w:tcMar>
          </w:tcPr>
          <w:p w14:paraId="298D57F5" w14:textId="77777777" w:rsidR="00674FC9" w:rsidRDefault="00000000">
            <w:pPr>
              <w:spacing w:after="20" w:line="252" w:lineRule="auto"/>
            </w:pPr>
            <w:r>
              <w:rPr>
                <w:sz w:val="18"/>
              </w:rPr>
              <w:t>Income, sales, property</w:t>
            </w:r>
          </w:p>
        </w:tc>
      </w:tr>
      <w:tr w:rsidR="00674FC9" w14:paraId="4CD89B9A" w14:textId="77777777">
        <w:trPr>
          <w:jc w:val="center"/>
        </w:trPr>
        <w:tc>
          <w:tcPr>
            <w:tcW w:w="2041" w:type="dxa"/>
            <w:tcMar>
              <w:top w:w="50" w:type="dxa"/>
              <w:left w:w="100" w:type="dxa"/>
              <w:bottom w:w="50" w:type="dxa"/>
              <w:right w:w="100" w:type="dxa"/>
            </w:tcMar>
          </w:tcPr>
          <w:p w14:paraId="37502B56" w14:textId="77777777" w:rsidR="00674FC9" w:rsidRDefault="00000000">
            <w:pPr>
              <w:spacing w:after="20" w:line="252" w:lineRule="auto"/>
            </w:pPr>
            <w:r>
              <w:rPr>
                <w:sz w:val="18"/>
              </w:rPr>
              <w:t>Recipients</w:t>
            </w:r>
          </w:p>
        </w:tc>
        <w:tc>
          <w:tcPr>
            <w:tcW w:w="3685" w:type="dxa"/>
            <w:tcMar>
              <w:top w:w="50" w:type="dxa"/>
              <w:left w:w="100" w:type="dxa"/>
              <w:bottom w:w="50" w:type="dxa"/>
              <w:right w:w="100" w:type="dxa"/>
            </w:tcMar>
          </w:tcPr>
          <w:p w14:paraId="199B454E" w14:textId="77777777" w:rsidR="00674FC9" w:rsidRDefault="00000000">
            <w:pPr>
              <w:spacing w:after="20" w:line="252" w:lineRule="auto"/>
            </w:pPr>
            <w:r>
              <w:rPr>
                <w:sz w:val="18"/>
              </w:rPr>
              <w:t xml:space="preserve">Only the </w:t>
            </w:r>
            <w:r>
              <w:rPr>
                <w:b/>
                <w:sz w:val="18"/>
              </w:rPr>
              <w:t>eight heads</w:t>
            </w:r>
          </w:p>
        </w:tc>
        <w:tc>
          <w:tcPr>
            <w:tcW w:w="3685" w:type="dxa"/>
            <w:tcMar>
              <w:top w:w="50" w:type="dxa"/>
              <w:left w:w="100" w:type="dxa"/>
              <w:bottom w:w="50" w:type="dxa"/>
              <w:right w:w="100" w:type="dxa"/>
            </w:tcMar>
          </w:tcPr>
          <w:p w14:paraId="74BE8A9D" w14:textId="77777777" w:rsidR="00674FC9" w:rsidRDefault="00000000">
            <w:pPr>
              <w:spacing w:after="20" w:line="252" w:lineRule="auto"/>
            </w:pPr>
            <w:r>
              <w:rPr>
                <w:sz w:val="18"/>
              </w:rPr>
              <w:t>Any public expenditure</w:t>
            </w:r>
          </w:p>
        </w:tc>
      </w:tr>
      <w:tr w:rsidR="00674FC9" w14:paraId="5461378B" w14:textId="77777777">
        <w:trPr>
          <w:jc w:val="center"/>
        </w:trPr>
        <w:tc>
          <w:tcPr>
            <w:tcW w:w="2041" w:type="dxa"/>
            <w:shd w:val="clear" w:color="auto" w:fill="F4F6F8"/>
            <w:tcMar>
              <w:top w:w="50" w:type="dxa"/>
              <w:left w:w="100" w:type="dxa"/>
              <w:bottom w:w="50" w:type="dxa"/>
              <w:right w:w="100" w:type="dxa"/>
            </w:tcMar>
          </w:tcPr>
          <w:p w14:paraId="2CD63272" w14:textId="77777777" w:rsidR="00674FC9" w:rsidRDefault="00000000">
            <w:pPr>
              <w:spacing w:after="20" w:line="252" w:lineRule="auto"/>
            </w:pPr>
            <w:r>
              <w:rPr>
                <w:sz w:val="18"/>
              </w:rPr>
              <w:t>Motive</w:t>
            </w:r>
          </w:p>
        </w:tc>
        <w:tc>
          <w:tcPr>
            <w:tcW w:w="3685" w:type="dxa"/>
            <w:shd w:val="clear" w:color="auto" w:fill="F4F6F8"/>
            <w:tcMar>
              <w:top w:w="50" w:type="dxa"/>
              <w:left w:w="100" w:type="dxa"/>
              <w:bottom w:w="50" w:type="dxa"/>
              <w:right w:w="100" w:type="dxa"/>
            </w:tcMar>
          </w:tcPr>
          <w:p w14:paraId="305A0E8A" w14:textId="77777777" w:rsidR="00674FC9" w:rsidRDefault="00000000">
            <w:pPr>
              <w:spacing w:after="20" w:line="252" w:lineRule="auto"/>
            </w:pPr>
            <w:r>
              <w:rPr>
                <w:sz w:val="18"/>
              </w:rPr>
              <w:t>Pleasure of Allah and purification</w:t>
            </w:r>
          </w:p>
        </w:tc>
        <w:tc>
          <w:tcPr>
            <w:tcW w:w="3685" w:type="dxa"/>
            <w:shd w:val="clear" w:color="auto" w:fill="F4F6F8"/>
            <w:tcMar>
              <w:top w:w="50" w:type="dxa"/>
              <w:left w:w="100" w:type="dxa"/>
              <w:bottom w:w="50" w:type="dxa"/>
              <w:right w:w="100" w:type="dxa"/>
            </w:tcMar>
          </w:tcPr>
          <w:p w14:paraId="09EC96C8" w14:textId="77777777" w:rsidR="00674FC9" w:rsidRDefault="00000000">
            <w:pPr>
              <w:spacing w:after="20" w:line="252" w:lineRule="auto"/>
            </w:pPr>
            <w:r>
              <w:rPr>
                <w:sz w:val="18"/>
              </w:rPr>
              <w:t>Legal compulsion</w:t>
            </w:r>
          </w:p>
        </w:tc>
      </w:tr>
      <w:tr w:rsidR="00674FC9" w14:paraId="4351F982" w14:textId="77777777">
        <w:trPr>
          <w:jc w:val="center"/>
        </w:trPr>
        <w:tc>
          <w:tcPr>
            <w:tcW w:w="2041" w:type="dxa"/>
            <w:tcMar>
              <w:top w:w="50" w:type="dxa"/>
              <w:left w:w="100" w:type="dxa"/>
              <w:bottom w:w="50" w:type="dxa"/>
              <w:right w:w="100" w:type="dxa"/>
            </w:tcMar>
          </w:tcPr>
          <w:p w14:paraId="309CB4E0" w14:textId="77777777" w:rsidR="00674FC9" w:rsidRDefault="00000000">
            <w:pPr>
              <w:spacing w:after="20" w:line="252" w:lineRule="auto"/>
            </w:pPr>
            <w:r>
              <w:rPr>
                <w:sz w:val="18"/>
              </w:rPr>
              <w:t>Evasion</w:t>
            </w:r>
          </w:p>
        </w:tc>
        <w:tc>
          <w:tcPr>
            <w:tcW w:w="3685" w:type="dxa"/>
            <w:tcMar>
              <w:top w:w="50" w:type="dxa"/>
              <w:left w:w="100" w:type="dxa"/>
              <w:bottom w:w="50" w:type="dxa"/>
              <w:right w:w="100" w:type="dxa"/>
            </w:tcMar>
          </w:tcPr>
          <w:p w14:paraId="06D3C600" w14:textId="77777777" w:rsidR="00674FC9" w:rsidRDefault="00000000">
            <w:pPr>
              <w:spacing w:after="20" w:line="252" w:lineRule="auto"/>
            </w:pPr>
            <w:r>
              <w:rPr>
                <w:sz w:val="18"/>
              </w:rPr>
              <w:t>A sin before Allah as well as a crime</w:t>
            </w:r>
          </w:p>
        </w:tc>
        <w:tc>
          <w:tcPr>
            <w:tcW w:w="3685" w:type="dxa"/>
            <w:tcMar>
              <w:top w:w="50" w:type="dxa"/>
              <w:left w:w="100" w:type="dxa"/>
              <w:bottom w:w="50" w:type="dxa"/>
              <w:right w:w="100" w:type="dxa"/>
            </w:tcMar>
          </w:tcPr>
          <w:p w14:paraId="055FB290" w14:textId="77777777" w:rsidR="00674FC9" w:rsidRDefault="00000000">
            <w:pPr>
              <w:spacing w:after="20" w:line="252" w:lineRule="auto"/>
            </w:pPr>
            <w:r>
              <w:rPr>
                <w:sz w:val="18"/>
              </w:rPr>
              <w:t>A crime</w:t>
            </w:r>
          </w:p>
        </w:tc>
      </w:tr>
    </w:tbl>
    <w:p w14:paraId="3ADDB6BC" w14:textId="77777777" w:rsidR="00674FC9" w:rsidRDefault="00674FC9">
      <w:pPr>
        <w:spacing w:after="40"/>
      </w:pPr>
    </w:p>
    <w:p w14:paraId="66B82136" w14:textId="77777777" w:rsidR="00674FC9" w:rsidRDefault="00000000">
      <w:pPr>
        <w:pStyle w:val="Heading2"/>
      </w:pPr>
      <w:bookmarkStart w:id="116" w:name="_Toc241578600"/>
      <w:r>
        <w:t>3.6  The spiritual, moral and social impact of Zakat (CSS 2018)</w:t>
      </w:r>
      <w:bookmarkEnd w:id="116"/>
    </w:p>
    <w:p w14:paraId="40DF096E" w14:textId="77777777" w:rsidR="00674FC9" w:rsidRDefault="00000000">
      <w:pPr>
        <w:pStyle w:val="Heading3"/>
      </w:pPr>
      <w:bookmarkStart w:id="117" w:name="_Toc241578601"/>
      <w:r>
        <w:t>(1) Spiritual impact</w:t>
      </w:r>
      <w:bookmarkEnd w:id="117"/>
    </w:p>
    <w:p w14:paraId="4779A19E" w14:textId="77777777" w:rsidR="00674FC9" w:rsidRDefault="00000000">
      <w:pPr>
        <w:pStyle w:val="Heading4"/>
      </w:pPr>
      <w:r>
        <w:t>(i) Purification of the soul from greed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751792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3A1061" w14:textId="77777777" w:rsidR="00674FC9" w:rsidRDefault="00000000">
            <w:pPr>
              <w:spacing w:after="40"/>
            </w:pPr>
            <w:r>
              <w:rPr>
                <w:rFonts w:ascii="Calibri" w:hAnsi="Calibri"/>
                <w:b/>
                <w:color w:val="0B6E4F"/>
                <w:spacing w:val="30"/>
                <w:sz w:val="15"/>
              </w:rPr>
              <w:t>✦  QURAN</w:t>
            </w:r>
          </w:p>
          <w:p w14:paraId="6E9314E1" w14:textId="77777777" w:rsidR="00674FC9" w:rsidRDefault="00000000">
            <w:pPr>
              <w:bidi/>
              <w:spacing w:after="60" w:line="264" w:lineRule="auto"/>
              <w:jc w:val="center"/>
            </w:pPr>
            <w:r>
              <w:rPr>
                <w:rFonts w:ascii="Amiri Quran" w:hAnsi="Amiri Quran" w:cs="Amiri Quran"/>
                <w:color w:val="0A3D2A"/>
                <w:sz w:val="33"/>
                <w:szCs w:val="33"/>
                <w:rtl/>
              </w:rPr>
              <w:t>﴿ٱلَّذِي يُؤۡتِي مَالَهُۥ يَتَزَكَّىٰ﴾</w:t>
            </w:r>
          </w:p>
          <w:p w14:paraId="1B94EC0F" w14:textId="77777777" w:rsidR="00674FC9" w:rsidRDefault="00000000">
            <w:pPr>
              <w:spacing w:after="40"/>
            </w:pPr>
            <w:r>
              <w:rPr>
                <w:i/>
                <w:sz w:val="20"/>
              </w:rPr>
              <w:t>“[He] who gives [from] his wealth to purify himself.”</w:t>
            </w:r>
            <w:r>
              <w:rPr>
                <w:b/>
                <w:color w:val="0B6E4F"/>
                <w:sz w:val="18"/>
              </w:rPr>
              <w:t xml:space="preserve">  (Al-Layl, Quran)</w:t>
            </w:r>
          </w:p>
          <w:p w14:paraId="3B30B9B7" w14:textId="77777777" w:rsidR="00674FC9" w:rsidRDefault="00000000">
            <w:pPr>
              <w:spacing w:after="0"/>
            </w:pPr>
            <w:r>
              <w:rPr>
                <w:b/>
                <w:color w:val="0B6E4F"/>
              </w:rPr>
              <w:t xml:space="preserve">➜  </w:t>
            </w:r>
            <w:r>
              <w:rPr>
                <w:sz w:val="19"/>
              </w:rPr>
              <w:t xml:space="preserve">The righteous one </w:t>
            </w:r>
            <w:r>
              <w:rPr>
                <w:b/>
                <w:sz w:val="19"/>
              </w:rPr>
              <w:t>gives his wealth to purify himself</w:t>
            </w:r>
            <w:r>
              <w:rPr>
                <w:sz w:val="19"/>
              </w:rPr>
              <w:t>.</w:t>
            </w:r>
          </w:p>
        </w:tc>
      </w:tr>
    </w:tbl>
    <w:p w14:paraId="6BA16E36" w14:textId="77777777" w:rsidR="00674FC9" w:rsidRDefault="00674FC9">
      <w:pPr>
        <w:spacing w:after="0"/>
      </w:pPr>
    </w:p>
    <w:p w14:paraId="2B0DEB6E" w14:textId="77777777" w:rsidR="00674FC9" w:rsidRDefault="00000000">
      <w:pPr>
        <w:pStyle w:val="Heading4"/>
      </w:pPr>
      <w:r>
        <w:t>(ii) Gratitude and recognition that wealth belongs to Allah</w:t>
      </w:r>
    </w:p>
    <w:p w14:paraId="500D9E52" w14:textId="77777777" w:rsidR="00674FC9" w:rsidRDefault="00000000">
      <w:r>
        <w:t>The owner is a trustee; Zakat is the acknowledgement that the wealth was given to him.</w:t>
      </w:r>
    </w:p>
    <w:p w14:paraId="357F94F1" w14:textId="77777777" w:rsidR="00674FC9" w:rsidRDefault="00000000">
      <w:pPr>
        <w:pStyle w:val="Heading4"/>
      </w:pPr>
      <w:r>
        <w:t>(iii) Blessing (barakah) in wealth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E4011E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81C3A1" w14:textId="77777777" w:rsidR="00674FC9" w:rsidRDefault="00000000">
            <w:pPr>
              <w:spacing w:after="40"/>
            </w:pPr>
            <w:r>
              <w:rPr>
                <w:rFonts w:ascii="Calibri" w:hAnsi="Calibri"/>
                <w:b/>
                <w:color w:val="9A6B12"/>
                <w:spacing w:val="30"/>
                <w:sz w:val="15"/>
              </w:rPr>
              <w:t>✦  HADITH</w:t>
            </w:r>
          </w:p>
          <w:p w14:paraId="5F3AEEC6" w14:textId="77777777" w:rsidR="00674FC9" w:rsidRDefault="00000000">
            <w:pPr>
              <w:bidi/>
              <w:spacing w:after="60" w:line="264" w:lineRule="auto"/>
              <w:jc w:val="center"/>
            </w:pPr>
            <w:r>
              <w:rPr>
                <w:rFonts w:ascii="Amiri" w:hAnsi="Amiri" w:cs="Amiri"/>
                <w:color w:val="3D2B05"/>
                <w:sz w:val="30"/>
                <w:szCs w:val="30"/>
                <w:rtl/>
              </w:rPr>
              <w:t>مَا نَقَصَتْ صَدَقَةٌ مِنْ مَالٍ</w:t>
            </w:r>
          </w:p>
          <w:p w14:paraId="72E7025C" w14:textId="77777777" w:rsidR="00674FC9" w:rsidRDefault="00000000">
            <w:pPr>
              <w:spacing w:after="40"/>
            </w:pPr>
            <w:r>
              <w:rPr>
                <w:i/>
                <w:sz w:val="20"/>
              </w:rPr>
              <w:t>“Charity never decreases wealth.”</w:t>
            </w:r>
            <w:r>
              <w:rPr>
                <w:b/>
                <w:color w:val="9A6B12"/>
                <w:sz w:val="18"/>
              </w:rPr>
              <w:t xml:space="preserve">  (Muslim)</w:t>
            </w:r>
          </w:p>
          <w:p w14:paraId="23527ADC" w14:textId="77777777" w:rsidR="00674FC9" w:rsidRDefault="00000000">
            <w:pPr>
              <w:spacing w:after="0"/>
            </w:pPr>
            <w:r>
              <w:rPr>
                <w:b/>
                <w:color w:val="9A6B12"/>
              </w:rPr>
              <w:t xml:space="preserve">➜  </w:t>
            </w:r>
            <w:r>
              <w:rPr>
                <w:sz w:val="19"/>
              </w:rPr>
              <w:t xml:space="preserve">What is given with sincerity </w:t>
            </w:r>
            <w:r>
              <w:rPr>
                <w:b/>
                <w:sz w:val="19"/>
              </w:rPr>
              <w:t>grows</w:t>
            </w:r>
            <w:r>
              <w:rPr>
                <w:sz w:val="19"/>
              </w:rPr>
              <w:t xml:space="preserve"> — in barakah and in reward.</w:t>
            </w:r>
          </w:p>
        </w:tc>
      </w:tr>
    </w:tbl>
    <w:p w14:paraId="6AFCA04A"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9BC0B9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9E2600" w14:textId="77777777" w:rsidR="00674FC9" w:rsidRDefault="00000000">
            <w:pPr>
              <w:spacing w:after="40"/>
            </w:pPr>
            <w:r>
              <w:rPr>
                <w:rFonts w:ascii="Calibri" w:hAnsi="Calibri"/>
                <w:b/>
                <w:color w:val="0B6E4F"/>
                <w:spacing w:val="30"/>
                <w:sz w:val="15"/>
              </w:rPr>
              <w:lastRenderedPageBreak/>
              <w:t>✦  QURAN</w:t>
            </w:r>
          </w:p>
          <w:p w14:paraId="6624B639" w14:textId="77777777" w:rsidR="00674FC9" w:rsidRDefault="00000000">
            <w:pPr>
              <w:bidi/>
              <w:spacing w:after="60" w:line="264" w:lineRule="auto"/>
              <w:jc w:val="center"/>
            </w:pPr>
            <w:r>
              <w:rPr>
                <w:rFonts w:ascii="Amiri Quran" w:hAnsi="Amiri Quran" w:cs="Amiri Quran"/>
                <w:color w:val="0A3D2A"/>
                <w:sz w:val="33"/>
                <w:szCs w:val="33"/>
                <w:rtl/>
              </w:rPr>
              <w:t>﴿مَّثَلُ ٱلَّذِينَ يُنفِقُونَ أَمۡوَٰلَهُمۡ فِي سَبِيلِ ٱللَّهِ كَمَثَلِ حَبَّةٍ أَنۢبَتَتۡ سَبۡعَ سَنَابِلَ فِي كُلِّ سُنۢبُلَةٖ مِّاْئَةُ حَبَّةٖۗ وَٱللَّهُ يُضَٰعِفُ لِمَن يَشَآءُۚ وَٱللَّهُ وَٰسِعٌ عَلِيمٌ﴾</w:t>
            </w:r>
          </w:p>
          <w:p w14:paraId="296F9C06" w14:textId="77777777" w:rsidR="00674FC9" w:rsidRDefault="00000000">
            <w:pPr>
              <w:spacing w:after="40"/>
            </w:pPr>
            <w:r>
              <w:rPr>
                <w:i/>
                <w:sz w:val="20"/>
              </w:rPr>
              <w:t>“The example of those who spend their wealth in the way of Allah is like a seed [of grain] which grows seven spikes; in each spike is a hundred grains. And Allah multiplies [His reward] for whom He wills. And Allah is all-Encompassing and Knowing.”</w:t>
            </w:r>
            <w:r>
              <w:rPr>
                <w:b/>
                <w:color w:val="0B6E4F"/>
                <w:sz w:val="18"/>
              </w:rPr>
              <w:t xml:space="preserve">  (Al-Baqarah, Quran)</w:t>
            </w:r>
          </w:p>
          <w:p w14:paraId="39C15A90" w14:textId="77777777" w:rsidR="00674FC9" w:rsidRDefault="00000000">
            <w:pPr>
              <w:spacing w:after="0"/>
            </w:pPr>
            <w:r>
              <w:rPr>
                <w:b/>
                <w:color w:val="0B6E4F"/>
              </w:rPr>
              <w:t xml:space="preserve">➜  </w:t>
            </w:r>
            <w:r>
              <w:rPr>
                <w:sz w:val="19"/>
              </w:rPr>
              <w:t xml:space="preserve">The example of those who spend in the way of Allah is like </w:t>
            </w:r>
            <w:r>
              <w:rPr>
                <w:b/>
                <w:sz w:val="19"/>
              </w:rPr>
              <w:t>a grain that grows seven ears, in each ear a hundred grains</w:t>
            </w:r>
            <w:r>
              <w:rPr>
                <w:sz w:val="19"/>
              </w:rPr>
              <w:t>.</w:t>
            </w:r>
          </w:p>
        </w:tc>
      </w:tr>
    </w:tbl>
    <w:p w14:paraId="4E16AD46" w14:textId="77777777" w:rsidR="00674FC9" w:rsidRDefault="00674FC9">
      <w:pPr>
        <w:spacing w:after="0"/>
      </w:pPr>
    </w:p>
    <w:p w14:paraId="57024074" w14:textId="77777777" w:rsidR="00674FC9" w:rsidRDefault="00000000">
      <w:pPr>
        <w:pStyle w:val="Heading3"/>
      </w:pPr>
      <w:bookmarkStart w:id="118" w:name="_Toc241578602"/>
      <w:r>
        <w:t>(2) Moral impact</w:t>
      </w:r>
      <w:bookmarkEnd w:id="118"/>
    </w:p>
    <w:p w14:paraId="0C6F7CCF" w14:textId="77777777" w:rsidR="00674FC9" w:rsidRDefault="00000000">
      <w:pPr>
        <w:pStyle w:val="Heading4"/>
      </w:pPr>
      <w:r>
        <w:t>(i) Cure of greed, miserliness and love of the world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B9CF05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13BC6F" w14:textId="77777777" w:rsidR="00674FC9" w:rsidRDefault="00000000">
            <w:pPr>
              <w:spacing w:after="40"/>
            </w:pPr>
            <w:r>
              <w:rPr>
                <w:rFonts w:ascii="Calibri" w:hAnsi="Calibri"/>
                <w:b/>
                <w:color w:val="0B6E4F"/>
                <w:spacing w:val="30"/>
                <w:sz w:val="15"/>
              </w:rPr>
              <w:t>✦  QURAN</w:t>
            </w:r>
          </w:p>
          <w:p w14:paraId="0C30C0C0" w14:textId="77777777" w:rsidR="00674FC9" w:rsidRDefault="00000000">
            <w:pPr>
              <w:bidi/>
              <w:spacing w:after="60" w:line="264" w:lineRule="auto"/>
              <w:jc w:val="center"/>
            </w:pPr>
            <w:r>
              <w:rPr>
                <w:rFonts w:ascii="Amiri Quran" w:hAnsi="Amiri Quran" w:cs="Amiri Quran"/>
                <w:color w:val="0A3D2A"/>
                <w:sz w:val="33"/>
                <w:szCs w:val="33"/>
                <w:rtl/>
              </w:rPr>
              <w:t>﴿لَن تَنَالُواْ ٱلۡبِرَّ حَتَّىٰ تُنفِقُواْ مِمَّا تُحِبُّونَۚ وَمَا تُنفِقُواْ مِن شَيۡءٖ فَإِنَّ ٱللَّهَ بِهِۦ عَلِيمٞ﴾</w:t>
            </w:r>
          </w:p>
          <w:p w14:paraId="455F31BC" w14:textId="77777777" w:rsidR="00674FC9" w:rsidRDefault="00000000">
            <w:pPr>
              <w:spacing w:after="40"/>
            </w:pPr>
            <w:r>
              <w:rPr>
                <w:i/>
                <w:sz w:val="20"/>
              </w:rPr>
              <w:t>“Never will you attain the good [reward] until you spend [in the way of Allah] from that which you love. And whatever you spend - indeed, Allah is Knowing of it.”</w:t>
            </w:r>
            <w:r>
              <w:rPr>
                <w:b/>
                <w:color w:val="0B6E4F"/>
                <w:sz w:val="18"/>
              </w:rPr>
              <w:t xml:space="preserve">  (Aal-e-Imran, Quran)</w:t>
            </w:r>
          </w:p>
          <w:p w14:paraId="7003C4AC" w14:textId="77777777" w:rsidR="00674FC9" w:rsidRDefault="00000000">
            <w:pPr>
              <w:spacing w:after="0"/>
            </w:pPr>
            <w:r>
              <w:rPr>
                <w:b/>
                <w:color w:val="0B6E4F"/>
              </w:rPr>
              <w:t xml:space="preserve">➜  </w:t>
            </w:r>
            <w:r>
              <w:rPr>
                <w:sz w:val="19"/>
              </w:rPr>
              <w:t xml:space="preserve">You will never attain righteousness </w:t>
            </w:r>
            <w:r>
              <w:rPr>
                <w:b/>
                <w:sz w:val="19"/>
              </w:rPr>
              <w:t>until you spend from that which you love</w:t>
            </w:r>
            <w:r>
              <w:rPr>
                <w:sz w:val="19"/>
              </w:rPr>
              <w:t>.</w:t>
            </w:r>
          </w:p>
        </w:tc>
      </w:tr>
    </w:tbl>
    <w:p w14:paraId="2EBD5588" w14:textId="77777777" w:rsidR="00674FC9" w:rsidRDefault="00674FC9">
      <w:pPr>
        <w:spacing w:after="0"/>
      </w:pPr>
    </w:p>
    <w:p w14:paraId="30871C06" w14:textId="77777777" w:rsidR="00674FC9" w:rsidRDefault="00000000">
      <w:pPr>
        <w:pStyle w:val="Heading4"/>
      </w:pPr>
      <w:r>
        <w:t>(ii) Generosity and empathy</w:t>
      </w:r>
    </w:p>
    <w:p w14:paraId="4A4ACEF2" w14:textId="77777777" w:rsidR="00674FC9" w:rsidRDefault="00000000">
      <w:r>
        <w:t>The giver learns to feel the need of others.</w:t>
      </w:r>
    </w:p>
    <w:p w14:paraId="32F1FFAB" w14:textId="77777777" w:rsidR="00674FC9" w:rsidRDefault="00000000">
      <w:pPr>
        <w:pStyle w:val="Heading4"/>
      </w:pPr>
      <w:r>
        <w:t>(iii) Self-respect for the receiver</w:t>
      </w:r>
    </w:p>
    <w:p w14:paraId="08EA103A" w14:textId="77777777" w:rsidR="00674FC9" w:rsidRDefault="00000000">
      <w:r>
        <w:t xml:space="preserve">Zakat is the poor man's </w:t>
      </w:r>
      <w:r>
        <w:rPr>
          <w:b/>
        </w:rPr>
        <w:t>right</w:t>
      </w:r>
      <w:r>
        <w:t xml:space="preserve"> (haqq), not a favour; he receives it with dignity.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CA8FEA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7D3107" w14:textId="77777777" w:rsidR="00674FC9" w:rsidRDefault="00000000">
            <w:pPr>
              <w:spacing w:after="40"/>
            </w:pPr>
            <w:r>
              <w:rPr>
                <w:rFonts w:ascii="Calibri" w:hAnsi="Calibri"/>
                <w:b/>
                <w:color w:val="0B6E4F"/>
                <w:spacing w:val="30"/>
                <w:sz w:val="15"/>
              </w:rPr>
              <w:t>✦  QURAN</w:t>
            </w:r>
          </w:p>
          <w:p w14:paraId="5BCE969C" w14:textId="77777777" w:rsidR="00674FC9" w:rsidRDefault="00000000">
            <w:pPr>
              <w:bidi/>
              <w:spacing w:after="60" w:line="264" w:lineRule="auto"/>
              <w:jc w:val="center"/>
            </w:pPr>
            <w:r>
              <w:rPr>
                <w:rFonts w:ascii="Amiri Quran" w:hAnsi="Amiri Quran" w:cs="Amiri Quran"/>
                <w:color w:val="0A3D2A"/>
                <w:sz w:val="33"/>
                <w:szCs w:val="33"/>
                <w:rtl/>
              </w:rPr>
              <w:t>﴿وَفِيٓ أَمۡوَٰلِهِمۡ حَقّٞ لِّلسَّآئِلِ وَٱلۡمَحۡرُومِ﴾</w:t>
            </w:r>
          </w:p>
          <w:p w14:paraId="1F74B9F0" w14:textId="77777777" w:rsidR="00674FC9" w:rsidRDefault="00000000">
            <w:pPr>
              <w:spacing w:after="40"/>
            </w:pPr>
            <w:r>
              <w:rPr>
                <w:i/>
                <w:sz w:val="20"/>
              </w:rPr>
              <w:t>“And from their properties was [given] the right of the [needy] petitioner and the deprived.”</w:t>
            </w:r>
            <w:r>
              <w:rPr>
                <w:b/>
                <w:color w:val="0B6E4F"/>
                <w:sz w:val="18"/>
              </w:rPr>
              <w:t xml:space="preserve">  (Adh-Dhariyat, Quran)</w:t>
            </w:r>
          </w:p>
          <w:p w14:paraId="5C0DE8CE" w14:textId="77777777" w:rsidR="00674FC9" w:rsidRDefault="00000000">
            <w:pPr>
              <w:spacing w:after="0"/>
            </w:pPr>
            <w:r>
              <w:rPr>
                <w:b/>
                <w:color w:val="0B6E4F"/>
              </w:rPr>
              <w:t xml:space="preserve">➜  </w:t>
            </w:r>
            <w:r>
              <w:rPr>
                <w:sz w:val="19"/>
              </w:rPr>
              <w:t xml:space="preserve">In their wealth was </w:t>
            </w:r>
            <w:r>
              <w:rPr>
                <w:b/>
                <w:sz w:val="19"/>
              </w:rPr>
              <w:t>a right for the one who asks and the one who is deprived</w:t>
            </w:r>
            <w:r>
              <w:rPr>
                <w:sz w:val="19"/>
              </w:rPr>
              <w:t>.</w:t>
            </w:r>
          </w:p>
        </w:tc>
      </w:tr>
    </w:tbl>
    <w:p w14:paraId="1A3E2204" w14:textId="77777777" w:rsidR="00674FC9" w:rsidRDefault="00674FC9">
      <w:pPr>
        <w:spacing w:after="0"/>
      </w:pPr>
    </w:p>
    <w:p w14:paraId="5CABA2A8" w14:textId="77777777" w:rsidR="00674FC9" w:rsidRDefault="00000000">
      <w:pPr>
        <w:pStyle w:val="Heading4"/>
      </w:pPr>
      <w:r>
        <w:t>(iv) Freedom from envy</w:t>
      </w:r>
    </w:p>
    <w:p w14:paraId="3F8BF181" w14:textId="77777777" w:rsidR="00674FC9" w:rsidRDefault="00000000">
      <w:r>
        <w:t>When the rich share, the poor do not envy; hatred between classes is reduced.</w:t>
      </w:r>
    </w:p>
    <w:p w14:paraId="76BCBFF8" w14:textId="77777777" w:rsidR="00674FC9" w:rsidRDefault="00000000">
      <w:pPr>
        <w:pStyle w:val="Heading3"/>
      </w:pPr>
      <w:bookmarkStart w:id="119" w:name="_Toc241578603"/>
      <w:r>
        <w:lastRenderedPageBreak/>
        <w:t>(3) Social impact</w:t>
      </w:r>
      <w:bookmarkEnd w:id="119"/>
    </w:p>
    <w:p w14:paraId="421D92B1" w14:textId="77777777" w:rsidR="00674FC9" w:rsidRDefault="00000000">
      <w:pPr>
        <w:pStyle w:val="Heading4"/>
      </w:pPr>
      <w:r>
        <w:t>(i) A social safety net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F8A1CD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91650C" w14:textId="77777777" w:rsidR="00674FC9" w:rsidRDefault="00000000">
            <w:pPr>
              <w:spacing w:after="40"/>
            </w:pPr>
            <w:r>
              <w:rPr>
                <w:rFonts w:ascii="Calibri" w:hAnsi="Calibri"/>
                <w:b/>
                <w:color w:val="9A6B12"/>
                <w:spacing w:val="30"/>
                <w:sz w:val="15"/>
              </w:rPr>
              <w:t>✦  HADITH</w:t>
            </w:r>
          </w:p>
          <w:p w14:paraId="7BDE418A" w14:textId="77777777" w:rsidR="00674FC9"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18855694" w14:textId="77777777" w:rsidR="00674FC9" w:rsidRDefault="00000000">
            <w:pPr>
              <w:spacing w:after="40"/>
            </w:pPr>
            <w:r>
              <w:rPr>
                <w:i/>
                <w:sz w:val="20"/>
              </w:rPr>
              <w:t>“It is taken from their rich and returned to their poor.”</w:t>
            </w:r>
            <w:r>
              <w:rPr>
                <w:b/>
                <w:color w:val="9A6B12"/>
                <w:sz w:val="18"/>
              </w:rPr>
              <w:t xml:space="preserve">  (Al-Bukhari and Muslim)</w:t>
            </w:r>
          </w:p>
          <w:p w14:paraId="4E572097" w14:textId="77777777" w:rsidR="00674FC9" w:rsidRDefault="00000000">
            <w:pPr>
              <w:spacing w:after="0"/>
            </w:pPr>
            <w:r>
              <w:rPr>
                <w:b/>
                <w:color w:val="9A6B12"/>
              </w:rPr>
              <w:t xml:space="preserve">➜  </w:t>
            </w:r>
            <w:r>
              <w:rPr>
                <w:sz w:val="19"/>
              </w:rPr>
              <w:t xml:space="preserve">Zakat is a </w:t>
            </w:r>
            <w:r>
              <w:rPr>
                <w:b/>
                <w:sz w:val="19"/>
              </w:rPr>
              <w:t>built-in welfare system</w:t>
            </w:r>
            <w:r>
              <w:rPr>
                <w:sz w:val="19"/>
              </w:rPr>
              <w:t xml:space="preserve"> within every community.</w:t>
            </w:r>
          </w:p>
        </w:tc>
      </w:tr>
    </w:tbl>
    <w:p w14:paraId="70824C95" w14:textId="77777777" w:rsidR="00674FC9" w:rsidRDefault="00674FC9">
      <w:pPr>
        <w:spacing w:after="0"/>
      </w:pPr>
    </w:p>
    <w:p w14:paraId="51C0EB89" w14:textId="77777777" w:rsidR="00674FC9" w:rsidRDefault="00000000">
      <w:pPr>
        <w:pStyle w:val="Heading4"/>
      </w:pPr>
      <w:r>
        <w:t>(ii) Brotherhood and social harmony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94EFD0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118C6E6" w14:textId="77777777" w:rsidR="00674FC9" w:rsidRDefault="00000000">
            <w:pPr>
              <w:spacing w:after="40"/>
            </w:pPr>
            <w:r>
              <w:rPr>
                <w:rFonts w:ascii="Calibri" w:hAnsi="Calibri"/>
                <w:b/>
                <w:color w:val="9A6B12"/>
                <w:spacing w:val="30"/>
                <w:sz w:val="15"/>
              </w:rPr>
              <w:t>✦  HADITH</w:t>
            </w:r>
          </w:p>
          <w:p w14:paraId="5E93677B" w14:textId="77777777" w:rsidR="00674FC9" w:rsidRDefault="00000000">
            <w:pPr>
              <w:bidi/>
              <w:spacing w:after="60" w:line="264" w:lineRule="auto"/>
              <w:jc w:val="center"/>
            </w:pPr>
            <w:r>
              <w:rPr>
                <w:rFonts w:ascii="Amiri" w:hAnsi="Amiri" w:cs="Amiri"/>
                <w:color w:val="3D2B05"/>
                <w:sz w:val="30"/>
                <w:szCs w:val="30"/>
                <w:rtl/>
              </w:rPr>
              <w:t>لَيْسَ الْمُؤْمِنُ الَّذِي يَشْبَعُ وَجَارُهُ جَائِعٌ إِلَى جَنْبِهِ</w:t>
            </w:r>
          </w:p>
          <w:p w14:paraId="57F5B22C" w14:textId="77777777" w:rsidR="00674FC9" w:rsidRDefault="00000000">
            <w:pPr>
              <w:spacing w:after="40"/>
            </w:pPr>
            <w:r>
              <w:rPr>
                <w:i/>
                <w:sz w:val="20"/>
              </w:rPr>
              <w:t>“He is not a believer who eats his fill while his neighbour beside him is hungry.”</w:t>
            </w:r>
            <w:r>
              <w:rPr>
                <w:b/>
                <w:color w:val="9A6B12"/>
                <w:sz w:val="18"/>
              </w:rPr>
              <w:t xml:space="preserve">  (Al-Bayhaqi)</w:t>
            </w:r>
          </w:p>
          <w:p w14:paraId="07C12FAF" w14:textId="77777777" w:rsidR="00674FC9" w:rsidRDefault="00000000">
            <w:pPr>
              <w:spacing w:after="0"/>
            </w:pPr>
            <w:r>
              <w:rPr>
                <w:b/>
                <w:color w:val="9A6B12"/>
              </w:rPr>
              <w:t xml:space="preserve">➜  </w:t>
            </w:r>
            <w:r>
              <w:rPr>
                <w:sz w:val="19"/>
              </w:rPr>
              <w:t xml:space="preserve">Faith itself is tied to </w:t>
            </w:r>
            <w:r>
              <w:rPr>
                <w:b/>
                <w:sz w:val="19"/>
              </w:rPr>
              <w:t>the neighbour's hunger</w:t>
            </w:r>
            <w:r>
              <w:rPr>
                <w:sz w:val="19"/>
              </w:rPr>
              <w:t>.</w:t>
            </w:r>
          </w:p>
        </w:tc>
      </w:tr>
    </w:tbl>
    <w:p w14:paraId="064EC992" w14:textId="77777777" w:rsidR="00674FC9" w:rsidRDefault="00674FC9">
      <w:pPr>
        <w:spacing w:after="0"/>
      </w:pPr>
    </w:p>
    <w:p w14:paraId="1797A475" w14:textId="77777777" w:rsidR="00674FC9" w:rsidRDefault="00000000">
      <w:pPr>
        <w:pStyle w:val="Heading4"/>
      </w:pPr>
      <w:r>
        <w:t>(iii) Reduction of crime</w:t>
      </w:r>
    </w:p>
    <w:p w14:paraId="2F8CDBBF" w14:textId="77777777" w:rsidR="00674FC9" w:rsidRDefault="00000000">
      <w:r>
        <w:t>Much theft, begging and crime is born of poverty; Zakat removes its root.</w:t>
      </w:r>
    </w:p>
    <w:p w14:paraId="49D6ED8D" w14:textId="77777777" w:rsidR="00674FC9" w:rsidRDefault="00000000">
      <w:pPr>
        <w:pStyle w:val="Heading4"/>
      </w:pPr>
      <w:r>
        <w:t>(iv) Dignity through self-reliance</w:t>
      </w:r>
    </w:p>
    <w:p w14:paraId="556418C8" w14:textId="77777777" w:rsidR="00674FC9" w:rsidRDefault="00000000">
      <w:r>
        <w:t>Zakat can give a tool, a cart or a small shop, turning a receiver into a future giver.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DC8BEE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C179355" w14:textId="77777777" w:rsidR="00674FC9" w:rsidRDefault="00000000">
            <w:pPr>
              <w:spacing w:after="40"/>
            </w:pPr>
            <w:r>
              <w:rPr>
                <w:rFonts w:ascii="Calibri" w:hAnsi="Calibri"/>
                <w:b/>
                <w:color w:val="9A6B12"/>
                <w:spacing w:val="30"/>
                <w:sz w:val="15"/>
              </w:rPr>
              <w:t>✦  HADITH</w:t>
            </w:r>
          </w:p>
          <w:p w14:paraId="2F7C2C8D" w14:textId="77777777" w:rsidR="00674FC9" w:rsidRDefault="00000000">
            <w:pPr>
              <w:bidi/>
              <w:spacing w:after="60" w:line="264" w:lineRule="auto"/>
              <w:jc w:val="center"/>
            </w:pPr>
            <w:r>
              <w:rPr>
                <w:rFonts w:ascii="Amiri" w:hAnsi="Amiri" w:cs="Amiri"/>
                <w:color w:val="3D2B05"/>
                <w:sz w:val="30"/>
                <w:szCs w:val="30"/>
                <w:rtl/>
              </w:rPr>
              <w:t>الْيَدُ الْعُلْيَا خَيْرٌ مِنَ الْيَدِ السُّفْلَى</w:t>
            </w:r>
          </w:p>
          <w:p w14:paraId="49C5DCB0" w14:textId="77777777" w:rsidR="00674FC9" w:rsidRDefault="00000000">
            <w:pPr>
              <w:spacing w:after="40"/>
            </w:pPr>
            <w:r>
              <w:rPr>
                <w:i/>
                <w:sz w:val="20"/>
              </w:rPr>
              <w:t>“The upper hand (that gives) is better than the lower hand (that takes).”</w:t>
            </w:r>
            <w:r>
              <w:rPr>
                <w:b/>
                <w:color w:val="9A6B12"/>
                <w:sz w:val="18"/>
              </w:rPr>
              <w:t xml:space="preserve">  (Al-Bukhari and Muslim)</w:t>
            </w:r>
          </w:p>
          <w:p w14:paraId="46B02002" w14:textId="77777777" w:rsidR="00674FC9" w:rsidRDefault="00000000">
            <w:pPr>
              <w:spacing w:after="0"/>
            </w:pPr>
            <w:r>
              <w:rPr>
                <w:b/>
                <w:color w:val="9A6B12"/>
              </w:rPr>
              <w:t xml:space="preserve">➜  </w:t>
            </w:r>
            <w:r>
              <w:rPr>
                <w:sz w:val="19"/>
              </w:rPr>
              <w:t xml:space="preserve">The aim of Zakat is to </w:t>
            </w:r>
            <w:r>
              <w:rPr>
                <w:b/>
                <w:sz w:val="19"/>
              </w:rPr>
              <w:t>make givers out of receivers</w:t>
            </w:r>
            <w:r>
              <w:rPr>
                <w:sz w:val="19"/>
              </w:rPr>
              <w:t>.</w:t>
            </w:r>
          </w:p>
        </w:tc>
      </w:tr>
    </w:tbl>
    <w:p w14:paraId="4951478A" w14:textId="77777777" w:rsidR="00674FC9" w:rsidRDefault="00674FC9">
      <w:pPr>
        <w:spacing w:after="0"/>
      </w:pPr>
    </w:p>
    <w:p w14:paraId="4E3250E0" w14:textId="77777777" w:rsidR="00674FC9" w:rsidRDefault="00000000">
      <w:pPr>
        <w:pStyle w:val="Heading2"/>
      </w:pPr>
      <w:bookmarkStart w:id="120" w:name="_Toc241578604"/>
      <w:r>
        <w:t>3.7  The other financial duties of a Muslim</w:t>
      </w:r>
      <w:bookmarkEnd w:id="120"/>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2608"/>
        <w:gridCol w:w="4763"/>
      </w:tblGrid>
      <w:tr w:rsidR="00674FC9" w14:paraId="30D78C86" w14:textId="77777777">
        <w:trPr>
          <w:tblHeader/>
          <w:jc w:val="center"/>
        </w:trPr>
        <w:tc>
          <w:tcPr>
            <w:tcW w:w="2041" w:type="dxa"/>
            <w:shd w:val="clear" w:color="auto" w:fill="1B2A4A"/>
            <w:tcMar>
              <w:top w:w="60" w:type="dxa"/>
              <w:left w:w="100" w:type="dxa"/>
              <w:bottom w:w="60" w:type="dxa"/>
              <w:right w:w="100" w:type="dxa"/>
            </w:tcMar>
          </w:tcPr>
          <w:p w14:paraId="7B556FBF" w14:textId="77777777" w:rsidR="00674FC9" w:rsidRDefault="00000000">
            <w:pPr>
              <w:spacing w:after="0"/>
            </w:pPr>
            <w:r>
              <w:rPr>
                <w:rFonts w:ascii="Calibri" w:hAnsi="Calibri"/>
                <w:b/>
                <w:color w:val="FFFFFF"/>
                <w:sz w:val="17"/>
              </w:rPr>
              <w:t>Duty</w:t>
            </w:r>
          </w:p>
        </w:tc>
        <w:tc>
          <w:tcPr>
            <w:tcW w:w="2608" w:type="dxa"/>
            <w:shd w:val="clear" w:color="auto" w:fill="1B2A4A"/>
            <w:tcMar>
              <w:top w:w="60" w:type="dxa"/>
              <w:left w:w="100" w:type="dxa"/>
              <w:bottom w:w="60" w:type="dxa"/>
              <w:right w:w="100" w:type="dxa"/>
            </w:tcMar>
          </w:tcPr>
          <w:p w14:paraId="17ACF271" w14:textId="77777777" w:rsidR="00674FC9" w:rsidRDefault="00000000">
            <w:pPr>
              <w:spacing w:after="0"/>
            </w:pPr>
            <w:r>
              <w:rPr>
                <w:rFonts w:ascii="Calibri" w:hAnsi="Calibri"/>
                <w:b/>
                <w:color w:val="FFFFFF"/>
                <w:sz w:val="17"/>
              </w:rPr>
              <w:t>Status</w:t>
            </w:r>
          </w:p>
        </w:tc>
        <w:tc>
          <w:tcPr>
            <w:tcW w:w="4762" w:type="dxa"/>
            <w:shd w:val="clear" w:color="auto" w:fill="1B2A4A"/>
            <w:tcMar>
              <w:top w:w="60" w:type="dxa"/>
              <w:left w:w="100" w:type="dxa"/>
              <w:bottom w:w="60" w:type="dxa"/>
              <w:right w:w="100" w:type="dxa"/>
            </w:tcMar>
          </w:tcPr>
          <w:p w14:paraId="60DD9CDC" w14:textId="77777777" w:rsidR="00674FC9" w:rsidRDefault="00000000">
            <w:pPr>
              <w:spacing w:after="0"/>
            </w:pPr>
            <w:r>
              <w:rPr>
                <w:rFonts w:ascii="Calibri" w:hAnsi="Calibri"/>
                <w:b/>
                <w:color w:val="FFFFFF"/>
                <w:sz w:val="17"/>
              </w:rPr>
              <w:t>What it is</w:t>
            </w:r>
          </w:p>
        </w:tc>
      </w:tr>
      <w:tr w:rsidR="00674FC9" w14:paraId="2F812B97" w14:textId="77777777">
        <w:trPr>
          <w:jc w:val="center"/>
        </w:trPr>
        <w:tc>
          <w:tcPr>
            <w:tcW w:w="2041" w:type="dxa"/>
            <w:tcMar>
              <w:top w:w="50" w:type="dxa"/>
              <w:left w:w="100" w:type="dxa"/>
              <w:bottom w:w="50" w:type="dxa"/>
              <w:right w:w="100" w:type="dxa"/>
            </w:tcMar>
          </w:tcPr>
          <w:p w14:paraId="5836BA09" w14:textId="77777777" w:rsidR="00674FC9" w:rsidRDefault="00000000">
            <w:pPr>
              <w:spacing w:after="20" w:line="252" w:lineRule="auto"/>
            </w:pPr>
            <w:r>
              <w:rPr>
                <w:b/>
                <w:sz w:val="17"/>
              </w:rPr>
              <w:t>Sadaqah (nafilah)</w:t>
            </w:r>
          </w:p>
        </w:tc>
        <w:tc>
          <w:tcPr>
            <w:tcW w:w="2608" w:type="dxa"/>
            <w:tcMar>
              <w:top w:w="50" w:type="dxa"/>
              <w:left w:w="100" w:type="dxa"/>
              <w:bottom w:w="50" w:type="dxa"/>
              <w:right w:w="100" w:type="dxa"/>
            </w:tcMar>
          </w:tcPr>
          <w:p w14:paraId="468BBE71" w14:textId="77777777" w:rsidR="00674FC9" w:rsidRDefault="00000000">
            <w:pPr>
              <w:spacing w:after="20" w:line="252" w:lineRule="auto"/>
            </w:pPr>
            <w:r>
              <w:rPr>
                <w:sz w:val="17"/>
              </w:rPr>
              <w:t>Voluntary</w:t>
            </w:r>
          </w:p>
        </w:tc>
        <w:tc>
          <w:tcPr>
            <w:tcW w:w="4762" w:type="dxa"/>
            <w:tcMar>
              <w:top w:w="50" w:type="dxa"/>
              <w:left w:w="100" w:type="dxa"/>
              <w:bottom w:w="50" w:type="dxa"/>
              <w:right w:w="100" w:type="dxa"/>
            </w:tcMar>
          </w:tcPr>
          <w:p w14:paraId="7A15C05A" w14:textId="77777777" w:rsidR="00674FC9" w:rsidRDefault="00000000">
            <w:pPr>
              <w:spacing w:after="20" w:line="252" w:lineRule="auto"/>
            </w:pPr>
            <w:r>
              <w:rPr>
                <w:sz w:val="17"/>
              </w:rPr>
              <w:t>Any charity, at any time, to anyone — including non-Muslims</w:t>
            </w:r>
          </w:p>
        </w:tc>
      </w:tr>
      <w:tr w:rsidR="00674FC9" w14:paraId="0CF53A50" w14:textId="77777777">
        <w:trPr>
          <w:jc w:val="center"/>
        </w:trPr>
        <w:tc>
          <w:tcPr>
            <w:tcW w:w="2041" w:type="dxa"/>
            <w:shd w:val="clear" w:color="auto" w:fill="F4F6F8"/>
            <w:tcMar>
              <w:top w:w="50" w:type="dxa"/>
              <w:left w:w="100" w:type="dxa"/>
              <w:bottom w:w="50" w:type="dxa"/>
              <w:right w:w="100" w:type="dxa"/>
            </w:tcMar>
          </w:tcPr>
          <w:p w14:paraId="0972131B" w14:textId="77777777" w:rsidR="00674FC9" w:rsidRDefault="00000000">
            <w:pPr>
              <w:spacing w:after="20" w:line="252" w:lineRule="auto"/>
            </w:pPr>
            <w:r>
              <w:rPr>
                <w:b/>
                <w:sz w:val="17"/>
              </w:rPr>
              <w:t>Sadaqat al-Fitr</w:t>
            </w:r>
          </w:p>
        </w:tc>
        <w:tc>
          <w:tcPr>
            <w:tcW w:w="2608" w:type="dxa"/>
            <w:shd w:val="clear" w:color="auto" w:fill="F4F6F8"/>
            <w:tcMar>
              <w:top w:w="50" w:type="dxa"/>
              <w:left w:w="100" w:type="dxa"/>
              <w:bottom w:w="50" w:type="dxa"/>
              <w:right w:w="100" w:type="dxa"/>
            </w:tcMar>
          </w:tcPr>
          <w:p w14:paraId="78539EB7" w14:textId="77777777" w:rsidR="00674FC9" w:rsidRDefault="00000000">
            <w:pPr>
              <w:spacing w:after="20" w:line="252" w:lineRule="auto"/>
            </w:pPr>
            <w:r>
              <w:rPr>
                <w:sz w:val="17"/>
              </w:rPr>
              <w:t>Wajib (Hanafi)</w:t>
            </w:r>
          </w:p>
        </w:tc>
        <w:tc>
          <w:tcPr>
            <w:tcW w:w="4762" w:type="dxa"/>
            <w:shd w:val="clear" w:color="auto" w:fill="F4F6F8"/>
            <w:tcMar>
              <w:top w:w="50" w:type="dxa"/>
              <w:left w:w="100" w:type="dxa"/>
              <w:bottom w:w="50" w:type="dxa"/>
              <w:right w:w="100" w:type="dxa"/>
            </w:tcMar>
          </w:tcPr>
          <w:p w14:paraId="3AFCBD41" w14:textId="77777777" w:rsidR="00674FC9" w:rsidRDefault="00000000">
            <w:pPr>
              <w:spacing w:after="20" w:line="252" w:lineRule="auto"/>
            </w:pPr>
            <w:r>
              <w:rPr>
                <w:sz w:val="17"/>
              </w:rPr>
              <w:t>Paid before the Eid prayer for every member of the household</w:t>
            </w:r>
          </w:p>
        </w:tc>
      </w:tr>
      <w:tr w:rsidR="00674FC9" w14:paraId="6A779D24" w14:textId="77777777">
        <w:trPr>
          <w:jc w:val="center"/>
        </w:trPr>
        <w:tc>
          <w:tcPr>
            <w:tcW w:w="2041" w:type="dxa"/>
            <w:tcMar>
              <w:top w:w="50" w:type="dxa"/>
              <w:left w:w="100" w:type="dxa"/>
              <w:bottom w:w="50" w:type="dxa"/>
              <w:right w:w="100" w:type="dxa"/>
            </w:tcMar>
          </w:tcPr>
          <w:p w14:paraId="36CABE6B" w14:textId="77777777" w:rsidR="00674FC9" w:rsidRDefault="00000000">
            <w:pPr>
              <w:spacing w:after="20" w:line="252" w:lineRule="auto"/>
            </w:pPr>
            <w:r>
              <w:rPr>
                <w:b/>
                <w:sz w:val="17"/>
              </w:rPr>
              <w:t>Ushr</w:t>
            </w:r>
          </w:p>
        </w:tc>
        <w:tc>
          <w:tcPr>
            <w:tcW w:w="2608" w:type="dxa"/>
            <w:tcMar>
              <w:top w:w="50" w:type="dxa"/>
              <w:left w:w="100" w:type="dxa"/>
              <w:bottom w:w="50" w:type="dxa"/>
              <w:right w:w="100" w:type="dxa"/>
            </w:tcMar>
          </w:tcPr>
          <w:p w14:paraId="1AF7E0EC" w14:textId="77777777" w:rsidR="00674FC9" w:rsidRDefault="00000000">
            <w:pPr>
              <w:spacing w:after="20" w:line="252" w:lineRule="auto"/>
            </w:pPr>
            <w:r>
              <w:rPr>
                <w:sz w:val="17"/>
              </w:rPr>
              <w:t>Fard</w:t>
            </w:r>
          </w:p>
        </w:tc>
        <w:tc>
          <w:tcPr>
            <w:tcW w:w="4762" w:type="dxa"/>
            <w:tcMar>
              <w:top w:w="50" w:type="dxa"/>
              <w:left w:w="100" w:type="dxa"/>
              <w:bottom w:w="50" w:type="dxa"/>
              <w:right w:w="100" w:type="dxa"/>
            </w:tcMar>
          </w:tcPr>
          <w:p w14:paraId="327C6D3D" w14:textId="77777777" w:rsidR="00674FC9" w:rsidRDefault="00000000">
            <w:pPr>
              <w:spacing w:after="20" w:line="252" w:lineRule="auto"/>
            </w:pPr>
            <w:r>
              <w:rPr>
                <w:sz w:val="17"/>
              </w:rPr>
              <w:t>Zakat on agricultural produce: 10% / 5%</w:t>
            </w:r>
          </w:p>
        </w:tc>
      </w:tr>
      <w:tr w:rsidR="00674FC9" w14:paraId="293C91F5" w14:textId="77777777">
        <w:trPr>
          <w:jc w:val="center"/>
        </w:trPr>
        <w:tc>
          <w:tcPr>
            <w:tcW w:w="2041" w:type="dxa"/>
            <w:shd w:val="clear" w:color="auto" w:fill="F4F6F8"/>
            <w:tcMar>
              <w:top w:w="50" w:type="dxa"/>
              <w:left w:w="100" w:type="dxa"/>
              <w:bottom w:w="50" w:type="dxa"/>
              <w:right w:w="100" w:type="dxa"/>
            </w:tcMar>
          </w:tcPr>
          <w:p w14:paraId="09D46212" w14:textId="77777777" w:rsidR="00674FC9" w:rsidRDefault="00000000">
            <w:pPr>
              <w:spacing w:after="20" w:line="252" w:lineRule="auto"/>
            </w:pPr>
            <w:r>
              <w:rPr>
                <w:b/>
                <w:sz w:val="17"/>
              </w:rPr>
              <w:t>Qurbani</w:t>
            </w:r>
          </w:p>
        </w:tc>
        <w:tc>
          <w:tcPr>
            <w:tcW w:w="2608" w:type="dxa"/>
            <w:shd w:val="clear" w:color="auto" w:fill="F4F6F8"/>
            <w:tcMar>
              <w:top w:w="50" w:type="dxa"/>
              <w:left w:w="100" w:type="dxa"/>
              <w:bottom w:w="50" w:type="dxa"/>
              <w:right w:w="100" w:type="dxa"/>
            </w:tcMar>
          </w:tcPr>
          <w:p w14:paraId="33C306E9" w14:textId="77777777" w:rsidR="00674FC9" w:rsidRDefault="00000000">
            <w:pPr>
              <w:spacing w:after="20" w:line="252" w:lineRule="auto"/>
            </w:pPr>
            <w:r>
              <w:rPr>
                <w:sz w:val="17"/>
              </w:rPr>
              <w:t>Wajib on the owner of nisab (Hanafi)</w:t>
            </w:r>
          </w:p>
        </w:tc>
        <w:tc>
          <w:tcPr>
            <w:tcW w:w="4762" w:type="dxa"/>
            <w:shd w:val="clear" w:color="auto" w:fill="F4F6F8"/>
            <w:tcMar>
              <w:top w:w="50" w:type="dxa"/>
              <w:left w:w="100" w:type="dxa"/>
              <w:bottom w:w="50" w:type="dxa"/>
              <w:right w:w="100" w:type="dxa"/>
            </w:tcMar>
          </w:tcPr>
          <w:p w14:paraId="5BECDF3A" w14:textId="77777777" w:rsidR="00674FC9" w:rsidRDefault="00000000">
            <w:pPr>
              <w:spacing w:after="20" w:line="252" w:lineRule="auto"/>
            </w:pPr>
            <w:r>
              <w:rPr>
                <w:sz w:val="17"/>
              </w:rPr>
              <w:t>Sacrifice on Eid al-Adha; meat shared with the poor</w:t>
            </w:r>
          </w:p>
        </w:tc>
      </w:tr>
      <w:tr w:rsidR="00674FC9" w14:paraId="176A56D9" w14:textId="77777777">
        <w:trPr>
          <w:jc w:val="center"/>
        </w:trPr>
        <w:tc>
          <w:tcPr>
            <w:tcW w:w="2041" w:type="dxa"/>
            <w:tcMar>
              <w:top w:w="50" w:type="dxa"/>
              <w:left w:w="100" w:type="dxa"/>
              <w:bottom w:w="50" w:type="dxa"/>
              <w:right w:w="100" w:type="dxa"/>
            </w:tcMar>
          </w:tcPr>
          <w:p w14:paraId="13B82E56" w14:textId="77777777" w:rsidR="00674FC9" w:rsidRDefault="00000000">
            <w:pPr>
              <w:spacing w:after="20" w:line="252" w:lineRule="auto"/>
            </w:pPr>
            <w:r>
              <w:rPr>
                <w:b/>
                <w:sz w:val="17"/>
              </w:rPr>
              <w:t>Kaffarah / Fidyah</w:t>
            </w:r>
          </w:p>
        </w:tc>
        <w:tc>
          <w:tcPr>
            <w:tcW w:w="2608" w:type="dxa"/>
            <w:tcMar>
              <w:top w:w="50" w:type="dxa"/>
              <w:left w:w="100" w:type="dxa"/>
              <w:bottom w:w="50" w:type="dxa"/>
              <w:right w:w="100" w:type="dxa"/>
            </w:tcMar>
          </w:tcPr>
          <w:p w14:paraId="1BD653EA" w14:textId="77777777" w:rsidR="00674FC9" w:rsidRDefault="00000000">
            <w:pPr>
              <w:spacing w:after="20" w:line="252" w:lineRule="auto"/>
            </w:pPr>
            <w:r>
              <w:rPr>
                <w:sz w:val="17"/>
              </w:rPr>
              <w:t>Fard when due</w:t>
            </w:r>
          </w:p>
        </w:tc>
        <w:tc>
          <w:tcPr>
            <w:tcW w:w="4762" w:type="dxa"/>
            <w:tcMar>
              <w:top w:w="50" w:type="dxa"/>
              <w:left w:w="100" w:type="dxa"/>
              <w:bottom w:w="50" w:type="dxa"/>
              <w:right w:w="100" w:type="dxa"/>
            </w:tcMar>
          </w:tcPr>
          <w:p w14:paraId="085DF41B" w14:textId="77777777" w:rsidR="00674FC9" w:rsidRDefault="00000000">
            <w:pPr>
              <w:spacing w:after="20" w:line="252" w:lineRule="auto"/>
            </w:pPr>
            <w:r>
              <w:rPr>
                <w:sz w:val="17"/>
              </w:rPr>
              <w:t>Expiation — often feeding the poor</w:t>
            </w:r>
          </w:p>
        </w:tc>
      </w:tr>
      <w:tr w:rsidR="00674FC9" w14:paraId="2576150B" w14:textId="77777777">
        <w:trPr>
          <w:jc w:val="center"/>
        </w:trPr>
        <w:tc>
          <w:tcPr>
            <w:tcW w:w="2041" w:type="dxa"/>
            <w:shd w:val="clear" w:color="auto" w:fill="F4F6F8"/>
            <w:tcMar>
              <w:top w:w="50" w:type="dxa"/>
              <w:left w:w="100" w:type="dxa"/>
              <w:bottom w:w="50" w:type="dxa"/>
              <w:right w:w="100" w:type="dxa"/>
            </w:tcMar>
          </w:tcPr>
          <w:p w14:paraId="65928EA8" w14:textId="77777777" w:rsidR="00674FC9" w:rsidRDefault="00000000">
            <w:pPr>
              <w:spacing w:after="20" w:line="252" w:lineRule="auto"/>
            </w:pPr>
            <w:r>
              <w:rPr>
                <w:b/>
                <w:sz w:val="17"/>
              </w:rPr>
              <w:t>Waqf</w:t>
            </w:r>
          </w:p>
        </w:tc>
        <w:tc>
          <w:tcPr>
            <w:tcW w:w="2608" w:type="dxa"/>
            <w:shd w:val="clear" w:color="auto" w:fill="F4F6F8"/>
            <w:tcMar>
              <w:top w:w="50" w:type="dxa"/>
              <w:left w:w="100" w:type="dxa"/>
              <w:bottom w:w="50" w:type="dxa"/>
              <w:right w:w="100" w:type="dxa"/>
            </w:tcMar>
          </w:tcPr>
          <w:p w14:paraId="4277BC57" w14:textId="77777777" w:rsidR="00674FC9" w:rsidRDefault="00000000">
            <w:pPr>
              <w:spacing w:after="20" w:line="252" w:lineRule="auto"/>
            </w:pPr>
            <w:r>
              <w:rPr>
                <w:sz w:val="17"/>
              </w:rPr>
              <w:t>Voluntary</w:t>
            </w:r>
          </w:p>
        </w:tc>
        <w:tc>
          <w:tcPr>
            <w:tcW w:w="4762" w:type="dxa"/>
            <w:shd w:val="clear" w:color="auto" w:fill="F4F6F8"/>
            <w:tcMar>
              <w:top w:w="50" w:type="dxa"/>
              <w:left w:w="100" w:type="dxa"/>
              <w:bottom w:w="50" w:type="dxa"/>
              <w:right w:w="100" w:type="dxa"/>
            </w:tcMar>
          </w:tcPr>
          <w:p w14:paraId="0681325F" w14:textId="77777777" w:rsidR="00674FC9" w:rsidRDefault="00000000">
            <w:pPr>
              <w:spacing w:after="20" w:line="252" w:lineRule="auto"/>
            </w:pPr>
            <w:r>
              <w:rPr>
                <w:sz w:val="17"/>
              </w:rPr>
              <w:t>A permanent endowment: its income serves a public purpose</w:t>
            </w:r>
          </w:p>
        </w:tc>
      </w:tr>
      <w:tr w:rsidR="00674FC9" w14:paraId="7ADCCAE4" w14:textId="77777777">
        <w:trPr>
          <w:jc w:val="center"/>
        </w:trPr>
        <w:tc>
          <w:tcPr>
            <w:tcW w:w="2041" w:type="dxa"/>
            <w:tcMar>
              <w:top w:w="50" w:type="dxa"/>
              <w:left w:w="100" w:type="dxa"/>
              <w:bottom w:w="50" w:type="dxa"/>
              <w:right w:w="100" w:type="dxa"/>
            </w:tcMar>
          </w:tcPr>
          <w:p w14:paraId="3E12191E" w14:textId="77777777" w:rsidR="00674FC9" w:rsidRDefault="00000000">
            <w:pPr>
              <w:spacing w:after="20" w:line="252" w:lineRule="auto"/>
            </w:pPr>
            <w:r>
              <w:rPr>
                <w:b/>
                <w:sz w:val="17"/>
              </w:rPr>
              <w:t>Qard Hasan</w:t>
            </w:r>
          </w:p>
        </w:tc>
        <w:tc>
          <w:tcPr>
            <w:tcW w:w="2608" w:type="dxa"/>
            <w:tcMar>
              <w:top w:w="50" w:type="dxa"/>
              <w:left w:w="100" w:type="dxa"/>
              <w:bottom w:w="50" w:type="dxa"/>
              <w:right w:w="100" w:type="dxa"/>
            </w:tcMar>
          </w:tcPr>
          <w:p w14:paraId="575A70BC" w14:textId="77777777" w:rsidR="00674FC9" w:rsidRDefault="00000000">
            <w:pPr>
              <w:spacing w:after="20" w:line="252" w:lineRule="auto"/>
            </w:pPr>
            <w:r>
              <w:rPr>
                <w:sz w:val="17"/>
              </w:rPr>
              <w:t>Voluntary</w:t>
            </w:r>
          </w:p>
        </w:tc>
        <w:tc>
          <w:tcPr>
            <w:tcW w:w="4762" w:type="dxa"/>
            <w:tcMar>
              <w:top w:w="50" w:type="dxa"/>
              <w:left w:w="100" w:type="dxa"/>
              <w:bottom w:w="50" w:type="dxa"/>
              <w:right w:w="100" w:type="dxa"/>
            </w:tcMar>
          </w:tcPr>
          <w:p w14:paraId="43A3B829" w14:textId="77777777" w:rsidR="00674FC9" w:rsidRDefault="00000000">
            <w:pPr>
              <w:spacing w:after="20" w:line="252" w:lineRule="auto"/>
            </w:pPr>
            <w:r>
              <w:rPr>
                <w:sz w:val="17"/>
              </w:rPr>
              <w:t>An interest-free loan</w:t>
            </w:r>
          </w:p>
        </w:tc>
      </w:tr>
      <w:tr w:rsidR="00674FC9" w14:paraId="074055E2" w14:textId="77777777">
        <w:trPr>
          <w:jc w:val="center"/>
        </w:trPr>
        <w:tc>
          <w:tcPr>
            <w:tcW w:w="2041" w:type="dxa"/>
            <w:shd w:val="clear" w:color="auto" w:fill="F4F6F8"/>
            <w:tcMar>
              <w:top w:w="50" w:type="dxa"/>
              <w:left w:w="100" w:type="dxa"/>
              <w:bottom w:w="50" w:type="dxa"/>
              <w:right w:w="100" w:type="dxa"/>
            </w:tcMar>
          </w:tcPr>
          <w:p w14:paraId="03609068" w14:textId="77777777" w:rsidR="00674FC9" w:rsidRDefault="00000000">
            <w:pPr>
              <w:spacing w:after="20" w:line="252" w:lineRule="auto"/>
            </w:pPr>
            <w:r>
              <w:rPr>
                <w:b/>
                <w:sz w:val="17"/>
              </w:rPr>
              <w:t>Nafaqah</w:t>
            </w:r>
          </w:p>
        </w:tc>
        <w:tc>
          <w:tcPr>
            <w:tcW w:w="2608" w:type="dxa"/>
            <w:shd w:val="clear" w:color="auto" w:fill="F4F6F8"/>
            <w:tcMar>
              <w:top w:w="50" w:type="dxa"/>
              <w:left w:w="100" w:type="dxa"/>
              <w:bottom w:w="50" w:type="dxa"/>
              <w:right w:w="100" w:type="dxa"/>
            </w:tcMar>
          </w:tcPr>
          <w:p w14:paraId="2A9097C3" w14:textId="77777777" w:rsidR="00674FC9" w:rsidRDefault="00000000">
            <w:pPr>
              <w:spacing w:after="20" w:line="252" w:lineRule="auto"/>
            </w:pPr>
            <w:r>
              <w:rPr>
                <w:sz w:val="17"/>
              </w:rPr>
              <w:t>Fard</w:t>
            </w:r>
          </w:p>
        </w:tc>
        <w:tc>
          <w:tcPr>
            <w:tcW w:w="4762" w:type="dxa"/>
            <w:shd w:val="clear" w:color="auto" w:fill="F4F6F8"/>
            <w:tcMar>
              <w:top w:w="50" w:type="dxa"/>
              <w:left w:w="100" w:type="dxa"/>
              <w:bottom w:w="50" w:type="dxa"/>
              <w:right w:w="100" w:type="dxa"/>
            </w:tcMar>
          </w:tcPr>
          <w:p w14:paraId="081ACD3D" w14:textId="77777777" w:rsidR="00674FC9" w:rsidRDefault="00000000">
            <w:pPr>
              <w:spacing w:after="20" w:line="252" w:lineRule="auto"/>
            </w:pPr>
            <w:r>
              <w:rPr>
                <w:sz w:val="17"/>
              </w:rPr>
              <w:t>Maintenance of family members</w:t>
            </w:r>
          </w:p>
        </w:tc>
      </w:tr>
    </w:tbl>
    <w:p w14:paraId="4A2B85D5" w14:textId="77777777" w:rsidR="00674FC9" w:rsidRDefault="00674FC9">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66D5B4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2BA2834" w14:textId="77777777" w:rsidR="00674FC9" w:rsidRDefault="00000000">
            <w:pPr>
              <w:spacing w:after="40"/>
            </w:pPr>
            <w:r>
              <w:rPr>
                <w:rFonts w:ascii="Calibri" w:hAnsi="Calibri"/>
                <w:b/>
                <w:color w:val="0B6E4F"/>
                <w:spacing w:val="30"/>
                <w:sz w:val="15"/>
              </w:rPr>
              <w:lastRenderedPageBreak/>
              <w:t>✦  QURAN</w:t>
            </w:r>
          </w:p>
          <w:p w14:paraId="3AA514FA" w14:textId="77777777" w:rsidR="00674FC9" w:rsidRDefault="00000000">
            <w:pPr>
              <w:bidi/>
              <w:spacing w:after="60" w:line="264" w:lineRule="auto"/>
              <w:jc w:val="center"/>
            </w:pPr>
            <w:r>
              <w:rPr>
                <w:rFonts w:ascii="Amiri Quran" w:hAnsi="Amiri Quran" w:cs="Amiri Quran"/>
                <w:color w:val="0A3D2A"/>
                <w:sz w:val="33"/>
                <w:szCs w:val="33"/>
                <w:rtl/>
              </w:rPr>
              <w:t>﴿مَّن ذَا ٱلَّذِي يُقۡرِضُ ٱللَّهَ قَرۡضًا حَسَنٗا فَيُضَٰعِفَهُۥ لَهُۥٓ أَضۡعَافٗا كَثِيرَةٗۚ وَٱللَّهُ يَقۡبِضُ وَيَبۡصُۜطُ وَإِلَيۡهِ تُرۡجَعُونَ﴾</w:t>
            </w:r>
          </w:p>
          <w:p w14:paraId="6A229C9A" w14:textId="77777777" w:rsidR="00674FC9" w:rsidRDefault="00000000">
            <w:pPr>
              <w:spacing w:after="40"/>
            </w:pPr>
            <w:r>
              <w:rPr>
                <w:i/>
                <w:sz w:val="20"/>
              </w:rPr>
              <w:t>“Who is it that would loan Allah a goodly loan so He may multiply it for him many times over? And it is Allah who withholds and grants abundance, and to Him you will be returned.”</w:t>
            </w:r>
            <w:r>
              <w:rPr>
                <w:b/>
                <w:color w:val="0B6E4F"/>
                <w:sz w:val="18"/>
              </w:rPr>
              <w:t xml:space="preserve">  (Al-Baqarah, Quran)</w:t>
            </w:r>
          </w:p>
          <w:p w14:paraId="4CDEB25C" w14:textId="77777777" w:rsidR="00674FC9" w:rsidRDefault="00000000">
            <w:pPr>
              <w:spacing w:after="0"/>
            </w:pPr>
            <w:r>
              <w:rPr>
                <w:b/>
                <w:color w:val="0B6E4F"/>
              </w:rPr>
              <w:t xml:space="preserve">➜  </w:t>
            </w:r>
            <w:r>
              <w:rPr>
                <w:sz w:val="19"/>
              </w:rPr>
              <w:t xml:space="preserve">Who is it that would </w:t>
            </w:r>
            <w:r>
              <w:rPr>
                <w:b/>
                <w:sz w:val="19"/>
              </w:rPr>
              <w:t>loan Allah a goodly loan</w:t>
            </w:r>
            <w:r>
              <w:rPr>
                <w:sz w:val="19"/>
              </w:rPr>
              <w:t xml:space="preserve"> (qardan hasanan), so He may multiply it for him many times over? — the root of interest-free lending.</w:t>
            </w:r>
          </w:p>
        </w:tc>
      </w:tr>
    </w:tbl>
    <w:p w14:paraId="7C535CD3" w14:textId="77777777" w:rsidR="00674FC9" w:rsidRDefault="00674FC9">
      <w:pPr>
        <w:spacing w:after="0"/>
      </w:pPr>
    </w:p>
    <w:p w14:paraId="251D0709" w14:textId="77777777" w:rsidR="00674FC9" w:rsidRDefault="00000000">
      <w:pPr>
        <w:pStyle w:val="Heading2"/>
      </w:pPr>
      <w:bookmarkStart w:id="121" w:name="_Toc241578605"/>
      <w:r>
        <w:t>3.8  Zakat in history</w:t>
      </w:r>
      <w:bookmarkEnd w:id="121"/>
    </w:p>
    <w:p w14:paraId="65A3ABD3" w14:textId="77777777" w:rsidR="00674FC9" w:rsidRDefault="00000000">
      <w:pPr>
        <w:pStyle w:val="Heading3"/>
      </w:pPr>
      <w:bookmarkStart w:id="122" w:name="_Toc241578606"/>
      <w:r>
        <w:t>(1) The Prophet ﷺ</w:t>
      </w:r>
      <w:bookmarkEnd w:id="122"/>
    </w:p>
    <w:p w14:paraId="5303A966" w14:textId="77777777" w:rsidR="00674FC9" w:rsidRDefault="00000000">
      <w:r>
        <w:t>Appointed collectors to the tribes, instructed them to take from the middle of the wealth ('beware of taking their best property'), and distributed Zakat locally first.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80C334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868F89" w14:textId="77777777" w:rsidR="00674FC9" w:rsidRDefault="00000000">
            <w:pPr>
              <w:spacing w:after="40"/>
            </w:pPr>
            <w:r>
              <w:rPr>
                <w:rFonts w:ascii="Calibri" w:hAnsi="Calibri"/>
                <w:b/>
                <w:color w:val="9A6B12"/>
                <w:spacing w:val="30"/>
                <w:sz w:val="15"/>
              </w:rPr>
              <w:t>✦  HADITH</w:t>
            </w:r>
          </w:p>
          <w:p w14:paraId="1B3D60AD" w14:textId="77777777" w:rsidR="00674FC9" w:rsidRDefault="00000000">
            <w:pPr>
              <w:bidi/>
              <w:spacing w:after="60" w:line="264" w:lineRule="auto"/>
              <w:jc w:val="center"/>
            </w:pPr>
            <w:r>
              <w:rPr>
                <w:rFonts w:ascii="Amiri" w:hAnsi="Amiri" w:cs="Amiri"/>
                <w:color w:val="3D2B05"/>
                <w:sz w:val="30"/>
                <w:szCs w:val="30"/>
                <w:rtl/>
              </w:rPr>
              <w:t>فَإِيَّاكَ وَكَرَائِمَ أَمْوَالِهِمْ، وَاتَّقِ دَعْوَةَ الْمَظْلُومِ، فَإِنَّهُ لَيْسَ بَيْنَهَا وَبَيْنَ اللَّهِ حِجَابٌ</w:t>
            </w:r>
          </w:p>
          <w:p w14:paraId="1CB28186" w14:textId="77777777" w:rsidR="00674FC9" w:rsidRDefault="00000000">
            <w:pPr>
              <w:spacing w:after="40"/>
            </w:pPr>
            <w:r>
              <w:rPr>
                <w:i/>
                <w:sz w:val="20"/>
              </w:rPr>
              <w:t>“Avoid taking the best of their wealth, and fear the supplication of the oppressed, for there is no barrier between it and Allah.”</w:t>
            </w:r>
            <w:r>
              <w:rPr>
                <w:b/>
                <w:color w:val="9A6B12"/>
                <w:sz w:val="18"/>
              </w:rPr>
              <w:t xml:space="preserve">  (Al-Bukhari and Muslim)</w:t>
            </w:r>
          </w:p>
          <w:p w14:paraId="071FBFC2" w14:textId="77777777" w:rsidR="00674FC9" w:rsidRDefault="00000000">
            <w:pPr>
              <w:spacing w:after="0"/>
            </w:pPr>
            <w:r>
              <w:rPr>
                <w:b/>
                <w:color w:val="9A6B12"/>
              </w:rPr>
              <w:t xml:space="preserve">➜  </w:t>
            </w:r>
            <w:r>
              <w:rPr>
                <w:sz w:val="19"/>
              </w:rPr>
              <w:t xml:space="preserve">Said to Mu'adh (RA): Zakat collection must be </w:t>
            </w:r>
            <w:r>
              <w:rPr>
                <w:b/>
                <w:sz w:val="19"/>
              </w:rPr>
              <w:t>just to the payer</w:t>
            </w:r>
            <w:r>
              <w:rPr>
                <w:sz w:val="19"/>
              </w:rPr>
              <w:t xml:space="preserve"> too.</w:t>
            </w:r>
          </w:p>
        </w:tc>
      </w:tr>
    </w:tbl>
    <w:p w14:paraId="37189877" w14:textId="77777777" w:rsidR="00674FC9" w:rsidRDefault="00674FC9">
      <w:pPr>
        <w:spacing w:after="0"/>
      </w:pPr>
    </w:p>
    <w:p w14:paraId="459DED5D" w14:textId="77777777" w:rsidR="00674FC9" w:rsidRDefault="00000000">
      <w:pPr>
        <w:pStyle w:val="Heading3"/>
      </w:pPr>
      <w:bookmarkStart w:id="123" w:name="_Toc241578607"/>
      <w:r>
        <w:t>(2) The Rightly-Guided Caliphs</w:t>
      </w:r>
      <w:bookmarkEnd w:id="123"/>
    </w:p>
    <w:p w14:paraId="56A7E459" w14:textId="77777777" w:rsidR="00674FC9" w:rsidRDefault="00000000">
      <w:r>
        <w:t xml:space="preserve">Abu Bakr (RA) defended Zakat as a pillar; </w:t>
      </w:r>
      <w:r>
        <w:rPr>
          <w:b/>
        </w:rPr>
        <w:t>Umar (RA)</w:t>
      </w:r>
      <w:r>
        <w:t xml:space="preserve"> organised the </w:t>
      </w:r>
      <w:r>
        <w:rPr>
          <w:b/>
        </w:rPr>
        <w:t>Bait-ul-Mal</w:t>
      </w:r>
      <w:r>
        <w:t xml:space="preserve"> and the registers (diwan), gave stipends to the needy — including, according to reports, to needy non-Muslim citizens from public funds — and stopped the share of the mu'allafat al-qulub.</w:t>
      </w:r>
    </w:p>
    <w:p w14:paraId="01F002D4" w14:textId="77777777" w:rsidR="00674FC9" w:rsidRDefault="00000000">
      <w:pPr>
        <w:pStyle w:val="Heading3"/>
      </w:pPr>
      <w:bookmarkStart w:id="124" w:name="_Toc241578608"/>
      <w:r>
        <w:t>(3) Umar ibn Abd al-Aziz</w:t>
      </w:r>
      <w:bookmarkEnd w:id="124"/>
    </w:p>
    <w:p w14:paraId="6FA91FFB" w14:textId="77777777" w:rsidR="00674FC9" w:rsidRDefault="00000000">
      <w:r>
        <w:t>His honest administration made Zakat so effective that officials in some provinces found no one to accept it.</w:t>
      </w:r>
    </w:p>
    <w:p w14:paraId="463CDD64" w14:textId="77777777" w:rsidR="00674FC9" w:rsidRDefault="00000000">
      <w:pPr>
        <w:pStyle w:val="Heading2"/>
      </w:pPr>
      <w:bookmarkStart w:id="125" w:name="_Toc241578609"/>
      <w:r>
        <w:t>3.9  Calculating Zakat — a worked example</w:t>
      </w:r>
      <w:bookmarkEnd w:id="125"/>
    </w:p>
    <w:p w14:paraId="280623D1" w14:textId="77777777" w:rsidR="00674FC9" w:rsidRDefault="00000000">
      <w:r>
        <w:t>Suppose that on her Zakat date a woman owns the following (all figures are illustrations, not current prices):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876"/>
        <w:gridCol w:w="2268"/>
        <w:gridCol w:w="2268"/>
      </w:tblGrid>
      <w:tr w:rsidR="00674FC9" w14:paraId="61B236AE" w14:textId="77777777">
        <w:trPr>
          <w:tblHeader/>
          <w:jc w:val="center"/>
        </w:trPr>
        <w:tc>
          <w:tcPr>
            <w:tcW w:w="4876" w:type="dxa"/>
            <w:shd w:val="clear" w:color="auto" w:fill="1B2A4A"/>
            <w:tcMar>
              <w:top w:w="60" w:type="dxa"/>
              <w:left w:w="100" w:type="dxa"/>
              <w:bottom w:w="60" w:type="dxa"/>
              <w:right w:w="100" w:type="dxa"/>
            </w:tcMar>
          </w:tcPr>
          <w:p w14:paraId="0E98BE47" w14:textId="77777777" w:rsidR="00674FC9" w:rsidRDefault="00000000">
            <w:pPr>
              <w:spacing w:after="0"/>
            </w:pPr>
            <w:r>
              <w:rPr>
                <w:rFonts w:ascii="Calibri" w:hAnsi="Calibri"/>
                <w:b/>
                <w:color w:val="FFFFFF"/>
                <w:sz w:val="18"/>
              </w:rPr>
              <w:t>Item</w:t>
            </w:r>
          </w:p>
        </w:tc>
        <w:tc>
          <w:tcPr>
            <w:tcW w:w="2268" w:type="dxa"/>
            <w:shd w:val="clear" w:color="auto" w:fill="1B2A4A"/>
            <w:tcMar>
              <w:top w:w="60" w:type="dxa"/>
              <w:left w:w="100" w:type="dxa"/>
              <w:bottom w:w="60" w:type="dxa"/>
              <w:right w:w="100" w:type="dxa"/>
            </w:tcMar>
          </w:tcPr>
          <w:p w14:paraId="14C869DC" w14:textId="77777777" w:rsidR="00674FC9" w:rsidRDefault="00000000">
            <w:pPr>
              <w:spacing w:after="0"/>
            </w:pPr>
            <w:r>
              <w:rPr>
                <w:rFonts w:ascii="Calibri" w:hAnsi="Calibri"/>
                <w:b/>
                <w:color w:val="FFFFFF"/>
                <w:sz w:val="18"/>
              </w:rPr>
              <w:t>Amount (Rs)</w:t>
            </w:r>
          </w:p>
        </w:tc>
        <w:tc>
          <w:tcPr>
            <w:tcW w:w="2268" w:type="dxa"/>
            <w:shd w:val="clear" w:color="auto" w:fill="1B2A4A"/>
            <w:tcMar>
              <w:top w:w="60" w:type="dxa"/>
              <w:left w:w="100" w:type="dxa"/>
              <w:bottom w:w="60" w:type="dxa"/>
              <w:right w:w="100" w:type="dxa"/>
            </w:tcMar>
          </w:tcPr>
          <w:p w14:paraId="6791DC02" w14:textId="77777777" w:rsidR="00674FC9" w:rsidRDefault="00000000">
            <w:pPr>
              <w:spacing w:after="0"/>
            </w:pPr>
            <w:r>
              <w:rPr>
                <w:rFonts w:ascii="Calibri" w:hAnsi="Calibri"/>
                <w:b/>
                <w:color w:val="FFFFFF"/>
                <w:sz w:val="18"/>
              </w:rPr>
              <w:t>Zakatable?</w:t>
            </w:r>
          </w:p>
        </w:tc>
      </w:tr>
      <w:tr w:rsidR="00674FC9" w14:paraId="35A34DEF" w14:textId="77777777">
        <w:trPr>
          <w:jc w:val="center"/>
        </w:trPr>
        <w:tc>
          <w:tcPr>
            <w:tcW w:w="4876" w:type="dxa"/>
            <w:tcMar>
              <w:top w:w="50" w:type="dxa"/>
              <w:left w:w="100" w:type="dxa"/>
              <w:bottom w:w="50" w:type="dxa"/>
              <w:right w:w="100" w:type="dxa"/>
            </w:tcMar>
          </w:tcPr>
          <w:p w14:paraId="0CE89804" w14:textId="77777777" w:rsidR="00674FC9" w:rsidRDefault="00000000">
            <w:pPr>
              <w:spacing w:after="20" w:line="252" w:lineRule="auto"/>
            </w:pPr>
            <w:r>
              <w:rPr>
                <w:sz w:val="18"/>
              </w:rPr>
              <w:t>Cash at home and in the bank</w:t>
            </w:r>
          </w:p>
        </w:tc>
        <w:tc>
          <w:tcPr>
            <w:tcW w:w="2268" w:type="dxa"/>
            <w:tcMar>
              <w:top w:w="50" w:type="dxa"/>
              <w:left w:w="100" w:type="dxa"/>
              <w:bottom w:w="50" w:type="dxa"/>
              <w:right w:w="100" w:type="dxa"/>
            </w:tcMar>
          </w:tcPr>
          <w:p w14:paraId="521C8D05" w14:textId="77777777" w:rsidR="00674FC9" w:rsidRDefault="00000000">
            <w:pPr>
              <w:spacing w:after="20" w:line="252" w:lineRule="auto"/>
            </w:pPr>
            <w:r>
              <w:rPr>
                <w:sz w:val="18"/>
              </w:rPr>
              <w:t>300,000</w:t>
            </w:r>
          </w:p>
        </w:tc>
        <w:tc>
          <w:tcPr>
            <w:tcW w:w="2268" w:type="dxa"/>
            <w:tcMar>
              <w:top w:w="50" w:type="dxa"/>
              <w:left w:w="100" w:type="dxa"/>
              <w:bottom w:w="50" w:type="dxa"/>
              <w:right w:w="100" w:type="dxa"/>
            </w:tcMar>
          </w:tcPr>
          <w:p w14:paraId="2C5AE22B" w14:textId="77777777" w:rsidR="00674FC9" w:rsidRDefault="00000000">
            <w:pPr>
              <w:spacing w:after="20" w:line="252" w:lineRule="auto"/>
            </w:pPr>
            <w:r>
              <w:rPr>
                <w:sz w:val="18"/>
              </w:rPr>
              <w:t>Yes</w:t>
            </w:r>
          </w:p>
        </w:tc>
      </w:tr>
      <w:tr w:rsidR="00674FC9" w14:paraId="0104742C" w14:textId="77777777">
        <w:trPr>
          <w:jc w:val="center"/>
        </w:trPr>
        <w:tc>
          <w:tcPr>
            <w:tcW w:w="4876" w:type="dxa"/>
            <w:shd w:val="clear" w:color="auto" w:fill="F4F6F8"/>
            <w:tcMar>
              <w:top w:w="50" w:type="dxa"/>
              <w:left w:w="100" w:type="dxa"/>
              <w:bottom w:w="50" w:type="dxa"/>
              <w:right w:w="100" w:type="dxa"/>
            </w:tcMar>
          </w:tcPr>
          <w:p w14:paraId="54F19A25" w14:textId="77777777" w:rsidR="00674FC9" w:rsidRDefault="00000000">
            <w:pPr>
              <w:spacing w:after="20" w:line="252" w:lineRule="auto"/>
            </w:pPr>
            <w:r>
              <w:rPr>
                <w:sz w:val="18"/>
              </w:rPr>
              <w:t>Gold jewellery (market value)</w:t>
            </w:r>
          </w:p>
        </w:tc>
        <w:tc>
          <w:tcPr>
            <w:tcW w:w="2268" w:type="dxa"/>
            <w:shd w:val="clear" w:color="auto" w:fill="F4F6F8"/>
            <w:tcMar>
              <w:top w:w="50" w:type="dxa"/>
              <w:left w:w="100" w:type="dxa"/>
              <w:bottom w:w="50" w:type="dxa"/>
              <w:right w:w="100" w:type="dxa"/>
            </w:tcMar>
          </w:tcPr>
          <w:p w14:paraId="53B372DA" w14:textId="77777777" w:rsidR="00674FC9" w:rsidRDefault="00000000">
            <w:pPr>
              <w:spacing w:after="20" w:line="252" w:lineRule="auto"/>
            </w:pPr>
            <w:r>
              <w:rPr>
                <w:sz w:val="18"/>
              </w:rPr>
              <w:t>900,000</w:t>
            </w:r>
          </w:p>
        </w:tc>
        <w:tc>
          <w:tcPr>
            <w:tcW w:w="2268" w:type="dxa"/>
            <w:shd w:val="clear" w:color="auto" w:fill="F4F6F8"/>
            <w:tcMar>
              <w:top w:w="50" w:type="dxa"/>
              <w:left w:w="100" w:type="dxa"/>
              <w:bottom w:w="50" w:type="dxa"/>
              <w:right w:w="100" w:type="dxa"/>
            </w:tcMar>
          </w:tcPr>
          <w:p w14:paraId="264A073D" w14:textId="77777777" w:rsidR="00674FC9" w:rsidRDefault="00000000">
            <w:pPr>
              <w:spacing w:after="20" w:line="252" w:lineRule="auto"/>
            </w:pPr>
            <w:r>
              <w:rPr>
                <w:sz w:val="18"/>
              </w:rPr>
              <w:t>Yes (Hanafi: jewellery is zakatable)</w:t>
            </w:r>
          </w:p>
        </w:tc>
      </w:tr>
      <w:tr w:rsidR="00674FC9" w14:paraId="3736834E" w14:textId="77777777">
        <w:trPr>
          <w:jc w:val="center"/>
        </w:trPr>
        <w:tc>
          <w:tcPr>
            <w:tcW w:w="4876" w:type="dxa"/>
            <w:tcMar>
              <w:top w:w="50" w:type="dxa"/>
              <w:left w:w="100" w:type="dxa"/>
              <w:bottom w:w="50" w:type="dxa"/>
              <w:right w:w="100" w:type="dxa"/>
            </w:tcMar>
          </w:tcPr>
          <w:p w14:paraId="22E97AA0" w14:textId="77777777" w:rsidR="00674FC9" w:rsidRDefault="00000000">
            <w:pPr>
              <w:spacing w:after="20" w:line="252" w:lineRule="auto"/>
            </w:pPr>
            <w:r>
              <w:rPr>
                <w:sz w:val="18"/>
              </w:rPr>
              <w:t>Stock of her small shop (market value)</w:t>
            </w:r>
          </w:p>
        </w:tc>
        <w:tc>
          <w:tcPr>
            <w:tcW w:w="2268" w:type="dxa"/>
            <w:tcMar>
              <w:top w:w="50" w:type="dxa"/>
              <w:left w:w="100" w:type="dxa"/>
              <w:bottom w:w="50" w:type="dxa"/>
              <w:right w:w="100" w:type="dxa"/>
            </w:tcMar>
          </w:tcPr>
          <w:p w14:paraId="72122045" w14:textId="77777777" w:rsidR="00674FC9" w:rsidRDefault="00000000">
            <w:pPr>
              <w:spacing w:after="20" w:line="252" w:lineRule="auto"/>
            </w:pPr>
            <w:r>
              <w:rPr>
                <w:sz w:val="18"/>
              </w:rPr>
              <w:t>400,000</w:t>
            </w:r>
          </w:p>
        </w:tc>
        <w:tc>
          <w:tcPr>
            <w:tcW w:w="2268" w:type="dxa"/>
            <w:tcMar>
              <w:top w:w="50" w:type="dxa"/>
              <w:left w:w="100" w:type="dxa"/>
              <w:bottom w:w="50" w:type="dxa"/>
              <w:right w:w="100" w:type="dxa"/>
            </w:tcMar>
          </w:tcPr>
          <w:p w14:paraId="3C6CDBBC" w14:textId="77777777" w:rsidR="00674FC9" w:rsidRDefault="00000000">
            <w:pPr>
              <w:spacing w:after="20" w:line="252" w:lineRule="auto"/>
            </w:pPr>
            <w:r>
              <w:rPr>
                <w:sz w:val="18"/>
              </w:rPr>
              <w:t>Yes (trade goods)</w:t>
            </w:r>
          </w:p>
        </w:tc>
      </w:tr>
      <w:tr w:rsidR="00674FC9" w14:paraId="7E3CEB73" w14:textId="77777777">
        <w:trPr>
          <w:jc w:val="center"/>
        </w:trPr>
        <w:tc>
          <w:tcPr>
            <w:tcW w:w="4876" w:type="dxa"/>
            <w:shd w:val="clear" w:color="auto" w:fill="F4F6F8"/>
            <w:tcMar>
              <w:top w:w="50" w:type="dxa"/>
              <w:left w:w="100" w:type="dxa"/>
              <w:bottom w:w="50" w:type="dxa"/>
              <w:right w:w="100" w:type="dxa"/>
            </w:tcMar>
          </w:tcPr>
          <w:p w14:paraId="4158102B" w14:textId="77777777" w:rsidR="00674FC9" w:rsidRDefault="00000000">
            <w:pPr>
              <w:spacing w:after="20" w:line="252" w:lineRule="auto"/>
            </w:pPr>
            <w:r>
              <w:rPr>
                <w:sz w:val="18"/>
              </w:rPr>
              <w:t>Her house and car</w:t>
            </w:r>
          </w:p>
        </w:tc>
        <w:tc>
          <w:tcPr>
            <w:tcW w:w="2268" w:type="dxa"/>
            <w:shd w:val="clear" w:color="auto" w:fill="F4F6F8"/>
            <w:tcMar>
              <w:top w:w="50" w:type="dxa"/>
              <w:left w:w="100" w:type="dxa"/>
              <w:bottom w:w="50" w:type="dxa"/>
              <w:right w:w="100" w:type="dxa"/>
            </w:tcMar>
          </w:tcPr>
          <w:p w14:paraId="6A710A60" w14:textId="77777777" w:rsidR="00674FC9" w:rsidRDefault="00000000">
            <w:pPr>
              <w:spacing w:after="20" w:line="252" w:lineRule="auto"/>
            </w:pPr>
            <w:r>
              <w:rPr>
                <w:sz w:val="18"/>
              </w:rPr>
              <w:t>—</w:t>
            </w:r>
          </w:p>
        </w:tc>
        <w:tc>
          <w:tcPr>
            <w:tcW w:w="2268" w:type="dxa"/>
            <w:shd w:val="clear" w:color="auto" w:fill="F4F6F8"/>
            <w:tcMar>
              <w:top w:w="50" w:type="dxa"/>
              <w:left w:w="100" w:type="dxa"/>
              <w:bottom w:w="50" w:type="dxa"/>
              <w:right w:w="100" w:type="dxa"/>
            </w:tcMar>
          </w:tcPr>
          <w:p w14:paraId="0DA7ED07" w14:textId="77777777" w:rsidR="00674FC9" w:rsidRDefault="00000000">
            <w:pPr>
              <w:spacing w:after="20" w:line="252" w:lineRule="auto"/>
            </w:pPr>
            <w:r>
              <w:rPr>
                <w:sz w:val="18"/>
              </w:rPr>
              <w:t>No (in personal use)</w:t>
            </w:r>
          </w:p>
        </w:tc>
      </w:tr>
      <w:tr w:rsidR="00674FC9" w14:paraId="25018A8F" w14:textId="77777777">
        <w:trPr>
          <w:jc w:val="center"/>
        </w:trPr>
        <w:tc>
          <w:tcPr>
            <w:tcW w:w="4876" w:type="dxa"/>
            <w:tcMar>
              <w:top w:w="50" w:type="dxa"/>
              <w:left w:w="100" w:type="dxa"/>
              <w:bottom w:w="50" w:type="dxa"/>
              <w:right w:w="100" w:type="dxa"/>
            </w:tcMar>
          </w:tcPr>
          <w:p w14:paraId="022186AE" w14:textId="77777777" w:rsidR="00674FC9" w:rsidRDefault="00000000">
            <w:pPr>
              <w:spacing w:after="20" w:line="252" w:lineRule="auto"/>
            </w:pPr>
            <w:r>
              <w:rPr>
                <w:sz w:val="18"/>
              </w:rPr>
              <w:lastRenderedPageBreak/>
              <w:t>Less: a debt due within the year</w:t>
            </w:r>
          </w:p>
        </w:tc>
        <w:tc>
          <w:tcPr>
            <w:tcW w:w="2268" w:type="dxa"/>
            <w:tcMar>
              <w:top w:w="50" w:type="dxa"/>
              <w:left w:w="100" w:type="dxa"/>
              <w:bottom w:w="50" w:type="dxa"/>
              <w:right w:w="100" w:type="dxa"/>
            </w:tcMar>
          </w:tcPr>
          <w:p w14:paraId="5B3863E7" w14:textId="77777777" w:rsidR="00674FC9" w:rsidRDefault="00000000">
            <w:pPr>
              <w:spacing w:after="20" w:line="252" w:lineRule="auto"/>
            </w:pPr>
            <w:r>
              <w:rPr>
                <w:sz w:val="18"/>
              </w:rPr>
              <w:t>(100,000)</w:t>
            </w:r>
          </w:p>
        </w:tc>
        <w:tc>
          <w:tcPr>
            <w:tcW w:w="2268" w:type="dxa"/>
            <w:tcMar>
              <w:top w:w="50" w:type="dxa"/>
              <w:left w:w="100" w:type="dxa"/>
              <w:bottom w:w="50" w:type="dxa"/>
              <w:right w:w="100" w:type="dxa"/>
            </w:tcMar>
          </w:tcPr>
          <w:p w14:paraId="1D5D7295" w14:textId="77777777" w:rsidR="00674FC9" w:rsidRDefault="00000000">
            <w:pPr>
              <w:spacing w:after="20" w:line="252" w:lineRule="auto"/>
            </w:pPr>
            <w:r>
              <w:rPr>
                <w:sz w:val="18"/>
              </w:rPr>
              <w:t>Deducted</w:t>
            </w:r>
          </w:p>
        </w:tc>
      </w:tr>
      <w:tr w:rsidR="00674FC9" w14:paraId="134F911F" w14:textId="77777777">
        <w:trPr>
          <w:jc w:val="center"/>
        </w:trPr>
        <w:tc>
          <w:tcPr>
            <w:tcW w:w="4876" w:type="dxa"/>
            <w:shd w:val="clear" w:color="auto" w:fill="F4F6F8"/>
            <w:tcMar>
              <w:top w:w="50" w:type="dxa"/>
              <w:left w:w="100" w:type="dxa"/>
              <w:bottom w:w="50" w:type="dxa"/>
              <w:right w:w="100" w:type="dxa"/>
            </w:tcMar>
          </w:tcPr>
          <w:p w14:paraId="472D4DEA" w14:textId="77777777" w:rsidR="00674FC9" w:rsidRDefault="00000000">
            <w:pPr>
              <w:spacing w:after="20" w:line="252" w:lineRule="auto"/>
            </w:pPr>
            <w:r>
              <w:rPr>
                <w:b/>
                <w:sz w:val="18"/>
              </w:rPr>
              <w:t>Net zakatable wealth</w:t>
            </w:r>
          </w:p>
        </w:tc>
        <w:tc>
          <w:tcPr>
            <w:tcW w:w="2268" w:type="dxa"/>
            <w:shd w:val="clear" w:color="auto" w:fill="F4F6F8"/>
            <w:tcMar>
              <w:top w:w="50" w:type="dxa"/>
              <w:left w:w="100" w:type="dxa"/>
              <w:bottom w:w="50" w:type="dxa"/>
              <w:right w:w="100" w:type="dxa"/>
            </w:tcMar>
          </w:tcPr>
          <w:p w14:paraId="3012EC2A" w14:textId="77777777" w:rsidR="00674FC9" w:rsidRDefault="00000000">
            <w:pPr>
              <w:spacing w:after="20" w:line="252" w:lineRule="auto"/>
            </w:pPr>
            <w:r>
              <w:rPr>
                <w:b/>
                <w:sz w:val="18"/>
              </w:rPr>
              <w:t>1,500,000</w:t>
            </w:r>
          </w:p>
        </w:tc>
        <w:tc>
          <w:tcPr>
            <w:tcW w:w="2268" w:type="dxa"/>
            <w:shd w:val="clear" w:color="auto" w:fill="F4F6F8"/>
            <w:tcMar>
              <w:top w:w="50" w:type="dxa"/>
              <w:left w:w="100" w:type="dxa"/>
              <w:bottom w:w="50" w:type="dxa"/>
              <w:right w:w="100" w:type="dxa"/>
            </w:tcMar>
          </w:tcPr>
          <w:p w14:paraId="60FADF26" w14:textId="77777777" w:rsidR="00674FC9" w:rsidRDefault="00000000">
            <w:pPr>
              <w:spacing w:after="20" w:line="252" w:lineRule="auto"/>
            </w:pPr>
            <w:r>
              <w:rPr>
                <w:sz w:val="18"/>
              </w:rPr>
              <w:t>Above the nisab</w:t>
            </w:r>
          </w:p>
        </w:tc>
      </w:tr>
      <w:tr w:rsidR="00674FC9" w14:paraId="6087E994" w14:textId="77777777">
        <w:trPr>
          <w:jc w:val="center"/>
        </w:trPr>
        <w:tc>
          <w:tcPr>
            <w:tcW w:w="4876" w:type="dxa"/>
            <w:tcMar>
              <w:top w:w="50" w:type="dxa"/>
              <w:left w:w="100" w:type="dxa"/>
              <w:bottom w:w="50" w:type="dxa"/>
              <w:right w:w="100" w:type="dxa"/>
            </w:tcMar>
          </w:tcPr>
          <w:p w14:paraId="6E7EFD58" w14:textId="77777777" w:rsidR="00674FC9" w:rsidRDefault="00000000">
            <w:pPr>
              <w:spacing w:after="20" w:line="252" w:lineRule="auto"/>
            </w:pPr>
            <w:r>
              <w:rPr>
                <w:b/>
                <w:sz w:val="18"/>
              </w:rPr>
              <w:t>Zakat due (2.5%)</w:t>
            </w:r>
          </w:p>
        </w:tc>
        <w:tc>
          <w:tcPr>
            <w:tcW w:w="2268" w:type="dxa"/>
            <w:tcMar>
              <w:top w:w="50" w:type="dxa"/>
              <w:left w:w="100" w:type="dxa"/>
              <w:bottom w:w="50" w:type="dxa"/>
              <w:right w:w="100" w:type="dxa"/>
            </w:tcMar>
          </w:tcPr>
          <w:p w14:paraId="18CA03D2" w14:textId="77777777" w:rsidR="00674FC9" w:rsidRDefault="00000000">
            <w:pPr>
              <w:spacing w:after="20" w:line="252" w:lineRule="auto"/>
            </w:pPr>
            <w:r>
              <w:rPr>
                <w:b/>
                <w:sz w:val="18"/>
              </w:rPr>
              <w:t>37,500</w:t>
            </w:r>
          </w:p>
        </w:tc>
        <w:tc>
          <w:tcPr>
            <w:tcW w:w="2268" w:type="dxa"/>
            <w:tcMar>
              <w:top w:w="50" w:type="dxa"/>
              <w:left w:w="100" w:type="dxa"/>
              <w:bottom w:w="50" w:type="dxa"/>
              <w:right w:w="100" w:type="dxa"/>
            </w:tcMar>
          </w:tcPr>
          <w:p w14:paraId="19014384" w14:textId="77777777" w:rsidR="00674FC9" w:rsidRDefault="00674FC9">
            <w:pPr>
              <w:spacing w:after="20" w:line="252" w:lineRule="auto"/>
            </w:pPr>
          </w:p>
        </w:tc>
      </w:tr>
    </w:tbl>
    <w:p w14:paraId="5918CFAB" w14:textId="77777777" w:rsidR="00674FC9" w:rsidRDefault="00674FC9">
      <w:pPr>
        <w:spacing w:after="40"/>
      </w:pPr>
    </w:p>
    <w:p w14:paraId="27E3CB75" w14:textId="77777777" w:rsidR="00674FC9" w:rsidRDefault="00000000">
      <w:r>
        <w:t xml:space="preserve">The rule to remember: </w:t>
      </w:r>
      <w:r>
        <w:rPr>
          <w:b/>
        </w:rPr>
        <w:t>(zakatable assets − immediate debts) × 2.5%</w:t>
      </w:r>
      <w:r>
        <w:t>, provided the net amount is above the nisab and has been held for a lunar year.</w:t>
      </w:r>
    </w:p>
    <w:p w14:paraId="69011667" w14:textId="77777777" w:rsidR="00674FC9" w:rsidRDefault="00000000">
      <w:pPr>
        <w:pStyle w:val="Heading2"/>
      </w:pPr>
      <w:bookmarkStart w:id="126" w:name="_Toc241578610"/>
      <w:r>
        <w:t>3.10  Common mistakes in paying Zakat</w:t>
      </w:r>
      <w:bookmarkEnd w:id="126"/>
    </w:p>
    <w:p w14:paraId="69C55185" w14:textId="77777777" w:rsidR="00674FC9" w:rsidRDefault="00000000">
      <w:pPr>
        <w:tabs>
          <w:tab w:val="left" w:pos="454"/>
        </w:tabs>
        <w:spacing w:after="80"/>
        <w:ind w:left="454" w:hanging="454"/>
      </w:pPr>
      <w:r>
        <w:rPr>
          <w:b/>
          <w:color w:val="0B6E4F"/>
        </w:rPr>
        <w:t>1.</w:t>
      </w:r>
      <w:r>
        <w:rPr>
          <w:b/>
          <w:color w:val="0B6E4F"/>
        </w:rPr>
        <w:tab/>
      </w:r>
      <w:r>
        <w:rPr>
          <w:b/>
        </w:rPr>
        <w:t>Paying on the wrong date</w:t>
      </w:r>
      <w:r>
        <w:t xml:space="preserve"> — Zakat is due on the anniversary of reaching the nisab, not automatically in Ramadan (Ramadan is a good time, but the date is the owner's hawl).</w:t>
      </w:r>
    </w:p>
    <w:p w14:paraId="51D54EEE" w14:textId="77777777" w:rsidR="00674FC9" w:rsidRDefault="00000000">
      <w:pPr>
        <w:tabs>
          <w:tab w:val="left" w:pos="454"/>
        </w:tabs>
        <w:spacing w:after="80"/>
        <w:ind w:left="454" w:hanging="454"/>
      </w:pPr>
      <w:r>
        <w:rPr>
          <w:b/>
          <w:color w:val="0B6E4F"/>
        </w:rPr>
        <w:t>2.</w:t>
      </w:r>
      <w:r>
        <w:rPr>
          <w:b/>
          <w:color w:val="0B6E4F"/>
        </w:rPr>
        <w:tab/>
      </w:r>
      <w:r>
        <w:rPr>
          <w:b/>
        </w:rPr>
        <w:t>Ignoring jewellery and business stock</w:t>
      </w:r>
      <w:r>
        <w:t xml:space="preserve"> — in the Hanafi school both are zakatable.</w:t>
      </w:r>
    </w:p>
    <w:p w14:paraId="7F41E4B6" w14:textId="77777777" w:rsidR="00674FC9" w:rsidRDefault="00000000">
      <w:pPr>
        <w:tabs>
          <w:tab w:val="left" w:pos="454"/>
        </w:tabs>
        <w:spacing w:after="80"/>
        <w:ind w:left="454" w:hanging="454"/>
      </w:pPr>
      <w:r>
        <w:rPr>
          <w:b/>
          <w:color w:val="0B6E4F"/>
        </w:rPr>
        <w:t>3.</w:t>
      </w:r>
      <w:r>
        <w:rPr>
          <w:b/>
          <w:color w:val="0B6E4F"/>
        </w:rPr>
        <w:tab/>
      </w:r>
      <w:r>
        <w:rPr>
          <w:b/>
        </w:rPr>
        <w:t>Giving to ineligible relatives</w:t>
      </w:r>
      <w:r>
        <w:t xml:space="preserve"> — parents, children and spouse cannot receive one's Zakat.</w:t>
      </w:r>
    </w:p>
    <w:p w14:paraId="1DF01BAC" w14:textId="77777777" w:rsidR="00674FC9" w:rsidRDefault="00000000">
      <w:pPr>
        <w:tabs>
          <w:tab w:val="left" w:pos="454"/>
        </w:tabs>
        <w:spacing w:after="80"/>
        <w:ind w:left="454" w:hanging="454"/>
      </w:pPr>
      <w:r>
        <w:rPr>
          <w:b/>
          <w:color w:val="0B6E4F"/>
        </w:rPr>
        <w:t>4.</w:t>
      </w:r>
      <w:r>
        <w:rPr>
          <w:b/>
          <w:color w:val="0B6E4F"/>
        </w:rPr>
        <w:tab/>
      </w:r>
      <w:r>
        <w:rPr>
          <w:b/>
        </w:rPr>
        <w:t>Spending Zakat on buildings</w:t>
      </w:r>
      <w:r>
        <w:t xml:space="preserve"> — without tamlik (transfer of ownership) it is not Zakat in the Hanafi school.</w:t>
      </w:r>
    </w:p>
    <w:p w14:paraId="1F624B36" w14:textId="77777777" w:rsidR="00674FC9" w:rsidRDefault="00000000">
      <w:pPr>
        <w:tabs>
          <w:tab w:val="left" w:pos="454"/>
        </w:tabs>
        <w:spacing w:after="80"/>
        <w:ind w:left="454" w:hanging="454"/>
      </w:pPr>
      <w:r>
        <w:rPr>
          <w:b/>
          <w:color w:val="0B6E4F"/>
        </w:rPr>
        <w:t>5.</w:t>
      </w:r>
      <w:r>
        <w:rPr>
          <w:b/>
          <w:color w:val="0B6E4F"/>
        </w:rPr>
        <w:tab/>
      </w:r>
      <w:r>
        <w:rPr>
          <w:b/>
        </w:rPr>
        <w:t>Giving Zakat with humiliation or publicity</w:t>
      </w:r>
      <w:r>
        <w:t xml:space="preserve"> — 'do not invalidate your charities with reminders or injury' (Al-Baqarah).</w:t>
      </w:r>
    </w:p>
    <w:p w14:paraId="18EC1329" w14:textId="77777777" w:rsidR="00674FC9" w:rsidRDefault="00000000">
      <w:pPr>
        <w:tabs>
          <w:tab w:val="left" w:pos="454"/>
        </w:tabs>
        <w:spacing w:after="80"/>
        <w:ind w:left="454" w:hanging="454"/>
      </w:pPr>
      <w:r>
        <w:rPr>
          <w:b/>
          <w:color w:val="0B6E4F"/>
        </w:rPr>
        <w:t>6.</w:t>
      </w:r>
      <w:r>
        <w:rPr>
          <w:b/>
          <w:color w:val="0B6E4F"/>
        </w:rPr>
        <w:tab/>
      </w:r>
      <w:r>
        <w:rPr>
          <w:b/>
        </w:rPr>
        <w:t>Treating it as a favour</w:t>
      </w:r>
      <w:r>
        <w:t xml:space="preserve"> — it is the right of the poor (Adh-Dhariyat).</w:t>
      </w:r>
    </w:p>
    <w:p w14:paraId="33A7DCBE" w14:textId="77777777" w:rsidR="00674FC9" w:rsidRDefault="00000000">
      <w:pPr>
        <w:pStyle w:val="Heading2"/>
      </w:pPr>
      <w:bookmarkStart w:id="127" w:name="_Toc241578611"/>
      <w:r>
        <w:t>3.11  Zakat in Pakistan</w:t>
      </w:r>
      <w:bookmarkEnd w:id="127"/>
    </w:p>
    <w:p w14:paraId="49CC3E7D" w14:textId="77777777" w:rsidR="00674FC9" w:rsidRDefault="00000000">
      <w:pPr>
        <w:pStyle w:val="Heading3"/>
      </w:pPr>
      <w:bookmarkStart w:id="128" w:name="_Toc241578612"/>
      <w:r>
        <w:t>(1) The state system</w:t>
      </w:r>
      <w:bookmarkEnd w:id="128"/>
    </w:p>
    <w:p w14:paraId="3B86169B" w14:textId="77777777" w:rsidR="00674FC9" w:rsidRDefault="00000000">
      <w:pPr>
        <w:pStyle w:val="ListBullet"/>
      </w:pPr>
      <w:r>
        <w:t xml:space="preserve">The </w:t>
      </w:r>
      <w:r>
        <w:rPr>
          <w:b/>
        </w:rPr>
        <w:t>Zakat and Ushr Ordinance, 1980</w:t>
      </w:r>
      <w:r>
        <w:t xml:space="preserve"> introduced state collection: Zakat is deducted at source on the first of Ramadan from savings accounts and certain financial assets above the nisab announced each year.</w:t>
      </w:r>
    </w:p>
    <w:p w14:paraId="221DFFF1" w14:textId="77777777" w:rsidR="00674FC9" w:rsidRDefault="00000000">
      <w:pPr>
        <w:pStyle w:val="ListBullet"/>
      </w:pPr>
      <w:r>
        <w:t xml:space="preserve">A person may file a </w:t>
      </w:r>
      <w:r>
        <w:rPr>
          <w:b/>
        </w:rPr>
        <w:t>declaration</w:t>
      </w:r>
      <w:r>
        <w:t xml:space="preserve"> to be exempt from compulsory deduction and pay directly.</w:t>
      </w:r>
    </w:p>
    <w:p w14:paraId="73F08CE6" w14:textId="77777777" w:rsidR="00674FC9" w:rsidRDefault="00000000">
      <w:pPr>
        <w:pStyle w:val="ListBullet"/>
      </w:pPr>
      <w:r>
        <w:t xml:space="preserve">Zakat committees at local level distribute it; after the </w:t>
      </w:r>
      <w:r>
        <w:rPr>
          <w:b/>
        </w:rPr>
        <w:t>18th Amendment (2010)</w:t>
      </w:r>
      <w:r>
        <w:t xml:space="preserve"> the subject was devolved to the provinces.</w:t>
      </w:r>
    </w:p>
    <w:p w14:paraId="6E5A5747" w14:textId="77777777" w:rsidR="00674FC9" w:rsidRDefault="00000000">
      <w:pPr>
        <w:pStyle w:val="Heading3"/>
      </w:pPr>
      <w:bookmarkStart w:id="129" w:name="_Toc241578613"/>
      <w:r>
        <w:t>(2) The trust deficit</w:t>
      </w:r>
      <w:bookmarkEnd w:id="129"/>
    </w:p>
    <w:p w14:paraId="1AD32513" w14:textId="77777777" w:rsidR="00674FC9" w:rsidRDefault="00000000">
      <w:r>
        <w:t>Many Pakistanis prefer to pay Zakat privately — to relatives, seminaries, hospitals and welfare trusts — because of doubts about the transparency of state distribution. Surveys of philanthropy in Pakistan show that ordinary citizens give generously, much of it as Zakat given directly.</w:t>
      </w:r>
    </w:p>
    <w:p w14:paraId="3141FB22" w14:textId="77777777" w:rsidR="00674FC9" w:rsidRDefault="00000000">
      <w:pPr>
        <w:pStyle w:val="Heading3"/>
      </w:pPr>
      <w:bookmarkStart w:id="130" w:name="_Toc241578614"/>
      <w:r>
        <w:t>(3) Related institutions</w:t>
      </w:r>
      <w:bookmarkEnd w:id="130"/>
    </w:p>
    <w:p w14:paraId="4B4C07CA" w14:textId="77777777" w:rsidR="00674FC9" w:rsidRDefault="00000000">
      <w:r>
        <w:rPr>
          <w:b/>
        </w:rPr>
        <w:t>Pakistan Bait-ul-Mal</w:t>
      </w:r>
      <w:r>
        <w:t xml:space="preserve"> (1991) supports the poor from state funds; the </w:t>
      </w:r>
      <w:r>
        <w:rPr>
          <w:b/>
        </w:rPr>
        <w:t>Benazir Income Support Programme</w:t>
      </w:r>
      <w:r>
        <w:t xml:space="preserve"> (2008) is a cash-transfer programme; large private trusts (hospitals, schools, microfinance) use Zakat and Sadaqah.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1ECF4D3"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3ED3B251" w14:textId="77777777" w:rsidR="00674FC9" w:rsidRDefault="00000000">
            <w:pPr>
              <w:spacing w:after="60"/>
            </w:pPr>
            <w:r>
              <w:rPr>
                <w:rFonts w:ascii="Calibri" w:hAnsi="Calibri"/>
                <w:b/>
                <w:color w:val="01411C"/>
                <w:spacing w:val="30"/>
                <w:sz w:val="17"/>
              </w:rPr>
              <w:t>PAKISTAN ANGLE  ·  ARTICLE 31</w:t>
            </w:r>
          </w:p>
          <w:p w14:paraId="5A6C9069" w14:textId="77777777" w:rsidR="00674FC9" w:rsidRDefault="00000000">
            <w:pPr>
              <w:spacing w:after="60"/>
            </w:pPr>
            <w:r>
              <w:rPr>
                <w:sz w:val="20"/>
              </w:rPr>
              <w:t xml:space="preserve">The Constitution asks the state to secure the </w:t>
            </w:r>
            <w:r>
              <w:rPr>
                <w:b/>
                <w:sz w:val="20"/>
              </w:rPr>
              <w:t>proper organisation of Zakat, Ushr, Auqaf and mosques</w:t>
            </w:r>
            <w:r>
              <w:rPr>
                <w:sz w:val="20"/>
              </w:rPr>
              <w:t xml:space="preserve"> (Article 31(2)(c)). Zakat is thus a constitutional as well as a religious institution.</w:t>
            </w:r>
          </w:p>
        </w:tc>
      </w:tr>
    </w:tbl>
    <w:p w14:paraId="4A78EC9D" w14:textId="77777777" w:rsidR="00674FC9" w:rsidRDefault="00674FC9">
      <w:pPr>
        <w:spacing w:after="0"/>
      </w:pPr>
    </w:p>
    <w:p w14:paraId="1C1A1216" w14:textId="77777777" w:rsidR="00674FC9" w:rsidRDefault="00000000">
      <w:pPr>
        <w:pStyle w:val="Heading1"/>
      </w:pPr>
      <w:bookmarkStart w:id="131" w:name="_Toc241578615"/>
      <w:r>
        <w:lastRenderedPageBreak/>
        <w:t>Chapter 4 · Zakat, Poverty and Economic Stability</w:t>
      </w:r>
      <w:bookmarkEnd w:id="131"/>
    </w:p>
    <w:p w14:paraId="2F34A1AC" w14:textId="77777777" w:rsidR="00674FC9" w:rsidRDefault="00000000">
      <w:r>
        <w:t>This chapter answers the economic limbs of 2015 ('prove that economic stability … can be ensured through its effective implementation') and 2017 ('how can poverty be alleviated with its distribution').</w:t>
      </w:r>
    </w:p>
    <w:p w14:paraId="112B087F" w14:textId="77777777" w:rsidR="00674FC9" w:rsidRDefault="00000000">
      <w:pPr>
        <w:pStyle w:val="Heading2"/>
      </w:pPr>
      <w:bookmarkStart w:id="132" w:name="_Toc241578616"/>
      <w:r>
        <w:t>4.1  The problem: poverty and concentration of wealth</w:t>
      </w:r>
      <w:bookmarkEnd w:id="132"/>
    </w:p>
    <w:p w14:paraId="3AF1AEC7" w14:textId="77777777" w:rsidR="00674FC9" w:rsidRDefault="00000000">
      <w:pPr>
        <w:pStyle w:val="Heading3"/>
      </w:pPr>
      <w:bookmarkStart w:id="133" w:name="_Toc241578617"/>
      <w:r>
        <w:t>(1) The global picture</w:t>
      </w:r>
      <w:bookmarkEnd w:id="133"/>
    </w:p>
    <w:p w14:paraId="64CADC6F" w14:textId="77777777" w:rsidR="00674FC9" w:rsidRDefault="00000000">
      <w:r>
        <w:t>A small share of the world's population owns most of its wealth, while hundreds of millions live in extreme poverty.</w:t>
      </w:r>
    </w:p>
    <w:p w14:paraId="55778DDA" w14:textId="77777777" w:rsidR="00674FC9" w:rsidRDefault="00000000">
      <w:pPr>
        <w:pStyle w:val="Heading3"/>
      </w:pPr>
      <w:bookmarkStart w:id="134" w:name="_Toc241578618"/>
      <w:r>
        <w:t>(2) Pakistan</w:t>
      </w:r>
      <w:bookmarkEnd w:id="134"/>
    </w:p>
    <w:p w14:paraId="6689C3E0" w14:textId="77777777" w:rsidR="00674FC9" w:rsidRDefault="00000000">
      <w:r>
        <w:t xml:space="preserve">World Bank estimates for 2024 placed </w:t>
      </w:r>
      <w:r>
        <w:rPr>
          <w:b/>
        </w:rPr>
        <w:t>about two-fifths of Pakistanis</w:t>
      </w:r>
      <w:r>
        <w:t xml:space="preserve"> below the lower-middle-income poverty line; inflation, unemployment and debt have deepened the problem.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4B5E20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2C66DA" w14:textId="77777777" w:rsidR="00674FC9" w:rsidRDefault="00000000">
            <w:pPr>
              <w:spacing w:after="40"/>
            </w:pPr>
            <w:r>
              <w:rPr>
                <w:rFonts w:ascii="Calibri" w:hAnsi="Calibri"/>
                <w:b/>
                <w:color w:val="0B6E4F"/>
                <w:spacing w:val="30"/>
                <w:sz w:val="15"/>
              </w:rPr>
              <w:t>✦  QURAN</w:t>
            </w:r>
          </w:p>
          <w:p w14:paraId="1872AA6A" w14:textId="77777777" w:rsidR="00674FC9"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02006999" w14:textId="77777777" w:rsidR="00674FC9" w:rsidRDefault="00000000">
            <w:pPr>
              <w:spacing w:after="40"/>
            </w:pPr>
            <w:r>
              <w:rPr>
                <w:i/>
                <w:sz w:val="20"/>
              </w:rPr>
              <w:t>“… so that it does not circulate only among the rich among you.”</w:t>
            </w:r>
            <w:r>
              <w:rPr>
                <w:b/>
                <w:color w:val="0B6E4F"/>
                <w:sz w:val="18"/>
              </w:rPr>
              <w:t xml:space="preserve">  (Al-Hashr, Quran)</w:t>
            </w:r>
          </w:p>
          <w:p w14:paraId="64DFB1D3" w14:textId="77777777" w:rsidR="00674FC9" w:rsidRDefault="00000000">
            <w:pPr>
              <w:spacing w:after="0"/>
            </w:pPr>
            <w:r>
              <w:rPr>
                <w:b/>
                <w:color w:val="0B6E4F"/>
              </w:rPr>
              <w:t xml:space="preserve">➜  </w:t>
            </w:r>
            <w:r>
              <w:rPr>
                <w:sz w:val="19"/>
              </w:rPr>
              <w:t xml:space="preserve">'So that it does not circulate </w:t>
            </w:r>
            <w:r>
              <w:rPr>
                <w:b/>
                <w:sz w:val="19"/>
              </w:rPr>
              <w:t>only among the rich</w:t>
            </w:r>
            <w:r>
              <w:rPr>
                <w:sz w:val="19"/>
              </w:rPr>
              <w:t xml:space="preserve"> among you' — the Quran names the disease: wealth concentrated in few hands.</w:t>
            </w:r>
          </w:p>
        </w:tc>
      </w:tr>
    </w:tbl>
    <w:p w14:paraId="00AD8A2E" w14:textId="77777777" w:rsidR="00674FC9" w:rsidRDefault="00674FC9">
      <w:pPr>
        <w:spacing w:after="0"/>
      </w:pPr>
    </w:p>
    <w:p w14:paraId="1C9AB372" w14:textId="77777777" w:rsidR="00674FC9" w:rsidRDefault="00000000">
      <w:pPr>
        <w:pStyle w:val="Heading2"/>
      </w:pPr>
      <w:bookmarkStart w:id="135" w:name="_Toc241578619"/>
      <w:r>
        <w:t>4.2  How Zakat alleviates poverty</w:t>
      </w:r>
      <w:bookmarkEnd w:id="135"/>
    </w:p>
    <w:p w14:paraId="75E2E0BF" w14:textId="77777777" w:rsidR="00674FC9" w:rsidRDefault="00000000">
      <w:pPr>
        <w:pStyle w:val="Heading3"/>
      </w:pPr>
      <w:bookmarkStart w:id="136" w:name="_Toc241578620"/>
      <w:r>
        <w:t>(1) Direct transfer to the poorest</w:t>
      </w:r>
      <w:bookmarkEnd w:id="136"/>
    </w:p>
    <w:p w14:paraId="1BD4FDE8" w14:textId="77777777" w:rsidR="00674FC9" w:rsidRDefault="00000000">
      <w:r>
        <w:t>Zakat goes by law to the poor and needy first — no leakage to other purposes.</w:t>
      </w:r>
    </w:p>
    <w:p w14:paraId="551D6866" w14:textId="77777777" w:rsidR="00674FC9" w:rsidRDefault="00000000">
      <w:pPr>
        <w:pStyle w:val="Heading3"/>
      </w:pPr>
      <w:bookmarkStart w:id="137" w:name="_Toc241578621"/>
      <w:r>
        <w:t>(2) Debt relief</w:t>
      </w:r>
      <w:bookmarkEnd w:id="137"/>
    </w:p>
    <w:p w14:paraId="643AF6F5" w14:textId="77777777" w:rsidR="00674FC9" w:rsidRDefault="00000000">
      <w:r>
        <w:t xml:space="preserve">The share of the </w:t>
      </w:r>
      <w:r>
        <w:rPr>
          <w:b/>
        </w:rPr>
        <w:t>gharimin</w:t>
      </w:r>
      <w:r>
        <w:t xml:space="preserve"> frees families from crushing debt and interest traps.</w:t>
      </w:r>
    </w:p>
    <w:p w14:paraId="4520F00B" w14:textId="77777777" w:rsidR="00674FC9" w:rsidRDefault="00000000">
      <w:pPr>
        <w:pStyle w:val="Heading3"/>
      </w:pPr>
      <w:bookmarkStart w:id="138" w:name="_Toc241578622"/>
      <w:r>
        <w:t>(3) Productive rehabilitation</w:t>
      </w:r>
      <w:bookmarkEnd w:id="138"/>
    </w:p>
    <w:p w14:paraId="1BA5A413" w14:textId="77777777" w:rsidR="00674FC9" w:rsidRDefault="00000000">
      <w:r>
        <w:t>Zakat can be given as capital for self-employment: a rickshaw, a sewing machine, livestock, a shop — so that the poor family leaves the Zakat list.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59DDDD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C942AB8" w14:textId="77777777" w:rsidR="00674FC9" w:rsidRDefault="00000000">
            <w:pPr>
              <w:spacing w:after="40"/>
            </w:pPr>
            <w:r>
              <w:rPr>
                <w:rFonts w:ascii="Calibri" w:hAnsi="Calibri"/>
                <w:b/>
                <w:color w:val="2A5AA0"/>
                <w:spacing w:val="30"/>
                <w:sz w:val="15"/>
              </w:rPr>
              <w:t>✦  SCHOLARLY VIEW</w:t>
            </w:r>
          </w:p>
          <w:p w14:paraId="1B37A911" w14:textId="77777777" w:rsidR="00674FC9" w:rsidRDefault="00000000">
            <w:pPr>
              <w:spacing w:after="40"/>
            </w:pPr>
            <w:r>
              <w:rPr>
                <w:b/>
                <w:color w:val="1B2A4A"/>
                <w:sz w:val="20"/>
              </w:rPr>
              <w:t>Hazrat Umar Farooq (RA)</w:t>
            </w:r>
            <w:r>
              <w:rPr>
                <w:color w:val="5B5B5B"/>
                <w:sz w:val="17"/>
              </w:rPr>
              <w:t xml:space="preserve">  ·  the second Caliph</w:t>
            </w:r>
          </w:p>
          <w:p w14:paraId="415DAAF2" w14:textId="77777777" w:rsidR="00674FC9" w:rsidRDefault="00000000">
            <w:pPr>
              <w:spacing w:after="40"/>
            </w:pPr>
            <w:r>
              <w:rPr>
                <w:sz w:val="20"/>
              </w:rPr>
              <w:t xml:space="preserve">Hazrat Umar is reported to have instructed his officials: when you give, </w:t>
            </w:r>
            <w:r>
              <w:rPr>
                <w:b/>
                <w:sz w:val="20"/>
              </w:rPr>
              <w:t>give enough to make them free of need</w:t>
            </w:r>
            <w:r>
              <w:rPr>
                <w:sz w:val="20"/>
              </w:rPr>
              <w:t xml:space="preserve"> — so that Zakat lifts a family out of poverty instead of keeping it on charity.</w:t>
            </w:r>
          </w:p>
          <w:p w14:paraId="4173E17A" w14:textId="77777777" w:rsidR="00674FC9" w:rsidRDefault="00000000">
            <w:pPr>
              <w:spacing w:after="0"/>
            </w:pPr>
            <w:r>
              <w:rPr>
                <w:b/>
                <w:color w:val="2A5AA0"/>
              </w:rPr>
              <w:t xml:space="preserve">➜  </w:t>
            </w:r>
            <w:r>
              <w:rPr>
                <w:sz w:val="19"/>
              </w:rPr>
              <w:t xml:space="preserve">Zakat is meant to </w:t>
            </w:r>
            <w:r>
              <w:rPr>
                <w:b/>
                <w:sz w:val="19"/>
              </w:rPr>
              <w:t>end dependence</w:t>
            </w:r>
            <w:r>
              <w:rPr>
                <w:sz w:val="19"/>
              </w:rPr>
              <w:t>, not to manage it.</w:t>
            </w:r>
          </w:p>
        </w:tc>
      </w:tr>
    </w:tbl>
    <w:p w14:paraId="64533BE4" w14:textId="77777777" w:rsidR="00674FC9" w:rsidRDefault="00674FC9">
      <w:pPr>
        <w:spacing w:after="0"/>
      </w:pPr>
    </w:p>
    <w:p w14:paraId="682D9708" w14:textId="77777777" w:rsidR="00674FC9" w:rsidRDefault="00000000">
      <w:pPr>
        <w:pStyle w:val="Heading3"/>
      </w:pPr>
      <w:bookmarkStart w:id="139" w:name="_Toc241578623"/>
      <w:r>
        <w:lastRenderedPageBreak/>
        <w:t>(4) Education and health</w:t>
      </w:r>
      <w:bookmarkEnd w:id="139"/>
    </w:p>
    <w:p w14:paraId="3807FBC0" w14:textId="77777777" w:rsidR="00674FC9" w:rsidRDefault="00000000">
      <w:r>
        <w:t>Zakat for the fees of poor students and the treatment of poor patients builds the human capital that ends poverty in the next generation.</w:t>
      </w:r>
    </w:p>
    <w:p w14:paraId="2551D988" w14:textId="77777777" w:rsidR="00674FC9" w:rsidRDefault="00000000">
      <w:pPr>
        <w:pStyle w:val="Heading3"/>
      </w:pPr>
      <w:bookmarkStart w:id="140" w:name="_Toc241578624"/>
      <w:r>
        <w:t>(5) The historical proof</w:t>
      </w:r>
      <w:bookmarkEnd w:id="140"/>
    </w:p>
    <w:p w14:paraId="5012F5A5" w14:textId="77777777" w:rsidR="00674FC9" w:rsidRDefault="00000000">
      <w:r>
        <w:t xml:space="preserve">Historians report that in the time of </w:t>
      </w:r>
      <w:r>
        <w:rPr>
          <w:b/>
        </w:rPr>
        <w:t>Umar ibn Abd al-Aziz</w:t>
      </w:r>
      <w:r>
        <w:t xml:space="preserve"> (717–720 CE) Zakat officials in some provinces could find no one poor enough to accept Zakat — an effectively organised Zakat had changed society in a few years.</w:t>
      </w:r>
    </w:p>
    <w:p w14:paraId="0266A079" w14:textId="77777777" w:rsidR="00674FC9" w:rsidRDefault="00000000">
      <w:pPr>
        <w:pStyle w:val="Heading2"/>
      </w:pPr>
      <w:bookmarkStart w:id="141" w:name="_Toc241578625"/>
      <w:r>
        <w:t>4.3  How Zakat ensures economic stability (CSS 2015)</w:t>
      </w:r>
      <w:bookmarkEnd w:id="141"/>
    </w:p>
    <w:p w14:paraId="3626FA27" w14:textId="77777777" w:rsidR="00674FC9" w:rsidRDefault="00000000">
      <w:pPr>
        <w:keepNext/>
        <w:spacing w:after="40"/>
        <w:jc w:val="center"/>
      </w:pPr>
      <w:r>
        <w:rPr>
          <w:noProof/>
        </w:rPr>
        <w:drawing>
          <wp:inline distT="0" distB="0" distL="0" distR="0" wp14:anchorId="07F18D3C" wp14:editId="58C3EA59">
            <wp:extent cx="5903999" cy="3388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zakat_cycle.png"/>
                    <pic:cNvPicPr/>
                  </pic:nvPicPr>
                  <pic:blipFill>
                    <a:blip r:embed="rId13"/>
                    <a:stretch>
                      <a:fillRect/>
                    </a:stretch>
                  </pic:blipFill>
                  <pic:spPr>
                    <a:xfrm>
                      <a:off x="0" y="0"/>
                      <a:ext cx="5903999" cy="3388775"/>
                    </a:xfrm>
                    <a:prstGeom prst="rect">
                      <a:avLst/>
                    </a:prstGeom>
                  </pic:spPr>
                </pic:pic>
              </a:graphicData>
            </a:graphic>
          </wp:inline>
        </w:drawing>
      </w:r>
    </w:p>
    <w:p w14:paraId="10578CDB" w14:textId="77777777" w:rsidR="00674FC9" w:rsidRDefault="00000000">
      <w:pPr>
        <w:pStyle w:val="Caption"/>
      </w:pPr>
      <w:r>
        <w:rPr>
          <w:b/>
          <w:color w:val="0B6E4F"/>
        </w:rPr>
        <w:t xml:space="preserve">Figure 6  ·  </w:t>
      </w:r>
      <w:r>
        <w:t>The Zakat cycle: how Zakat turns idle wealth into demand, jobs and growth.</w:t>
      </w:r>
    </w:p>
    <w:p w14:paraId="09C35A25" w14:textId="77777777" w:rsidR="00674FC9" w:rsidRDefault="00000000">
      <w:pPr>
        <w:pStyle w:val="Heading3"/>
      </w:pPr>
      <w:bookmarkStart w:id="142" w:name="_Toc241578626"/>
      <w:r>
        <w:t>(1) It fights hoarding</w:t>
      </w:r>
      <w:bookmarkEnd w:id="142"/>
    </w:p>
    <w:p w14:paraId="2665F3D7" w14:textId="77777777" w:rsidR="00674FC9" w:rsidRDefault="00000000">
      <w:r>
        <w:t xml:space="preserve">Zakat is charged on </w:t>
      </w:r>
      <w:r>
        <w:rPr>
          <w:b/>
        </w:rPr>
        <w:t>idle</w:t>
      </w:r>
      <w:r>
        <w:t xml:space="preserve"> wealth; money kept unused loses 2.5% a year, so owners are pushed to </w:t>
      </w:r>
      <w:r>
        <w:rPr>
          <w:b/>
        </w:rPr>
        <w:t>invest</w:t>
      </w:r>
      <w:r>
        <w:t xml:space="preserve"> it in trade and production.</w:t>
      </w:r>
    </w:p>
    <w:p w14:paraId="30485400" w14:textId="77777777" w:rsidR="00674FC9" w:rsidRDefault="00000000">
      <w:pPr>
        <w:pStyle w:val="Heading3"/>
      </w:pPr>
      <w:bookmarkStart w:id="143" w:name="_Toc241578627"/>
      <w:r>
        <w:t>(2) It raises demand</w:t>
      </w:r>
      <w:bookmarkEnd w:id="143"/>
    </w:p>
    <w:p w14:paraId="61CB561F" w14:textId="77777777" w:rsidR="00674FC9" w:rsidRDefault="00000000">
      <w:r>
        <w:t>The poor spend their income at once on food, clothes and needs. This demand keeps shops, farms and factories running — a built-in stimulus.</w:t>
      </w:r>
    </w:p>
    <w:p w14:paraId="50B3C019" w14:textId="77777777" w:rsidR="00674FC9" w:rsidRDefault="00000000">
      <w:pPr>
        <w:pStyle w:val="Heading3"/>
      </w:pPr>
      <w:bookmarkStart w:id="144" w:name="_Toc241578628"/>
      <w:r>
        <w:t>(3) It creates employment</w:t>
      </w:r>
      <w:bookmarkEnd w:id="144"/>
    </w:p>
    <w:p w14:paraId="1ADD5AF2" w14:textId="77777777" w:rsidR="00674FC9" w:rsidRDefault="00000000">
      <w:r>
        <w:t>Rising demand and new investment create jobs, reducing unemployment — the main cause of poverty.</w:t>
      </w:r>
    </w:p>
    <w:p w14:paraId="38F6C3EA" w14:textId="77777777" w:rsidR="00674FC9" w:rsidRDefault="00000000">
      <w:pPr>
        <w:pStyle w:val="Heading3"/>
      </w:pPr>
      <w:bookmarkStart w:id="145" w:name="_Toc241578629"/>
      <w:r>
        <w:t>(4) It reduces inequality</w:t>
      </w:r>
      <w:bookmarkEnd w:id="145"/>
    </w:p>
    <w:p w14:paraId="6DC6C537" w14:textId="77777777" w:rsidR="00674FC9" w:rsidRDefault="00000000">
      <w:r>
        <w:t>A steady annual transfer from rich to poor narrows the gap between classes and prevents the explosive inequality that leads to crises and unrest.</w:t>
      </w:r>
    </w:p>
    <w:p w14:paraId="7D88CDAE" w14:textId="77777777" w:rsidR="00674FC9" w:rsidRDefault="00000000">
      <w:pPr>
        <w:pStyle w:val="Heading3"/>
      </w:pPr>
      <w:bookmarkStart w:id="146" w:name="_Toc241578630"/>
      <w:r>
        <w:lastRenderedPageBreak/>
        <w:t>(5) It works with the ban on riba</w:t>
      </w:r>
      <w:bookmarkEnd w:id="146"/>
    </w:p>
    <w:p w14:paraId="04479269" w14:textId="77777777" w:rsidR="00674FC9" w:rsidRDefault="00000000">
      <w:r>
        <w:t>Zakat penalises idle money; the prohibition of riba closes the route of earning without risk. Together they push wealth towards real, productive investment (see T9).</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F588B0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8C885E9" w14:textId="77777777" w:rsidR="00674FC9" w:rsidRDefault="00000000">
            <w:pPr>
              <w:spacing w:after="40"/>
            </w:pPr>
            <w:r>
              <w:rPr>
                <w:rFonts w:ascii="Calibri" w:hAnsi="Calibri"/>
                <w:b/>
                <w:color w:val="0B6E4F"/>
                <w:spacing w:val="30"/>
                <w:sz w:val="15"/>
              </w:rPr>
              <w:t>✦  QURAN</w:t>
            </w:r>
          </w:p>
          <w:p w14:paraId="4FC60539" w14:textId="77777777" w:rsidR="00674FC9" w:rsidRDefault="00000000">
            <w:pPr>
              <w:bidi/>
              <w:spacing w:after="60" w:line="264" w:lineRule="auto"/>
              <w:jc w:val="center"/>
            </w:pPr>
            <w:r>
              <w:rPr>
                <w:rFonts w:ascii="Amiri Quran" w:hAnsi="Amiri Quran" w:cs="Amiri Quran"/>
                <w:color w:val="0A3D2A"/>
                <w:sz w:val="33"/>
                <w:szCs w:val="33"/>
                <w:rtl/>
              </w:rPr>
              <w:t>﴿يَمۡحَقُ ٱللَّهُ ٱلرِّبَوٰاْ وَيُرۡبِي ٱلصَّدَقَٰتِۗ وَٱللَّهُ لَا يُحِبُّ كُلَّ كَفَّارٍ أَثِيمٍ﴾</w:t>
            </w:r>
          </w:p>
          <w:p w14:paraId="7AC343C7" w14:textId="77777777" w:rsidR="00674FC9" w:rsidRDefault="00000000">
            <w:pPr>
              <w:spacing w:after="40"/>
            </w:pPr>
            <w:r>
              <w:rPr>
                <w:i/>
                <w:sz w:val="20"/>
              </w:rPr>
              <w:t>“Allah destroys interest and gives increase for charities. And Allah does not like every sinning disbeliever.”</w:t>
            </w:r>
            <w:r>
              <w:rPr>
                <w:b/>
                <w:color w:val="0B6E4F"/>
                <w:sz w:val="18"/>
              </w:rPr>
              <w:t xml:space="preserve">  (Al-Baqarah, Quran)</w:t>
            </w:r>
          </w:p>
          <w:p w14:paraId="300C34F6" w14:textId="77777777" w:rsidR="00674FC9" w:rsidRDefault="00000000">
            <w:pPr>
              <w:spacing w:after="0"/>
            </w:pPr>
            <w:r>
              <w:rPr>
                <w:b/>
                <w:color w:val="0B6E4F"/>
              </w:rPr>
              <w:t xml:space="preserve">➜  </w:t>
            </w:r>
            <w:r>
              <w:rPr>
                <w:sz w:val="19"/>
              </w:rPr>
              <w:t>'</w:t>
            </w:r>
            <w:r>
              <w:rPr>
                <w:b/>
                <w:sz w:val="19"/>
              </w:rPr>
              <w:t>Allah destroys riba and gives increase for charities</w:t>
            </w:r>
            <w:r>
              <w:rPr>
                <w:sz w:val="19"/>
              </w:rPr>
              <w:t>' — the economic law of the Quran.</w:t>
            </w:r>
          </w:p>
        </w:tc>
      </w:tr>
    </w:tbl>
    <w:p w14:paraId="62DA2DDC"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E9C1F0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1E321A" w14:textId="77777777" w:rsidR="00674FC9" w:rsidRDefault="00000000">
            <w:pPr>
              <w:spacing w:after="40"/>
            </w:pPr>
            <w:r>
              <w:rPr>
                <w:rFonts w:ascii="Calibri" w:hAnsi="Calibri"/>
                <w:b/>
                <w:color w:val="0B6E4F"/>
                <w:spacing w:val="30"/>
                <w:sz w:val="15"/>
              </w:rPr>
              <w:t>✦  QURAN</w:t>
            </w:r>
          </w:p>
          <w:p w14:paraId="0C74FFD7" w14:textId="77777777" w:rsidR="00674FC9" w:rsidRDefault="00000000">
            <w:pPr>
              <w:bidi/>
              <w:spacing w:after="60" w:line="264" w:lineRule="auto"/>
              <w:jc w:val="center"/>
            </w:pPr>
            <w:r>
              <w:rPr>
                <w:rFonts w:ascii="Amiri Quran" w:hAnsi="Amiri Quran" w:cs="Amiri Quran"/>
                <w:color w:val="0A3D2A"/>
                <w:sz w:val="33"/>
                <w:szCs w:val="33"/>
                <w:rtl/>
              </w:rPr>
              <w:t>﴿وَمَآ ءَاتَيۡتُم مِّن رِّبٗا لِّيَرۡبُوَاْ فِيٓ أَمۡوَٰلِ ٱلنَّاسِ فَلَا يَرۡبُواْ عِندَ ٱللَّهِۖ وَمَآ ءَاتَيۡتُم مِّن زَكَوٰةٖ تُرِيدُونَ وَجۡهَ ٱللَّهِ فَأُوْلَـٰٓئِكَ هُمُ ٱلۡمُضۡعِفُونَ﴾</w:t>
            </w:r>
          </w:p>
          <w:p w14:paraId="7F87A043" w14:textId="77777777" w:rsidR="00674FC9" w:rsidRDefault="00000000">
            <w:pPr>
              <w:spacing w:after="40"/>
            </w:pPr>
            <w:r>
              <w:rPr>
                <w:i/>
                <w:sz w:val="20"/>
              </w:rPr>
              <w:t>“And whatever you give for interest to increase within the wealth of people will not increase with Allah. But what you give in zakah, desiring the countenance of Allah - those are the multipliers.”</w:t>
            </w:r>
            <w:r>
              <w:rPr>
                <w:b/>
                <w:color w:val="0B6E4F"/>
                <w:sz w:val="18"/>
              </w:rPr>
              <w:t xml:space="preserve">  (Ar-Rum, Quran)</w:t>
            </w:r>
          </w:p>
          <w:p w14:paraId="111C1D48" w14:textId="77777777" w:rsidR="00674FC9" w:rsidRDefault="00000000">
            <w:pPr>
              <w:spacing w:after="0"/>
            </w:pPr>
            <w:r>
              <w:rPr>
                <w:b/>
                <w:color w:val="0B6E4F"/>
              </w:rPr>
              <w:t xml:space="preserve">➜  </w:t>
            </w:r>
            <w:r>
              <w:rPr>
                <w:sz w:val="19"/>
              </w:rPr>
              <w:t xml:space="preserve">Riba given to increase wealth </w:t>
            </w:r>
            <w:r>
              <w:rPr>
                <w:b/>
                <w:sz w:val="19"/>
              </w:rPr>
              <w:t>does not increase with Allah</w:t>
            </w:r>
            <w:r>
              <w:rPr>
                <w:sz w:val="19"/>
              </w:rPr>
              <w:t>; but Zakat given seeking His face — those are the ones who multiply.</w:t>
            </w:r>
          </w:p>
        </w:tc>
      </w:tr>
    </w:tbl>
    <w:p w14:paraId="46605C5D" w14:textId="77777777" w:rsidR="00674FC9" w:rsidRDefault="00674FC9">
      <w:pPr>
        <w:spacing w:after="0"/>
      </w:pPr>
    </w:p>
    <w:p w14:paraId="79C4346C" w14:textId="77777777" w:rsidR="00674FC9" w:rsidRDefault="00000000">
      <w:pPr>
        <w:pStyle w:val="Heading3"/>
      </w:pPr>
      <w:bookmarkStart w:id="147" w:name="_Toc241578631"/>
      <w:r>
        <w:t>(6) It stabilises society, and so the economy</w:t>
      </w:r>
      <w:bookmarkEnd w:id="147"/>
    </w:p>
    <w:p w14:paraId="771C0EDD" w14:textId="77777777" w:rsidR="00674FC9" w:rsidRDefault="00000000">
      <w:r>
        <w:t>Poverty and extreme inequality lead to crime, unrest and political instability, which destroy investment. Zakat builds social peace — the precondition of economic stability.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9AE929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A732940" w14:textId="77777777" w:rsidR="00674FC9" w:rsidRDefault="00000000">
            <w:pPr>
              <w:spacing w:after="40"/>
            </w:pPr>
            <w:r>
              <w:rPr>
                <w:rFonts w:ascii="Calibri" w:hAnsi="Calibri"/>
                <w:b/>
                <w:color w:val="2A5AA0"/>
                <w:spacing w:val="30"/>
                <w:sz w:val="15"/>
              </w:rPr>
              <w:t>✦  SCHOLARLY VIEW</w:t>
            </w:r>
          </w:p>
          <w:p w14:paraId="7F02448D" w14:textId="77777777" w:rsidR="00674FC9" w:rsidRDefault="00000000">
            <w:pPr>
              <w:spacing w:after="40"/>
            </w:pPr>
            <w:r>
              <w:rPr>
                <w:b/>
                <w:color w:val="1B2A4A"/>
                <w:sz w:val="20"/>
              </w:rPr>
              <w:t>M. Umer Chapra</w:t>
            </w:r>
            <w:r>
              <w:rPr>
                <w:color w:val="5B5B5B"/>
                <w:sz w:val="17"/>
              </w:rPr>
              <w:t xml:space="preserve">  ·  Islam and the Economic Challenge (FPSC reading list)</w:t>
            </w:r>
          </w:p>
          <w:p w14:paraId="150CE04B" w14:textId="77777777" w:rsidR="00674FC9" w:rsidRDefault="00000000">
            <w:pPr>
              <w:spacing w:after="40"/>
            </w:pPr>
            <w:r>
              <w:rPr>
                <w:sz w:val="20"/>
              </w:rPr>
              <w:t>Chapra argues that Islam's economic system aims at need-fulfilment, full employment and an equitable distribution of income and wealth, and that institutions such as Zakat, together with the prohibition of interest, are the means to reach these goals within a market economy.</w:t>
            </w:r>
          </w:p>
          <w:p w14:paraId="2A055585" w14:textId="77777777" w:rsidR="00674FC9" w:rsidRDefault="00000000">
            <w:pPr>
              <w:spacing w:after="0"/>
            </w:pPr>
            <w:r>
              <w:rPr>
                <w:b/>
                <w:color w:val="2A5AA0"/>
              </w:rPr>
              <w:t xml:space="preserve">➜  </w:t>
            </w:r>
            <w:r>
              <w:rPr>
                <w:sz w:val="19"/>
              </w:rPr>
              <w:t xml:space="preserve">The leading Islamic economist on the </w:t>
            </w:r>
            <w:r>
              <w:rPr>
                <w:b/>
                <w:sz w:val="19"/>
              </w:rPr>
              <w:t>reading list</w:t>
            </w:r>
            <w:r>
              <w:rPr>
                <w:sz w:val="19"/>
              </w:rPr>
              <w:t xml:space="preserve"> supports the Zakat-and-stability argument.</w:t>
            </w:r>
          </w:p>
        </w:tc>
      </w:tr>
    </w:tbl>
    <w:p w14:paraId="293AFC22" w14:textId="77777777" w:rsidR="00674FC9" w:rsidRDefault="00674FC9">
      <w:pPr>
        <w:spacing w:after="0"/>
      </w:pPr>
    </w:p>
    <w:p w14:paraId="56E76430" w14:textId="77777777" w:rsidR="00674FC9" w:rsidRDefault="00000000">
      <w:pPr>
        <w:pStyle w:val="Heading2"/>
      </w:pPr>
      <w:bookmarkStart w:id="148" w:name="_Toc241578632"/>
      <w:r>
        <w:t>4.4  Making Zakat effective — a plan for Pakistan</w:t>
      </w:r>
      <w:bookmarkEnd w:id="148"/>
    </w:p>
    <w:p w14:paraId="05FB7C5A" w14:textId="77777777" w:rsidR="00674FC9" w:rsidRDefault="00000000">
      <w:pPr>
        <w:pStyle w:val="Heading3"/>
      </w:pPr>
      <w:bookmarkStart w:id="149" w:name="_Toc241578633"/>
      <w:r>
        <w:t>(1) Transparency and trust</w:t>
      </w:r>
      <w:bookmarkEnd w:id="149"/>
    </w:p>
    <w:p w14:paraId="1BDE464A" w14:textId="77777777" w:rsidR="00674FC9" w:rsidRDefault="00000000">
      <w:r>
        <w:t>A digital, auditable Zakat system: every rupee collected and distributed published online; independent audits.</w:t>
      </w:r>
    </w:p>
    <w:p w14:paraId="393B4433" w14:textId="77777777" w:rsidR="00674FC9" w:rsidRDefault="00000000">
      <w:pPr>
        <w:pStyle w:val="Heading3"/>
      </w:pPr>
      <w:bookmarkStart w:id="150" w:name="_Toc241578634"/>
      <w:r>
        <w:t>(2) Accurate targeting</w:t>
      </w:r>
      <w:bookmarkEnd w:id="150"/>
    </w:p>
    <w:p w14:paraId="31B41EA9" w14:textId="77777777" w:rsidR="00674FC9" w:rsidRDefault="00000000">
      <w:r>
        <w:t>Use the national socio-economic registry (the database used by social-protection programmes) to identify deserving families.</w:t>
      </w:r>
    </w:p>
    <w:p w14:paraId="660913D5" w14:textId="77777777" w:rsidR="00674FC9" w:rsidRDefault="00000000">
      <w:pPr>
        <w:pStyle w:val="Heading3"/>
      </w:pPr>
      <w:bookmarkStart w:id="151" w:name="_Toc241578635"/>
      <w:r>
        <w:lastRenderedPageBreak/>
        <w:t>(3) From consumption to production</w:t>
      </w:r>
      <w:bookmarkEnd w:id="151"/>
    </w:p>
    <w:p w14:paraId="054AB570" w14:textId="77777777" w:rsidR="00674FC9" w:rsidRDefault="00000000">
      <w:r>
        <w:t xml:space="preserve">Earmark a share for </w:t>
      </w:r>
      <w:r>
        <w:rPr>
          <w:b/>
        </w:rPr>
        <w:t>productive Zakat</w:t>
      </w:r>
      <w:r>
        <w:t>: small business grants, skills training, interest-free loans (Qard Hasan) on the model of successful Pakistani microfinance trusts.</w:t>
      </w:r>
    </w:p>
    <w:p w14:paraId="1E1F421C" w14:textId="77777777" w:rsidR="00674FC9" w:rsidRDefault="00000000">
      <w:pPr>
        <w:pStyle w:val="Heading3"/>
      </w:pPr>
      <w:bookmarkStart w:id="152" w:name="_Toc241578636"/>
      <w:r>
        <w:t>(4) Coordination</w:t>
      </w:r>
      <w:bookmarkEnd w:id="152"/>
    </w:p>
    <w:p w14:paraId="3037FD65" w14:textId="77777777" w:rsidR="00674FC9" w:rsidRDefault="00000000">
      <w:r>
        <w:t>Coordinate state Zakat, private trusts and mosques to avoid duplication and reach the neglected.</w:t>
      </w:r>
    </w:p>
    <w:p w14:paraId="6F00E1A2" w14:textId="77777777" w:rsidR="00674FC9" w:rsidRDefault="00000000">
      <w:pPr>
        <w:pStyle w:val="Heading3"/>
      </w:pPr>
      <w:bookmarkStart w:id="153" w:name="_Toc241578637"/>
      <w:r>
        <w:t>(5) Scope and collection</w:t>
      </w:r>
      <w:bookmarkEnd w:id="153"/>
    </w:p>
    <w:p w14:paraId="0FDCEACE" w14:textId="77777777" w:rsidR="00674FC9" w:rsidRDefault="00000000">
      <w:r>
        <w:t>Extend assessment to all zakatable wealth, not only bank deposits; encourage voluntary self-assessment with clear guidance from scholars.</w:t>
      </w:r>
    </w:p>
    <w:p w14:paraId="2928AA58" w14:textId="77777777" w:rsidR="00674FC9" w:rsidRDefault="00000000">
      <w:pPr>
        <w:pStyle w:val="Heading3"/>
      </w:pPr>
      <w:bookmarkStart w:id="154" w:name="_Toc241578638"/>
      <w:r>
        <w:t>(6) Integrity of officials</w:t>
      </w:r>
      <w:bookmarkEnd w:id="154"/>
    </w:p>
    <w:p w14:paraId="181BACB7" w14:textId="77777777" w:rsidR="00674FC9" w:rsidRDefault="00000000">
      <w:r>
        <w:t>Honest, trained 'amilin — the Quran's own third head — with accountability for misuse.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CD8EA7E"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78BDAB8A" w14:textId="77777777" w:rsidR="00674FC9" w:rsidRDefault="00000000">
            <w:pPr>
              <w:spacing w:after="60"/>
            </w:pPr>
            <w:r>
              <w:rPr>
                <w:rFonts w:ascii="Calibri" w:hAnsi="Calibri"/>
                <w:b/>
                <w:color w:val="1B2A4A"/>
                <w:spacing w:val="30"/>
                <w:sz w:val="17"/>
              </w:rPr>
              <w:t>EXAMINER'S EYE  ·  'PROVE THAT …'</w:t>
            </w:r>
          </w:p>
          <w:p w14:paraId="1F6ABCC7" w14:textId="77777777" w:rsidR="00674FC9" w:rsidRDefault="00000000">
            <w:pPr>
              <w:spacing w:after="60"/>
            </w:pPr>
            <w:r>
              <w:rPr>
                <w:sz w:val="20"/>
              </w:rPr>
              <w:t xml:space="preserve">2015 asked the candidate to </w:t>
            </w:r>
            <w:r>
              <w:rPr>
                <w:b/>
                <w:sz w:val="20"/>
              </w:rPr>
              <w:t>prove</w:t>
            </w:r>
            <w:r>
              <w:rPr>
                <w:sz w:val="20"/>
              </w:rPr>
              <w:t xml:space="preserve"> that Zakat ensures stability. A proof needs </w:t>
            </w:r>
            <w:r>
              <w:rPr>
                <w:b/>
                <w:sz w:val="20"/>
              </w:rPr>
              <w:t>mechanisms</w:t>
            </w:r>
            <w:r>
              <w:rPr>
                <w:sz w:val="20"/>
              </w:rPr>
              <w:t xml:space="preserve"> (hoarding → investment → demand → jobs → stability), </w:t>
            </w:r>
            <w:r>
              <w:rPr>
                <w:b/>
                <w:sz w:val="20"/>
              </w:rPr>
              <w:t>history</w:t>
            </w:r>
            <w:r>
              <w:rPr>
                <w:sz w:val="20"/>
              </w:rPr>
              <w:t xml:space="preserve"> (Umar ibn Abd al-Aziz) and </w:t>
            </w:r>
            <w:r>
              <w:rPr>
                <w:b/>
                <w:sz w:val="20"/>
              </w:rPr>
              <w:t>conditions</w:t>
            </w:r>
            <w:r>
              <w:rPr>
                <w:sz w:val="20"/>
              </w:rPr>
              <w:t xml:space="preserve"> (effective implementation). Draw the Zakat cycle.</w:t>
            </w:r>
          </w:p>
        </w:tc>
      </w:tr>
    </w:tbl>
    <w:p w14:paraId="08A8D990" w14:textId="77777777" w:rsidR="00674FC9" w:rsidRDefault="00674FC9">
      <w:pPr>
        <w:spacing w:after="0"/>
      </w:pPr>
    </w:p>
    <w:p w14:paraId="50AF3178" w14:textId="77777777" w:rsidR="00674FC9" w:rsidRDefault="00000000">
      <w:pPr>
        <w:pStyle w:val="Heading2"/>
      </w:pPr>
      <w:bookmarkStart w:id="155" w:name="_Toc241578639"/>
      <w:r>
        <w:t>4.5  Zakat and the modern welfare state</w:t>
      </w:r>
      <w:bookmarkEnd w:id="155"/>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3742"/>
        <w:gridCol w:w="3742"/>
      </w:tblGrid>
      <w:tr w:rsidR="00674FC9" w14:paraId="078B2754" w14:textId="77777777">
        <w:trPr>
          <w:tblHeader/>
          <w:jc w:val="center"/>
        </w:trPr>
        <w:tc>
          <w:tcPr>
            <w:tcW w:w="1928" w:type="dxa"/>
            <w:shd w:val="clear" w:color="auto" w:fill="1B2A4A"/>
            <w:tcMar>
              <w:top w:w="60" w:type="dxa"/>
              <w:left w:w="100" w:type="dxa"/>
              <w:bottom w:w="60" w:type="dxa"/>
              <w:right w:w="100" w:type="dxa"/>
            </w:tcMar>
          </w:tcPr>
          <w:p w14:paraId="6C099F5C" w14:textId="77777777" w:rsidR="00674FC9" w:rsidRDefault="00000000">
            <w:pPr>
              <w:spacing w:after="0"/>
            </w:pPr>
            <w:r>
              <w:rPr>
                <w:rFonts w:ascii="Calibri" w:hAnsi="Calibri"/>
                <w:b/>
                <w:color w:val="FFFFFF"/>
                <w:sz w:val="17"/>
              </w:rPr>
              <w:t>Point</w:t>
            </w:r>
          </w:p>
        </w:tc>
        <w:tc>
          <w:tcPr>
            <w:tcW w:w="3742" w:type="dxa"/>
            <w:shd w:val="clear" w:color="auto" w:fill="1B2A4A"/>
            <w:tcMar>
              <w:top w:w="60" w:type="dxa"/>
              <w:left w:w="100" w:type="dxa"/>
              <w:bottom w:w="60" w:type="dxa"/>
              <w:right w:w="100" w:type="dxa"/>
            </w:tcMar>
          </w:tcPr>
          <w:p w14:paraId="4833734C" w14:textId="77777777" w:rsidR="00674FC9" w:rsidRDefault="00000000">
            <w:pPr>
              <w:spacing w:after="0"/>
            </w:pPr>
            <w:r>
              <w:rPr>
                <w:rFonts w:ascii="Calibri" w:hAnsi="Calibri"/>
                <w:b/>
                <w:color w:val="FFFFFF"/>
                <w:sz w:val="17"/>
              </w:rPr>
              <w:t>Zakat</w:t>
            </w:r>
          </w:p>
        </w:tc>
        <w:tc>
          <w:tcPr>
            <w:tcW w:w="3742" w:type="dxa"/>
            <w:shd w:val="clear" w:color="auto" w:fill="1B2A4A"/>
            <w:tcMar>
              <w:top w:w="60" w:type="dxa"/>
              <w:left w:w="100" w:type="dxa"/>
              <w:bottom w:w="60" w:type="dxa"/>
              <w:right w:w="100" w:type="dxa"/>
            </w:tcMar>
          </w:tcPr>
          <w:p w14:paraId="78DB1395" w14:textId="77777777" w:rsidR="00674FC9" w:rsidRDefault="00000000">
            <w:pPr>
              <w:spacing w:after="0"/>
            </w:pPr>
            <w:r>
              <w:rPr>
                <w:rFonts w:ascii="Calibri" w:hAnsi="Calibri"/>
                <w:b/>
                <w:color w:val="FFFFFF"/>
                <w:sz w:val="17"/>
              </w:rPr>
              <w:t>Modern social security</w:t>
            </w:r>
          </w:p>
        </w:tc>
      </w:tr>
      <w:tr w:rsidR="00674FC9" w14:paraId="713E5E08" w14:textId="77777777">
        <w:trPr>
          <w:jc w:val="center"/>
        </w:trPr>
        <w:tc>
          <w:tcPr>
            <w:tcW w:w="1928" w:type="dxa"/>
            <w:tcMar>
              <w:top w:w="50" w:type="dxa"/>
              <w:left w:w="100" w:type="dxa"/>
              <w:bottom w:w="50" w:type="dxa"/>
              <w:right w:w="100" w:type="dxa"/>
            </w:tcMar>
          </w:tcPr>
          <w:p w14:paraId="00708016" w14:textId="77777777" w:rsidR="00674FC9" w:rsidRDefault="00000000">
            <w:pPr>
              <w:spacing w:after="20" w:line="252" w:lineRule="auto"/>
            </w:pPr>
            <w:r>
              <w:rPr>
                <w:sz w:val="17"/>
              </w:rPr>
              <w:t>Source</w:t>
            </w:r>
          </w:p>
        </w:tc>
        <w:tc>
          <w:tcPr>
            <w:tcW w:w="3742" w:type="dxa"/>
            <w:tcMar>
              <w:top w:w="50" w:type="dxa"/>
              <w:left w:w="100" w:type="dxa"/>
              <w:bottom w:w="50" w:type="dxa"/>
              <w:right w:w="100" w:type="dxa"/>
            </w:tcMar>
          </w:tcPr>
          <w:p w14:paraId="76EE72CD" w14:textId="77777777" w:rsidR="00674FC9" w:rsidRDefault="00000000">
            <w:pPr>
              <w:spacing w:after="20" w:line="252" w:lineRule="auto"/>
            </w:pPr>
            <w:r>
              <w:rPr>
                <w:sz w:val="17"/>
              </w:rPr>
              <w:t>Divine command; worship</w:t>
            </w:r>
          </w:p>
        </w:tc>
        <w:tc>
          <w:tcPr>
            <w:tcW w:w="3742" w:type="dxa"/>
            <w:tcMar>
              <w:top w:w="50" w:type="dxa"/>
              <w:left w:w="100" w:type="dxa"/>
              <w:bottom w:w="50" w:type="dxa"/>
              <w:right w:w="100" w:type="dxa"/>
            </w:tcMar>
          </w:tcPr>
          <w:p w14:paraId="34B72620" w14:textId="77777777" w:rsidR="00674FC9" w:rsidRDefault="00000000">
            <w:pPr>
              <w:spacing w:after="20" w:line="252" w:lineRule="auto"/>
            </w:pPr>
            <w:r>
              <w:rPr>
                <w:sz w:val="17"/>
              </w:rPr>
              <w:t>Legislation; taxation</w:t>
            </w:r>
          </w:p>
        </w:tc>
      </w:tr>
      <w:tr w:rsidR="00674FC9" w14:paraId="1F74E3D2" w14:textId="77777777">
        <w:trPr>
          <w:jc w:val="center"/>
        </w:trPr>
        <w:tc>
          <w:tcPr>
            <w:tcW w:w="1928" w:type="dxa"/>
            <w:shd w:val="clear" w:color="auto" w:fill="F4F6F8"/>
            <w:tcMar>
              <w:top w:w="50" w:type="dxa"/>
              <w:left w:w="100" w:type="dxa"/>
              <w:bottom w:w="50" w:type="dxa"/>
              <w:right w:w="100" w:type="dxa"/>
            </w:tcMar>
          </w:tcPr>
          <w:p w14:paraId="00AA52E5" w14:textId="77777777" w:rsidR="00674FC9" w:rsidRDefault="00000000">
            <w:pPr>
              <w:spacing w:after="20" w:line="252" w:lineRule="auto"/>
            </w:pPr>
            <w:r>
              <w:rPr>
                <w:sz w:val="17"/>
              </w:rPr>
              <w:t>Motive</w:t>
            </w:r>
          </w:p>
        </w:tc>
        <w:tc>
          <w:tcPr>
            <w:tcW w:w="3742" w:type="dxa"/>
            <w:shd w:val="clear" w:color="auto" w:fill="F4F6F8"/>
            <w:tcMar>
              <w:top w:w="50" w:type="dxa"/>
              <w:left w:w="100" w:type="dxa"/>
              <w:bottom w:w="50" w:type="dxa"/>
              <w:right w:w="100" w:type="dxa"/>
            </w:tcMar>
          </w:tcPr>
          <w:p w14:paraId="213AC394" w14:textId="77777777" w:rsidR="00674FC9" w:rsidRDefault="00000000">
            <w:pPr>
              <w:spacing w:after="20" w:line="252" w:lineRule="auto"/>
            </w:pPr>
            <w:r>
              <w:rPr>
                <w:sz w:val="17"/>
              </w:rPr>
              <w:t>Faith and brotherhood</w:t>
            </w:r>
          </w:p>
        </w:tc>
        <w:tc>
          <w:tcPr>
            <w:tcW w:w="3742" w:type="dxa"/>
            <w:shd w:val="clear" w:color="auto" w:fill="F4F6F8"/>
            <w:tcMar>
              <w:top w:w="50" w:type="dxa"/>
              <w:left w:w="100" w:type="dxa"/>
              <w:bottom w:w="50" w:type="dxa"/>
              <w:right w:w="100" w:type="dxa"/>
            </w:tcMar>
          </w:tcPr>
          <w:p w14:paraId="666DDAEF" w14:textId="77777777" w:rsidR="00674FC9" w:rsidRDefault="00000000">
            <w:pPr>
              <w:spacing w:after="20" w:line="252" w:lineRule="auto"/>
            </w:pPr>
            <w:r>
              <w:rPr>
                <w:sz w:val="17"/>
              </w:rPr>
              <w:t>Legal right and political choice</w:t>
            </w:r>
          </w:p>
        </w:tc>
      </w:tr>
      <w:tr w:rsidR="00674FC9" w14:paraId="686B5B53" w14:textId="77777777">
        <w:trPr>
          <w:jc w:val="center"/>
        </w:trPr>
        <w:tc>
          <w:tcPr>
            <w:tcW w:w="1928" w:type="dxa"/>
            <w:tcMar>
              <w:top w:w="50" w:type="dxa"/>
              <w:left w:w="100" w:type="dxa"/>
              <w:bottom w:w="50" w:type="dxa"/>
              <w:right w:w="100" w:type="dxa"/>
            </w:tcMar>
          </w:tcPr>
          <w:p w14:paraId="6254BB1D" w14:textId="77777777" w:rsidR="00674FC9" w:rsidRDefault="00000000">
            <w:pPr>
              <w:spacing w:after="20" w:line="252" w:lineRule="auto"/>
            </w:pPr>
            <w:r>
              <w:rPr>
                <w:sz w:val="17"/>
              </w:rPr>
              <w:t>Stability</w:t>
            </w:r>
          </w:p>
        </w:tc>
        <w:tc>
          <w:tcPr>
            <w:tcW w:w="3742" w:type="dxa"/>
            <w:tcMar>
              <w:top w:w="50" w:type="dxa"/>
              <w:left w:w="100" w:type="dxa"/>
              <w:bottom w:w="50" w:type="dxa"/>
              <w:right w:w="100" w:type="dxa"/>
            </w:tcMar>
          </w:tcPr>
          <w:p w14:paraId="679B40D8" w14:textId="77777777" w:rsidR="00674FC9" w:rsidRDefault="00000000">
            <w:pPr>
              <w:spacing w:after="20" w:line="252" w:lineRule="auto"/>
            </w:pPr>
            <w:r>
              <w:rPr>
                <w:sz w:val="17"/>
              </w:rPr>
              <w:t>Rates and recipients fixed</w:t>
            </w:r>
          </w:p>
        </w:tc>
        <w:tc>
          <w:tcPr>
            <w:tcW w:w="3742" w:type="dxa"/>
            <w:tcMar>
              <w:top w:w="50" w:type="dxa"/>
              <w:left w:w="100" w:type="dxa"/>
              <w:bottom w:w="50" w:type="dxa"/>
              <w:right w:w="100" w:type="dxa"/>
            </w:tcMar>
          </w:tcPr>
          <w:p w14:paraId="4A137B3B" w14:textId="77777777" w:rsidR="00674FC9" w:rsidRDefault="00000000">
            <w:pPr>
              <w:spacing w:after="20" w:line="252" w:lineRule="auto"/>
            </w:pPr>
            <w:r>
              <w:rPr>
                <w:sz w:val="17"/>
              </w:rPr>
              <w:t>Changes with governments and budgets</w:t>
            </w:r>
          </w:p>
        </w:tc>
      </w:tr>
      <w:tr w:rsidR="00674FC9" w14:paraId="1A056B5E" w14:textId="77777777">
        <w:trPr>
          <w:jc w:val="center"/>
        </w:trPr>
        <w:tc>
          <w:tcPr>
            <w:tcW w:w="1928" w:type="dxa"/>
            <w:shd w:val="clear" w:color="auto" w:fill="F4F6F8"/>
            <w:tcMar>
              <w:top w:w="50" w:type="dxa"/>
              <w:left w:w="100" w:type="dxa"/>
              <w:bottom w:w="50" w:type="dxa"/>
              <w:right w:w="100" w:type="dxa"/>
            </w:tcMar>
          </w:tcPr>
          <w:p w14:paraId="799B77A2" w14:textId="77777777" w:rsidR="00674FC9" w:rsidRDefault="00000000">
            <w:pPr>
              <w:spacing w:after="20" w:line="252" w:lineRule="auto"/>
            </w:pPr>
            <w:r>
              <w:rPr>
                <w:sz w:val="17"/>
              </w:rPr>
              <w:t>Coverage</w:t>
            </w:r>
          </w:p>
        </w:tc>
        <w:tc>
          <w:tcPr>
            <w:tcW w:w="3742" w:type="dxa"/>
            <w:shd w:val="clear" w:color="auto" w:fill="F4F6F8"/>
            <w:tcMar>
              <w:top w:w="50" w:type="dxa"/>
              <w:left w:w="100" w:type="dxa"/>
              <w:bottom w:w="50" w:type="dxa"/>
              <w:right w:w="100" w:type="dxa"/>
            </w:tcMar>
          </w:tcPr>
          <w:p w14:paraId="5C49850D" w14:textId="77777777" w:rsidR="00674FC9" w:rsidRDefault="00000000">
            <w:pPr>
              <w:spacing w:after="20" w:line="252" w:lineRule="auto"/>
            </w:pPr>
            <w:r>
              <w:rPr>
                <w:sz w:val="17"/>
              </w:rPr>
              <w:t>The eight heads</w:t>
            </w:r>
          </w:p>
        </w:tc>
        <w:tc>
          <w:tcPr>
            <w:tcW w:w="3742" w:type="dxa"/>
            <w:shd w:val="clear" w:color="auto" w:fill="F4F6F8"/>
            <w:tcMar>
              <w:top w:w="50" w:type="dxa"/>
              <w:left w:w="100" w:type="dxa"/>
              <w:bottom w:w="50" w:type="dxa"/>
              <w:right w:w="100" w:type="dxa"/>
            </w:tcMar>
          </w:tcPr>
          <w:p w14:paraId="0B821FAA" w14:textId="77777777" w:rsidR="00674FC9" w:rsidRDefault="00000000">
            <w:pPr>
              <w:spacing w:after="20" w:line="252" w:lineRule="auto"/>
            </w:pPr>
            <w:r>
              <w:rPr>
                <w:sz w:val="17"/>
              </w:rPr>
              <w:t>Varies by country</w:t>
            </w:r>
          </w:p>
        </w:tc>
      </w:tr>
      <w:tr w:rsidR="00674FC9" w14:paraId="259664B3" w14:textId="77777777">
        <w:trPr>
          <w:jc w:val="center"/>
        </w:trPr>
        <w:tc>
          <w:tcPr>
            <w:tcW w:w="1928" w:type="dxa"/>
            <w:tcMar>
              <w:top w:w="50" w:type="dxa"/>
              <w:left w:w="100" w:type="dxa"/>
              <w:bottom w:w="50" w:type="dxa"/>
              <w:right w:w="100" w:type="dxa"/>
            </w:tcMar>
          </w:tcPr>
          <w:p w14:paraId="5CF4A7E0" w14:textId="77777777" w:rsidR="00674FC9" w:rsidRDefault="00000000">
            <w:pPr>
              <w:spacing w:after="20" w:line="252" w:lineRule="auto"/>
            </w:pPr>
            <w:r>
              <w:rPr>
                <w:sz w:val="17"/>
              </w:rPr>
              <w:t>Spirit</w:t>
            </w:r>
          </w:p>
        </w:tc>
        <w:tc>
          <w:tcPr>
            <w:tcW w:w="3742" w:type="dxa"/>
            <w:tcMar>
              <w:top w:w="50" w:type="dxa"/>
              <w:left w:w="100" w:type="dxa"/>
              <w:bottom w:w="50" w:type="dxa"/>
              <w:right w:w="100" w:type="dxa"/>
            </w:tcMar>
          </w:tcPr>
          <w:p w14:paraId="30D91517" w14:textId="77777777" w:rsidR="00674FC9" w:rsidRDefault="00000000">
            <w:pPr>
              <w:spacing w:after="20" w:line="252" w:lineRule="auto"/>
            </w:pPr>
            <w:r>
              <w:rPr>
                <w:sz w:val="17"/>
              </w:rPr>
              <w:t xml:space="preserve">Gives dignity: the poor's </w:t>
            </w:r>
            <w:r>
              <w:rPr>
                <w:b/>
                <w:sz w:val="17"/>
              </w:rPr>
              <w:t>right</w:t>
            </w:r>
          </w:p>
        </w:tc>
        <w:tc>
          <w:tcPr>
            <w:tcW w:w="3742" w:type="dxa"/>
            <w:tcMar>
              <w:top w:w="50" w:type="dxa"/>
              <w:left w:w="100" w:type="dxa"/>
              <w:bottom w:w="50" w:type="dxa"/>
              <w:right w:w="100" w:type="dxa"/>
            </w:tcMar>
          </w:tcPr>
          <w:p w14:paraId="130AEF98" w14:textId="77777777" w:rsidR="00674FC9" w:rsidRDefault="00000000">
            <w:pPr>
              <w:spacing w:after="20" w:line="252" w:lineRule="auto"/>
            </w:pPr>
            <w:r>
              <w:rPr>
                <w:sz w:val="17"/>
              </w:rPr>
              <w:t>Often bureaucratic; stigma in some systems</w:t>
            </w:r>
          </w:p>
        </w:tc>
      </w:tr>
    </w:tbl>
    <w:p w14:paraId="15A1EFA3" w14:textId="77777777" w:rsidR="00674FC9" w:rsidRDefault="00674FC9">
      <w:pPr>
        <w:spacing w:after="40"/>
      </w:pPr>
    </w:p>
    <w:p w14:paraId="0072F412" w14:textId="77777777" w:rsidR="00674FC9" w:rsidRDefault="00000000">
      <w:r>
        <w:t xml:space="preserve">Islam anticipated the welfare state by thirteen centuries — but its system rests on </w:t>
      </w:r>
      <w:r>
        <w:rPr>
          <w:b/>
        </w:rPr>
        <w:t>faith</w:t>
      </w:r>
      <w:r>
        <w:t xml:space="preserve"> as well as law, which makes it harder to abolish and easier to trust when honestly run.</w:t>
      </w:r>
    </w:p>
    <w:p w14:paraId="5509FE53" w14:textId="77777777" w:rsidR="00674FC9" w:rsidRDefault="00000000">
      <w:pPr>
        <w:pStyle w:val="Heading2"/>
      </w:pPr>
      <w:bookmarkStart w:id="156" w:name="_Toc241578640"/>
      <w:r>
        <w:t>4.6  Objections answered</w:t>
      </w:r>
      <w:bookmarkEnd w:id="156"/>
    </w:p>
    <w:p w14:paraId="7B6EA14C" w14:textId="77777777" w:rsidR="00674FC9" w:rsidRDefault="00000000">
      <w:pPr>
        <w:pStyle w:val="Heading3"/>
      </w:pPr>
      <w:bookmarkStart w:id="157" w:name="_Toc241578641"/>
      <w:r>
        <w:t>(1) 'Two and a half per cent is too little to end poverty'</w:t>
      </w:r>
      <w:bookmarkEnd w:id="157"/>
    </w:p>
    <w:p w14:paraId="5E2EE289" w14:textId="77777777" w:rsidR="00674FC9" w:rsidRDefault="00000000">
      <w:r>
        <w:t xml:space="preserve">Zakat is levied on </w:t>
      </w:r>
      <w:r>
        <w:rPr>
          <w:b/>
        </w:rPr>
        <w:t>wealth</w:t>
      </w:r>
      <w:r>
        <w:t xml:space="preserve">, not income, every year; it is joined by Ushr, Sadaqat al-Fitr, Qurbani, voluntary Sadaqah, Waqf and the state's general revenue. It is the </w:t>
      </w:r>
      <w:r>
        <w:rPr>
          <w:b/>
        </w:rPr>
        <w:t>floor</w:t>
      </w:r>
      <w:r>
        <w:t xml:space="preserve"> of Islamic welfare, not its ceiling.</w:t>
      </w:r>
    </w:p>
    <w:p w14:paraId="47B57A42" w14:textId="77777777" w:rsidR="00674FC9" w:rsidRDefault="00000000">
      <w:pPr>
        <w:pStyle w:val="Heading3"/>
      </w:pPr>
      <w:bookmarkStart w:id="158" w:name="_Toc241578642"/>
      <w:r>
        <w:t>(2) 'Charity creates dependency'</w:t>
      </w:r>
      <w:bookmarkEnd w:id="158"/>
    </w:p>
    <w:p w14:paraId="182023AD" w14:textId="77777777" w:rsidR="00674FC9" w:rsidRDefault="00000000">
      <w:r>
        <w:t>Islam's goal is self-reliance: 'the upper hand is better' (Al-Bukhari and Muslim); Umar's rule 'give enough to make them free of need'; productive Zakat and Qard Hasan.</w:t>
      </w:r>
    </w:p>
    <w:p w14:paraId="24055454" w14:textId="77777777" w:rsidR="00674FC9" w:rsidRDefault="00000000">
      <w:pPr>
        <w:pStyle w:val="Heading3"/>
      </w:pPr>
      <w:bookmarkStart w:id="159" w:name="_Toc241578643"/>
      <w:r>
        <w:t>(3) 'Zakat is a private matter, not the state's business'</w:t>
      </w:r>
      <w:bookmarkEnd w:id="159"/>
    </w:p>
    <w:p w14:paraId="7B80E1FE" w14:textId="77777777" w:rsidR="00674FC9" w:rsidRDefault="00000000">
      <w:r>
        <w:t xml:space="preserve">The Prophet ﷺ appointed collectors; the Caliphs ran the Bait-ul-Mal; the Quran names </w:t>
      </w:r>
      <w:r>
        <w:rPr>
          <w:b/>
        </w:rPr>
        <w:t>'amilin</w:t>
      </w:r>
      <w:r>
        <w:t xml:space="preserve"> as a head of Zakat — collection by an organised authority is part of the system.</w:t>
      </w:r>
    </w:p>
    <w:p w14:paraId="1A6AD86B" w14:textId="77777777" w:rsidR="00674FC9" w:rsidRDefault="00000000">
      <w:pPr>
        <w:pStyle w:val="Heading2"/>
      </w:pPr>
      <w:bookmarkStart w:id="160" w:name="_Toc241578644"/>
      <w:r>
        <w:lastRenderedPageBreak/>
        <w:t>4.7  Zakat within the Islamic economic system</w:t>
      </w:r>
      <w:bookmarkEnd w:id="160"/>
    </w:p>
    <w:p w14:paraId="0FFD4030" w14:textId="77777777" w:rsidR="00674FC9" w:rsidRDefault="00000000">
      <w:r>
        <w:t>Zakat does not work alone. It is one of several institutions that together keep wealth moving and fair (T9):</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7258"/>
      </w:tblGrid>
      <w:tr w:rsidR="00674FC9" w14:paraId="51794960" w14:textId="77777777">
        <w:trPr>
          <w:tblHeader/>
          <w:jc w:val="center"/>
        </w:trPr>
        <w:tc>
          <w:tcPr>
            <w:tcW w:w="2154" w:type="dxa"/>
            <w:shd w:val="clear" w:color="auto" w:fill="1B2A4A"/>
            <w:tcMar>
              <w:top w:w="60" w:type="dxa"/>
              <w:left w:w="100" w:type="dxa"/>
              <w:bottom w:w="60" w:type="dxa"/>
              <w:right w:w="100" w:type="dxa"/>
            </w:tcMar>
          </w:tcPr>
          <w:p w14:paraId="01943793" w14:textId="77777777" w:rsidR="00674FC9" w:rsidRDefault="00000000">
            <w:pPr>
              <w:spacing w:after="0"/>
            </w:pPr>
            <w:r>
              <w:rPr>
                <w:rFonts w:ascii="Calibri" w:hAnsi="Calibri"/>
                <w:b/>
                <w:color w:val="FFFFFF"/>
                <w:sz w:val="18"/>
              </w:rPr>
              <w:t>Institution</w:t>
            </w:r>
          </w:p>
        </w:tc>
        <w:tc>
          <w:tcPr>
            <w:tcW w:w="7257" w:type="dxa"/>
            <w:shd w:val="clear" w:color="auto" w:fill="1B2A4A"/>
            <w:tcMar>
              <w:top w:w="60" w:type="dxa"/>
              <w:left w:w="100" w:type="dxa"/>
              <w:bottom w:w="60" w:type="dxa"/>
              <w:right w:w="100" w:type="dxa"/>
            </w:tcMar>
          </w:tcPr>
          <w:p w14:paraId="2E24B67B" w14:textId="77777777" w:rsidR="00674FC9" w:rsidRDefault="00000000">
            <w:pPr>
              <w:spacing w:after="0"/>
            </w:pPr>
            <w:r>
              <w:rPr>
                <w:rFonts w:ascii="Calibri" w:hAnsi="Calibri"/>
                <w:b/>
                <w:color w:val="FFFFFF"/>
                <w:sz w:val="18"/>
              </w:rPr>
              <w:t>Its role in distribution</w:t>
            </w:r>
          </w:p>
        </w:tc>
      </w:tr>
      <w:tr w:rsidR="00674FC9" w14:paraId="2A5AFB7F" w14:textId="77777777">
        <w:trPr>
          <w:jc w:val="center"/>
        </w:trPr>
        <w:tc>
          <w:tcPr>
            <w:tcW w:w="2154" w:type="dxa"/>
            <w:tcMar>
              <w:top w:w="50" w:type="dxa"/>
              <w:left w:w="100" w:type="dxa"/>
              <w:bottom w:w="50" w:type="dxa"/>
              <w:right w:w="100" w:type="dxa"/>
            </w:tcMar>
          </w:tcPr>
          <w:p w14:paraId="3500D229" w14:textId="77777777" w:rsidR="00674FC9" w:rsidRDefault="00000000">
            <w:pPr>
              <w:spacing w:after="20" w:line="252" w:lineRule="auto"/>
            </w:pPr>
            <w:r>
              <w:rPr>
                <w:b/>
                <w:sz w:val="18"/>
              </w:rPr>
              <w:t>Zakat and Ushr</w:t>
            </w:r>
          </w:p>
        </w:tc>
        <w:tc>
          <w:tcPr>
            <w:tcW w:w="7257" w:type="dxa"/>
            <w:tcMar>
              <w:top w:w="50" w:type="dxa"/>
              <w:left w:w="100" w:type="dxa"/>
              <w:bottom w:w="50" w:type="dxa"/>
              <w:right w:w="100" w:type="dxa"/>
            </w:tcMar>
          </w:tcPr>
          <w:p w14:paraId="7B8B4ECD" w14:textId="77777777" w:rsidR="00674FC9" w:rsidRDefault="00000000">
            <w:pPr>
              <w:spacing w:after="20" w:line="252" w:lineRule="auto"/>
            </w:pPr>
            <w:r>
              <w:rPr>
                <w:sz w:val="18"/>
              </w:rPr>
              <w:t>Annual transfer from idle wealth and produce to the eight heads</w:t>
            </w:r>
          </w:p>
        </w:tc>
      </w:tr>
      <w:tr w:rsidR="00674FC9" w14:paraId="23F8E2F7" w14:textId="77777777">
        <w:trPr>
          <w:jc w:val="center"/>
        </w:trPr>
        <w:tc>
          <w:tcPr>
            <w:tcW w:w="2154" w:type="dxa"/>
            <w:shd w:val="clear" w:color="auto" w:fill="F4F6F8"/>
            <w:tcMar>
              <w:top w:w="50" w:type="dxa"/>
              <w:left w:w="100" w:type="dxa"/>
              <w:bottom w:w="50" w:type="dxa"/>
              <w:right w:w="100" w:type="dxa"/>
            </w:tcMar>
          </w:tcPr>
          <w:p w14:paraId="7F6EF5B3" w14:textId="77777777" w:rsidR="00674FC9" w:rsidRDefault="00000000">
            <w:pPr>
              <w:spacing w:after="20" w:line="252" w:lineRule="auto"/>
            </w:pPr>
            <w:r>
              <w:rPr>
                <w:b/>
                <w:sz w:val="18"/>
              </w:rPr>
              <w:t>Prohibition of riba</w:t>
            </w:r>
          </w:p>
        </w:tc>
        <w:tc>
          <w:tcPr>
            <w:tcW w:w="7257" w:type="dxa"/>
            <w:shd w:val="clear" w:color="auto" w:fill="F4F6F8"/>
            <w:tcMar>
              <w:top w:w="50" w:type="dxa"/>
              <w:left w:w="100" w:type="dxa"/>
              <w:bottom w:w="50" w:type="dxa"/>
              <w:right w:w="100" w:type="dxa"/>
            </w:tcMar>
          </w:tcPr>
          <w:p w14:paraId="5ED4C791" w14:textId="77777777" w:rsidR="00674FC9" w:rsidRDefault="00000000">
            <w:pPr>
              <w:spacing w:after="20" w:line="252" w:lineRule="auto"/>
            </w:pPr>
            <w:r>
              <w:rPr>
                <w:sz w:val="18"/>
              </w:rPr>
              <w:t>Stops earning without risk; pushes capital into real trade and production</w:t>
            </w:r>
          </w:p>
        </w:tc>
      </w:tr>
      <w:tr w:rsidR="00674FC9" w14:paraId="7A2B2281" w14:textId="77777777">
        <w:trPr>
          <w:jc w:val="center"/>
        </w:trPr>
        <w:tc>
          <w:tcPr>
            <w:tcW w:w="2154" w:type="dxa"/>
            <w:tcMar>
              <w:top w:w="50" w:type="dxa"/>
              <w:left w:w="100" w:type="dxa"/>
              <w:bottom w:w="50" w:type="dxa"/>
              <w:right w:w="100" w:type="dxa"/>
            </w:tcMar>
          </w:tcPr>
          <w:p w14:paraId="1E27D6AE" w14:textId="77777777" w:rsidR="00674FC9" w:rsidRDefault="00000000">
            <w:pPr>
              <w:spacing w:after="20" w:line="252" w:lineRule="auto"/>
            </w:pPr>
            <w:r>
              <w:rPr>
                <w:b/>
                <w:sz w:val="18"/>
              </w:rPr>
              <w:t>Law of inheritance</w:t>
            </w:r>
          </w:p>
        </w:tc>
        <w:tc>
          <w:tcPr>
            <w:tcW w:w="7257" w:type="dxa"/>
            <w:tcMar>
              <w:top w:w="50" w:type="dxa"/>
              <w:left w:w="100" w:type="dxa"/>
              <w:bottom w:w="50" w:type="dxa"/>
              <w:right w:w="100" w:type="dxa"/>
            </w:tcMar>
          </w:tcPr>
          <w:p w14:paraId="7963867B" w14:textId="77777777" w:rsidR="00674FC9" w:rsidRDefault="00000000">
            <w:pPr>
              <w:spacing w:after="20" w:line="252" w:lineRule="auto"/>
            </w:pPr>
            <w:r>
              <w:rPr>
                <w:sz w:val="18"/>
              </w:rPr>
              <w:t>Divides every estate among many heirs, preventing the permanent concentration of wealth</w:t>
            </w:r>
          </w:p>
        </w:tc>
      </w:tr>
      <w:tr w:rsidR="00674FC9" w14:paraId="520D831C" w14:textId="77777777">
        <w:trPr>
          <w:jc w:val="center"/>
        </w:trPr>
        <w:tc>
          <w:tcPr>
            <w:tcW w:w="2154" w:type="dxa"/>
            <w:shd w:val="clear" w:color="auto" w:fill="F4F6F8"/>
            <w:tcMar>
              <w:top w:w="50" w:type="dxa"/>
              <w:left w:w="100" w:type="dxa"/>
              <w:bottom w:w="50" w:type="dxa"/>
              <w:right w:w="100" w:type="dxa"/>
            </w:tcMar>
          </w:tcPr>
          <w:p w14:paraId="63D7986F" w14:textId="77777777" w:rsidR="00674FC9" w:rsidRDefault="00000000">
            <w:pPr>
              <w:spacing w:after="20" w:line="252" w:lineRule="auto"/>
            </w:pPr>
            <w:r>
              <w:rPr>
                <w:b/>
                <w:sz w:val="18"/>
              </w:rPr>
              <w:t>Prohibition of hoarding (ihtikar)</w:t>
            </w:r>
          </w:p>
        </w:tc>
        <w:tc>
          <w:tcPr>
            <w:tcW w:w="7257" w:type="dxa"/>
            <w:shd w:val="clear" w:color="auto" w:fill="F4F6F8"/>
            <w:tcMar>
              <w:top w:w="50" w:type="dxa"/>
              <w:left w:w="100" w:type="dxa"/>
              <w:bottom w:w="50" w:type="dxa"/>
              <w:right w:w="100" w:type="dxa"/>
            </w:tcMar>
          </w:tcPr>
          <w:p w14:paraId="60FFD7FA" w14:textId="77777777" w:rsidR="00674FC9" w:rsidRDefault="00000000">
            <w:pPr>
              <w:spacing w:after="20" w:line="252" w:lineRule="auto"/>
            </w:pPr>
            <w:r>
              <w:rPr>
                <w:sz w:val="18"/>
              </w:rPr>
              <w:t>Prevents artificial scarcity and profiteering</w:t>
            </w:r>
          </w:p>
        </w:tc>
      </w:tr>
      <w:tr w:rsidR="00674FC9" w14:paraId="1D256D5F" w14:textId="77777777">
        <w:trPr>
          <w:jc w:val="center"/>
        </w:trPr>
        <w:tc>
          <w:tcPr>
            <w:tcW w:w="2154" w:type="dxa"/>
            <w:tcMar>
              <w:top w:w="50" w:type="dxa"/>
              <w:left w:w="100" w:type="dxa"/>
              <w:bottom w:w="50" w:type="dxa"/>
              <w:right w:w="100" w:type="dxa"/>
            </w:tcMar>
          </w:tcPr>
          <w:p w14:paraId="6B6BBB96" w14:textId="77777777" w:rsidR="00674FC9" w:rsidRDefault="00000000">
            <w:pPr>
              <w:spacing w:after="20" w:line="252" w:lineRule="auto"/>
            </w:pPr>
            <w:r>
              <w:rPr>
                <w:b/>
                <w:sz w:val="18"/>
              </w:rPr>
              <w:t>Waqf</w:t>
            </w:r>
          </w:p>
        </w:tc>
        <w:tc>
          <w:tcPr>
            <w:tcW w:w="7257" w:type="dxa"/>
            <w:tcMar>
              <w:top w:w="50" w:type="dxa"/>
              <w:left w:w="100" w:type="dxa"/>
              <w:bottom w:w="50" w:type="dxa"/>
              <w:right w:w="100" w:type="dxa"/>
            </w:tcMar>
          </w:tcPr>
          <w:p w14:paraId="1F085158" w14:textId="77777777" w:rsidR="00674FC9" w:rsidRDefault="00000000">
            <w:pPr>
              <w:spacing w:after="20" w:line="252" w:lineRule="auto"/>
            </w:pPr>
            <w:r>
              <w:rPr>
                <w:sz w:val="18"/>
              </w:rPr>
              <w:t>Permanent endowments for schools, hospitals, wells and the poor</w:t>
            </w:r>
          </w:p>
        </w:tc>
      </w:tr>
      <w:tr w:rsidR="00674FC9" w14:paraId="2DC7CC19" w14:textId="77777777">
        <w:trPr>
          <w:jc w:val="center"/>
        </w:trPr>
        <w:tc>
          <w:tcPr>
            <w:tcW w:w="2154" w:type="dxa"/>
            <w:shd w:val="clear" w:color="auto" w:fill="F4F6F8"/>
            <w:tcMar>
              <w:top w:w="50" w:type="dxa"/>
              <w:left w:w="100" w:type="dxa"/>
              <w:bottom w:w="50" w:type="dxa"/>
              <w:right w:w="100" w:type="dxa"/>
            </w:tcMar>
          </w:tcPr>
          <w:p w14:paraId="3FE1852B" w14:textId="77777777" w:rsidR="00674FC9" w:rsidRDefault="00000000">
            <w:pPr>
              <w:spacing w:after="20" w:line="252" w:lineRule="auto"/>
            </w:pPr>
            <w:r>
              <w:rPr>
                <w:b/>
                <w:sz w:val="18"/>
              </w:rPr>
              <w:t>Sadaqah and Qard Hasan</w:t>
            </w:r>
          </w:p>
        </w:tc>
        <w:tc>
          <w:tcPr>
            <w:tcW w:w="7257" w:type="dxa"/>
            <w:shd w:val="clear" w:color="auto" w:fill="F4F6F8"/>
            <w:tcMar>
              <w:top w:w="50" w:type="dxa"/>
              <w:left w:w="100" w:type="dxa"/>
              <w:bottom w:w="50" w:type="dxa"/>
              <w:right w:w="100" w:type="dxa"/>
            </w:tcMar>
          </w:tcPr>
          <w:p w14:paraId="49BE8A2D" w14:textId="77777777" w:rsidR="00674FC9" w:rsidRDefault="00000000">
            <w:pPr>
              <w:spacing w:after="20" w:line="252" w:lineRule="auto"/>
            </w:pPr>
            <w:r>
              <w:rPr>
                <w:sz w:val="18"/>
              </w:rPr>
              <w:t>Voluntary welfare and interest-free credit</w:t>
            </w:r>
          </w:p>
        </w:tc>
      </w:tr>
      <w:tr w:rsidR="00674FC9" w14:paraId="0E583F01" w14:textId="77777777">
        <w:trPr>
          <w:jc w:val="center"/>
        </w:trPr>
        <w:tc>
          <w:tcPr>
            <w:tcW w:w="2154" w:type="dxa"/>
            <w:tcMar>
              <w:top w:w="50" w:type="dxa"/>
              <w:left w:w="100" w:type="dxa"/>
              <w:bottom w:w="50" w:type="dxa"/>
              <w:right w:w="100" w:type="dxa"/>
            </w:tcMar>
          </w:tcPr>
          <w:p w14:paraId="64ED9633" w14:textId="77777777" w:rsidR="00674FC9" w:rsidRDefault="00000000">
            <w:pPr>
              <w:spacing w:after="20" w:line="252" w:lineRule="auto"/>
            </w:pPr>
            <w:r>
              <w:rPr>
                <w:b/>
                <w:sz w:val="18"/>
              </w:rPr>
              <w:t>Bait-ul-Mal</w:t>
            </w:r>
          </w:p>
        </w:tc>
        <w:tc>
          <w:tcPr>
            <w:tcW w:w="7257" w:type="dxa"/>
            <w:tcMar>
              <w:top w:w="50" w:type="dxa"/>
              <w:left w:w="100" w:type="dxa"/>
              <w:bottom w:w="50" w:type="dxa"/>
              <w:right w:w="100" w:type="dxa"/>
            </w:tcMar>
          </w:tcPr>
          <w:p w14:paraId="09A8086F" w14:textId="77777777" w:rsidR="00674FC9" w:rsidRDefault="00000000">
            <w:pPr>
              <w:spacing w:after="20" w:line="252" w:lineRule="auto"/>
            </w:pPr>
            <w:r>
              <w:rPr>
                <w:sz w:val="18"/>
              </w:rPr>
              <w:t>The public treasury that organises collection and welfare</w:t>
            </w:r>
          </w:p>
        </w:tc>
      </w:tr>
    </w:tbl>
    <w:p w14:paraId="6A75B113" w14:textId="77777777" w:rsidR="00674FC9" w:rsidRDefault="00674FC9">
      <w:pPr>
        <w:spacing w:after="40"/>
      </w:pPr>
    </w:p>
    <w:p w14:paraId="40170A15" w14:textId="77777777" w:rsidR="00674FC9" w:rsidRDefault="00000000">
      <w:pPr>
        <w:pStyle w:val="Heading2"/>
      </w:pPr>
      <w:bookmarkStart w:id="161" w:name="_Toc241578645"/>
      <w:r>
        <w:t>4.8  Zakat institutions in the Muslim world today</w:t>
      </w:r>
      <w:bookmarkEnd w:id="161"/>
    </w:p>
    <w:p w14:paraId="4EEA9BD9" w14:textId="77777777" w:rsidR="00674FC9" w:rsidRDefault="00000000">
      <w:pPr>
        <w:pStyle w:val="ListBullet"/>
      </w:pPr>
      <w:r>
        <w:rPr>
          <w:b/>
        </w:rPr>
        <w:t>Malaysia:</w:t>
      </w:r>
      <w:r>
        <w:t xml:space="preserve"> state Zakat centres (such as Selangor's) run professional, largely digital collection and distribution, including education grants and small-business capital.</w:t>
      </w:r>
    </w:p>
    <w:p w14:paraId="1969B3F8" w14:textId="77777777" w:rsidR="00674FC9" w:rsidRDefault="00000000">
      <w:pPr>
        <w:pStyle w:val="ListBullet"/>
      </w:pPr>
      <w:r>
        <w:rPr>
          <w:b/>
        </w:rPr>
        <w:t>Saudi Arabia:</w:t>
      </w:r>
      <w:r>
        <w:t xml:space="preserve"> Zakat on businesses is collected by a national authority (ZATCA).</w:t>
      </w:r>
    </w:p>
    <w:p w14:paraId="0729E64C" w14:textId="77777777" w:rsidR="00674FC9" w:rsidRDefault="00000000">
      <w:pPr>
        <w:pStyle w:val="ListBullet"/>
      </w:pPr>
      <w:r>
        <w:rPr>
          <w:b/>
        </w:rPr>
        <w:t>Sudan:</w:t>
      </w:r>
      <w:r>
        <w:t xml:space="preserve"> a national Zakat Chamber collects and distributes Zakat.</w:t>
      </w:r>
    </w:p>
    <w:p w14:paraId="6D74A3BC" w14:textId="77777777" w:rsidR="00674FC9" w:rsidRDefault="00000000">
      <w:pPr>
        <w:pStyle w:val="ListBullet"/>
      </w:pPr>
      <w:r>
        <w:rPr>
          <w:b/>
        </w:rPr>
        <w:t>Pakistan:</w:t>
      </w:r>
      <w:r>
        <w:t xml:space="preserve"> state Zakat under the 1980 law and its provincial successors, alongside large private giving.</w:t>
      </w:r>
    </w:p>
    <w:p w14:paraId="2EBA50FE" w14:textId="77777777" w:rsidR="00674FC9" w:rsidRDefault="00000000">
      <w:r>
        <w:t xml:space="preserve">The lesson: Zakat works best where it is </w:t>
      </w:r>
      <w:r>
        <w:rPr>
          <w:b/>
        </w:rPr>
        <w:t>professional, transparent and trusted</w:t>
      </w:r>
      <w:r>
        <w:t>.</w:t>
      </w:r>
    </w:p>
    <w:p w14:paraId="3CC1F71E" w14:textId="77777777" w:rsidR="00674FC9" w:rsidRDefault="00000000">
      <w:pPr>
        <w:pStyle w:val="Heading2"/>
      </w:pPr>
      <w:bookmarkStart w:id="162" w:name="_Toc241578646"/>
      <w:r>
        <w:t>4.9  Case study: Madinah — the first welfare society</w:t>
      </w:r>
      <w:bookmarkEnd w:id="162"/>
    </w:p>
    <w:p w14:paraId="78320160" w14:textId="77777777" w:rsidR="00674FC9" w:rsidRDefault="00000000">
      <w:pPr>
        <w:pStyle w:val="Heading3"/>
      </w:pPr>
      <w:bookmarkStart w:id="163" w:name="_Toc241578647"/>
      <w:r>
        <w:t>(1) Mu'akhat — the brotherhood</w:t>
      </w:r>
      <w:bookmarkEnd w:id="163"/>
    </w:p>
    <w:p w14:paraId="316BCB05" w14:textId="77777777" w:rsidR="00674FC9" w:rsidRDefault="00000000">
      <w:r>
        <w:t>On arriving in Madinah, the Prophet ﷺ paired each Emigrant (Muhajir) with a Helper (Ansari), who shared his home, land and trade — the first act of social security in the Islamic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1B6773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583E22" w14:textId="77777777" w:rsidR="00674FC9" w:rsidRDefault="00000000">
            <w:pPr>
              <w:spacing w:after="40"/>
            </w:pPr>
            <w:r>
              <w:rPr>
                <w:rFonts w:ascii="Calibri" w:hAnsi="Calibri"/>
                <w:b/>
                <w:color w:val="0B6E4F"/>
                <w:spacing w:val="30"/>
                <w:sz w:val="15"/>
              </w:rPr>
              <w:t>✦  QURAN</w:t>
            </w:r>
          </w:p>
          <w:p w14:paraId="4754647C" w14:textId="77777777" w:rsidR="00674FC9" w:rsidRDefault="00000000">
            <w:pPr>
              <w:bidi/>
              <w:spacing w:after="60" w:line="264" w:lineRule="auto"/>
              <w:jc w:val="center"/>
            </w:pPr>
            <w:r>
              <w:rPr>
                <w:rFonts w:ascii="Amiri Quran" w:hAnsi="Amiri Quran" w:cs="Amiri Quran"/>
                <w:color w:val="0A3D2A"/>
                <w:sz w:val="33"/>
                <w:szCs w:val="33"/>
                <w:rtl/>
              </w:rPr>
              <w:t>﴿… وَيُؤۡثِرُونَ عَلَىٰٓ أَنفُسِهِمۡ وَلَوۡ كَانَ بِهِمۡ خَصَاصَةٞۚ …﴾</w:t>
            </w:r>
          </w:p>
          <w:p w14:paraId="0B9FC37D" w14:textId="77777777" w:rsidR="00674FC9" w:rsidRDefault="00000000">
            <w:pPr>
              <w:spacing w:after="40"/>
            </w:pPr>
            <w:r>
              <w:rPr>
                <w:i/>
                <w:sz w:val="20"/>
              </w:rPr>
              <w:t>“And they give [the Emigrants] preference over themselves, even though they are in need.”</w:t>
            </w:r>
            <w:r>
              <w:rPr>
                <w:b/>
                <w:color w:val="0B6E4F"/>
                <w:sz w:val="18"/>
              </w:rPr>
              <w:t xml:space="preserve">  (Al-Hashr, Quran)</w:t>
            </w:r>
          </w:p>
          <w:p w14:paraId="0B1B4F1B" w14:textId="77777777" w:rsidR="00674FC9" w:rsidRDefault="00000000">
            <w:pPr>
              <w:spacing w:after="0"/>
            </w:pPr>
            <w:r>
              <w:rPr>
                <w:b/>
                <w:color w:val="0B6E4F"/>
              </w:rPr>
              <w:t xml:space="preserve">➜  </w:t>
            </w:r>
            <w:r>
              <w:rPr>
                <w:sz w:val="19"/>
              </w:rPr>
              <w:t xml:space="preserve">The Ansar </w:t>
            </w:r>
            <w:r>
              <w:rPr>
                <w:b/>
                <w:sz w:val="19"/>
              </w:rPr>
              <w:t>give them preference over themselves, even though they are in need</w:t>
            </w:r>
            <w:r>
              <w:rPr>
                <w:sz w:val="19"/>
              </w:rPr>
              <w:t xml:space="preserve"> — the spirit of sharing that preceded the law of Zakat.</w:t>
            </w:r>
          </w:p>
        </w:tc>
      </w:tr>
    </w:tbl>
    <w:p w14:paraId="4008E3A8" w14:textId="77777777" w:rsidR="00674FC9" w:rsidRDefault="00674FC9">
      <w:pPr>
        <w:spacing w:after="0"/>
      </w:pPr>
    </w:p>
    <w:p w14:paraId="301279FA" w14:textId="77777777" w:rsidR="00674FC9" w:rsidRDefault="00000000">
      <w:pPr>
        <w:pStyle w:val="Heading3"/>
      </w:pPr>
      <w:bookmarkStart w:id="164" w:name="_Toc241578648"/>
      <w:r>
        <w:t>(2) The Suffah</w:t>
      </w:r>
      <w:bookmarkEnd w:id="164"/>
    </w:p>
    <w:p w14:paraId="4FDE2C68" w14:textId="77777777" w:rsidR="00674FC9" w:rsidRDefault="00000000">
      <w:r>
        <w:t>The poor and homeless Companions lived and studied in the Prophet's mosque, fed by the community — shelter and education together.</w:t>
      </w:r>
    </w:p>
    <w:p w14:paraId="195A81A7" w14:textId="77777777" w:rsidR="00674FC9" w:rsidRDefault="00000000">
      <w:pPr>
        <w:pStyle w:val="Heading3"/>
      </w:pPr>
      <w:bookmarkStart w:id="165" w:name="_Toc241578649"/>
      <w:r>
        <w:lastRenderedPageBreak/>
        <w:t>(3) Zakat and the Bait-ul-Mal</w:t>
      </w:r>
      <w:bookmarkEnd w:id="165"/>
    </w:p>
    <w:p w14:paraId="402C9E69" w14:textId="77777777" w:rsidR="00674FC9" w:rsidRDefault="00000000">
      <w:r>
        <w:t>From 2 AH, organised Zakat; later, the Bait-ul-Mal of the Caliphs, with registers of the needy and stipends for widows, orphans and the old.</w:t>
      </w:r>
    </w:p>
    <w:p w14:paraId="0AC60B92" w14:textId="77777777" w:rsidR="00674FC9" w:rsidRDefault="00000000">
      <w:pPr>
        <w:pStyle w:val="Heading3"/>
      </w:pPr>
      <w:bookmarkStart w:id="166" w:name="_Toc241578650"/>
      <w:r>
        <w:t>(4) The lesson</w:t>
      </w:r>
      <w:bookmarkEnd w:id="166"/>
    </w:p>
    <w:p w14:paraId="6AB6A951" w14:textId="77777777" w:rsidR="00674FC9" w:rsidRDefault="00000000">
      <w:r>
        <w:t xml:space="preserve">Islam built the welfare society </w:t>
      </w:r>
      <w:r>
        <w:rPr>
          <w:b/>
        </w:rPr>
        <w:t>from brotherhood upward</w:t>
      </w:r>
      <w:r>
        <w:t>: first the spirit (Mu'akhat), then the institution (Zakat, Bait-ul-Mal). Institutions without brotherhood become bureaucracy; brotherhood without institutions cannot last.</w:t>
      </w:r>
    </w:p>
    <w:p w14:paraId="7C8A7AFD" w14:textId="77777777" w:rsidR="00674FC9" w:rsidRDefault="00000000">
      <w:pPr>
        <w:pStyle w:val="Heading1"/>
      </w:pPr>
      <w:bookmarkStart w:id="167" w:name="_Toc241578651"/>
      <w:r>
        <w:lastRenderedPageBreak/>
        <w:t>Chapter 5 · Sawm: Fasting and Its Impact</w:t>
      </w:r>
      <w:bookmarkEnd w:id="167"/>
    </w:p>
    <w:p w14:paraId="679D31B2" w14:textId="77777777" w:rsidR="00674FC9" w:rsidRDefault="00000000">
      <w:r>
        <w:rPr>
          <w:b/>
        </w:rPr>
        <w:t>Never asked in 2015–2026</w:t>
      </w:r>
      <w:r>
        <w:t xml:space="preserve"> — the most overdue worship in the paper.</w:t>
      </w:r>
    </w:p>
    <w:p w14:paraId="14886830" w14:textId="77777777" w:rsidR="00674FC9" w:rsidRDefault="00000000">
      <w:pPr>
        <w:pStyle w:val="Heading2"/>
      </w:pPr>
      <w:bookmarkStart w:id="168" w:name="_Toc241578652"/>
      <w:r>
        <w:t>5.1  The meaning of Sawm</w:t>
      </w:r>
      <w:bookmarkEnd w:id="168"/>
    </w:p>
    <w:p w14:paraId="5011A9D7" w14:textId="77777777" w:rsidR="00674FC9" w:rsidRDefault="00000000">
      <w:pPr>
        <w:pStyle w:val="Heading3"/>
      </w:pPr>
      <w:bookmarkStart w:id="169" w:name="_Toc241578653"/>
      <w:r>
        <w:t>(1) Literal meaning</w:t>
      </w:r>
      <w:bookmarkEnd w:id="169"/>
    </w:p>
    <w:p w14:paraId="50AD83FB" w14:textId="77777777" w:rsidR="00674FC9" w:rsidRDefault="00000000">
      <w:r>
        <w:rPr>
          <w:b/>
        </w:rPr>
        <w:t>Sawm</w:t>
      </w:r>
      <w:r>
        <w:t xml:space="preserve"> (صَوْم) means </w:t>
      </w:r>
      <w:r>
        <w:rPr>
          <w:b/>
        </w:rPr>
        <w:t>to abstain</w:t>
      </w:r>
      <w:r>
        <w:t xml:space="preserve"> — to hold back from something.</w:t>
      </w:r>
    </w:p>
    <w:p w14:paraId="2BAD1D16" w14:textId="77777777" w:rsidR="00674FC9" w:rsidRDefault="00000000">
      <w:pPr>
        <w:pStyle w:val="Heading3"/>
      </w:pPr>
      <w:bookmarkStart w:id="170" w:name="_Toc241578654"/>
      <w:r>
        <w:t>(2) Technical meaning</w:t>
      </w:r>
      <w:bookmarkEnd w:id="170"/>
    </w:p>
    <w:p w14:paraId="2B4193DC" w14:textId="77777777" w:rsidR="00674FC9" w:rsidRDefault="00000000">
      <w:r>
        <w:t xml:space="preserve">Sawm is </w:t>
      </w:r>
      <w:r>
        <w:rPr>
          <w:b/>
        </w:rPr>
        <w:t>abstaining from food, drink and sexual relations from true dawn (subh sadiq) to sunset, with the intention of worship</w:t>
      </w:r>
      <w:r>
        <w:t>.</w:t>
      </w:r>
    </w:p>
    <w:p w14:paraId="0DD2219D" w14:textId="77777777" w:rsidR="00674FC9" w:rsidRDefault="00000000">
      <w:pPr>
        <w:pStyle w:val="Heading2"/>
      </w:pPr>
      <w:bookmarkStart w:id="171" w:name="_Toc241578655"/>
      <w:r>
        <w:t>5.2  The obligation and purpose of fasting</w:t>
      </w:r>
      <w:bookmarkEnd w:id="171"/>
    </w:p>
    <w:p w14:paraId="51602A79" w14:textId="77777777" w:rsidR="00674FC9" w:rsidRDefault="00000000">
      <w:pPr>
        <w:pStyle w:val="Heading3"/>
      </w:pPr>
      <w:bookmarkStart w:id="172" w:name="_Toc241578656"/>
      <w:r>
        <w:t>(1) Obligation</w:t>
      </w:r>
      <w:bookmarkEnd w:id="172"/>
    </w:p>
    <w:p w14:paraId="714A44C3" w14:textId="77777777" w:rsidR="00674FC9" w:rsidRDefault="00000000">
      <w:r>
        <w:t xml:space="preserve">Fasting in Ramadan was made obligatory in </w:t>
      </w:r>
      <w:r>
        <w:rPr>
          <w:b/>
        </w:rPr>
        <w:t>2 AH</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193995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3CE0C1" w14:textId="77777777" w:rsidR="00674FC9" w:rsidRDefault="00000000">
            <w:pPr>
              <w:spacing w:after="40"/>
            </w:pPr>
            <w:r>
              <w:rPr>
                <w:rFonts w:ascii="Calibri" w:hAnsi="Calibri"/>
                <w:b/>
                <w:color w:val="0B6E4F"/>
                <w:spacing w:val="30"/>
                <w:sz w:val="15"/>
              </w:rPr>
              <w:t>✦  QURAN</w:t>
            </w:r>
          </w:p>
          <w:p w14:paraId="3F8725F4" w14:textId="77777777" w:rsidR="00674FC9" w:rsidRDefault="00000000">
            <w:pPr>
              <w:bidi/>
              <w:spacing w:after="60" w:line="264" w:lineRule="auto"/>
              <w:jc w:val="center"/>
            </w:pPr>
            <w:r>
              <w:rPr>
                <w:rFonts w:ascii="Amiri Quran" w:hAnsi="Amiri Quran" w:cs="Amiri Quran"/>
                <w:color w:val="0A3D2A"/>
                <w:sz w:val="33"/>
                <w:szCs w:val="33"/>
                <w:rtl/>
              </w:rPr>
              <w:t>﴿يَـٰٓأَيُّهَا ٱلَّذِينَ ءَامَنُواْ كُتِبَ عَلَيۡكُمُ ٱلصِّيَامُ كَمَا كُتِبَ عَلَى ٱلَّذِينَ مِن قَبۡلِكُمۡ لَعَلَّكُمۡ تَتَّقُونَ﴾</w:t>
            </w:r>
          </w:p>
          <w:p w14:paraId="3EC7D350" w14:textId="77777777" w:rsidR="00674FC9" w:rsidRDefault="00000000">
            <w:pPr>
              <w:spacing w:after="40"/>
            </w:pPr>
            <w:r>
              <w:rPr>
                <w:i/>
                <w:sz w:val="20"/>
              </w:rPr>
              <w:t>“O you who have believed, decreed upon you is fasting as it was decreed upon those before you that you may become righteous.”</w:t>
            </w:r>
            <w:r>
              <w:rPr>
                <w:b/>
                <w:color w:val="0B6E4F"/>
                <w:sz w:val="18"/>
              </w:rPr>
              <w:t xml:space="preserve">  (Al-Baqarah, Quran)</w:t>
            </w:r>
          </w:p>
          <w:p w14:paraId="13027D74" w14:textId="77777777" w:rsidR="00674FC9" w:rsidRDefault="00000000">
            <w:pPr>
              <w:spacing w:after="0"/>
            </w:pPr>
            <w:r>
              <w:rPr>
                <w:b/>
                <w:color w:val="0B6E4F"/>
              </w:rPr>
              <w:t xml:space="preserve">➜  </w:t>
            </w:r>
            <w:r>
              <w:rPr>
                <w:sz w:val="19"/>
              </w:rPr>
              <w:t xml:space="preserve">Fasting is prescribed for you as it was prescribed for those before you, </w:t>
            </w:r>
            <w:r>
              <w:rPr>
                <w:b/>
                <w:sz w:val="19"/>
              </w:rPr>
              <w:t>that you may attain taqwa</w:t>
            </w:r>
            <w:r>
              <w:rPr>
                <w:sz w:val="19"/>
              </w:rPr>
              <w:t xml:space="preserve"> — the purpose of fasting in the Quran's own words.</w:t>
            </w:r>
          </w:p>
        </w:tc>
      </w:tr>
    </w:tbl>
    <w:p w14:paraId="766F76E6" w14:textId="77777777" w:rsidR="00674FC9" w:rsidRDefault="00674FC9">
      <w:pPr>
        <w:spacing w:after="0"/>
      </w:pPr>
    </w:p>
    <w:p w14:paraId="2D3147E6" w14:textId="77777777" w:rsidR="00674FC9" w:rsidRDefault="00000000">
      <w:pPr>
        <w:pStyle w:val="Heading3"/>
      </w:pPr>
      <w:bookmarkStart w:id="173" w:name="_Toc241578657"/>
      <w:r>
        <w:t>(2) Ramadan — the month of the Quran</w:t>
      </w:r>
      <w:bookmarkEnd w:id="17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8F877E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9FFD13" w14:textId="77777777" w:rsidR="00674FC9" w:rsidRDefault="00000000">
            <w:pPr>
              <w:spacing w:after="40"/>
            </w:pPr>
            <w:r>
              <w:rPr>
                <w:rFonts w:ascii="Calibri" w:hAnsi="Calibri"/>
                <w:b/>
                <w:color w:val="0B6E4F"/>
                <w:spacing w:val="30"/>
                <w:sz w:val="15"/>
              </w:rPr>
              <w:t>✦  QURAN</w:t>
            </w:r>
          </w:p>
          <w:p w14:paraId="52BC966C" w14:textId="77777777" w:rsidR="00674FC9" w:rsidRDefault="00000000">
            <w:pPr>
              <w:bidi/>
              <w:spacing w:after="60" w:line="264" w:lineRule="auto"/>
              <w:jc w:val="center"/>
            </w:pPr>
            <w:r>
              <w:rPr>
                <w:rFonts w:ascii="Amiri Quran" w:hAnsi="Amiri Quran" w:cs="Amiri Quran"/>
                <w:color w:val="0A3D2A"/>
                <w:sz w:val="33"/>
                <w:szCs w:val="33"/>
                <w:rtl/>
              </w:rPr>
              <w:t>﴿شَهۡرُ رَمَضَانَ ٱلَّذِيٓ أُنزِلَ فِيهِ ٱلۡقُرۡءَانُ هُدٗى لِّلنَّاسِ وَبَيِّنَٰتٖ مِّنَ ٱلۡهُدَىٰ وَٱلۡفُرۡقَانِۚ …﴾</w:t>
            </w:r>
          </w:p>
          <w:p w14:paraId="27E382E1" w14:textId="77777777" w:rsidR="00674FC9" w:rsidRDefault="00000000">
            <w:pPr>
              <w:spacing w:after="40"/>
            </w:pPr>
            <w:r>
              <w:rPr>
                <w:i/>
                <w:sz w:val="20"/>
              </w:rPr>
              <w:t>“The month of Ramadan in which the Quran was revealed, a guidance for mankind and clear proofs of guidance and criterion.”</w:t>
            </w:r>
            <w:r>
              <w:rPr>
                <w:b/>
                <w:color w:val="0B6E4F"/>
                <w:sz w:val="18"/>
              </w:rPr>
              <w:t xml:space="preserve">  (Al-Baqarah, Quran)</w:t>
            </w:r>
          </w:p>
          <w:p w14:paraId="5E20BCD1" w14:textId="77777777" w:rsidR="00674FC9" w:rsidRDefault="00000000">
            <w:pPr>
              <w:spacing w:after="0"/>
            </w:pPr>
            <w:r>
              <w:rPr>
                <w:b/>
                <w:color w:val="0B6E4F"/>
              </w:rPr>
              <w:t xml:space="preserve">➜  </w:t>
            </w:r>
            <w:r>
              <w:rPr>
                <w:sz w:val="19"/>
              </w:rPr>
              <w:t xml:space="preserve">Fasting is the </w:t>
            </w:r>
            <w:r>
              <w:rPr>
                <w:b/>
                <w:sz w:val="19"/>
              </w:rPr>
              <w:t>celebration of revelation</w:t>
            </w:r>
            <w:r>
              <w:rPr>
                <w:sz w:val="19"/>
              </w:rPr>
              <w:t>.</w:t>
            </w:r>
          </w:p>
        </w:tc>
      </w:tr>
    </w:tbl>
    <w:p w14:paraId="5F1D2B9D"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C637AB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1F1D8B" w14:textId="77777777" w:rsidR="00674FC9" w:rsidRDefault="00000000">
            <w:pPr>
              <w:spacing w:after="40"/>
            </w:pPr>
            <w:r>
              <w:rPr>
                <w:rFonts w:ascii="Calibri" w:hAnsi="Calibri"/>
                <w:b/>
                <w:color w:val="0B6E4F"/>
                <w:spacing w:val="30"/>
                <w:sz w:val="15"/>
              </w:rPr>
              <w:lastRenderedPageBreak/>
              <w:t>✦  QURAN</w:t>
            </w:r>
          </w:p>
          <w:p w14:paraId="2DBD52D6" w14:textId="77777777" w:rsidR="00674FC9" w:rsidRDefault="00000000">
            <w:pPr>
              <w:bidi/>
              <w:spacing w:after="60" w:line="264" w:lineRule="auto"/>
              <w:jc w:val="center"/>
            </w:pPr>
            <w:r>
              <w:rPr>
                <w:rFonts w:ascii="Amiri Quran" w:hAnsi="Amiri Quran" w:cs="Amiri Quran"/>
                <w:color w:val="0A3D2A"/>
                <w:sz w:val="33"/>
                <w:szCs w:val="33"/>
                <w:rtl/>
              </w:rPr>
              <w:t>﴿لَيۡلَةُ ٱلۡقَدۡرِ خَيۡرٞ مِّنۡ أَلۡفِ شَهۡرٖ﴾</w:t>
            </w:r>
          </w:p>
          <w:p w14:paraId="531FA073" w14:textId="77777777" w:rsidR="00674FC9" w:rsidRDefault="00000000">
            <w:pPr>
              <w:spacing w:after="40"/>
            </w:pPr>
            <w:r>
              <w:rPr>
                <w:i/>
                <w:sz w:val="20"/>
              </w:rPr>
              <w:t>“The Night of Decree is better than a thousand months.”</w:t>
            </w:r>
            <w:r>
              <w:rPr>
                <w:b/>
                <w:color w:val="0B6E4F"/>
                <w:sz w:val="18"/>
              </w:rPr>
              <w:t xml:space="preserve">  (Al-Qadr, Quran)</w:t>
            </w:r>
          </w:p>
          <w:p w14:paraId="7F5B4B44" w14:textId="77777777" w:rsidR="00674FC9" w:rsidRDefault="00000000">
            <w:pPr>
              <w:spacing w:after="0"/>
            </w:pPr>
            <w:r>
              <w:rPr>
                <w:b/>
                <w:color w:val="0B6E4F"/>
              </w:rPr>
              <w:t xml:space="preserve">➜  </w:t>
            </w:r>
            <w:r>
              <w:rPr>
                <w:b/>
                <w:sz w:val="19"/>
              </w:rPr>
              <w:t>Laylat al-Qadr is better than a thousand months</w:t>
            </w:r>
            <w:r>
              <w:rPr>
                <w:sz w:val="19"/>
              </w:rPr>
              <w:t>.</w:t>
            </w:r>
          </w:p>
        </w:tc>
      </w:tr>
    </w:tbl>
    <w:p w14:paraId="3F66D668" w14:textId="77777777" w:rsidR="00674FC9" w:rsidRDefault="00674FC9">
      <w:pPr>
        <w:spacing w:after="0"/>
      </w:pPr>
    </w:p>
    <w:p w14:paraId="673C223B" w14:textId="77777777" w:rsidR="00674FC9" w:rsidRDefault="00000000">
      <w:pPr>
        <w:pStyle w:val="Heading3"/>
      </w:pPr>
      <w:bookmarkStart w:id="174" w:name="_Toc241578658"/>
      <w:r>
        <w:t>(3) The special reward</w:t>
      </w:r>
      <w:bookmarkEnd w:id="17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5ED3B8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FA1218" w14:textId="77777777" w:rsidR="00674FC9" w:rsidRDefault="00000000">
            <w:pPr>
              <w:spacing w:after="40"/>
            </w:pPr>
            <w:r>
              <w:rPr>
                <w:rFonts w:ascii="Calibri" w:hAnsi="Calibri"/>
                <w:b/>
                <w:color w:val="9A6B12"/>
                <w:spacing w:val="30"/>
                <w:sz w:val="15"/>
              </w:rPr>
              <w:t>✦  HADITH</w:t>
            </w:r>
          </w:p>
          <w:p w14:paraId="7C94E254" w14:textId="77777777" w:rsidR="00674FC9" w:rsidRDefault="00000000">
            <w:pPr>
              <w:bidi/>
              <w:spacing w:after="60" w:line="264" w:lineRule="auto"/>
              <w:jc w:val="center"/>
            </w:pPr>
            <w:r>
              <w:rPr>
                <w:rFonts w:ascii="Amiri" w:hAnsi="Amiri" w:cs="Amiri"/>
                <w:color w:val="3D2B05"/>
                <w:sz w:val="30"/>
                <w:szCs w:val="30"/>
                <w:rtl/>
              </w:rPr>
              <w:t>مَنْ صَامَ رَمَضَانَ إِيمَانًا وَاحْتِسَابًا غُفِرَ لَهُ مَا تَقَدَّمَ مِنْ ذَنْبِهِ</w:t>
            </w:r>
          </w:p>
          <w:p w14:paraId="76BBB8E2" w14:textId="77777777" w:rsidR="00674FC9" w:rsidRDefault="00000000">
            <w:pPr>
              <w:spacing w:after="40"/>
            </w:pPr>
            <w:r>
              <w:rPr>
                <w:i/>
                <w:sz w:val="20"/>
              </w:rPr>
              <w:t>“Whoever fasts Ramadan with faith and seeking reward will have his past sins forgiven.”</w:t>
            </w:r>
            <w:r>
              <w:rPr>
                <w:b/>
                <w:color w:val="9A6B12"/>
                <w:sz w:val="18"/>
              </w:rPr>
              <w:t xml:space="preserve">  (Al-Bukhari and Muslim)</w:t>
            </w:r>
          </w:p>
          <w:p w14:paraId="1AB0A66C" w14:textId="77777777" w:rsidR="00674FC9" w:rsidRDefault="00000000">
            <w:pPr>
              <w:spacing w:after="0"/>
            </w:pPr>
            <w:r>
              <w:rPr>
                <w:b/>
                <w:color w:val="9A6B12"/>
              </w:rPr>
              <w:t xml:space="preserve">➜  </w:t>
            </w:r>
            <w:r>
              <w:rPr>
                <w:sz w:val="19"/>
              </w:rPr>
              <w:t xml:space="preserve">Fasting with faith is a </w:t>
            </w:r>
            <w:r>
              <w:rPr>
                <w:b/>
                <w:sz w:val="19"/>
              </w:rPr>
              <w:t>complete renewal</w:t>
            </w:r>
            <w:r>
              <w:rPr>
                <w:sz w:val="19"/>
              </w:rPr>
              <w:t>.</w:t>
            </w:r>
          </w:p>
        </w:tc>
      </w:tr>
    </w:tbl>
    <w:p w14:paraId="7910752A"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D17107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76BBA08" w14:textId="77777777" w:rsidR="00674FC9" w:rsidRDefault="00000000">
            <w:pPr>
              <w:spacing w:after="40"/>
            </w:pPr>
            <w:r>
              <w:rPr>
                <w:rFonts w:ascii="Calibri" w:hAnsi="Calibri"/>
                <w:b/>
                <w:color w:val="9A6B12"/>
                <w:spacing w:val="30"/>
                <w:sz w:val="15"/>
              </w:rPr>
              <w:t>✦  HADITH</w:t>
            </w:r>
          </w:p>
          <w:p w14:paraId="4ACC7C6E" w14:textId="77777777" w:rsidR="00674FC9" w:rsidRDefault="00000000">
            <w:pPr>
              <w:bidi/>
              <w:spacing w:after="60" w:line="264" w:lineRule="auto"/>
              <w:jc w:val="center"/>
            </w:pPr>
            <w:r>
              <w:rPr>
                <w:rFonts w:ascii="Amiri" w:hAnsi="Amiri" w:cs="Amiri"/>
                <w:color w:val="3D2B05"/>
                <w:sz w:val="30"/>
                <w:szCs w:val="30"/>
                <w:rtl/>
              </w:rPr>
              <w:t>كُلُّ عَمَلِ ابْنِ آدَمَ لَهُ إِلَّا الصِّيَامَ، فَإِنَّهُ لِي وَأَنَا أَجْزِي بِهِ</w:t>
            </w:r>
          </w:p>
          <w:p w14:paraId="21CE524B" w14:textId="77777777" w:rsidR="00674FC9" w:rsidRDefault="00000000">
            <w:pPr>
              <w:spacing w:after="40"/>
            </w:pPr>
            <w:r>
              <w:rPr>
                <w:i/>
                <w:sz w:val="20"/>
              </w:rPr>
              <w:t>“Every deed of the son of Adam is for him except fasting; it is for Me, and I shall reward it.”</w:t>
            </w:r>
            <w:r>
              <w:rPr>
                <w:b/>
                <w:color w:val="9A6B12"/>
                <w:sz w:val="18"/>
              </w:rPr>
              <w:t xml:space="preserve">  (Al-Bukhari and Muslim)</w:t>
            </w:r>
          </w:p>
          <w:p w14:paraId="0337C1EB" w14:textId="77777777" w:rsidR="00674FC9" w:rsidRDefault="00000000">
            <w:pPr>
              <w:spacing w:after="0"/>
            </w:pPr>
            <w:r>
              <w:rPr>
                <w:b/>
                <w:color w:val="9A6B12"/>
              </w:rPr>
              <w:t xml:space="preserve">➜  </w:t>
            </w:r>
            <w:r>
              <w:rPr>
                <w:sz w:val="19"/>
              </w:rPr>
              <w:t xml:space="preserve">Fasting is a </w:t>
            </w:r>
            <w:r>
              <w:rPr>
                <w:b/>
                <w:sz w:val="19"/>
              </w:rPr>
              <w:t>secret worship</w:t>
            </w:r>
            <w:r>
              <w:rPr>
                <w:sz w:val="19"/>
              </w:rPr>
              <w:t xml:space="preserve"> between the servant and Allah — the purest test of sincerity.</w:t>
            </w:r>
          </w:p>
        </w:tc>
      </w:tr>
    </w:tbl>
    <w:p w14:paraId="48DF72A2" w14:textId="77777777" w:rsidR="00674FC9" w:rsidRDefault="00674FC9">
      <w:pPr>
        <w:spacing w:after="0"/>
      </w:pPr>
    </w:p>
    <w:p w14:paraId="3F3D93AC" w14:textId="77777777" w:rsidR="00674FC9" w:rsidRDefault="00000000">
      <w:pPr>
        <w:pStyle w:val="Heading2"/>
      </w:pPr>
      <w:bookmarkStart w:id="175" w:name="_Toc241578659"/>
      <w:r>
        <w:t>5.3  The kinds of fasts</w:t>
      </w:r>
      <w:bookmarkEnd w:id="175"/>
    </w:p>
    <w:p w14:paraId="38570E71" w14:textId="77777777" w:rsidR="00674FC9" w:rsidRDefault="00000000">
      <w:pPr>
        <w:pStyle w:val="ListBullet"/>
      </w:pPr>
      <w:r>
        <w:rPr>
          <w:b/>
        </w:rPr>
        <w:t>Fard:</w:t>
      </w:r>
      <w:r>
        <w:t xml:space="preserve"> Ramadan; making up missed Ramadan fasts (qada); fasts of expiation (kaffarah).</w:t>
      </w:r>
    </w:p>
    <w:p w14:paraId="7ED1E089" w14:textId="77777777" w:rsidR="00674FC9" w:rsidRDefault="00000000">
      <w:pPr>
        <w:pStyle w:val="ListBullet"/>
      </w:pPr>
      <w:r>
        <w:rPr>
          <w:b/>
        </w:rPr>
        <w:t>Wajib:</w:t>
      </w:r>
      <w:r>
        <w:t xml:space="preserve"> fasts vowed (nadhr).</w:t>
      </w:r>
    </w:p>
    <w:p w14:paraId="549FDFA7" w14:textId="77777777" w:rsidR="00674FC9" w:rsidRDefault="00000000">
      <w:pPr>
        <w:pStyle w:val="ListBullet"/>
      </w:pPr>
      <w:r>
        <w:rPr>
          <w:b/>
        </w:rPr>
        <w:t>Sunnah / nafl:</w:t>
      </w:r>
      <w:r>
        <w:t xml:space="preserve"> six days of Shawwal; the day of Arafah; Ashura (9th–10th Muharram); Mondays and Thursdays; the 13th, 14th and 15th of each lunar month.</w:t>
      </w:r>
    </w:p>
    <w:p w14:paraId="1453FB7D" w14:textId="77777777" w:rsidR="00674FC9" w:rsidRDefault="00000000">
      <w:pPr>
        <w:pStyle w:val="ListBullet"/>
      </w:pPr>
      <w:r>
        <w:rPr>
          <w:b/>
        </w:rPr>
        <w:t>Forbidden:</w:t>
      </w:r>
      <w:r>
        <w:t xml:space="preserve"> the two Eid days and the days of Tashriq.</w:t>
      </w:r>
    </w:p>
    <w:p w14:paraId="74E39A83" w14:textId="77777777" w:rsidR="00674FC9" w:rsidRDefault="00000000">
      <w:pPr>
        <w:pStyle w:val="Heading2"/>
      </w:pPr>
      <w:bookmarkStart w:id="176" w:name="_Toc241578660"/>
      <w:r>
        <w:t>5.4  Exemptions — the ease of Islam</w:t>
      </w:r>
      <w:bookmarkEnd w:id="17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8A46D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AB84F4" w14:textId="77777777" w:rsidR="00674FC9" w:rsidRDefault="00000000">
            <w:pPr>
              <w:spacing w:after="40"/>
            </w:pPr>
            <w:r>
              <w:rPr>
                <w:rFonts w:ascii="Calibri" w:hAnsi="Calibri"/>
                <w:b/>
                <w:color w:val="0B6E4F"/>
                <w:spacing w:val="30"/>
                <w:sz w:val="15"/>
              </w:rPr>
              <w:t>✦  QURAN</w:t>
            </w:r>
          </w:p>
          <w:p w14:paraId="01187E1B" w14:textId="77777777" w:rsidR="00674FC9" w:rsidRDefault="00000000">
            <w:pPr>
              <w:bidi/>
              <w:spacing w:after="60" w:line="264" w:lineRule="auto"/>
              <w:jc w:val="center"/>
            </w:pPr>
            <w:r>
              <w:rPr>
                <w:rFonts w:ascii="Amiri Quran" w:hAnsi="Amiri Quran" w:cs="Amiri Quran"/>
                <w:color w:val="0A3D2A"/>
                <w:sz w:val="33"/>
                <w:szCs w:val="33"/>
                <w:rtl/>
              </w:rPr>
              <w:t>﴿… فَمَن كَانَ مِنكُم مَّرِيضًا أَوۡ عَلَىٰ سَفَرٖ فَعِدَّةٞ مِّنۡ أَيَّامٍ أُخَرَۚ وَعَلَى ٱلَّذِينَ يُطِيقُونَهُۥ فِدۡيَةٞ طَعَامُ مِسۡكِينٖۖ …﴾</w:t>
            </w:r>
          </w:p>
          <w:p w14:paraId="23AA6FC8" w14:textId="77777777" w:rsidR="00674FC9" w:rsidRDefault="00000000">
            <w:pPr>
              <w:spacing w:after="40"/>
            </w:pPr>
            <w:r>
              <w:rPr>
                <w:i/>
                <w:sz w:val="20"/>
              </w:rPr>
              <w:t>“Whoever among you is ill or on a journey — then an equal number of other days; and upon those who can fast only with hardship, a ransom: feeding a poor person.”</w:t>
            </w:r>
            <w:r>
              <w:rPr>
                <w:b/>
                <w:color w:val="0B6E4F"/>
                <w:sz w:val="18"/>
              </w:rPr>
              <w:t xml:space="preserve">  (Al-Baqarah, Quran)</w:t>
            </w:r>
          </w:p>
          <w:p w14:paraId="5C8F184F" w14:textId="77777777" w:rsidR="00674FC9" w:rsidRDefault="00000000">
            <w:pPr>
              <w:spacing w:after="0"/>
            </w:pPr>
            <w:r>
              <w:rPr>
                <w:b/>
                <w:color w:val="0B6E4F"/>
              </w:rPr>
              <w:t xml:space="preserve">➜  </w:t>
            </w:r>
            <w:r>
              <w:rPr>
                <w:sz w:val="19"/>
              </w:rPr>
              <w:t xml:space="preserve">The sick and the traveller make up the days later; for those who can fast only with great hardship there is a </w:t>
            </w:r>
            <w:r>
              <w:rPr>
                <w:b/>
                <w:sz w:val="19"/>
              </w:rPr>
              <w:t>fidyah</w:t>
            </w:r>
            <w:r>
              <w:rPr>
                <w:sz w:val="19"/>
              </w:rPr>
              <w:t xml:space="preserve"> — feeding a poor person.</w:t>
            </w:r>
          </w:p>
        </w:tc>
      </w:tr>
    </w:tbl>
    <w:p w14:paraId="56F93004" w14:textId="77777777" w:rsidR="00674FC9" w:rsidRDefault="00674FC9">
      <w:pPr>
        <w:spacing w:after="0"/>
      </w:pPr>
    </w:p>
    <w:p w14:paraId="30B3F99F" w14:textId="77777777" w:rsidR="00674FC9" w:rsidRDefault="00000000">
      <w:r>
        <w:lastRenderedPageBreak/>
        <w:t>The sick, travellers, pregnant and nursing women, the very old and the chronically ill are excused; menstruating women do not fast and make up the days. This is Islam's principle: 'Allah intends ease for you' (Al-Baqarah).</w:t>
      </w:r>
    </w:p>
    <w:p w14:paraId="037C1F62" w14:textId="77777777" w:rsidR="00674FC9" w:rsidRDefault="00000000">
      <w:pPr>
        <w:pStyle w:val="Heading2"/>
      </w:pPr>
      <w:bookmarkStart w:id="177" w:name="_Toc241578661"/>
      <w:r>
        <w:t>5.5  The spiritual, moral, social and physical impact of Sawm</w:t>
      </w:r>
      <w:bookmarkEnd w:id="177"/>
    </w:p>
    <w:p w14:paraId="4BCCA52E" w14:textId="77777777" w:rsidR="00674FC9" w:rsidRDefault="00000000">
      <w:pPr>
        <w:pStyle w:val="Heading3"/>
      </w:pPr>
      <w:bookmarkStart w:id="178" w:name="_Toc241578662"/>
      <w:r>
        <w:t>(1) Spiritual impact</w:t>
      </w:r>
      <w:bookmarkEnd w:id="178"/>
    </w:p>
    <w:p w14:paraId="04E9A07E" w14:textId="77777777" w:rsidR="00674FC9" w:rsidRDefault="00000000">
      <w:pPr>
        <w:pStyle w:val="Heading4"/>
      </w:pPr>
      <w:r>
        <w:t>(i) Taqwa — the inner guard</w:t>
      </w:r>
    </w:p>
    <w:p w14:paraId="11BEBFE4" w14:textId="77777777" w:rsidR="00674FC9" w:rsidRDefault="00000000">
      <w:r>
        <w:t>A fasting person, alone with food and water, does not touch them because Allah sees. That is taqwa in practice.</w:t>
      </w:r>
    </w:p>
    <w:p w14:paraId="5DD4578E" w14:textId="77777777" w:rsidR="00674FC9" w:rsidRDefault="00000000">
      <w:pPr>
        <w:pStyle w:val="Heading4"/>
      </w:pPr>
      <w:r>
        <w:t>(ii) Sincerity</w:t>
      </w:r>
    </w:p>
    <w:p w14:paraId="362FD899" w14:textId="77777777" w:rsidR="00674FC9" w:rsidRDefault="00000000">
      <w:r>
        <w:t>No one can see a fast; it trains worship for Allah alone.</w:t>
      </w:r>
    </w:p>
    <w:p w14:paraId="649542A4" w14:textId="77777777" w:rsidR="00674FC9" w:rsidRDefault="00000000">
      <w:pPr>
        <w:pStyle w:val="Heading4"/>
      </w:pPr>
      <w:r>
        <w:t>(iii) Closeness to the Quran</w:t>
      </w:r>
    </w:p>
    <w:p w14:paraId="4D2A7E58" w14:textId="77777777" w:rsidR="00674FC9" w:rsidRDefault="00000000">
      <w:r>
        <w:t>Tarawih, recitation and I'tikaf make Ramadan a month of the Quran.</w:t>
      </w:r>
    </w:p>
    <w:p w14:paraId="723DDDF7" w14:textId="77777777" w:rsidR="00674FC9" w:rsidRDefault="00000000">
      <w:pPr>
        <w:pStyle w:val="Heading3"/>
      </w:pPr>
      <w:bookmarkStart w:id="179" w:name="_Toc241578663"/>
      <w:r>
        <w:t>(2) Moral impact</w:t>
      </w:r>
      <w:bookmarkEnd w:id="179"/>
    </w:p>
    <w:p w14:paraId="4A79516E" w14:textId="77777777" w:rsidR="00674FC9" w:rsidRDefault="00000000">
      <w:pPr>
        <w:pStyle w:val="Heading4"/>
      </w:pPr>
      <w:r>
        <w:t>(i) Self-control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C32380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B35B6D0" w14:textId="77777777" w:rsidR="00674FC9" w:rsidRDefault="00000000">
            <w:pPr>
              <w:spacing w:after="40"/>
            </w:pPr>
            <w:r>
              <w:rPr>
                <w:rFonts w:ascii="Calibri" w:hAnsi="Calibri"/>
                <w:b/>
                <w:color w:val="9A6B12"/>
                <w:spacing w:val="30"/>
                <w:sz w:val="15"/>
              </w:rPr>
              <w:t>✦  HADITH</w:t>
            </w:r>
          </w:p>
          <w:p w14:paraId="46B318D6" w14:textId="77777777" w:rsidR="00674FC9" w:rsidRDefault="00000000">
            <w:pPr>
              <w:bidi/>
              <w:spacing w:after="60" w:line="264" w:lineRule="auto"/>
              <w:jc w:val="center"/>
            </w:pPr>
            <w:r>
              <w:rPr>
                <w:rFonts w:ascii="Amiri" w:hAnsi="Amiri" w:cs="Amiri"/>
                <w:color w:val="3D2B05"/>
                <w:sz w:val="30"/>
                <w:szCs w:val="30"/>
                <w:rtl/>
              </w:rPr>
              <w:t>الصِّيَامُ جُنَّةٌ، فَإِذَا كَانَ يَوْمُ صَوْمِ أَحَدِكُمْ فَلَا يَرْفُثْ وَلَا يَصْخَبْ</w:t>
            </w:r>
          </w:p>
          <w:p w14:paraId="5FCCAA53" w14:textId="77777777" w:rsidR="00674FC9" w:rsidRDefault="00000000">
            <w:pPr>
              <w:spacing w:after="40"/>
            </w:pPr>
            <w:r>
              <w:rPr>
                <w:i/>
                <w:sz w:val="20"/>
              </w:rPr>
              <w:t>“Fasting is a shield; so when one of you is fasting, let him not speak obscenely nor raise his voice.”</w:t>
            </w:r>
            <w:r>
              <w:rPr>
                <w:b/>
                <w:color w:val="9A6B12"/>
                <w:sz w:val="18"/>
              </w:rPr>
              <w:t xml:space="preserve">  (Al-Bukhari and Muslim)</w:t>
            </w:r>
          </w:p>
          <w:p w14:paraId="49AF1129" w14:textId="77777777" w:rsidR="00674FC9" w:rsidRDefault="00000000">
            <w:pPr>
              <w:spacing w:after="0"/>
            </w:pPr>
            <w:r>
              <w:rPr>
                <w:b/>
                <w:color w:val="9A6B12"/>
              </w:rPr>
              <w:t xml:space="preserve">➜  </w:t>
            </w:r>
            <w:r>
              <w:rPr>
                <w:sz w:val="19"/>
              </w:rPr>
              <w:t xml:space="preserve">Fasting is a </w:t>
            </w:r>
            <w:r>
              <w:rPr>
                <w:b/>
                <w:sz w:val="19"/>
              </w:rPr>
              <w:t>shield</w:t>
            </w:r>
            <w:r>
              <w:rPr>
                <w:sz w:val="19"/>
              </w:rPr>
              <w:t xml:space="preserve"> against anger and indecency.</w:t>
            </w:r>
          </w:p>
        </w:tc>
      </w:tr>
    </w:tbl>
    <w:p w14:paraId="0D9C07C3" w14:textId="77777777" w:rsidR="00674FC9" w:rsidRDefault="00674FC9">
      <w:pPr>
        <w:spacing w:after="0"/>
      </w:pPr>
    </w:p>
    <w:p w14:paraId="35E2858E" w14:textId="77777777" w:rsidR="00674FC9" w:rsidRDefault="00000000">
      <w:pPr>
        <w:pStyle w:val="Heading4"/>
      </w:pPr>
      <w:r>
        <w:t>(ii) Truthfulness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5978F3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2A5786" w14:textId="77777777" w:rsidR="00674FC9" w:rsidRDefault="00000000">
            <w:pPr>
              <w:spacing w:after="40"/>
            </w:pPr>
            <w:r>
              <w:rPr>
                <w:rFonts w:ascii="Calibri" w:hAnsi="Calibri"/>
                <w:b/>
                <w:color w:val="9A6B12"/>
                <w:spacing w:val="30"/>
                <w:sz w:val="15"/>
              </w:rPr>
              <w:t>✦  HADITH</w:t>
            </w:r>
          </w:p>
          <w:p w14:paraId="496C9FB2" w14:textId="77777777" w:rsidR="00674FC9" w:rsidRDefault="00000000">
            <w:pPr>
              <w:bidi/>
              <w:spacing w:after="60" w:line="264" w:lineRule="auto"/>
              <w:jc w:val="center"/>
            </w:pPr>
            <w:r>
              <w:rPr>
                <w:rFonts w:ascii="Amiri" w:hAnsi="Amiri" w:cs="Amiri"/>
                <w:color w:val="3D2B05"/>
                <w:sz w:val="30"/>
                <w:szCs w:val="30"/>
                <w:rtl/>
              </w:rPr>
              <w:t>مَنْ لَمْ يَدَعْ قَوْلَ الزُّورِ وَالْعَمَلَ بِهِ فَلَيْسَ لِلَّهِ حَاجَةٌ فِي أَنْ يَدَعَ طَعَامَهُ وَشَرَابَهُ</w:t>
            </w:r>
          </w:p>
          <w:p w14:paraId="67375EB5" w14:textId="77777777" w:rsidR="00674FC9" w:rsidRDefault="00000000">
            <w:pPr>
              <w:spacing w:after="40"/>
            </w:pPr>
            <w:r>
              <w:rPr>
                <w:i/>
                <w:sz w:val="20"/>
              </w:rPr>
              <w:t>“Whoever does not give up false speech and acting upon it, Allah has no need of his giving up his food and drink.”</w:t>
            </w:r>
            <w:r>
              <w:rPr>
                <w:b/>
                <w:color w:val="9A6B12"/>
                <w:sz w:val="18"/>
              </w:rPr>
              <w:t xml:space="preserve">  (Al-Bukhari)</w:t>
            </w:r>
          </w:p>
          <w:p w14:paraId="523926EF" w14:textId="77777777" w:rsidR="00674FC9" w:rsidRDefault="00000000">
            <w:pPr>
              <w:spacing w:after="0"/>
            </w:pPr>
            <w:r>
              <w:rPr>
                <w:b/>
                <w:color w:val="9A6B12"/>
              </w:rPr>
              <w:t xml:space="preserve">➜  </w:t>
            </w:r>
            <w:r>
              <w:rPr>
                <w:sz w:val="19"/>
              </w:rPr>
              <w:t xml:space="preserve">A fast that does not change </w:t>
            </w:r>
            <w:r>
              <w:rPr>
                <w:b/>
                <w:sz w:val="19"/>
              </w:rPr>
              <w:t>behaviour</w:t>
            </w:r>
            <w:r>
              <w:rPr>
                <w:sz w:val="19"/>
              </w:rPr>
              <w:t xml:space="preserve"> is only hunger.</w:t>
            </w:r>
          </w:p>
        </w:tc>
      </w:tr>
    </w:tbl>
    <w:p w14:paraId="525E1C80" w14:textId="77777777" w:rsidR="00674FC9" w:rsidRDefault="00674FC9">
      <w:pPr>
        <w:spacing w:after="0"/>
      </w:pPr>
    </w:p>
    <w:p w14:paraId="7F784D83" w14:textId="77777777" w:rsidR="00674FC9" w:rsidRDefault="00000000">
      <w:pPr>
        <w:pStyle w:val="Heading4"/>
      </w:pPr>
      <w:r>
        <w:t>(iii) Patience and willpower</w:t>
      </w:r>
    </w:p>
    <w:p w14:paraId="454293D3" w14:textId="77777777" w:rsidR="00674FC9" w:rsidRDefault="00000000">
      <w:r>
        <w:t>A month of voluntary restraint builds the discipline to give up bad habits.</w:t>
      </w:r>
    </w:p>
    <w:p w14:paraId="262DDB72" w14:textId="77777777" w:rsidR="00674FC9" w:rsidRDefault="00000000">
      <w:pPr>
        <w:pStyle w:val="Heading3"/>
      </w:pPr>
      <w:bookmarkStart w:id="180" w:name="_Toc241578664"/>
      <w:r>
        <w:t>(3) Social impact</w:t>
      </w:r>
      <w:bookmarkEnd w:id="180"/>
    </w:p>
    <w:p w14:paraId="48487D6E" w14:textId="77777777" w:rsidR="00674FC9" w:rsidRDefault="00000000">
      <w:pPr>
        <w:pStyle w:val="Heading4"/>
      </w:pPr>
      <w:r>
        <w:t>(i) Empathy with the hungry</w:t>
      </w:r>
    </w:p>
    <w:p w14:paraId="2000B6B6" w14:textId="77777777" w:rsidR="00674FC9" w:rsidRDefault="00000000">
      <w:r>
        <w:t>The rich feel, for a month, what the poor feel every day.</w:t>
      </w:r>
    </w:p>
    <w:p w14:paraId="566E1E1C" w14:textId="77777777" w:rsidR="00674FC9" w:rsidRDefault="00000000">
      <w:pPr>
        <w:pStyle w:val="Heading4"/>
      </w:pPr>
      <w:r>
        <w:lastRenderedPageBreak/>
        <w:t>(ii) Charity and Sadaqat al-Fitr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6AC299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98608A3" w14:textId="77777777" w:rsidR="00674FC9" w:rsidRDefault="00000000">
            <w:pPr>
              <w:spacing w:after="40"/>
            </w:pPr>
            <w:r>
              <w:rPr>
                <w:rFonts w:ascii="Calibri" w:hAnsi="Calibri"/>
                <w:b/>
                <w:color w:val="9A6B12"/>
                <w:spacing w:val="30"/>
                <w:sz w:val="15"/>
              </w:rPr>
              <w:t>✦  HADITH</w:t>
            </w:r>
          </w:p>
          <w:p w14:paraId="060647B6" w14:textId="77777777" w:rsidR="00674FC9" w:rsidRDefault="00000000">
            <w:pPr>
              <w:bidi/>
              <w:spacing w:after="60" w:line="264" w:lineRule="auto"/>
              <w:jc w:val="center"/>
            </w:pPr>
            <w:r>
              <w:rPr>
                <w:rFonts w:ascii="Amiri" w:hAnsi="Amiri" w:cs="Amiri"/>
                <w:color w:val="3D2B05"/>
                <w:sz w:val="30"/>
                <w:szCs w:val="30"/>
                <w:rtl/>
              </w:rPr>
              <w:t>فَرَضَ رَسُولُ اللَّهِ ﷺ زَكَاةَ الْفِطْرِ طُهْرَةً لِلصَّائِمِ مِنَ اللَّغْوِ وَالرَّفَثِ، وَطُعْمَةً لِلْمَسَاكِينِ</w:t>
            </w:r>
          </w:p>
          <w:p w14:paraId="39F9B336" w14:textId="77777777" w:rsidR="00674FC9" w:rsidRDefault="00000000">
            <w:pPr>
              <w:spacing w:after="40"/>
            </w:pPr>
            <w:r>
              <w:rPr>
                <w:i/>
                <w:sz w:val="20"/>
              </w:rPr>
              <w:t>“The Messenger of Allah ﷺ made Zakat al-Fitr obligatory as a purification for the fasting person from idle talk and obscenity, and as food for the poor.”</w:t>
            </w:r>
            <w:r>
              <w:rPr>
                <w:b/>
                <w:color w:val="9A6B12"/>
                <w:sz w:val="18"/>
              </w:rPr>
              <w:t xml:space="preserve">  (Abu Dawud)</w:t>
            </w:r>
          </w:p>
          <w:p w14:paraId="3B5CEAE5" w14:textId="77777777" w:rsidR="00674FC9" w:rsidRDefault="00000000">
            <w:pPr>
              <w:spacing w:after="0"/>
            </w:pPr>
            <w:r>
              <w:rPr>
                <w:b/>
                <w:color w:val="9A6B12"/>
              </w:rPr>
              <w:t xml:space="preserve">➜  </w:t>
            </w:r>
            <w:r>
              <w:rPr>
                <w:sz w:val="19"/>
              </w:rPr>
              <w:t xml:space="preserve">Ramadan ends with </w:t>
            </w:r>
            <w:r>
              <w:rPr>
                <w:b/>
                <w:sz w:val="19"/>
              </w:rPr>
              <w:t>every poor family able to celebrate Eid</w:t>
            </w:r>
            <w:r>
              <w:rPr>
                <w:sz w:val="19"/>
              </w:rPr>
              <w:t>.</w:t>
            </w:r>
          </w:p>
        </w:tc>
      </w:tr>
    </w:tbl>
    <w:p w14:paraId="45C42387" w14:textId="77777777" w:rsidR="00674FC9" w:rsidRDefault="00674FC9">
      <w:pPr>
        <w:spacing w:after="0"/>
      </w:pPr>
    </w:p>
    <w:p w14:paraId="1093C930" w14:textId="77777777" w:rsidR="00674FC9" w:rsidRDefault="00000000">
      <w:pPr>
        <w:pStyle w:val="Heading4"/>
      </w:pPr>
      <w:r>
        <w:t>(iii) Family and community bonds</w:t>
      </w:r>
    </w:p>
    <w:p w14:paraId="1099F36F" w14:textId="77777777" w:rsidR="00674FC9" w:rsidRDefault="00000000">
      <w:r>
        <w:t>Sehri and iftar gather families; iftar for others spreads brotherhood; the Eid prayer unites the community.</w:t>
      </w:r>
    </w:p>
    <w:p w14:paraId="7D1C9740" w14:textId="77777777" w:rsidR="00674FC9" w:rsidRDefault="00000000">
      <w:pPr>
        <w:pStyle w:val="Heading4"/>
      </w:pPr>
      <w:r>
        <w:t>(iv) Unity of the Ummah</w:t>
      </w:r>
    </w:p>
    <w:p w14:paraId="4CE37FB7" w14:textId="77777777" w:rsidR="00674FC9" w:rsidRDefault="00000000">
      <w:r>
        <w:t>Muslims across the world fast in the same month, and the same hunger unites them.</w:t>
      </w:r>
    </w:p>
    <w:p w14:paraId="4EA766EC" w14:textId="77777777" w:rsidR="00674FC9" w:rsidRDefault="00000000">
      <w:pPr>
        <w:pStyle w:val="Heading3"/>
      </w:pPr>
      <w:bookmarkStart w:id="181" w:name="_Toc241578665"/>
      <w:r>
        <w:t>(4) Physical impact</w:t>
      </w:r>
      <w:bookmarkEnd w:id="181"/>
    </w:p>
    <w:p w14:paraId="0724449A" w14:textId="77777777" w:rsidR="00674FC9" w:rsidRDefault="00000000">
      <w:r>
        <w:t>Modern research on intermittent fasting reports benefits for metabolism, weight and blood sugar. The Muslim fasts for Allah, not for health — but health follows obedience.</w:t>
      </w:r>
    </w:p>
    <w:p w14:paraId="15688BC2" w14:textId="77777777" w:rsidR="00674FC9" w:rsidRDefault="00000000">
      <w:pPr>
        <w:pStyle w:val="Heading2"/>
      </w:pPr>
      <w:bookmarkStart w:id="182" w:name="_Toc241578666"/>
      <w:r>
        <w:t>5.6  Laylat al-Qadr, I'tikaf and Eid al-Fitr</w:t>
      </w:r>
      <w:bookmarkEnd w:id="182"/>
    </w:p>
    <w:p w14:paraId="66C653B6" w14:textId="77777777" w:rsidR="00674FC9" w:rsidRDefault="00000000">
      <w:pPr>
        <w:pStyle w:val="Heading3"/>
      </w:pPr>
      <w:bookmarkStart w:id="183" w:name="_Toc241578667"/>
      <w:r>
        <w:t>(1) Laylat al-Qadr</w:t>
      </w:r>
      <w:bookmarkEnd w:id="183"/>
    </w:p>
    <w:p w14:paraId="61865CD5" w14:textId="77777777" w:rsidR="00674FC9" w:rsidRDefault="00000000">
      <w:r>
        <w:t>The Night of Decree, in the last ten nights of Ramadan, in which the Quran was sent down; worship in it is better than in a thousand months (Al-Qadr).</w:t>
      </w:r>
    </w:p>
    <w:p w14:paraId="7AA450E9" w14:textId="77777777" w:rsidR="00674FC9" w:rsidRDefault="00000000">
      <w:pPr>
        <w:pStyle w:val="Heading3"/>
      </w:pPr>
      <w:bookmarkStart w:id="184" w:name="_Toc241578668"/>
      <w:r>
        <w:t>(2) I'tikaf</w:t>
      </w:r>
      <w:bookmarkEnd w:id="184"/>
    </w:p>
    <w:p w14:paraId="0CC0EC50" w14:textId="77777777" w:rsidR="00674FC9" w:rsidRDefault="00000000">
      <w:r>
        <w:t>Seclusion in the mosque in the last ten days — a short 'retreat' of prayer, recitation and reflection, a Sunnah of the Prophet ﷺ.</w:t>
      </w:r>
    </w:p>
    <w:p w14:paraId="603681AB" w14:textId="77777777" w:rsidR="00674FC9" w:rsidRDefault="00000000">
      <w:pPr>
        <w:pStyle w:val="Heading3"/>
      </w:pPr>
      <w:bookmarkStart w:id="185" w:name="_Toc241578669"/>
      <w:r>
        <w:t>(3) Eid al-Fitr</w:t>
      </w:r>
      <w:bookmarkEnd w:id="185"/>
    </w:p>
    <w:p w14:paraId="26195756" w14:textId="77777777" w:rsidR="00674FC9" w:rsidRDefault="00000000">
      <w:r>
        <w:t>A day of gratitude, charity and family; Sadaqat al-Fitr ensures that the poor also celebrate.</w:t>
      </w:r>
    </w:p>
    <w:p w14:paraId="35384C65" w14:textId="77777777" w:rsidR="00674FC9" w:rsidRDefault="00000000">
      <w:pPr>
        <w:pStyle w:val="Heading2"/>
      </w:pPr>
      <w:bookmarkStart w:id="186" w:name="_Toc241578670"/>
      <w:r>
        <w:t>5.7  What breaks the fast, and modern questions (Hanafi)</w:t>
      </w:r>
      <w:bookmarkEnd w:id="186"/>
    </w:p>
    <w:p w14:paraId="4BD7837A" w14:textId="77777777" w:rsidR="00674FC9" w:rsidRDefault="00000000">
      <w:pPr>
        <w:pStyle w:val="ListBullet"/>
      </w:pPr>
      <w:r>
        <w:rPr>
          <w:b/>
        </w:rPr>
        <w:t>Breaks the fast:</w:t>
      </w:r>
      <w:r>
        <w:t xml:space="preserve"> deliberate eating, drinking or marital relations; deliberate vomiting of a mouthful.</w:t>
      </w:r>
    </w:p>
    <w:p w14:paraId="25DBAF6C" w14:textId="77777777" w:rsidR="00674FC9" w:rsidRDefault="00000000">
      <w:pPr>
        <w:pStyle w:val="ListBullet"/>
      </w:pPr>
      <w:r>
        <w:rPr>
          <w:b/>
        </w:rPr>
        <w:t>Does not break it:</w:t>
      </w:r>
      <w:r>
        <w:t xml:space="preserve"> forgetful eating or drinking; eye drops; non-nutritive injections (the view of many contemporary Hanafi scholars); brushing the teeth without swallowing.</w:t>
      </w:r>
    </w:p>
    <w:p w14:paraId="77E57C60" w14:textId="77777777" w:rsidR="00674FC9" w:rsidRDefault="00000000">
      <w:pPr>
        <w:pStyle w:val="ListBullet"/>
      </w:pPr>
      <w:r>
        <w:rPr>
          <w:b/>
        </w:rPr>
        <w:t>Medical need:</w:t>
      </w:r>
      <w:r>
        <w:t xml:space="preserve"> a patient who needs medicine or fluids during the day is excused and makes up the fast later — Islam never demands harm to health.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5C9295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E16D48" w14:textId="77777777" w:rsidR="00674FC9" w:rsidRDefault="00000000">
            <w:pPr>
              <w:spacing w:after="40"/>
            </w:pPr>
            <w:r>
              <w:rPr>
                <w:rFonts w:ascii="Calibri" w:hAnsi="Calibri"/>
                <w:b/>
                <w:color w:val="0B6E4F"/>
                <w:spacing w:val="30"/>
                <w:sz w:val="15"/>
              </w:rPr>
              <w:t>✦  QURAN</w:t>
            </w:r>
          </w:p>
          <w:p w14:paraId="182A271E" w14:textId="77777777" w:rsidR="00674FC9" w:rsidRDefault="00000000">
            <w:pPr>
              <w:bidi/>
              <w:spacing w:after="60" w:line="264" w:lineRule="auto"/>
              <w:jc w:val="center"/>
            </w:pPr>
            <w:r>
              <w:rPr>
                <w:rFonts w:ascii="Amiri Quran" w:hAnsi="Amiri Quran" w:cs="Amiri Quran"/>
                <w:color w:val="0A3D2A"/>
                <w:sz w:val="33"/>
                <w:szCs w:val="33"/>
                <w:rtl/>
              </w:rPr>
              <w:t>﴿… يُرِيدُ ٱللَّهُ بِكُمُ ٱلۡيُسۡرَ وَلَا يُرِيدُ بِكُمُ ٱلۡعُسۡرَ …﴾</w:t>
            </w:r>
          </w:p>
          <w:p w14:paraId="242B7A13" w14:textId="77777777" w:rsidR="00674FC9" w:rsidRDefault="00000000">
            <w:pPr>
              <w:spacing w:after="40"/>
            </w:pPr>
            <w:r>
              <w:rPr>
                <w:i/>
                <w:sz w:val="20"/>
              </w:rPr>
              <w:t>“Allah intends for you ease and does not intend for you hardship.”</w:t>
            </w:r>
            <w:r>
              <w:rPr>
                <w:b/>
                <w:color w:val="0B6E4F"/>
                <w:sz w:val="18"/>
              </w:rPr>
              <w:t xml:space="preserve">  (Al-Baqarah, Quran)</w:t>
            </w:r>
          </w:p>
          <w:p w14:paraId="32F6EC04" w14:textId="77777777" w:rsidR="00674FC9" w:rsidRDefault="00000000">
            <w:pPr>
              <w:spacing w:after="0"/>
            </w:pPr>
            <w:r>
              <w:rPr>
                <w:b/>
                <w:color w:val="0B6E4F"/>
              </w:rPr>
              <w:t xml:space="preserve">➜  </w:t>
            </w:r>
            <w:r>
              <w:rPr>
                <w:sz w:val="19"/>
              </w:rPr>
              <w:t xml:space="preserve">The rule for </w:t>
            </w:r>
            <w:r>
              <w:rPr>
                <w:b/>
                <w:sz w:val="19"/>
              </w:rPr>
              <w:t>every</w:t>
            </w:r>
            <w:r>
              <w:rPr>
                <w:sz w:val="19"/>
              </w:rPr>
              <w:t xml:space="preserve"> medical question about fasting.</w:t>
            </w:r>
          </w:p>
        </w:tc>
      </w:tr>
    </w:tbl>
    <w:p w14:paraId="51450C22" w14:textId="77777777" w:rsidR="00674FC9" w:rsidRDefault="00674FC9">
      <w:pPr>
        <w:spacing w:after="0"/>
      </w:pPr>
    </w:p>
    <w:p w14:paraId="60EF6065" w14:textId="77777777" w:rsidR="00674FC9" w:rsidRDefault="00000000">
      <w:pPr>
        <w:pStyle w:val="Heading2"/>
      </w:pPr>
      <w:bookmarkStart w:id="187" w:name="_Toc241578671"/>
      <w:r>
        <w:t>5.8  Fasting in other religions</w:t>
      </w:r>
      <w:bookmarkEnd w:id="187"/>
    </w:p>
    <w:p w14:paraId="5A52000C" w14:textId="77777777" w:rsidR="00674FC9" w:rsidRDefault="00000000">
      <w:r>
        <w:t xml:space="preserve">The Quran says fasting was prescribed 'to those before you' (Al-Baqarah). Jews fast on </w:t>
      </w:r>
      <w:r>
        <w:rPr>
          <w:b/>
        </w:rPr>
        <w:t>Yom Kippur</w:t>
      </w:r>
      <w:r>
        <w:t xml:space="preserve">, Christians observe </w:t>
      </w:r>
      <w:r>
        <w:rPr>
          <w:b/>
        </w:rPr>
        <w:t>Lent</w:t>
      </w:r>
      <w:r>
        <w:t xml:space="preserve">, Hindus and Buddhists keep fasts. Islam's fast is distinctive in its </w:t>
      </w:r>
      <w:r>
        <w:rPr>
          <w:b/>
        </w:rPr>
        <w:t>fixed month</w:t>
      </w:r>
      <w:r>
        <w:t xml:space="preserve">, its </w:t>
      </w:r>
      <w:r>
        <w:rPr>
          <w:b/>
        </w:rPr>
        <w:t>complete abstention from dawn to sunset</w:t>
      </w:r>
      <w:r>
        <w:t xml:space="preserve">, and its </w:t>
      </w:r>
      <w:r>
        <w:rPr>
          <w:b/>
        </w:rPr>
        <w:t>social and charitable</w:t>
      </w:r>
      <w:r>
        <w:t xml:space="preserve"> dimension.</w:t>
      </w:r>
    </w:p>
    <w:p w14:paraId="16D8A1C8" w14:textId="77777777" w:rsidR="00674FC9" w:rsidRDefault="00000000">
      <w:pPr>
        <w:pStyle w:val="Heading2"/>
      </w:pPr>
      <w:bookmarkStart w:id="188" w:name="_Toc241578672"/>
      <w:r>
        <w:t>5.9  Sadaqat al-Fitr — the rules</w:t>
      </w:r>
      <w:bookmarkEnd w:id="188"/>
    </w:p>
    <w:p w14:paraId="0FC32BD5" w14:textId="77777777" w:rsidR="00674FC9" w:rsidRDefault="00000000">
      <w:r>
        <w:t xml:space="preserve">Wajib in the Hanafi school on every Muslim who owns the nisab (beyond basic needs) on the morning of Eid, for himself and his dependent children; its amount is traditionally </w:t>
      </w:r>
      <w:r>
        <w:rPr>
          <w:b/>
        </w:rPr>
        <w:t>half a sa' of wheat</w:t>
      </w:r>
      <w:r>
        <w:t xml:space="preserve"> (about 2 kilograms) or </w:t>
      </w:r>
      <w:r>
        <w:rPr>
          <w:b/>
        </w:rPr>
        <w:t>one sa' of dates or barley</w:t>
      </w:r>
      <w:r>
        <w:t xml:space="preserve">, or their value — scholars in Pakistan announce the amount each year. It should be paid </w:t>
      </w:r>
      <w:r>
        <w:rPr>
          <w:b/>
        </w:rPr>
        <w:t>before the Eid prayer</w:t>
      </w:r>
      <w:r>
        <w:t>, so that the poor can celebrate.</w:t>
      </w:r>
    </w:p>
    <w:p w14:paraId="4D754A5E" w14:textId="77777777" w:rsidR="00674FC9" w:rsidRDefault="00000000">
      <w:pPr>
        <w:pStyle w:val="Heading2"/>
      </w:pPr>
      <w:bookmarkStart w:id="189" w:name="_Toc241578673"/>
      <w:r>
        <w:t>5.10  Ramadan and the Quran</w:t>
      </w:r>
      <w:bookmarkEnd w:id="189"/>
    </w:p>
    <w:p w14:paraId="27B2D6A3" w14:textId="77777777" w:rsidR="00674FC9" w:rsidRDefault="00000000">
      <w:r>
        <w:t xml:space="preserve">Jibril (AS) used to review the Quran with the Prophet ﷺ every Ramadan (Al-Bukhari). Hence the Muslim customs of </w:t>
      </w:r>
      <w:r>
        <w:rPr>
          <w:b/>
        </w:rPr>
        <w:t>Tarawih</w:t>
      </w:r>
      <w:r>
        <w:t>, in which the whole Quran is commonly recited in congregation across the month, and of completing (</w:t>
      </w:r>
      <w:r>
        <w:rPr>
          <w:b/>
        </w:rPr>
        <w:t>khatm</w:t>
      </w:r>
      <w:r>
        <w:t>) the Quran in Ramadan. Fasting quiets the body; the Quran feeds the soul — the two together are the programme of Ramadan.</w:t>
      </w:r>
    </w:p>
    <w:p w14:paraId="12E0E091" w14:textId="77777777" w:rsidR="00674FC9" w:rsidRDefault="00000000">
      <w:pPr>
        <w:pStyle w:val="Heading2"/>
      </w:pPr>
      <w:bookmarkStart w:id="190" w:name="_Toc241578674"/>
      <w:r>
        <w:t>5.11  Ramadan in Pakistani society — the light and the shade</w:t>
      </w:r>
      <w:bookmarkEnd w:id="190"/>
    </w:p>
    <w:p w14:paraId="5813DABD" w14:textId="77777777" w:rsidR="00674FC9" w:rsidRDefault="00000000">
      <w:pPr>
        <w:pStyle w:val="Heading3"/>
      </w:pPr>
      <w:bookmarkStart w:id="191" w:name="_Toc241578675"/>
      <w:r>
        <w:t>(1) The light</w:t>
      </w:r>
      <w:bookmarkEnd w:id="191"/>
    </w:p>
    <w:p w14:paraId="0CBB6A1E" w14:textId="77777777" w:rsidR="00674FC9" w:rsidRDefault="00000000">
      <w:r>
        <w:t>Charity, Zakat and iftar-sharing reach their peak; mosques fill; families gather; welfare trusts run food drives across the country.</w:t>
      </w:r>
    </w:p>
    <w:p w14:paraId="0CE2B221" w14:textId="77777777" w:rsidR="00674FC9" w:rsidRDefault="00000000">
      <w:pPr>
        <w:pStyle w:val="Heading3"/>
      </w:pPr>
      <w:bookmarkStart w:id="192" w:name="_Toc241578676"/>
      <w:r>
        <w:t>(2) The shade</w:t>
      </w:r>
      <w:bookmarkEnd w:id="192"/>
    </w:p>
    <w:p w14:paraId="6FD85C6D" w14:textId="77777777" w:rsidR="00674FC9" w:rsidRDefault="00000000">
      <w:r>
        <w:t>Price-hikes, short tempers, reduced working hours and wasteful iftar parties contradict the spirit of the fast.</w:t>
      </w:r>
    </w:p>
    <w:p w14:paraId="5A5EA387" w14:textId="77777777" w:rsidR="00674FC9" w:rsidRDefault="00000000">
      <w:pPr>
        <w:pStyle w:val="Heading3"/>
      </w:pPr>
      <w:bookmarkStart w:id="193" w:name="_Toc241578677"/>
      <w:r>
        <w:t>(3) The way forward</w:t>
      </w:r>
      <w:bookmarkEnd w:id="193"/>
    </w:p>
    <w:p w14:paraId="7BB45B77" w14:textId="77777777" w:rsidR="00674FC9" w:rsidRDefault="00000000">
      <w:r>
        <w:t xml:space="preserve">Teach fasting as </w:t>
      </w:r>
      <w:r>
        <w:rPr>
          <w:b/>
        </w:rPr>
        <w:t>self-control and empathy</w:t>
      </w:r>
      <w:r>
        <w:t>, not only as hunger; enforce price controls; and link Ramadan charity to long-term, productive help.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D427130"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5125D3DF" w14:textId="77777777" w:rsidR="00674FC9" w:rsidRDefault="00000000">
            <w:pPr>
              <w:spacing w:after="60"/>
            </w:pPr>
            <w:r>
              <w:rPr>
                <w:rFonts w:ascii="Calibri" w:hAnsi="Calibri"/>
                <w:b/>
                <w:color w:val="5B2C6F"/>
                <w:spacing w:val="30"/>
                <w:sz w:val="17"/>
              </w:rPr>
              <w:t>HOT DEBATE  ·  RAMADAN AND PRICE-HIKES</w:t>
            </w:r>
          </w:p>
          <w:p w14:paraId="333E0494" w14:textId="77777777" w:rsidR="00674FC9" w:rsidRDefault="00000000">
            <w:pPr>
              <w:spacing w:after="60"/>
            </w:pPr>
            <w:r>
              <w:rPr>
                <w:sz w:val="20"/>
              </w:rPr>
              <w:t xml:space="preserve">In Pakistan, prices of food often rise sharply in Ramadan through </w:t>
            </w:r>
            <w:r>
              <w:rPr>
                <w:b/>
                <w:sz w:val="20"/>
              </w:rPr>
              <w:t>hoarding and profiteering</w:t>
            </w:r>
            <w:r>
              <w:rPr>
                <w:sz w:val="20"/>
              </w:rPr>
              <w:t xml:space="preserve"> — the opposite of the spirit of fasting. The Prophet ﷺ said: 'No one hoards except a sinner' (Muslim). A strong answer on Sawm's social impact should admit this contradiction and propose remedies: price monitoring, action against hoarders, and the moral training that fasting itself is meant to give.</w:t>
            </w:r>
          </w:p>
        </w:tc>
      </w:tr>
    </w:tbl>
    <w:p w14:paraId="28FD2CF5"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9A28C4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B289D9" w14:textId="77777777" w:rsidR="00674FC9" w:rsidRDefault="00000000">
            <w:pPr>
              <w:spacing w:after="40"/>
            </w:pPr>
            <w:r>
              <w:rPr>
                <w:rFonts w:ascii="Calibri" w:hAnsi="Calibri"/>
                <w:b/>
                <w:color w:val="9A6B12"/>
                <w:spacing w:val="30"/>
                <w:sz w:val="15"/>
              </w:rPr>
              <w:t>✦  HADITH</w:t>
            </w:r>
          </w:p>
          <w:p w14:paraId="435F1150" w14:textId="77777777" w:rsidR="00674FC9" w:rsidRDefault="00000000">
            <w:pPr>
              <w:bidi/>
              <w:spacing w:after="60" w:line="264" w:lineRule="auto"/>
              <w:jc w:val="center"/>
            </w:pPr>
            <w:r>
              <w:rPr>
                <w:rFonts w:ascii="Amiri" w:hAnsi="Amiri" w:cs="Amiri"/>
                <w:color w:val="3D2B05"/>
                <w:sz w:val="30"/>
                <w:szCs w:val="30"/>
                <w:rtl/>
              </w:rPr>
              <w:t>لَا يَحْتَكِرُ إِلَّا خَاطِئٌ</w:t>
            </w:r>
          </w:p>
          <w:p w14:paraId="31280ED8" w14:textId="77777777" w:rsidR="00674FC9" w:rsidRDefault="00000000">
            <w:pPr>
              <w:spacing w:after="40"/>
            </w:pPr>
            <w:r>
              <w:rPr>
                <w:i/>
                <w:sz w:val="20"/>
              </w:rPr>
              <w:t>“No one hoards except a sinner.”</w:t>
            </w:r>
            <w:r>
              <w:rPr>
                <w:b/>
                <w:color w:val="9A6B12"/>
                <w:sz w:val="18"/>
              </w:rPr>
              <w:t xml:space="preserve">  (Muslim)</w:t>
            </w:r>
          </w:p>
          <w:p w14:paraId="68CE33B5" w14:textId="77777777" w:rsidR="00674FC9" w:rsidRDefault="00000000">
            <w:pPr>
              <w:spacing w:after="0"/>
            </w:pPr>
            <w:r>
              <w:rPr>
                <w:b/>
                <w:color w:val="9A6B12"/>
              </w:rPr>
              <w:t xml:space="preserve">➜  </w:t>
            </w:r>
            <w:r>
              <w:rPr>
                <w:b/>
                <w:sz w:val="19"/>
              </w:rPr>
              <w:t>Hoarding</w:t>
            </w:r>
            <w:r>
              <w:rPr>
                <w:sz w:val="19"/>
              </w:rPr>
              <w:t xml:space="preserve"> — especially in times of need — is a sin; Ramadan profiteering betrays the fast.</w:t>
            </w:r>
          </w:p>
        </w:tc>
      </w:tr>
    </w:tbl>
    <w:p w14:paraId="7BEC84B6" w14:textId="77777777" w:rsidR="00674FC9" w:rsidRDefault="00674FC9">
      <w:pPr>
        <w:spacing w:after="0"/>
      </w:pPr>
    </w:p>
    <w:p w14:paraId="3BAC4329" w14:textId="77777777" w:rsidR="00674FC9" w:rsidRDefault="00000000">
      <w:pPr>
        <w:pStyle w:val="Heading1"/>
      </w:pPr>
      <w:bookmarkStart w:id="194" w:name="_Toc241578678"/>
      <w:r>
        <w:lastRenderedPageBreak/>
        <w:t>Chapter 6 · Hajj: The System and Its Impact</w:t>
      </w:r>
      <w:bookmarkEnd w:id="194"/>
    </w:p>
    <w:p w14:paraId="5A995E46" w14:textId="77777777" w:rsidR="00674FC9" w:rsidRDefault="00000000">
      <w:r>
        <w:t>This chapter answers CSS 2019: 'Write a comprehensive note on Hajj (the pilgrimage) system of Islam and its spiritual, moral and social impacts.'</w:t>
      </w:r>
    </w:p>
    <w:p w14:paraId="48C2903A" w14:textId="77777777" w:rsidR="00674FC9" w:rsidRDefault="00000000">
      <w:pPr>
        <w:pStyle w:val="Heading2"/>
      </w:pPr>
      <w:bookmarkStart w:id="195" w:name="_Toc241578679"/>
      <w:r>
        <w:t>6.1  The meaning of Hajj</w:t>
      </w:r>
      <w:bookmarkEnd w:id="195"/>
    </w:p>
    <w:p w14:paraId="6B23D104" w14:textId="77777777" w:rsidR="00674FC9" w:rsidRDefault="00000000">
      <w:pPr>
        <w:pStyle w:val="Heading3"/>
      </w:pPr>
      <w:bookmarkStart w:id="196" w:name="_Toc241578680"/>
      <w:r>
        <w:t>(1) Literal meaning</w:t>
      </w:r>
      <w:bookmarkEnd w:id="196"/>
    </w:p>
    <w:p w14:paraId="58167F63" w14:textId="77777777" w:rsidR="00674FC9" w:rsidRDefault="00000000">
      <w:r>
        <w:rPr>
          <w:b/>
        </w:rPr>
        <w:t>Hajj</w:t>
      </w:r>
      <w:r>
        <w:t xml:space="preserve"> (حَجّ) means </w:t>
      </w:r>
      <w:r>
        <w:rPr>
          <w:b/>
        </w:rPr>
        <w:t>to intend</w:t>
      </w:r>
      <w:r>
        <w:t xml:space="preserve"> — to set out with purpose towards a great place.</w:t>
      </w:r>
    </w:p>
    <w:p w14:paraId="7221D93F" w14:textId="77777777" w:rsidR="00674FC9" w:rsidRDefault="00000000">
      <w:pPr>
        <w:pStyle w:val="Heading3"/>
      </w:pPr>
      <w:bookmarkStart w:id="197" w:name="_Toc241578681"/>
      <w:r>
        <w:t>(2) Technical meaning</w:t>
      </w:r>
      <w:bookmarkEnd w:id="197"/>
    </w:p>
    <w:p w14:paraId="17982F63" w14:textId="77777777" w:rsidR="00674FC9" w:rsidRDefault="00000000">
      <w:r>
        <w:t xml:space="preserve">Hajj is </w:t>
      </w:r>
      <w:r>
        <w:rPr>
          <w:b/>
        </w:rPr>
        <w:t>the journey to the House of Allah in Makkah in the month of Dhul Hijjah, to perform specific rites at specific places and times, as an obligation once in a lifetime on every adult Muslim who is able</w:t>
      </w:r>
      <w:r>
        <w:t>.</w:t>
      </w:r>
    </w:p>
    <w:p w14:paraId="445EB937" w14:textId="77777777" w:rsidR="00674FC9" w:rsidRDefault="00000000">
      <w:pPr>
        <w:pStyle w:val="Heading2"/>
      </w:pPr>
      <w:bookmarkStart w:id="198" w:name="_Toc241578682"/>
      <w:r>
        <w:t>6.2  The obligation of Hajj</w:t>
      </w:r>
      <w:bookmarkEnd w:id="198"/>
    </w:p>
    <w:p w14:paraId="00F43B11" w14:textId="77777777" w:rsidR="00674FC9" w:rsidRDefault="00000000">
      <w:pPr>
        <w:pStyle w:val="Heading3"/>
      </w:pPr>
      <w:bookmarkStart w:id="199" w:name="_Toc241578683"/>
      <w:r>
        <w:t>(1) The command</w:t>
      </w:r>
      <w:bookmarkEnd w:id="19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93B48B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8AA49D" w14:textId="77777777" w:rsidR="00674FC9" w:rsidRDefault="00000000">
            <w:pPr>
              <w:spacing w:after="40"/>
            </w:pPr>
            <w:r>
              <w:rPr>
                <w:rFonts w:ascii="Calibri" w:hAnsi="Calibri"/>
                <w:b/>
                <w:color w:val="0B6E4F"/>
                <w:spacing w:val="30"/>
                <w:sz w:val="15"/>
              </w:rPr>
              <w:t>✦  QURAN</w:t>
            </w:r>
          </w:p>
          <w:p w14:paraId="45D9DFAC" w14:textId="77777777" w:rsidR="00674FC9" w:rsidRDefault="00000000">
            <w:pPr>
              <w:bidi/>
              <w:spacing w:after="60" w:line="264" w:lineRule="auto"/>
              <w:jc w:val="center"/>
            </w:pPr>
            <w:r>
              <w:rPr>
                <w:rFonts w:ascii="Amiri Quran" w:hAnsi="Amiri Quran" w:cs="Amiri Quran"/>
                <w:color w:val="0A3D2A"/>
                <w:sz w:val="33"/>
                <w:szCs w:val="33"/>
                <w:rtl/>
              </w:rPr>
              <w:t>﴿… وَلِلَّهِ عَلَى ٱلنَّاسِ حِجُّ ٱلۡبَيۡتِ مَنِ ٱسۡتَطَاعَ إِلَيۡهِ سَبِيلٗاۚ …﴾</w:t>
            </w:r>
          </w:p>
          <w:p w14:paraId="52669726" w14:textId="77777777" w:rsidR="00674FC9" w:rsidRDefault="00000000">
            <w:pPr>
              <w:spacing w:after="40"/>
            </w:pPr>
            <w:r>
              <w:rPr>
                <w:i/>
                <w:sz w:val="20"/>
              </w:rPr>
              <w:t>“And [due] to Allah from the people is a pilgrimage to the House — for whoever is able to find a way to it.”</w:t>
            </w:r>
            <w:r>
              <w:rPr>
                <w:b/>
                <w:color w:val="0B6E4F"/>
                <w:sz w:val="18"/>
              </w:rPr>
              <w:t xml:space="preserve">  (Aal-e-Imran, Quran)</w:t>
            </w:r>
          </w:p>
          <w:p w14:paraId="44C15DE1" w14:textId="77777777" w:rsidR="00674FC9" w:rsidRDefault="00000000">
            <w:pPr>
              <w:spacing w:after="0"/>
            </w:pPr>
            <w:r>
              <w:rPr>
                <w:b/>
                <w:color w:val="0B6E4F"/>
              </w:rPr>
              <w:t xml:space="preserve">➜  </w:t>
            </w:r>
            <w:r>
              <w:rPr>
                <w:sz w:val="19"/>
              </w:rPr>
              <w:t xml:space="preserve">Pilgrimage to the House is a duty owed to Allah </w:t>
            </w:r>
            <w:r>
              <w:rPr>
                <w:b/>
                <w:sz w:val="19"/>
              </w:rPr>
              <w:t>by those who are able to find a way to it</w:t>
            </w:r>
            <w:r>
              <w:rPr>
                <w:sz w:val="19"/>
              </w:rPr>
              <w:t>; whoever disbelieves — Allah is free of need of the worlds.</w:t>
            </w:r>
          </w:p>
        </w:tc>
      </w:tr>
    </w:tbl>
    <w:p w14:paraId="02629039" w14:textId="77777777" w:rsidR="00674FC9" w:rsidRDefault="00674FC9">
      <w:pPr>
        <w:spacing w:after="0"/>
      </w:pPr>
    </w:p>
    <w:p w14:paraId="1A437D1A" w14:textId="77777777" w:rsidR="00674FC9" w:rsidRDefault="00000000">
      <w:pPr>
        <w:pStyle w:val="Heading3"/>
      </w:pPr>
      <w:bookmarkStart w:id="200" w:name="_Toc241578684"/>
      <w:r>
        <w:t>(2) Its history</w:t>
      </w:r>
      <w:bookmarkEnd w:id="20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6B3B21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23103D" w14:textId="77777777" w:rsidR="00674FC9" w:rsidRDefault="00000000">
            <w:pPr>
              <w:spacing w:after="40"/>
            </w:pPr>
            <w:r>
              <w:rPr>
                <w:rFonts w:ascii="Calibri" w:hAnsi="Calibri"/>
                <w:b/>
                <w:color w:val="0B6E4F"/>
                <w:spacing w:val="30"/>
                <w:sz w:val="15"/>
              </w:rPr>
              <w:t>✦  QURAN</w:t>
            </w:r>
          </w:p>
          <w:p w14:paraId="1E32AAB6" w14:textId="77777777" w:rsidR="00674FC9" w:rsidRDefault="00000000">
            <w:pPr>
              <w:bidi/>
              <w:spacing w:after="60" w:line="264" w:lineRule="auto"/>
              <w:jc w:val="center"/>
            </w:pPr>
            <w:r>
              <w:rPr>
                <w:rFonts w:ascii="Amiri Quran" w:hAnsi="Amiri Quran" w:cs="Amiri Quran"/>
                <w:color w:val="0A3D2A"/>
                <w:sz w:val="33"/>
                <w:szCs w:val="33"/>
                <w:rtl/>
              </w:rPr>
              <w:t>﴿وَأَذِّن فِي ٱلنَّاسِ بِٱلۡحَجِّ يَأۡتُوكَ رِجَالٗا وَعَلَىٰ كُلِّ ضَامِرٖ يَأۡتِينَ مِن كُلِّ فَجٍّ عَمِيقٖ﴾</w:t>
            </w:r>
          </w:p>
          <w:p w14:paraId="18CBC496" w14:textId="77777777" w:rsidR="00674FC9" w:rsidRDefault="00000000">
            <w:pPr>
              <w:spacing w:after="40"/>
            </w:pPr>
            <w:r>
              <w:rPr>
                <w:i/>
                <w:sz w:val="20"/>
              </w:rPr>
              <w:t>“And proclaim to the people the Hajj [pilgrimage]; they will come to you on foot and on every lean camel; they will come from every distant pass.”</w:t>
            </w:r>
            <w:r>
              <w:rPr>
                <w:b/>
                <w:color w:val="0B6E4F"/>
                <w:sz w:val="18"/>
              </w:rPr>
              <w:t xml:space="preserve">  (Al-Hajj, Quran)</w:t>
            </w:r>
          </w:p>
          <w:p w14:paraId="5C41785F" w14:textId="77777777" w:rsidR="00674FC9" w:rsidRDefault="00000000">
            <w:pPr>
              <w:spacing w:after="0"/>
            </w:pPr>
            <w:r>
              <w:rPr>
                <w:b/>
                <w:color w:val="0B6E4F"/>
              </w:rPr>
              <w:t xml:space="preserve">➜  </w:t>
            </w:r>
            <w:r>
              <w:rPr>
                <w:sz w:val="19"/>
              </w:rPr>
              <w:t>'</w:t>
            </w:r>
            <w:r>
              <w:rPr>
                <w:b/>
                <w:sz w:val="19"/>
              </w:rPr>
              <w:t>Proclaim the Hajj among the people</w:t>
            </w:r>
            <w:r>
              <w:rPr>
                <w:sz w:val="19"/>
              </w:rPr>
              <w:t>; they will come to you on foot and on every lean camel from every distant pass' — the call of Ibrahim (AS).</w:t>
            </w:r>
          </w:p>
        </w:tc>
      </w:tr>
    </w:tbl>
    <w:p w14:paraId="46C43DE7" w14:textId="77777777" w:rsidR="00674FC9" w:rsidRDefault="00674FC9">
      <w:pPr>
        <w:spacing w:after="0"/>
      </w:pPr>
    </w:p>
    <w:p w14:paraId="71879211" w14:textId="77777777" w:rsidR="00674FC9" w:rsidRDefault="00000000">
      <w:r>
        <w:t xml:space="preserve">Hajj was made obligatory in </w:t>
      </w:r>
      <w:r>
        <w:rPr>
          <w:b/>
        </w:rPr>
        <w:t>9 AH</w:t>
      </w:r>
      <w:r>
        <w:t xml:space="preserve">; in that year Hazrat Abu Bakr (RA) led the pilgrims as </w:t>
      </w:r>
      <w:r>
        <w:rPr>
          <w:b/>
        </w:rPr>
        <w:t>Amir al-Hajj</w:t>
      </w:r>
      <w:r>
        <w:t xml:space="preserve">. The Prophet ﷺ performed his only Hajj in </w:t>
      </w:r>
      <w:r>
        <w:rPr>
          <w:b/>
        </w:rPr>
        <w:t>10 AH</w:t>
      </w:r>
      <w:r>
        <w:t xml:space="preserve"> — the </w:t>
      </w:r>
      <w:r>
        <w:rPr>
          <w:b/>
        </w:rPr>
        <w:t>Farewell Hajj</w:t>
      </w:r>
      <w:r>
        <w:t xml:space="preserve"> — and taught its rites: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7D170D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8FB9D7E" w14:textId="77777777" w:rsidR="00674FC9" w:rsidRDefault="00000000">
            <w:pPr>
              <w:spacing w:after="40"/>
            </w:pPr>
            <w:r>
              <w:rPr>
                <w:rFonts w:ascii="Calibri" w:hAnsi="Calibri"/>
                <w:b/>
                <w:color w:val="9A6B12"/>
                <w:spacing w:val="30"/>
                <w:sz w:val="15"/>
              </w:rPr>
              <w:lastRenderedPageBreak/>
              <w:t>✦  HADITH</w:t>
            </w:r>
          </w:p>
          <w:p w14:paraId="67D5EC9F" w14:textId="77777777" w:rsidR="00674FC9" w:rsidRDefault="00000000">
            <w:pPr>
              <w:bidi/>
              <w:spacing w:after="60" w:line="264" w:lineRule="auto"/>
              <w:jc w:val="center"/>
            </w:pPr>
            <w:r>
              <w:rPr>
                <w:rFonts w:ascii="Amiri" w:hAnsi="Amiri" w:cs="Amiri"/>
                <w:color w:val="3D2B05"/>
                <w:sz w:val="30"/>
                <w:szCs w:val="30"/>
                <w:rtl/>
              </w:rPr>
              <w:t>لِتَأْخُذُوا مَنَاسِكَكُمْ، فَإِنِّي لَا أَدْرِي لَعَلِّي لَا أَحُجُّ بَعْدَ حَجَّتِي هَذِهِ</w:t>
            </w:r>
          </w:p>
          <w:p w14:paraId="14E387BA" w14:textId="77777777" w:rsidR="00674FC9" w:rsidRDefault="00000000">
            <w:pPr>
              <w:spacing w:after="40"/>
            </w:pPr>
            <w:r>
              <w:rPr>
                <w:i/>
                <w:sz w:val="20"/>
              </w:rPr>
              <w:t>“Take your rites (of Hajj) from me, for I do not know; perhaps I will not perform Hajj after this Hajj of mine.”</w:t>
            </w:r>
            <w:r>
              <w:rPr>
                <w:b/>
                <w:color w:val="9A6B12"/>
                <w:sz w:val="18"/>
              </w:rPr>
              <w:t xml:space="preserve">  (Muslim)</w:t>
            </w:r>
          </w:p>
          <w:p w14:paraId="77DA96A0" w14:textId="77777777" w:rsidR="00674FC9" w:rsidRDefault="00000000">
            <w:pPr>
              <w:spacing w:after="0"/>
            </w:pPr>
            <w:r>
              <w:rPr>
                <w:b/>
                <w:color w:val="9A6B12"/>
              </w:rPr>
              <w:t xml:space="preserve">➜  </w:t>
            </w:r>
            <w:r>
              <w:rPr>
                <w:sz w:val="19"/>
              </w:rPr>
              <w:t xml:space="preserve">The rites of Hajj are </w:t>
            </w:r>
            <w:r>
              <w:rPr>
                <w:b/>
                <w:sz w:val="19"/>
              </w:rPr>
              <w:t>learned from the Sunnah</w:t>
            </w:r>
            <w:r>
              <w:rPr>
                <w:sz w:val="19"/>
              </w:rPr>
              <w:t>.</w:t>
            </w:r>
          </w:p>
        </w:tc>
      </w:tr>
    </w:tbl>
    <w:p w14:paraId="58E28D32" w14:textId="77777777" w:rsidR="00674FC9" w:rsidRDefault="00674FC9">
      <w:pPr>
        <w:spacing w:after="0"/>
      </w:pPr>
    </w:p>
    <w:p w14:paraId="064F8DA3" w14:textId="77777777" w:rsidR="00674FC9" w:rsidRDefault="00000000">
      <w:pPr>
        <w:pStyle w:val="Heading3"/>
      </w:pPr>
      <w:bookmarkStart w:id="201" w:name="_Toc241578685"/>
      <w:r>
        <w:t>(3) Conditions of obligation (istita'ah)</w:t>
      </w:r>
      <w:bookmarkEnd w:id="201"/>
    </w:p>
    <w:p w14:paraId="34F94ADB" w14:textId="77777777" w:rsidR="00674FC9" w:rsidRDefault="00000000">
      <w:r>
        <w:t xml:space="preserve">Islam, sanity, adulthood, freedom, and the </w:t>
      </w:r>
      <w:r>
        <w:rPr>
          <w:b/>
        </w:rPr>
        <w:t>ability</w:t>
      </w:r>
      <w:r>
        <w:t>: health, means for the journey and for the family left behind, and safety of the route. A woman travels with a mahram, according to the Hanafi school.</w:t>
      </w:r>
    </w:p>
    <w:p w14:paraId="5AB98694" w14:textId="77777777" w:rsidR="00674FC9" w:rsidRDefault="00000000">
      <w:pPr>
        <w:pStyle w:val="Heading2"/>
      </w:pPr>
      <w:bookmarkStart w:id="202" w:name="_Toc241578686"/>
      <w:r>
        <w:t>6.3  The system of Hajj — its pillars and rites</w:t>
      </w:r>
      <w:bookmarkEnd w:id="202"/>
    </w:p>
    <w:p w14:paraId="1A6CBF7F" w14:textId="77777777" w:rsidR="00674FC9" w:rsidRDefault="00000000">
      <w:pPr>
        <w:keepNext/>
        <w:spacing w:after="40"/>
        <w:jc w:val="center"/>
      </w:pPr>
      <w:r>
        <w:rPr>
          <w:noProof/>
        </w:rPr>
        <w:drawing>
          <wp:inline distT="0" distB="0" distL="0" distR="0" wp14:anchorId="6F0230F8" wp14:editId="421D95BA">
            <wp:extent cx="5903999" cy="29218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hajj_rites.png"/>
                    <pic:cNvPicPr/>
                  </pic:nvPicPr>
                  <pic:blipFill>
                    <a:blip r:embed="rId14"/>
                    <a:stretch>
                      <a:fillRect/>
                    </a:stretch>
                  </pic:blipFill>
                  <pic:spPr>
                    <a:xfrm>
                      <a:off x="0" y="0"/>
                      <a:ext cx="5903999" cy="2921877"/>
                    </a:xfrm>
                    <a:prstGeom prst="rect">
                      <a:avLst/>
                    </a:prstGeom>
                  </pic:spPr>
                </pic:pic>
              </a:graphicData>
            </a:graphic>
          </wp:inline>
        </w:drawing>
      </w:r>
    </w:p>
    <w:p w14:paraId="58FB3BE9" w14:textId="77777777" w:rsidR="00674FC9" w:rsidRDefault="00000000">
      <w:pPr>
        <w:pStyle w:val="Caption"/>
      </w:pPr>
      <w:r>
        <w:rPr>
          <w:b/>
          <w:color w:val="0B6E4F"/>
        </w:rPr>
        <w:t xml:space="preserve">Figure 7  ·  </w:t>
      </w:r>
      <w:r>
        <w:t>The days and rites of Hajj.</w:t>
      </w:r>
    </w:p>
    <w:p w14:paraId="39362C24" w14:textId="77777777" w:rsidR="00674FC9" w:rsidRDefault="00000000">
      <w:pPr>
        <w:pStyle w:val="Heading3"/>
      </w:pPr>
      <w:bookmarkStart w:id="203" w:name="_Toc241578687"/>
      <w:r>
        <w:t>(1) The Fard (pillars) — in the Hanafi school</w:t>
      </w:r>
      <w:bookmarkEnd w:id="203"/>
    </w:p>
    <w:p w14:paraId="6E483A64" w14:textId="77777777" w:rsidR="00674FC9" w:rsidRDefault="00000000">
      <w:pPr>
        <w:pStyle w:val="ListBullet"/>
      </w:pPr>
      <w:r>
        <w:rPr>
          <w:b/>
        </w:rPr>
        <w:t>Ihram</w:t>
      </w:r>
      <w:r>
        <w:t xml:space="preserve"> — the intention and the sacred state (a condition).</w:t>
      </w:r>
    </w:p>
    <w:p w14:paraId="63F4FBF2" w14:textId="77777777" w:rsidR="00674FC9" w:rsidRDefault="00000000">
      <w:pPr>
        <w:pStyle w:val="ListBullet"/>
      </w:pPr>
      <w:r>
        <w:rPr>
          <w:b/>
        </w:rPr>
        <w:t>Wuquf at Arafah</w:t>
      </w:r>
      <w:r>
        <w:t xml:space="preserve"> — standing at Arafah on the 9th of Dhul Hijjah; the essence of Hajj.</w:t>
      </w:r>
    </w:p>
    <w:p w14:paraId="4872693A" w14:textId="77777777" w:rsidR="00674FC9" w:rsidRDefault="00000000">
      <w:pPr>
        <w:pStyle w:val="ListBullet"/>
      </w:pPr>
      <w:r>
        <w:rPr>
          <w:b/>
        </w:rPr>
        <w:t>Tawaf al-Ziyarah (al-Ifadah)</w:t>
      </w:r>
      <w:r>
        <w:t xml:space="preserve"> — circling the Ka'bah after Arafah.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384102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3BA8A4" w14:textId="77777777" w:rsidR="00674FC9" w:rsidRDefault="00000000">
            <w:pPr>
              <w:spacing w:after="40"/>
            </w:pPr>
            <w:r>
              <w:rPr>
                <w:rFonts w:ascii="Calibri" w:hAnsi="Calibri"/>
                <w:b/>
                <w:color w:val="9A6B12"/>
                <w:spacing w:val="30"/>
                <w:sz w:val="15"/>
              </w:rPr>
              <w:t>✦  HADITH</w:t>
            </w:r>
          </w:p>
          <w:p w14:paraId="53C17BDC" w14:textId="77777777" w:rsidR="00674FC9" w:rsidRDefault="00000000">
            <w:pPr>
              <w:bidi/>
              <w:spacing w:after="60" w:line="264" w:lineRule="auto"/>
              <w:jc w:val="center"/>
            </w:pPr>
            <w:r>
              <w:rPr>
                <w:rFonts w:ascii="Amiri" w:hAnsi="Amiri" w:cs="Amiri"/>
                <w:color w:val="3D2B05"/>
                <w:sz w:val="30"/>
                <w:szCs w:val="30"/>
                <w:rtl/>
              </w:rPr>
              <w:t>الْحَجُّ عَرَفَةُ</w:t>
            </w:r>
          </w:p>
          <w:p w14:paraId="40B9906C" w14:textId="77777777" w:rsidR="00674FC9" w:rsidRDefault="00000000">
            <w:pPr>
              <w:spacing w:after="40"/>
            </w:pPr>
            <w:r>
              <w:rPr>
                <w:i/>
                <w:sz w:val="20"/>
              </w:rPr>
              <w:t>“Hajj is Arafah.”</w:t>
            </w:r>
            <w:r>
              <w:rPr>
                <w:b/>
                <w:color w:val="9A6B12"/>
                <w:sz w:val="18"/>
              </w:rPr>
              <w:t xml:space="preserve">  (Al-Tirmidhi)</w:t>
            </w:r>
          </w:p>
          <w:p w14:paraId="29E64F7C" w14:textId="77777777" w:rsidR="00674FC9" w:rsidRDefault="00000000">
            <w:pPr>
              <w:spacing w:after="0"/>
            </w:pPr>
            <w:r>
              <w:rPr>
                <w:b/>
                <w:color w:val="9A6B12"/>
              </w:rPr>
              <w:t xml:space="preserve">➜  </w:t>
            </w:r>
            <w:r>
              <w:rPr>
                <w:sz w:val="19"/>
              </w:rPr>
              <w:t xml:space="preserve">Whoever misses the standing at Arafah has </w:t>
            </w:r>
            <w:r>
              <w:rPr>
                <w:b/>
                <w:sz w:val="19"/>
              </w:rPr>
              <w:t>missed the Hajj</w:t>
            </w:r>
            <w:r>
              <w:rPr>
                <w:sz w:val="19"/>
              </w:rPr>
              <w:t>.</w:t>
            </w:r>
          </w:p>
        </w:tc>
      </w:tr>
    </w:tbl>
    <w:p w14:paraId="7C6B91C9" w14:textId="77777777" w:rsidR="00674FC9" w:rsidRDefault="00674FC9">
      <w:pPr>
        <w:spacing w:after="0"/>
      </w:pPr>
    </w:p>
    <w:p w14:paraId="45C4B704" w14:textId="77777777" w:rsidR="00674FC9" w:rsidRDefault="00000000">
      <w:pPr>
        <w:pStyle w:val="Heading3"/>
      </w:pPr>
      <w:bookmarkStart w:id="204" w:name="_Toc241578688"/>
      <w:r>
        <w:t>(2) The Wajibat (Hanafi)</w:t>
      </w:r>
      <w:bookmarkEnd w:id="204"/>
    </w:p>
    <w:p w14:paraId="26ADFCFB" w14:textId="77777777" w:rsidR="00674FC9" w:rsidRDefault="00000000">
      <w:r>
        <w:t xml:space="preserve">Staying at </w:t>
      </w:r>
      <w:r>
        <w:rPr>
          <w:b/>
        </w:rPr>
        <w:t>Muzdalifah</w:t>
      </w:r>
      <w:r>
        <w:t xml:space="preserve">; </w:t>
      </w:r>
      <w:r>
        <w:rPr>
          <w:b/>
        </w:rPr>
        <w:t>Rami</w:t>
      </w:r>
      <w:r>
        <w:t xml:space="preserve"> (stoning the Jamarat); </w:t>
      </w:r>
      <w:r>
        <w:rPr>
          <w:b/>
        </w:rPr>
        <w:t>Sa'i</w:t>
      </w:r>
      <w:r>
        <w:t xml:space="preserve"> between Safa and Marwah; </w:t>
      </w:r>
      <w:r>
        <w:rPr>
          <w:b/>
        </w:rPr>
        <w:t>Halq</w:t>
      </w:r>
      <w:r>
        <w:t xml:space="preserve"> or taqsir (shaving or shortening the hair); </w:t>
      </w:r>
      <w:r>
        <w:rPr>
          <w:b/>
        </w:rPr>
        <w:t>Tawaf al-Wada'</w:t>
      </w:r>
      <w:r>
        <w:t xml:space="preserve"> (the farewell circuit). Missing a wajib requires a sacrifice (dam).</w:t>
      </w:r>
    </w:p>
    <w:p w14:paraId="7BCEEB91" w14:textId="77777777" w:rsidR="00674FC9" w:rsidRDefault="00000000">
      <w:pPr>
        <w:pStyle w:val="Heading3"/>
      </w:pPr>
      <w:bookmarkStart w:id="205" w:name="_Toc241578689"/>
      <w:r>
        <w:lastRenderedPageBreak/>
        <w:t>(3) The three types of Hajj</w:t>
      </w:r>
      <w:bookmarkEnd w:id="205"/>
    </w:p>
    <w:p w14:paraId="4C301755" w14:textId="77777777" w:rsidR="00674FC9" w:rsidRDefault="00000000">
      <w:pPr>
        <w:pStyle w:val="ListBullet"/>
      </w:pPr>
      <w:r>
        <w:rPr>
          <w:b/>
        </w:rPr>
        <w:t>Ifrad</w:t>
      </w:r>
      <w:r>
        <w:t xml:space="preserve"> — Hajj alone.</w:t>
      </w:r>
    </w:p>
    <w:p w14:paraId="6BFBE2E1" w14:textId="77777777" w:rsidR="00674FC9" w:rsidRDefault="00000000">
      <w:pPr>
        <w:pStyle w:val="ListBullet"/>
      </w:pPr>
      <w:r>
        <w:rPr>
          <w:b/>
        </w:rPr>
        <w:t>Tamattu'</w:t>
      </w:r>
      <w:r>
        <w:t xml:space="preserve"> — Umrah first, then Hajj, with a break between; requires a sacrifice. (Most Pakistani pilgrims perform Tamattu'.)</w:t>
      </w:r>
    </w:p>
    <w:p w14:paraId="393BCB1F" w14:textId="77777777" w:rsidR="00674FC9" w:rsidRDefault="00000000">
      <w:pPr>
        <w:pStyle w:val="ListBullet"/>
      </w:pPr>
      <w:r>
        <w:rPr>
          <w:b/>
        </w:rPr>
        <w:t>Qiran</w:t>
      </w:r>
      <w:r>
        <w:t xml:space="preserve"> — Umrah and Hajj together in one Ihram; requires a sacrifice.</w:t>
      </w:r>
    </w:p>
    <w:p w14:paraId="45EC47FE" w14:textId="77777777" w:rsidR="00674FC9" w:rsidRDefault="00000000">
      <w:pPr>
        <w:pStyle w:val="Heading3"/>
      </w:pPr>
      <w:bookmarkStart w:id="206" w:name="_Toc241578690"/>
      <w:r>
        <w:t>(4) The rites recall a family's sacrifice</w:t>
      </w:r>
      <w:bookmarkEnd w:id="206"/>
    </w:p>
    <w:p w14:paraId="1492AC0D" w14:textId="77777777" w:rsidR="00674FC9" w:rsidRDefault="00000000">
      <w:pPr>
        <w:pStyle w:val="ListBullet"/>
      </w:pPr>
      <w:r>
        <w:rPr>
          <w:b/>
        </w:rPr>
        <w:t>Sa'i</w:t>
      </w:r>
      <w:r>
        <w:t xml:space="preserve"> recalls </w:t>
      </w:r>
      <w:r>
        <w:rPr>
          <w:b/>
        </w:rPr>
        <w:t>Hajar</w:t>
      </w:r>
      <w:r>
        <w:t xml:space="preserve"> (AS) running between Safa and Marwah in search of water for Isma'il (AS) — and the spring of </w:t>
      </w:r>
      <w:r>
        <w:rPr>
          <w:b/>
        </w:rPr>
        <w:t>Zamzam</w:t>
      </w:r>
      <w:r>
        <w:t>.</w:t>
      </w:r>
    </w:p>
    <w:p w14:paraId="59DF1ADB" w14:textId="77777777" w:rsidR="00674FC9" w:rsidRDefault="00000000">
      <w:pPr>
        <w:pStyle w:val="ListBullet"/>
      </w:pPr>
      <w:r>
        <w:rPr>
          <w:b/>
        </w:rPr>
        <w:t>Rami</w:t>
      </w:r>
      <w:r>
        <w:t xml:space="preserve"> recalls </w:t>
      </w:r>
      <w:r>
        <w:rPr>
          <w:b/>
        </w:rPr>
        <w:t>Ibrahim</w:t>
      </w:r>
      <w:r>
        <w:t xml:space="preserve"> (AS) rejecting the temptation of Satan.</w:t>
      </w:r>
    </w:p>
    <w:p w14:paraId="5F161CDF" w14:textId="77777777" w:rsidR="00674FC9" w:rsidRDefault="00000000">
      <w:pPr>
        <w:pStyle w:val="ListBullet"/>
      </w:pPr>
      <w:r>
        <w:rPr>
          <w:b/>
        </w:rPr>
        <w:t>The sacrifice</w:t>
      </w:r>
      <w:r>
        <w:t xml:space="preserve"> recalls Ibrahim's readiness to sacrifice his son.</w:t>
      </w:r>
    </w:p>
    <w:p w14:paraId="6E5E84A1" w14:textId="77777777" w:rsidR="00674FC9" w:rsidRDefault="00000000">
      <w:pPr>
        <w:pStyle w:val="ListBullet"/>
      </w:pPr>
      <w:r>
        <w:rPr>
          <w:b/>
        </w:rPr>
        <w:t>The Ka'bah</w:t>
      </w:r>
      <w:r>
        <w:t xml:space="preserve"> was raised by Ibrahim and Isma'il (AS).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D4B862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130ABA" w14:textId="77777777" w:rsidR="00674FC9" w:rsidRDefault="00000000">
            <w:pPr>
              <w:spacing w:after="40"/>
            </w:pPr>
            <w:r>
              <w:rPr>
                <w:rFonts w:ascii="Calibri" w:hAnsi="Calibri"/>
                <w:b/>
                <w:color w:val="0B6E4F"/>
                <w:spacing w:val="30"/>
                <w:sz w:val="15"/>
              </w:rPr>
              <w:t>✦  QURAN</w:t>
            </w:r>
          </w:p>
          <w:p w14:paraId="648F4D2C" w14:textId="77777777" w:rsidR="00674FC9" w:rsidRDefault="00000000">
            <w:pPr>
              <w:bidi/>
              <w:spacing w:after="60" w:line="264" w:lineRule="auto"/>
              <w:jc w:val="center"/>
            </w:pPr>
            <w:r>
              <w:rPr>
                <w:rFonts w:ascii="Amiri Quran" w:hAnsi="Amiri Quran" w:cs="Amiri Quran"/>
                <w:color w:val="0A3D2A"/>
                <w:sz w:val="33"/>
                <w:szCs w:val="33"/>
                <w:rtl/>
              </w:rPr>
              <w:t>﴿لَن يَنَالَ ٱللَّهَ لُحُومُهَا وَلَا دِمَآؤُهَا وَلَٰكِن يَنَالُهُ ٱلتَّقۡوَىٰ مِنكُمۡۚ كَذَٰلِكَ سَخَّرَهَا لَكُمۡ لِتُكَبِّرُواْ ٱللَّهَ عَلَىٰ مَا هَدَىٰكُمۡۗ وَبَشِّرِ ٱلۡمُحۡسِنِينَ﴾</w:t>
            </w:r>
          </w:p>
          <w:p w14:paraId="68907563" w14:textId="77777777" w:rsidR="00674FC9" w:rsidRDefault="00000000">
            <w:pPr>
              <w:spacing w:after="40"/>
            </w:pPr>
            <w:r>
              <w:rPr>
                <w:i/>
                <w:sz w:val="20"/>
              </w:rPr>
              <w:t>“Their meat will not reach Allah, nor will their blood, but what reaches Him is piety from you. Thus have We subjected them to you that you may glorify Allah for that [to] which He has guided you; and give good tidings to the doers of good.”</w:t>
            </w:r>
            <w:r>
              <w:rPr>
                <w:b/>
                <w:color w:val="0B6E4F"/>
                <w:sz w:val="18"/>
              </w:rPr>
              <w:t xml:space="preserve">  (Al-Hajj, Quran)</w:t>
            </w:r>
          </w:p>
          <w:p w14:paraId="08F44018" w14:textId="77777777" w:rsidR="00674FC9" w:rsidRDefault="00000000">
            <w:pPr>
              <w:spacing w:after="0"/>
            </w:pPr>
            <w:r>
              <w:rPr>
                <w:b/>
                <w:color w:val="0B6E4F"/>
              </w:rPr>
              <w:t xml:space="preserve">➜  </w:t>
            </w:r>
            <w:r>
              <w:rPr>
                <w:sz w:val="19"/>
              </w:rPr>
              <w:t>'</w:t>
            </w:r>
            <w:r>
              <w:rPr>
                <w:b/>
                <w:sz w:val="19"/>
              </w:rPr>
              <w:t>Neither their meat nor their blood reaches Allah, but what reaches Him is taqwa from you</w:t>
            </w:r>
            <w:r>
              <w:rPr>
                <w:sz w:val="19"/>
              </w:rPr>
              <w:t>' — the sacrifice is about the heart.</w:t>
            </w:r>
          </w:p>
        </w:tc>
      </w:tr>
    </w:tbl>
    <w:p w14:paraId="7565564F" w14:textId="77777777" w:rsidR="00674FC9" w:rsidRDefault="00674FC9">
      <w:pPr>
        <w:spacing w:after="0"/>
      </w:pPr>
    </w:p>
    <w:p w14:paraId="4BAD08FD" w14:textId="77777777" w:rsidR="00674FC9" w:rsidRDefault="00000000">
      <w:pPr>
        <w:pStyle w:val="Heading2"/>
      </w:pPr>
      <w:bookmarkStart w:id="207" w:name="_Toc241578691"/>
      <w:r>
        <w:t>6.4  The spiritual impact of Hajj</w:t>
      </w:r>
      <w:bookmarkEnd w:id="207"/>
    </w:p>
    <w:p w14:paraId="483EA827" w14:textId="77777777" w:rsidR="00674FC9" w:rsidRDefault="00000000">
      <w:pPr>
        <w:pStyle w:val="Heading3"/>
      </w:pPr>
      <w:bookmarkStart w:id="208" w:name="_Toc241578692"/>
      <w:r>
        <w:t>(1) Complete forgiveness and a new beginning</w:t>
      </w:r>
      <w:bookmarkEnd w:id="20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ED56A3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C5BCA2" w14:textId="77777777" w:rsidR="00674FC9" w:rsidRDefault="00000000">
            <w:pPr>
              <w:spacing w:after="40"/>
            </w:pPr>
            <w:r>
              <w:rPr>
                <w:rFonts w:ascii="Calibri" w:hAnsi="Calibri"/>
                <w:b/>
                <w:color w:val="9A6B12"/>
                <w:spacing w:val="30"/>
                <w:sz w:val="15"/>
              </w:rPr>
              <w:t>✦  HADITH</w:t>
            </w:r>
          </w:p>
          <w:p w14:paraId="0AE24BE0" w14:textId="77777777" w:rsidR="00674FC9" w:rsidRDefault="00000000">
            <w:pPr>
              <w:bidi/>
              <w:spacing w:after="60" w:line="264" w:lineRule="auto"/>
              <w:jc w:val="center"/>
            </w:pPr>
            <w:r>
              <w:rPr>
                <w:rFonts w:ascii="Amiri" w:hAnsi="Amiri" w:cs="Amiri"/>
                <w:color w:val="3D2B05"/>
                <w:sz w:val="30"/>
                <w:szCs w:val="30"/>
                <w:rtl/>
              </w:rPr>
              <w:t>مَنْ حَجَّ لِلَّهِ فَلَمْ يَرْفُثْ وَلَمْ يَفْسُقْ رَجَعَ كَيَوْمِ وَلَدَتْهُ أُمُّهُ</w:t>
            </w:r>
          </w:p>
          <w:p w14:paraId="26858C9F" w14:textId="77777777" w:rsidR="00674FC9" w:rsidRDefault="00000000">
            <w:pPr>
              <w:spacing w:after="40"/>
            </w:pPr>
            <w:r>
              <w:rPr>
                <w:i/>
                <w:sz w:val="20"/>
              </w:rPr>
              <w:t>“Whoever performs Hajj for Allah and does not commit obscenity or wickedness returns like the day his mother gave birth to him.”</w:t>
            </w:r>
            <w:r>
              <w:rPr>
                <w:b/>
                <w:color w:val="9A6B12"/>
                <w:sz w:val="18"/>
              </w:rPr>
              <w:t xml:space="preserve">  (Al-Bukhari and Muslim)</w:t>
            </w:r>
          </w:p>
          <w:p w14:paraId="6C7064BC" w14:textId="77777777" w:rsidR="00674FC9" w:rsidRDefault="00000000">
            <w:pPr>
              <w:spacing w:after="0"/>
            </w:pPr>
            <w:r>
              <w:rPr>
                <w:b/>
                <w:color w:val="9A6B12"/>
              </w:rPr>
              <w:t xml:space="preserve">➜  </w:t>
            </w:r>
            <w:r>
              <w:rPr>
                <w:sz w:val="19"/>
              </w:rPr>
              <w:t xml:space="preserve">Hajj is a </w:t>
            </w:r>
            <w:r>
              <w:rPr>
                <w:b/>
                <w:sz w:val="19"/>
              </w:rPr>
              <w:t>spiritual rebirth</w:t>
            </w:r>
            <w:r>
              <w:rPr>
                <w:sz w:val="19"/>
              </w:rPr>
              <w:t>.</w:t>
            </w:r>
          </w:p>
        </w:tc>
      </w:tr>
    </w:tbl>
    <w:p w14:paraId="4C59C695"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E81A6E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B2417D9" w14:textId="77777777" w:rsidR="00674FC9" w:rsidRDefault="00000000">
            <w:pPr>
              <w:spacing w:after="40"/>
            </w:pPr>
            <w:r>
              <w:rPr>
                <w:rFonts w:ascii="Calibri" w:hAnsi="Calibri"/>
                <w:b/>
                <w:color w:val="9A6B12"/>
                <w:spacing w:val="30"/>
                <w:sz w:val="15"/>
              </w:rPr>
              <w:t>✦  HADITH</w:t>
            </w:r>
          </w:p>
          <w:p w14:paraId="22B3B1E1" w14:textId="77777777" w:rsidR="00674FC9" w:rsidRDefault="00000000">
            <w:pPr>
              <w:bidi/>
              <w:spacing w:after="60" w:line="264" w:lineRule="auto"/>
              <w:jc w:val="center"/>
            </w:pPr>
            <w:r>
              <w:rPr>
                <w:rFonts w:ascii="Amiri" w:hAnsi="Amiri" w:cs="Amiri"/>
                <w:color w:val="3D2B05"/>
                <w:sz w:val="30"/>
                <w:szCs w:val="30"/>
                <w:rtl/>
              </w:rPr>
              <w:t>الْحَجُّ الْمَبْرُورُ لَيْسَ لَهُ جَزَاءٌ إِلَّا الْجَنَّةُ</w:t>
            </w:r>
          </w:p>
          <w:p w14:paraId="62BBDA9B" w14:textId="77777777" w:rsidR="00674FC9" w:rsidRDefault="00000000">
            <w:pPr>
              <w:spacing w:after="40"/>
            </w:pPr>
            <w:r>
              <w:rPr>
                <w:i/>
                <w:sz w:val="20"/>
              </w:rPr>
              <w:t>“An accepted Hajj has no reward except Paradise.”</w:t>
            </w:r>
            <w:r>
              <w:rPr>
                <w:b/>
                <w:color w:val="9A6B12"/>
                <w:sz w:val="18"/>
              </w:rPr>
              <w:t xml:space="preserve">  (Al-Bukhari and Muslim)</w:t>
            </w:r>
          </w:p>
          <w:p w14:paraId="5BBE4C4A" w14:textId="77777777" w:rsidR="00674FC9" w:rsidRDefault="00000000">
            <w:pPr>
              <w:spacing w:after="0"/>
            </w:pPr>
            <w:r>
              <w:rPr>
                <w:b/>
                <w:color w:val="9A6B12"/>
              </w:rPr>
              <w:t xml:space="preserve">➜  </w:t>
            </w:r>
            <w:r>
              <w:rPr>
                <w:sz w:val="19"/>
              </w:rPr>
              <w:t xml:space="preserve">The reward of a sincere Hajj is </w:t>
            </w:r>
            <w:r>
              <w:rPr>
                <w:b/>
                <w:sz w:val="19"/>
              </w:rPr>
              <w:t>Paradise itself</w:t>
            </w:r>
            <w:r>
              <w:rPr>
                <w:sz w:val="19"/>
              </w:rPr>
              <w:t>.</w:t>
            </w:r>
          </w:p>
        </w:tc>
      </w:tr>
    </w:tbl>
    <w:p w14:paraId="3EEB99BF" w14:textId="77777777" w:rsidR="00674FC9" w:rsidRDefault="00674FC9">
      <w:pPr>
        <w:spacing w:after="0"/>
      </w:pPr>
    </w:p>
    <w:p w14:paraId="6F75FAF7" w14:textId="77777777" w:rsidR="00674FC9" w:rsidRDefault="00000000">
      <w:pPr>
        <w:pStyle w:val="Heading3"/>
      </w:pPr>
      <w:bookmarkStart w:id="209" w:name="_Toc241578693"/>
      <w:r>
        <w:lastRenderedPageBreak/>
        <w:t>(2) A rehearsal of the Day of Judgement</w:t>
      </w:r>
      <w:bookmarkEnd w:id="209"/>
    </w:p>
    <w:p w14:paraId="1C29D9FB" w14:textId="77777777" w:rsidR="00674FC9" w:rsidRDefault="00000000">
      <w:r>
        <w:t>Millions in two white sheets, standing on the plain of Arafah under the sun, calling on their Lord — the Hajj is a living picture of the Gathering (Hashr).</w:t>
      </w:r>
    </w:p>
    <w:p w14:paraId="0C9C3C97" w14:textId="77777777" w:rsidR="00674FC9" w:rsidRDefault="00000000">
      <w:pPr>
        <w:pStyle w:val="Heading3"/>
      </w:pPr>
      <w:bookmarkStart w:id="210" w:name="_Toc241578694"/>
      <w:r>
        <w:t>(3) Love of Allah and total surrender</w:t>
      </w:r>
      <w:bookmarkEnd w:id="210"/>
    </w:p>
    <w:p w14:paraId="60CD2E7E" w14:textId="77777777" w:rsidR="00674FC9" w:rsidRDefault="00000000">
      <w:r>
        <w:t xml:space="preserve">The Talbiyah — </w:t>
      </w:r>
      <w:r>
        <w:rPr>
          <w:i/>
        </w:rPr>
        <w:t>'Labbaik Allahumma labbaik'</w:t>
      </w:r>
      <w:r>
        <w:t>, 'Here I am, O Allah, here I am' — is the language of complete response.</w:t>
      </w:r>
    </w:p>
    <w:p w14:paraId="3A7D761C" w14:textId="77777777" w:rsidR="00674FC9" w:rsidRDefault="00000000">
      <w:pPr>
        <w:pStyle w:val="Heading2"/>
      </w:pPr>
      <w:bookmarkStart w:id="211" w:name="_Toc241578695"/>
      <w:r>
        <w:t>6.5  The moral impact of Hajj</w:t>
      </w:r>
      <w:bookmarkEnd w:id="211"/>
    </w:p>
    <w:p w14:paraId="7A28DDF2" w14:textId="77777777" w:rsidR="00674FC9" w:rsidRDefault="00000000">
      <w:pPr>
        <w:pStyle w:val="Heading3"/>
      </w:pPr>
      <w:bookmarkStart w:id="212" w:name="_Toc241578696"/>
      <w:r>
        <w:t>(1) Self-control</w:t>
      </w:r>
      <w:bookmarkEnd w:id="2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D1D0A0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CD77B96" w14:textId="77777777" w:rsidR="00674FC9" w:rsidRDefault="00000000">
            <w:pPr>
              <w:spacing w:after="40"/>
            </w:pPr>
            <w:r>
              <w:rPr>
                <w:rFonts w:ascii="Calibri" w:hAnsi="Calibri"/>
                <w:b/>
                <w:color w:val="0B6E4F"/>
                <w:spacing w:val="30"/>
                <w:sz w:val="15"/>
              </w:rPr>
              <w:t>✦  QURAN</w:t>
            </w:r>
          </w:p>
          <w:p w14:paraId="41ACE7E8" w14:textId="77777777" w:rsidR="00674FC9" w:rsidRDefault="00000000">
            <w:pPr>
              <w:bidi/>
              <w:spacing w:after="60" w:line="264" w:lineRule="auto"/>
              <w:jc w:val="center"/>
            </w:pPr>
            <w:r>
              <w:rPr>
                <w:rFonts w:ascii="Amiri Quran" w:hAnsi="Amiri Quran" w:cs="Amiri Quran"/>
                <w:color w:val="0A3D2A"/>
                <w:sz w:val="33"/>
                <w:szCs w:val="33"/>
                <w:rtl/>
              </w:rPr>
              <w:t>﴿… فَلَا رَفَثَ وَلَا فُسُوقَ وَلَا جِدَالَ فِي ٱلۡحَجِّۗ …﴾</w:t>
            </w:r>
          </w:p>
          <w:p w14:paraId="214994E3" w14:textId="77777777" w:rsidR="00674FC9" w:rsidRDefault="00000000">
            <w:pPr>
              <w:spacing w:after="40"/>
            </w:pPr>
            <w:r>
              <w:rPr>
                <w:i/>
                <w:sz w:val="20"/>
              </w:rPr>
              <w:t>“There is to be no obscenity, no wickedness and no quarrelling during Hajj.”</w:t>
            </w:r>
            <w:r>
              <w:rPr>
                <w:b/>
                <w:color w:val="0B6E4F"/>
                <w:sz w:val="18"/>
              </w:rPr>
              <w:t xml:space="preserve">  (Al-Baqarah, Quran)</w:t>
            </w:r>
          </w:p>
          <w:p w14:paraId="1EE187A2" w14:textId="77777777" w:rsidR="00674FC9" w:rsidRDefault="00000000">
            <w:pPr>
              <w:spacing w:after="0"/>
            </w:pPr>
            <w:r>
              <w:rPr>
                <w:b/>
                <w:color w:val="0B6E4F"/>
              </w:rPr>
              <w:t xml:space="preserve">➜  </w:t>
            </w:r>
            <w:r>
              <w:rPr>
                <w:sz w:val="19"/>
              </w:rPr>
              <w:t xml:space="preserve">In Hajj there is </w:t>
            </w:r>
            <w:r>
              <w:rPr>
                <w:b/>
                <w:sz w:val="19"/>
              </w:rPr>
              <w:t>no obscenity, no wickedness, and no quarrelling</w:t>
            </w:r>
            <w:r>
              <w:rPr>
                <w:sz w:val="19"/>
              </w:rPr>
              <w:t xml:space="preserve"> — a training camp of self-restraint.</w:t>
            </w:r>
          </w:p>
        </w:tc>
      </w:tr>
    </w:tbl>
    <w:p w14:paraId="6E17510A" w14:textId="77777777" w:rsidR="00674FC9" w:rsidRDefault="00674FC9">
      <w:pPr>
        <w:spacing w:after="0"/>
      </w:pPr>
    </w:p>
    <w:p w14:paraId="0F8CCEF1" w14:textId="77777777" w:rsidR="00674FC9" w:rsidRDefault="00000000">
      <w:pPr>
        <w:pStyle w:val="Heading3"/>
      </w:pPr>
      <w:bookmarkStart w:id="213" w:name="_Toc241578697"/>
      <w:r>
        <w:t>(2) Patience and sacrifice</w:t>
      </w:r>
      <w:bookmarkEnd w:id="213"/>
    </w:p>
    <w:p w14:paraId="27EBB304" w14:textId="77777777" w:rsidR="00674FC9" w:rsidRDefault="00000000">
      <w:r>
        <w:t>Heat, crowds, walking, delays — the pilgrim learns patience and gives up comfort, money and time.</w:t>
      </w:r>
    </w:p>
    <w:p w14:paraId="183F7487" w14:textId="77777777" w:rsidR="00674FC9" w:rsidRDefault="00000000">
      <w:pPr>
        <w:pStyle w:val="Heading3"/>
      </w:pPr>
      <w:bookmarkStart w:id="214" w:name="_Toc241578698"/>
      <w:r>
        <w:t>(3) Humility</w:t>
      </w:r>
      <w:bookmarkEnd w:id="214"/>
    </w:p>
    <w:p w14:paraId="55660AE0" w14:textId="77777777" w:rsidR="00674FC9" w:rsidRDefault="00000000">
      <w:r>
        <w:t>Ihram removes every sign of rank, wealth and nationality.</w:t>
      </w:r>
    </w:p>
    <w:p w14:paraId="46BC172E" w14:textId="77777777" w:rsidR="00674FC9" w:rsidRDefault="00000000">
      <w:pPr>
        <w:pStyle w:val="Heading3"/>
      </w:pPr>
      <w:bookmarkStart w:id="215" w:name="_Toc241578699"/>
      <w:r>
        <w:t>(4) Discipline</w:t>
      </w:r>
      <w:bookmarkEnd w:id="215"/>
    </w:p>
    <w:p w14:paraId="38D21774" w14:textId="77777777" w:rsidR="00674FC9" w:rsidRDefault="00000000">
      <w:r>
        <w:t>Every rite has its time and place; millions move to a common timetable.</w:t>
      </w:r>
    </w:p>
    <w:p w14:paraId="6EDA8B83" w14:textId="77777777" w:rsidR="00674FC9" w:rsidRDefault="00000000">
      <w:pPr>
        <w:pStyle w:val="Heading2"/>
      </w:pPr>
      <w:bookmarkStart w:id="216" w:name="_Toc241578700"/>
      <w:r>
        <w:t>6.6  The social and global impact of Hajj</w:t>
      </w:r>
      <w:bookmarkEnd w:id="216"/>
    </w:p>
    <w:p w14:paraId="512720A4" w14:textId="77777777" w:rsidR="00674FC9" w:rsidRDefault="00000000">
      <w:pPr>
        <w:pStyle w:val="Heading3"/>
      </w:pPr>
      <w:bookmarkStart w:id="217" w:name="_Toc241578701"/>
      <w:r>
        <w:t>(1) Equality of mankind</w:t>
      </w:r>
      <w:bookmarkEnd w:id="217"/>
    </w:p>
    <w:p w14:paraId="651C1DC0" w14:textId="77777777" w:rsidR="00674FC9" w:rsidRDefault="00000000">
      <w:r>
        <w:t>In Ihram, the king and the labourer cannot be told apart. Hajj is the largest demonstration of human equality on earth.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66D871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2AE375B" w14:textId="77777777" w:rsidR="00674FC9" w:rsidRDefault="00000000">
            <w:pPr>
              <w:spacing w:after="40"/>
            </w:pPr>
            <w:r>
              <w:rPr>
                <w:rFonts w:ascii="Calibri" w:hAnsi="Calibri"/>
                <w:b/>
                <w:color w:val="2A5AA0"/>
                <w:spacing w:val="30"/>
                <w:sz w:val="15"/>
              </w:rPr>
              <w:t>✦  SCHOLARLY VIEW</w:t>
            </w:r>
          </w:p>
          <w:p w14:paraId="708E410C" w14:textId="77777777" w:rsidR="00674FC9" w:rsidRDefault="00000000">
            <w:pPr>
              <w:spacing w:after="40"/>
            </w:pPr>
            <w:r>
              <w:rPr>
                <w:b/>
                <w:color w:val="1B2A4A"/>
                <w:sz w:val="20"/>
              </w:rPr>
              <w:t>Malcolm X (El-Hajj Malik El-Shabazz)</w:t>
            </w:r>
            <w:r>
              <w:rPr>
                <w:color w:val="5B5B5B"/>
                <w:sz w:val="17"/>
              </w:rPr>
              <w:t xml:space="preserve">  ·  American civil-rights leader, 'Letter from Mecca', 1964</w:t>
            </w:r>
          </w:p>
          <w:p w14:paraId="1C6262E6" w14:textId="77777777" w:rsidR="00674FC9" w:rsidRDefault="00000000">
            <w:pPr>
              <w:spacing w:after="40"/>
            </w:pPr>
            <w:r>
              <w:rPr>
                <w:sz w:val="20"/>
              </w:rPr>
              <w:t>Writing from Makkah, Malcolm X described tens of thousands of pilgrims of every colour — from blue-eyed blonds to black-skinned Africans — sharing the same rituals, food and prayers in a spirit of unity and brotherhood that his experiences in America had led him to believe could never exist between white and non-white. Hajj changed his views on race.</w:t>
            </w:r>
          </w:p>
          <w:p w14:paraId="0578CD6D" w14:textId="77777777" w:rsidR="00674FC9" w:rsidRDefault="00000000">
            <w:pPr>
              <w:spacing w:after="0"/>
            </w:pPr>
            <w:r>
              <w:rPr>
                <w:b/>
                <w:color w:val="2A5AA0"/>
              </w:rPr>
              <w:t xml:space="preserve">➜  </w:t>
            </w:r>
            <w:r>
              <w:rPr>
                <w:sz w:val="19"/>
              </w:rPr>
              <w:t xml:space="preserve">The strongest modern testimony to the </w:t>
            </w:r>
            <w:r>
              <w:rPr>
                <w:b/>
                <w:sz w:val="19"/>
              </w:rPr>
              <w:t>equality of Hajj</w:t>
            </w:r>
            <w:r>
              <w:rPr>
                <w:sz w:val="19"/>
              </w:rPr>
              <w:t>.</w:t>
            </w:r>
          </w:p>
        </w:tc>
      </w:tr>
    </w:tbl>
    <w:p w14:paraId="32E47BE9" w14:textId="77777777" w:rsidR="00674FC9" w:rsidRDefault="00674FC9">
      <w:pPr>
        <w:spacing w:after="0"/>
      </w:pPr>
    </w:p>
    <w:p w14:paraId="02726B78" w14:textId="77777777" w:rsidR="00674FC9" w:rsidRDefault="00000000">
      <w:pPr>
        <w:pStyle w:val="Heading3"/>
      </w:pPr>
      <w:bookmarkStart w:id="218" w:name="_Toc241578702"/>
      <w:r>
        <w:lastRenderedPageBreak/>
        <w:t>(2) Unity of the Ummah</w:t>
      </w:r>
      <w:bookmarkEnd w:id="218"/>
    </w:p>
    <w:p w14:paraId="7A919B8E" w14:textId="77777777" w:rsidR="00674FC9" w:rsidRDefault="00000000">
      <w:r>
        <w:t>Pilgrims from every country meet as one people, facing one House, calling one Lord in one language of worship.</w:t>
      </w:r>
    </w:p>
    <w:p w14:paraId="3F0982EF" w14:textId="77777777" w:rsidR="00674FC9" w:rsidRDefault="00000000">
      <w:pPr>
        <w:pStyle w:val="Heading3"/>
      </w:pPr>
      <w:bookmarkStart w:id="219" w:name="_Toc241578703"/>
      <w:r>
        <w:t>(3) International brotherhood and exchange</w:t>
      </w:r>
      <w:bookmarkEnd w:id="219"/>
    </w:p>
    <w:p w14:paraId="6AF0EE40" w14:textId="77777777" w:rsidR="00674FC9" w:rsidRDefault="00000000">
      <w:r>
        <w:t>Hajj has always been a meeting place of scholars, traders and ideas across the Muslim world.</w:t>
      </w:r>
    </w:p>
    <w:p w14:paraId="37F10EE0" w14:textId="77777777" w:rsidR="00674FC9" w:rsidRDefault="00000000">
      <w:pPr>
        <w:pStyle w:val="Heading3"/>
      </w:pPr>
      <w:bookmarkStart w:id="220" w:name="_Toc241578704"/>
      <w:r>
        <w:t>(4) The annual assembly — the Farewell Sermon</w:t>
      </w:r>
      <w:bookmarkEnd w:id="220"/>
    </w:p>
    <w:p w14:paraId="35D48A5B" w14:textId="77777777" w:rsidR="00674FC9" w:rsidRDefault="00000000">
      <w:r>
        <w:t xml:space="preserve">The Prophet ﷺ used the Hajj of 10 AH to deliver the </w:t>
      </w:r>
      <w:r>
        <w:rPr>
          <w:b/>
        </w:rPr>
        <w:t>Farewell Sermon</w:t>
      </w:r>
      <w:r>
        <w:t xml:space="preserve"> at Arafah — the charter of human rights (T4). Hajj is the natural </w:t>
      </w:r>
      <w:r>
        <w:rPr>
          <w:b/>
        </w:rPr>
        <w:t>annual conference</w:t>
      </w:r>
      <w:r>
        <w:t xml:space="preserve"> of the Ummah.</w:t>
      </w:r>
    </w:p>
    <w:p w14:paraId="35CC9CE0" w14:textId="77777777" w:rsidR="00674FC9" w:rsidRDefault="00000000">
      <w:pPr>
        <w:pStyle w:val="Heading3"/>
      </w:pPr>
      <w:bookmarkStart w:id="221" w:name="_Toc241578705"/>
      <w:r>
        <w:t>(5) Economic impact</w:t>
      </w:r>
      <w:bookmarkEnd w:id="2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406E97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5AB12B9" w14:textId="77777777" w:rsidR="00674FC9" w:rsidRDefault="00000000">
            <w:pPr>
              <w:spacing w:after="40"/>
            </w:pPr>
            <w:r>
              <w:rPr>
                <w:rFonts w:ascii="Calibri" w:hAnsi="Calibri"/>
                <w:b/>
                <w:color w:val="0B6E4F"/>
                <w:spacing w:val="30"/>
                <w:sz w:val="15"/>
              </w:rPr>
              <w:t>✦  QURAN</w:t>
            </w:r>
          </w:p>
          <w:p w14:paraId="0EF9F26A" w14:textId="77777777" w:rsidR="00674FC9" w:rsidRDefault="00000000">
            <w:pPr>
              <w:bidi/>
              <w:spacing w:after="60" w:line="264" w:lineRule="auto"/>
              <w:jc w:val="center"/>
            </w:pPr>
            <w:r>
              <w:rPr>
                <w:rFonts w:ascii="Amiri Quran" w:hAnsi="Amiri Quran" w:cs="Amiri Quran"/>
                <w:color w:val="0A3D2A"/>
                <w:sz w:val="33"/>
                <w:szCs w:val="33"/>
                <w:rtl/>
              </w:rPr>
              <w:t>﴿لَيۡسَ عَلَيۡكُمۡ جُنَاحٌ أَن تَبۡتَغُواْ فَضۡلٗا مِّن رَّبِّكُمۡۚ …﴾</w:t>
            </w:r>
          </w:p>
          <w:p w14:paraId="25D5909F" w14:textId="77777777" w:rsidR="00674FC9" w:rsidRDefault="00000000">
            <w:pPr>
              <w:spacing w:after="40"/>
            </w:pPr>
            <w:r>
              <w:rPr>
                <w:i/>
                <w:sz w:val="20"/>
              </w:rPr>
              <w:t>“There is no blame upon you for seeking bounty from your Lord [during Hajj].”</w:t>
            </w:r>
            <w:r>
              <w:rPr>
                <w:b/>
                <w:color w:val="0B6E4F"/>
                <w:sz w:val="18"/>
              </w:rPr>
              <w:t xml:space="preserve">  (Al-Baqarah, Quran)</w:t>
            </w:r>
          </w:p>
          <w:p w14:paraId="0D19DB83" w14:textId="77777777" w:rsidR="00674FC9" w:rsidRDefault="00000000">
            <w:pPr>
              <w:spacing w:after="0"/>
            </w:pPr>
            <w:r>
              <w:rPr>
                <w:b/>
                <w:color w:val="0B6E4F"/>
              </w:rPr>
              <w:t xml:space="preserve">➜  </w:t>
            </w:r>
            <w:r>
              <w:rPr>
                <w:sz w:val="19"/>
              </w:rPr>
              <w:t>'</w:t>
            </w:r>
            <w:r>
              <w:rPr>
                <w:b/>
                <w:sz w:val="19"/>
              </w:rPr>
              <w:t>There is no blame on you in seeking bounty from your Lord</w:t>
            </w:r>
            <w:r>
              <w:rPr>
                <w:sz w:val="19"/>
              </w:rPr>
              <w:t>' — lawful trade during the Hajj season is permitted.</w:t>
            </w:r>
          </w:p>
        </w:tc>
      </w:tr>
    </w:tbl>
    <w:p w14:paraId="0837288A" w14:textId="77777777" w:rsidR="00674FC9" w:rsidRDefault="00674FC9">
      <w:pPr>
        <w:spacing w:after="0"/>
      </w:pPr>
    </w:p>
    <w:p w14:paraId="471AF359" w14:textId="77777777" w:rsidR="00674FC9" w:rsidRDefault="00000000">
      <w:r>
        <w:t xml:space="preserve">In recent years </w:t>
      </w:r>
      <w:r>
        <w:rPr>
          <w:b/>
        </w:rPr>
        <w:t>about 1.7–1.8 million</w:t>
      </w:r>
      <w:r>
        <w:t xml:space="preserve"> pilgrims have performed Hajj annually (Saudi official figures, 2024–2025); </w:t>
      </w:r>
      <w:r>
        <w:rPr>
          <w:b/>
        </w:rPr>
        <w:t>Pakistan's quota is about 180,000</w:t>
      </w:r>
      <w:r>
        <w:t>, one of the largest in the world.</w:t>
      </w:r>
    </w:p>
    <w:p w14:paraId="6FF68687" w14:textId="77777777" w:rsidR="00674FC9" w:rsidRDefault="00000000">
      <w:pPr>
        <w:pStyle w:val="Heading2"/>
      </w:pPr>
      <w:bookmarkStart w:id="222" w:name="_Toc241578706"/>
      <w:r>
        <w:t>6.7  Umrah and Hajj</w:t>
      </w:r>
      <w:bookmarkEnd w:id="222"/>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3742"/>
        <w:gridCol w:w="3742"/>
      </w:tblGrid>
      <w:tr w:rsidR="00674FC9" w14:paraId="0B112E28" w14:textId="77777777">
        <w:trPr>
          <w:tblHeader/>
          <w:jc w:val="center"/>
        </w:trPr>
        <w:tc>
          <w:tcPr>
            <w:tcW w:w="1928" w:type="dxa"/>
            <w:shd w:val="clear" w:color="auto" w:fill="1B2A4A"/>
            <w:tcMar>
              <w:top w:w="60" w:type="dxa"/>
              <w:left w:w="100" w:type="dxa"/>
              <w:bottom w:w="60" w:type="dxa"/>
              <w:right w:w="100" w:type="dxa"/>
            </w:tcMar>
          </w:tcPr>
          <w:p w14:paraId="5F93EA25" w14:textId="77777777" w:rsidR="00674FC9" w:rsidRDefault="00000000">
            <w:pPr>
              <w:spacing w:after="0"/>
            </w:pPr>
            <w:r>
              <w:rPr>
                <w:rFonts w:ascii="Calibri" w:hAnsi="Calibri"/>
                <w:b/>
                <w:color w:val="FFFFFF"/>
                <w:sz w:val="17"/>
              </w:rPr>
              <w:t>Point</w:t>
            </w:r>
          </w:p>
        </w:tc>
        <w:tc>
          <w:tcPr>
            <w:tcW w:w="3742" w:type="dxa"/>
            <w:shd w:val="clear" w:color="auto" w:fill="1B2A4A"/>
            <w:tcMar>
              <w:top w:w="60" w:type="dxa"/>
              <w:left w:w="100" w:type="dxa"/>
              <w:bottom w:w="60" w:type="dxa"/>
              <w:right w:w="100" w:type="dxa"/>
            </w:tcMar>
          </w:tcPr>
          <w:p w14:paraId="488A6615" w14:textId="77777777" w:rsidR="00674FC9" w:rsidRDefault="00000000">
            <w:pPr>
              <w:spacing w:after="0"/>
            </w:pPr>
            <w:r>
              <w:rPr>
                <w:rFonts w:ascii="Calibri" w:hAnsi="Calibri"/>
                <w:b/>
                <w:color w:val="FFFFFF"/>
                <w:sz w:val="17"/>
              </w:rPr>
              <w:t>Hajj</w:t>
            </w:r>
          </w:p>
        </w:tc>
        <w:tc>
          <w:tcPr>
            <w:tcW w:w="3742" w:type="dxa"/>
            <w:shd w:val="clear" w:color="auto" w:fill="1B2A4A"/>
            <w:tcMar>
              <w:top w:w="60" w:type="dxa"/>
              <w:left w:w="100" w:type="dxa"/>
              <w:bottom w:w="60" w:type="dxa"/>
              <w:right w:w="100" w:type="dxa"/>
            </w:tcMar>
          </w:tcPr>
          <w:p w14:paraId="007B08E7" w14:textId="77777777" w:rsidR="00674FC9" w:rsidRDefault="00000000">
            <w:pPr>
              <w:spacing w:after="0"/>
            </w:pPr>
            <w:r>
              <w:rPr>
                <w:rFonts w:ascii="Calibri" w:hAnsi="Calibri"/>
                <w:b/>
                <w:color w:val="FFFFFF"/>
                <w:sz w:val="17"/>
              </w:rPr>
              <w:t>Umrah</w:t>
            </w:r>
          </w:p>
        </w:tc>
      </w:tr>
      <w:tr w:rsidR="00674FC9" w14:paraId="2B961A10" w14:textId="77777777">
        <w:trPr>
          <w:jc w:val="center"/>
        </w:trPr>
        <w:tc>
          <w:tcPr>
            <w:tcW w:w="1928" w:type="dxa"/>
            <w:tcMar>
              <w:top w:w="50" w:type="dxa"/>
              <w:left w:w="100" w:type="dxa"/>
              <w:bottom w:w="50" w:type="dxa"/>
              <w:right w:w="100" w:type="dxa"/>
            </w:tcMar>
          </w:tcPr>
          <w:p w14:paraId="2D247CC4" w14:textId="77777777" w:rsidR="00674FC9" w:rsidRDefault="00000000">
            <w:pPr>
              <w:spacing w:after="20" w:line="252" w:lineRule="auto"/>
            </w:pPr>
            <w:r>
              <w:rPr>
                <w:sz w:val="17"/>
              </w:rPr>
              <w:t>Status</w:t>
            </w:r>
          </w:p>
        </w:tc>
        <w:tc>
          <w:tcPr>
            <w:tcW w:w="3742" w:type="dxa"/>
            <w:tcMar>
              <w:top w:w="50" w:type="dxa"/>
              <w:left w:w="100" w:type="dxa"/>
              <w:bottom w:w="50" w:type="dxa"/>
              <w:right w:w="100" w:type="dxa"/>
            </w:tcMar>
          </w:tcPr>
          <w:p w14:paraId="6BD32E13" w14:textId="77777777" w:rsidR="00674FC9" w:rsidRDefault="00000000">
            <w:pPr>
              <w:spacing w:after="20" w:line="252" w:lineRule="auto"/>
            </w:pPr>
            <w:r>
              <w:rPr>
                <w:sz w:val="17"/>
              </w:rPr>
              <w:t>Fard once in life (if able)</w:t>
            </w:r>
          </w:p>
        </w:tc>
        <w:tc>
          <w:tcPr>
            <w:tcW w:w="3742" w:type="dxa"/>
            <w:tcMar>
              <w:top w:w="50" w:type="dxa"/>
              <w:left w:w="100" w:type="dxa"/>
              <w:bottom w:w="50" w:type="dxa"/>
              <w:right w:w="100" w:type="dxa"/>
            </w:tcMar>
          </w:tcPr>
          <w:p w14:paraId="1F9B804F" w14:textId="77777777" w:rsidR="00674FC9" w:rsidRDefault="00000000">
            <w:pPr>
              <w:spacing w:after="20" w:line="252" w:lineRule="auto"/>
            </w:pPr>
            <w:r>
              <w:rPr>
                <w:sz w:val="17"/>
              </w:rPr>
              <w:t>Sunnah mu'akkadah (Hanafi)</w:t>
            </w:r>
          </w:p>
        </w:tc>
      </w:tr>
      <w:tr w:rsidR="00674FC9" w14:paraId="253D12AA" w14:textId="77777777">
        <w:trPr>
          <w:jc w:val="center"/>
        </w:trPr>
        <w:tc>
          <w:tcPr>
            <w:tcW w:w="1928" w:type="dxa"/>
            <w:shd w:val="clear" w:color="auto" w:fill="F4F6F8"/>
            <w:tcMar>
              <w:top w:w="50" w:type="dxa"/>
              <w:left w:w="100" w:type="dxa"/>
              <w:bottom w:w="50" w:type="dxa"/>
              <w:right w:w="100" w:type="dxa"/>
            </w:tcMar>
          </w:tcPr>
          <w:p w14:paraId="3872969A" w14:textId="77777777" w:rsidR="00674FC9" w:rsidRDefault="00000000">
            <w:pPr>
              <w:spacing w:after="20" w:line="252" w:lineRule="auto"/>
            </w:pPr>
            <w:r>
              <w:rPr>
                <w:sz w:val="17"/>
              </w:rPr>
              <w:t>Time</w:t>
            </w:r>
          </w:p>
        </w:tc>
        <w:tc>
          <w:tcPr>
            <w:tcW w:w="3742" w:type="dxa"/>
            <w:shd w:val="clear" w:color="auto" w:fill="F4F6F8"/>
            <w:tcMar>
              <w:top w:w="50" w:type="dxa"/>
              <w:left w:w="100" w:type="dxa"/>
              <w:bottom w:w="50" w:type="dxa"/>
              <w:right w:w="100" w:type="dxa"/>
            </w:tcMar>
          </w:tcPr>
          <w:p w14:paraId="1F087407" w14:textId="77777777" w:rsidR="00674FC9" w:rsidRDefault="00000000">
            <w:pPr>
              <w:spacing w:after="20" w:line="252" w:lineRule="auto"/>
            </w:pPr>
            <w:r>
              <w:rPr>
                <w:sz w:val="17"/>
              </w:rPr>
              <w:t>Fixed: 8–13 Dhul Hijjah</w:t>
            </w:r>
          </w:p>
        </w:tc>
        <w:tc>
          <w:tcPr>
            <w:tcW w:w="3742" w:type="dxa"/>
            <w:shd w:val="clear" w:color="auto" w:fill="F4F6F8"/>
            <w:tcMar>
              <w:top w:w="50" w:type="dxa"/>
              <w:left w:w="100" w:type="dxa"/>
              <w:bottom w:w="50" w:type="dxa"/>
              <w:right w:w="100" w:type="dxa"/>
            </w:tcMar>
          </w:tcPr>
          <w:p w14:paraId="22580178" w14:textId="77777777" w:rsidR="00674FC9" w:rsidRDefault="00000000">
            <w:pPr>
              <w:spacing w:after="20" w:line="252" w:lineRule="auto"/>
            </w:pPr>
            <w:r>
              <w:rPr>
                <w:sz w:val="17"/>
              </w:rPr>
              <w:t>Any time of the year</w:t>
            </w:r>
          </w:p>
        </w:tc>
      </w:tr>
      <w:tr w:rsidR="00674FC9" w14:paraId="19906FDE" w14:textId="77777777">
        <w:trPr>
          <w:jc w:val="center"/>
        </w:trPr>
        <w:tc>
          <w:tcPr>
            <w:tcW w:w="1928" w:type="dxa"/>
            <w:tcMar>
              <w:top w:w="50" w:type="dxa"/>
              <w:left w:w="100" w:type="dxa"/>
              <w:bottom w:w="50" w:type="dxa"/>
              <w:right w:w="100" w:type="dxa"/>
            </w:tcMar>
          </w:tcPr>
          <w:p w14:paraId="3301D4D5" w14:textId="77777777" w:rsidR="00674FC9" w:rsidRDefault="00000000">
            <w:pPr>
              <w:spacing w:after="20" w:line="252" w:lineRule="auto"/>
            </w:pPr>
            <w:r>
              <w:rPr>
                <w:sz w:val="17"/>
              </w:rPr>
              <w:t>Rites</w:t>
            </w:r>
          </w:p>
        </w:tc>
        <w:tc>
          <w:tcPr>
            <w:tcW w:w="3742" w:type="dxa"/>
            <w:tcMar>
              <w:top w:w="50" w:type="dxa"/>
              <w:left w:w="100" w:type="dxa"/>
              <w:bottom w:w="50" w:type="dxa"/>
              <w:right w:w="100" w:type="dxa"/>
            </w:tcMar>
          </w:tcPr>
          <w:p w14:paraId="684EB762" w14:textId="77777777" w:rsidR="00674FC9" w:rsidRDefault="00000000">
            <w:pPr>
              <w:spacing w:after="20" w:line="252" w:lineRule="auto"/>
            </w:pPr>
            <w:r>
              <w:rPr>
                <w:sz w:val="17"/>
              </w:rPr>
              <w:t>Ihram, Arafah, Muzdalifah, Mina, Rami, Tawaf, Sa'i, sacrifice</w:t>
            </w:r>
          </w:p>
        </w:tc>
        <w:tc>
          <w:tcPr>
            <w:tcW w:w="3742" w:type="dxa"/>
            <w:tcMar>
              <w:top w:w="50" w:type="dxa"/>
              <w:left w:w="100" w:type="dxa"/>
              <w:bottom w:w="50" w:type="dxa"/>
              <w:right w:w="100" w:type="dxa"/>
            </w:tcMar>
          </w:tcPr>
          <w:p w14:paraId="2EDE19CC" w14:textId="77777777" w:rsidR="00674FC9" w:rsidRDefault="00000000">
            <w:pPr>
              <w:spacing w:after="20" w:line="252" w:lineRule="auto"/>
            </w:pPr>
            <w:r>
              <w:rPr>
                <w:sz w:val="17"/>
              </w:rPr>
              <w:t>Ihram, Tawaf, Sa'i, Halq</w:t>
            </w:r>
          </w:p>
        </w:tc>
      </w:tr>
      <w:tr w:rsidR="00674FC9" w14:paraId="1BCF89F5" w14:textId="77777777">
        <w:trPr>
          <w:jc w:val="center"/>
        </w:trPr>
        <w:tc>
          <w:tcPr>
            <w:tcW w:w="1928" w:type="dxa"/>
            <w:shd w:val="clear" w:color="auto" w:fill="F4F6F8"/>
            <w:tcMar>
              <w:top w:w="50" w:type="dxa"/>
              <w:left w:w="100" w:type="dxa"/>
              <w:bottom w:w="50" w:type="dxa"/>
              <w:right w:w="100" w:type="dxa"/>
            </w:tcMar>
          </w:tcPr>
          <w:p w14:paraId="5520596F" w14:textId="77777777" w:rsidR="00674FC9" w:rsidRDefault="00000000">
            <w:pPr>
              <w:spacing w:after="20" w:line="252" w:lineRule="auto"/>
            </w:pPr>
            <w:r>
              <w:rPr>
                <w:sz w:val="17"/>
              </w:rPr>
              <w:t>Called</w:t>
            </w:r>
          </w:p>
        </w:tc>
        <w:tc>
          <w:tcPr>
            <w:tcW w:w="3742" w:type="dxa"/>
            <w:shd w:val="clear" w:color="auto" w:fill="F4F6F8"/>
            <w:tcMar>
              <w:top w:w="50" w:type="dxa"/>
              <w:left w:w="100" w:type="dxa"/>
              <w:bottom w:w="50" w:type="dxa"/>
              <w:right w:w="100" w:type="dxa"/>
            </w:tcMar>
          </w:tcPr>
          <w:p w14:paraId="5513E398" w14:textId="77777777" w:rsidR="00674FC9" w:rsidRDefault="00000000">
            <w:pPr>
              <w:spacing w:after="20" w:line="252" w:lineRule="auto"/>
            </w:pPr>
            <w:r>
              <w:rPr>
                <w:sz w:val="17"/>
              </w:rPr>
              <w:t>The 'greater pilgrimage'</w:t>
            </w:r>
          </w:p>
        </w:tc>
        <w:tc>
          <w:tcPr>
            <w:tcW w:w="3742" w:type="dxa"/>
            <w:shd w:val="clear" w:color="auto" w:fill="F4F6F8"/>
            <w:tcMar>
              <w:top w:w="50" w:type="dxa"/>
              <w:left w:w="100" w:type="dxa"/>
              <w:bottom w:w="50" w:type="dxa"/>
              <w:right w:w="100" w:type="dxa"/>
            </w:tcMar>
          </w:tcPr>
          <w:p w14:paraId="770F2A1D" w14:textId="77777777" w:rsidR="00674FC9" w:rsidRDefault="00000000">
            <w:pPr>
              <w:spacing w:after="20" w:line="252" w:lineRule="auto"/>
            </w:pPr>
            <w:r>
              <w:rPr>
                <w:sz w:val="17"/>
              </w:rPr>
              <w:t>The 'lesser pilgrimage'</w:t>
            </w:r>
          </w:p>
        </w:tc>
      </w:tr>
    </w:tbl>
    <w:p w14:paraId="03EC3361" w14:textId="77777777" w:rsidR="00674FC9" w:rsidRDefault="00674FC9">
      <w:pPr>
        <w:spacing w:after="40"/>
      </w:pPr>
    </w:p>
    <w:p w14:paraId="177BCCA2" w14:textId="77777777" w:rsidR="00674FC9" w:rsidRDefault="00000000">
      <w:pPr>
        <w:pStyle w:val="Heading2"/>
      </w:pPr>
      <w:bookmarkStart w:id="223" w:name="_Toc241578707"/>
      <w:r>
        <w:t>6.8  Eid al-Adha and Qurbani</w:t>
      </w:r>
      <w:bookmarkEnd w:id="223"/>
    </w:p>
    <w:p w14:paraId="036625C4" w14:textId="77777777" w:rsidR="00674FC9" w:rsidRDefault="00000000">
      <w:pPr>
        <w:pStyle w:val="Heading3"/>
      </w:pPr>
      <w:bookmarkStart w:id="224" w:name="_Toc241578708"/>
      <w:r>
        <w:t>(1) Its status</w:t>
      </w:r>
      <w:bookmarkEnd w:id="224"/>
    </w:p>
    <w:p w14:paraId="00C38B8D" w14:textId="77777777" w:rsidR="00674FC9" w:rsidRDefault="00000000">
      <w:r>
        <w:t xml:space="preserve">Qurbani is </w:t>
      </w:r>
      <w:r>
        <w:rPr>
          <w:b/>
        </w:rPr>
        <w:t>wajib</w:t>
      </w:r>
      <w:r>
        <w:t xml:space="preserve"> in the Hanafi school on every adult Muslim who owns the nisab on the days of Eid al-Adha; others regard it as a strong Sunnah.</w:t>
      </w:r>
    </w:p>
    <w:p w14:paraId="68CD4E4D" w14:textId="77777777" w:rsidR="00674FC9" w:rsidRDefault="00000000">
      <w:pPr>
        <w:pStyle w:val="Heading3"/>
      </w:pPr>
      <w:bookmarkStart w:id="225" w:name="_Toc241578709"/>
      <w:r>
        <w:t>(2) Its meaning</w:t>
      </w:r>
      <w:bookmarkEnd w:id="225"/>
    </w:p>
    <w:p w14:paraId="2741D503" w14:textId="77777777" w:rsidR="00674FC9" w:rsidRDefault="00000000">
      <w:r>
        <w:t xml:space="preserve">It commemorates Ibrahim's (AS) readiness to sacrifice his son, and teaches that what reaches Allah is </w:t>
      </w:r>
      <w:r>
        <w:rPr>
          <w:b/>
        </w:rPr>
        <w:t>taqwa</w:t>
      </w:r>
      <w:r>
        <w:t>, not meat or blood (Al-Hajj).</w:t>
      </w:r>
    </w:p>
    <w:p w14:paraId="2395AEC1" w14:textId="77777777" w:rsidR="00674FC9" w:rsidRDefault="00000000">
      <w:pPr>
        <w:pStyle w:val="Heading3"/>
      </w:pPr>
      <w:bookmarkStart w:id="226" w:name="_Toc241578710"/>
      <w:r>
        <w:lastRenderedPageBreak/>
        <w:t>(3) Its social impact</w:t>
      </w:r>
      <w:bookmarkEnd w:id="226"/>
    </w:p>
    <w:p w14:paraId="405DF3B6" w14:textId="77777777" w:rsidR="00674FC9" w:rsidRDefault="00000000">
      <w:r>
        <w:t>The meat is customarily divided into three shares — for the family, for relatives and friends, and for the poor. In Pakistan, Eid al-Adha is the one time in the year when many poor families eat meat, and the hides are donated to welfare organisations.</w:t>
      </w:r>
    </w:p>
    <w:p w14:paraId="6F5B5F89" w14:textId="77777777" w:rsidR="00674FC9" w:rsidRDefault="00000000">
      <w:pPr>
        <w:pStyle w:val="Heading2"/>
      </w:pPr>
      <w:bookmarkStart w:id="227" w:name="_Toc241578711"/>
      <w:r>
        <w:t>6.9  The Ka'bah — the centre of Tawhid</w:t>
      </w:r>
      <w:bookmarkEnd w:id="2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7DCA25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F6D037B" w14:textId="77777777" w:rsidR="00674FC9" w:rsidRDefault="00000000">
            <w:pPr>
              <w:spacing w:after="40"/>
            </w:pPr>
            <w:r>
              <w:rPr>
                <w:rFonts w:ascii="Calibri" w:hAnsi="Calibri"/>
                <w:b/>
                <w:color w:val="0B6E4F"/>
                <w:spacing w:val="30"/>
                <w:sz w:val="15"/>
              </w:rPr>
              <w:t>✦  QURAN</w:t>
            </w:r>
          </w:p>
          <w:p w14:paraId="342B5123" w14:textId="77777777" w:rsidR="00674FC9" w:rsidRDefault="00000000">
            <w:pPr>
              <w:bidi/>
              <w:spacing w:after="60" w:line="264" w:lineRule="auto"/>
              <w:jc w:val="center"/>
            </w:pPr>
            <w:r>
              <w:rPr>
                <w:rFonts w:ascii="Amiri Quran" w:hAnsi="Amiri Quran" w:cs="Amiri Quran"/>
                <w:color w:val="0A3D2A"/>
                <w:sz w:val="33"/>
                <w:szCs w:val="33"/>
                <w:rtl/>
              </w:rPr>
              <w:t>﴿إِنَّ أَوَّلَ بَيۡتٖ وُضِعَ لِلنَّاسِ لَلَّذِي بِبَكَّةَ مُبَارَكٗا وَهُدٗى لِّلۡعَٰلَمِينَ﴾</w:t>
            </w:r>
          </w:p>
          <w:p w14:paraId="7CD4822E" w14:textId="77777777" w:rsidR="00674FC9" w:rsidRDefault="00000000">
            <w:pPr>
              <w:spacing w:after="40"/>
            </w:pPr>
            <w:r>
              <w:rPr>
                <w:i/>
                <w:sz w:val="20"/>
              </w:rPr>
              <w:t>“Indeed, the first House [of worship] established for mankind was that at Makkah - blessed and a guidance for the worlds.”</w:t>
            </w:r>
            <w:r>
              <w:rPr>
                <w:b/>
                <w:color w:val="0B6E4F"/>
                <w:sz w:val="18"/>
              </w:rPr>
              <w:t xml:space="preserve">  (Aal-e-Imran, Quran)</w:t>
            </w:r>
          </w:p>
          <w:p w14:paraId="7F931013" w14:textId="77777777" w:rsidR="00674FC9" w:rsidRDefault="00000000">
            <w:pPr>
              <w:spacing w:after="0"/>
            </w:pPr>
            <w:r>
              <w:rPr>
                <w:b/>
                <w:color w:val="0B6E4F"/>
              </w:rPr>
              <w:t xml:space="preserve">➜  </w:t>
            </w:r>
            <w:r>
              <w:rPr>
                <w:sz w:val="19"/>
              </w:rPr>
              <w:t xml:space="preserve">The first House established for mankind was that at </w:t>
            </w:r>
            <w:r>
              <w:rPr>
                <w:b/>
                <w:sz w:val="19"/>
              </w:rPr>
              <w:t>Bakkah</w:t>
            </w:r>
            <w:r>
              <w:rPr>
                <w:sz w:val="19"/>
              </w:rPr>
              <w:t xml:space="preserve"> (Makkah) — blessed and a guidance for the worlds.</w:t>
            </w:r>
          </w:p>
        </w:tc>
      </w:tr>
    </w:tbl>
    <w:p w14:paraId="764D8E31"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5BE730F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54E7C9" w14:textId="77777777" w:rsidR="00674FC9" w:rsidRDefault="00000000">
            <w:pPr>
              <w:spacing w:after="40"/>
            </w:pPr>
            <w:r>
              <w:rPr>
                <w:rFonts w:ascii="Calibri" w:hAnsi="Calibri"/>
                <w:b/>
                <w:color w:val="0B6E4F"/>
                <w:spacing w:val="30"/>
                <w:sz w:val="15"/>
              </w:rPr>
              <w:t>✦  QURAN</w:t>
            </w:r>
          </w:p>
          <w:p w14:paraId="0C4CD8C6" w14:textId="77777777" w:rsidR="00674FC9" w:rsidRDefault="00000000">
            <w:pPr>
              <w:bidi/>
              <w:spacing w:after="60" w:line="264" w:lineRule="auto"/>
              <w:jc w:val="center"/>
            </w:pPr>
            <w:r>
              <w:rPr>
                <w:rFonts w:ascii="Amiri Quran" w:hAnsi="Amiri Quran" w:cs="Amiri Quran"/>
                <w:color w:val="0A3D2A"/>
                <w:sz w:val="33"/>
                <w:szCs w:val="33"/>
                <w:rtl/>
              </w:rPr>
              <w:t>﴿وَإِذۡ يَرۡفَعُ إِبۡرَٰهِـۧمُ ٱلۡقَوَاعِدَ مِنَ ٱلۡبَيۡتِ وَإِسۡمَٰعِيلُ رَبَّنَا تَقَبَّلۡ مِنَّآۖ إِنَّكَ أَنتَ ٱلسَّمِيعُ ٱلۡعَلِيمُ﴾</w:t>
            </w:r>
          </w:p>
          <w:p w14:paraId="7B24D3BB" w14:textId="77777777" w:rsidR="00674FC9" w:rsidRDefault="00000000">
            <w:pPr>
              <w:spacing w:after="40"/>
            </w:pPr>
            <w:r>
              <w:rPr>
                <w:i/>
                <w:sz w:val="20"/>
              </w:rPr>
              <w:t>“And [mention] when Abraham was raising the foundations of the House and [with him] Ishmael, [saying], "Our Lord, accept [this] from us. Indeed You are the Hearing, the Knowing.”</w:t>
            </w:r>
            <w:r>
              <w:rPr>
                <w:b/>
                <w:color w:val="0B6E4F"/>
                <w:sz w:val="18"/>
              </w:rPr>
              <w:t xml:space="preserve">  (Al-Baqarah, Quran)</w:t>
            </w:r>
          </w:p>
          <w:p w14:paraId="4EDBA8CA" w14:textId="77777777" w:rsidR="00674FC9" w:rsidRDefault="00000000">
            <w:pPr>
              <w:spacing w:after="0"/>
            </w:pPr>
            <w:r>
              <w:rPr>
                <w:b/>
                <w:color w:val="0B6E4F"/>
              </w:rPr>
              <w:t xml:space="preserve">➜  </w:t>
            </w:r>
            <w:r>
              <w:rPr>
                <w:sz w:val="19"/>
              </w:rPr>
              <w:t xml:space="preserve">When </w:t>
            </w:r>
            <w:r>
              <w:rPr>
                <w:b/>
                <w:sz w:val="19"/>
              </w:rPr>
              <w:t>Ibrahim was raising the foundations of the House, and Isma'il</w:t>
            </w:r>
            <w:r>
              <w:rPr>
                <w:sz w:val="19"/>
              </w:rPr>
              <w:t>, [praying] 'Our Lord, accept from us'.</w:t>
            </w:r>
          </w:p>
        </w:tc>
      </w:tr>
    </w:tbl>
    <w:p w14:paraId="4F4E3691" w14:textId="77777777" w:rsidR="00674FC9" w:rsidRDefault="00674FC9">
      <w:pPr>
        <w:spacing w:after="0"/>
      </w:pPr>
    </w:p>
    <w:p w14:paraId="0690336B" w14:textId="77777777" w:rsidR="00674FC9" w:rsidRDefault="00000000">
      <w:r>
        <w:t>The Ka'bah, built for the worship of One God, was cleared of idols at the Conquest of Makkah (8 AH) and restored to Tawhid; every Muslim prayer turns towards it.</w:t>
      </w:r>
    </w:p>
    <w:p w14:paraId="65114212" w14:textId="77777777" w:rsidR="00674FC9" w:rsidRDefault="00000000">
      <w:pPr>
        <w:pStyle w:val="Heading2"/>
      </w:pPr>
      <w:bookmarkStart w:id="228" w:name="_Toc241578712"/>
      <w:r>
        <w:t>6.10  The Farewell Sermon — the message of Hajj</w:t>
      </w:r>
      <w:bookmarkEnd w:id="228"/>
    </w:p>
    <w:p w14:paraId="6220A133" w14:textId="77777777" w:rsidR="00674FC9" w:rsidRDefault="00000000">
      <w:r>
        <w:t>At Arafah in 10 AH, the Prophet ﷺ delivered the sermon that turns Hajj into a charter for mankind (details in T4):</w:t>
      </w:r>
    </w:p>
    <w:p w14:paraId="18D51A9D" w14:textId="77777777" w:rsidR="00674FC9" w:rsidRDefault="00000000">
      <w:pPr>
        <w:pStyle w:val="ListBullet"/>
      </w:pPr>
      <w:r>
        <w:t xml:space="preserve">the </w:t>
      </w:r>
      <w:r>
        <w:rPr>
          <w:b/>
        </w:rPr>
        <w:t>sanctity of life, property and honour</w:t>
      </w:r>
      <w:r>
        <w:t>;</w:t>
      </w:r>
    </w:p>
    <w:p w14:paraId="426AC0E4" w14:textId="77777777" w:rsidR="00674FC9" w:rsidRDefault="00000000">
      <w:pPr>
        <w:pStyle w:val="ListBullet"/>
      </w:pPr>
      <w:r>
        <w:t xml:space="preserve">the </w:t>
      </w:r>
      <w:r>
        <w:rPr>
          <w:b/>
        </w:rPr>
        <w:t>abolition of riba</w:t>
      </w:r>
      <w:r>
        <w:t xml:space="preserve"> and of blood-feuds of the Age of Ignorance;</w:t>
      </w:r>
    </w:p>
    <w:p w14:paraId="1476CC17" w14:textId="77777777" w:rsidR="00674FC9" w:rsidRDefault="00000000">
      <w:pPr>
        <w:pStyle w:val="ListBullet"/>
      </w:pPr>
      <w:r>
        <w:t xml:space="preserve">the </w:t>
      </w:r>
      <w:r>
        <w:rPr>
          <w:b/>
        </w:rPr>
        <w:t>rights of women</w:t>
      </w:r>
      <w:r>
        <w:t xml:space="preserve"> — 'fear Allah concerning women';</w:t>
      </w:r>
    </w:p>
    <w:p w14:paraId="2C8038FE" w14:textId="77777777" w:rsidR="00674FC9" w:rsidRDefault="00000000">
      <w:pPr>
        <w:pStyle w:val="ListBullet"/>
      </w:pPr>
      <w:r>
        <w:t xml:space="preserve">the </w:t>
      </w:r>
      <w:r>
        <w:rPr>
          <w:b/>
        </w:rPr>
        <w:t>equality of all races</w:t>
      </w:r>
      <w:r>
        <w:t xml:space="preserve"> — no superiority of Arab over non-Arab, or of white over black, except by taqwa;</w:t>
      </w:r>
    </w:p>
    <w:p w14:paraId="4E172950" w14:textId="77777777" w:rsidR="00674FC9" w:rsidRDefault="00000000">
      <w:pPr>
        <w:pStyle w:val="ListBullet"/>
      </w:pPr>
      <w:r>
        <w:t xml:space="preserve">holding fast to the </w:t>
      </w:r>
      <w:r>
        <w:rPr>
          <w:b/>
        </w:rPr>
        <w:t>Book of Allah</w:t>
      </w:r>
      <w:r>
        <w:t xml:space="preserve"> (and the Sunnah).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DEEF3D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998AF03" w14:textId="77777777" w:rsidR="00674FC9" w:rsidRDefault="00000000">
            <w:pPr>
              <w:spacing w:after="40"/>
            </w:pPr>
            <w:r>
              <w:rPr>
                <w:rFonts w:ascii="Calibri" w:hAnsi="Calibri"/>
                <w:b/>
                <w:color w:val="9A6B12"/>
                <w:spacing w:val="30"/>
                <w:sz w:val="15"/>
              </w:rPr>
              <w:lastRenderedPageBreak/>
              <w:t>✦  HADITH</w:t>
            </w:r>
          </w:p>
          <w:p w14:paraId="217EF4D6" w14:textId="77777777" w:rsidR="00674FC9" w:rsidRDefault="00000000">
            <w:pPr>
              <w:bidi/>
              <w:spacing w:after="60" w:line="264" w:lineRule="auto"/>
              <w:jc w:val="center"/>
            </w:pPr>
            <w:r>
              <w:rPr>
                <w:rFonts w:ascii="Amiri" w:hAnsi="Amiri" w:cs="Amiri"/>
                <w:color w:val="3D2B05"/>
                <w:sz w:val="30"/>
                <w:szCs w:val="30"/>
                <w:rtl/>
              </w:rPr>
              <w:t>يَا أَيُّهَا النَّاسُ، أَلَا إِنَّ رَبَّكُمْ وَاحِدٌ، وَإِنَّ أَبَاكُمْ وَاحِدٌ، أَلَا لَا فَضْلَ لِعَرَبِيٍّ عَلَى أَعْجَمِيٍّ، وَلَا لِعَجَمِيٍّ عَلَى عَرَبِيٍّ، وَلَا لِأَحْمَرَ عَلَى أَسْوَدَ، وَلَا أَسْوَدَ عَلَى أَحْمَرَ، إِلَّا بِالتَّقْوَى</w:t>
            </w:r>
          </w:p>
          <w:p w14:paraId="1E837B0E" w14:textId="77777777" w:rsidR="00674FC9" w:rsidRDefault="00000000">
            <w:pPr>
              <w:spacing w:after="40"/>
            </w:pPr>
            <w:r>
              <w:rPr>
                <w:i/>
                <w:sz w:val="20"/>
              </w:rPr>
              <w:t>“O people, your Lord is one and your father is one. There is no superiority of an Arab over a non-Arab, nor of a non-Arab over an Arab, nor of a red over a black, nor of a black over a red, except by taqwa.”</w:t>
            </w:r>
            <w:r>
              <w:rPr>
                <w:b/>
                <w:color w:val="9A6B12"/>
                <w:sz w:val="18"/>
              </w:rPr>
              <w:t xml:space="preserve">  (Musnad Ahmad)</w:t>
            </w:r>
          </w:p>
          <w:p w14:paraId="35147C3D" w14:textId="77777777" w:rsidR="00674FC9" w:rsidRDefault="00000000">
            <w:pPr>
              <w:spacing w:after="0"/>
            </w:pPr>
            <w:r>
              <w:rPr>
                <w:b/>
                <w:color w:val="9A6B12"/>
              </w:rPr>
              <w:t xml:space="preserve">➜  </w:t>
            </w:r>
            <w:r>
              <w:rPr>
                <w:sz w:val="19"/>
              </w:rPr>
              <w:t xml:space="preserve">The </w:t>
            </w:r>
            <w:r>
              <w:rPr>
                <w:b/>
                <w:sz w:val="19"/>
              </w:rPr>
              <w:t>social message of Hajj</w:t>
            </w:r>
            <w:r>
              <w:rPr>
                <w:sz w:val="19"/>
              </w:rPr>
              <w:t xml:space="preserve"> in the Prophet's own words.</w:t>
            </w:r>
          </w:p>
        </w:tc>
      </w:tr>
    </w:tbl>
    <w:p w14:paraId="030C99F5" w14:textId="77777777" w:rsidR="00674FC9" w:rsidRDefault="00674FC9">
      <w:pPr>
        <w:spacing w:after="0"/>
      </w:pPr>
    </w:p>
    <w:p w14:paraId="157AF73E" w14:textId="77777777" w:rsidR="00674FC9" w:rsidRDefault="00000000">
      <w:pPr>
        <w:pStyle w:val="Heading2"/>
      </w:pPr>
      <w:bookmarkStart w:id="229" w:name="_Toc241578713"/>
      <w:r>
        <w:t>6.11  Managing Hajj today</w:t>
      </w:r>
      <w:bookmarkEnd w:id="229"/>
    </w:p>
    <w:p w14:paraId="296BB196" w14:textId="77777777" w:rsidR="00674FC9" w:rsidRDefault="00000000">
      <w:pPr>
        <w:pStyle w:val="Heading3"/>
      </w:pPr>
      <w:bookmarkStart w:id="230" w:name="_Toc241578714"/>
      <w:r>
        <w:t>(1) The scale</w:t>
      </w:r>
      <w:bookmarkEnd w:id="230"/>
    </w:p>
    <w:p w14:paraId="23888A7B" w14:textId="77777777" w:rsidR="00674FC9" w:rsidRDefault="00000000">
      <w:r>
        <w:t>Nearly two million pilgrims in a few square kilometres over five days make Hajj one of the world's largest logistical operations.</w:t>
      </w:r>
    </w:p>
    <w:p w14:paraId="483552FF" w14:textId="77777777" w:rsidR="00674FC9" w:rsidRDefault="00000000">
      <w:pPr>
        <w:pStyle w:val="Heading3"/>
      </w:pPr>
      <w:bookmarkStart w:id="231" w:name="_Toc241578715"/>
      <w:r>
        <w:t>(2) The challenges</w:t>
      </w:r>
      <w:bookmarkEnd w:id="231"/>
    </w:p>
    <w:p w14:paraId="40BDD0F6" w14:textId="77777777" w:rsidR="00674FC9" w:rsidRDefault="00000000">
      <w:r>
        <w:t xml:space="preserve">Crowd safety, extreme heat — in 2024 Saudi authorities reported more than </w:t>
      </w:r>
      <w:r>
        <w:rPr>
          <w:b/>
        </w:rPr>
        <w:t>1,300 deaths</w:t>
      </w:r>
      <w:r>
        <w:t>, many among unregistered pilgrims walking long distances in the heat — cost, and the exploitation of pilgrims by some private operators.</w:t>
      </w:r>
    </w:p>
    <w:p w14:paraId="4D063C6B" w14:textId="77777777" w:rsidR="00674FC9" w:rsidRDefault="00000000">
      <w:pPr>
        <w:pStyle w:val="Heading3"/>
      </w:pPr>
      <w:bookmarkStart w:id="232" w:name="_Toc241578716"/>
      <w:r>
        <w:t>(3) Pakistan's Hajj policy</w:t>
      </w:r>
      <w:bookmarkEnd w:id="232"/>
    </w:p>
    <w:p w14:paraId="0348A08D" w14:textId="77777777" w:rsidR="00674FC9" w:rsidRDefault="00000000">
      <w:r>
        <w:t xml:space="preserve">Pakistan divides its quota between a </w:t>
      </w:r>
      <w:r>
        <w:rPr>
          <w:b/>
        </w:rPr>
        <w:t>government scheme</w:t>
      </w:r>
      <w:r>
        <w:t xml:space="preserve"> and </w:t>
      </w:r>
      <w:r>
        <w:rPr>
          <w:b/>
        </w:rPr>
        <w:t>private tour operators</w:t>
      </w:r>
      <w:r>
        <w:t>, with a sponsorship scheme paid in foreign exchange. Transparency, training of pilgrims and protection of the elderly are recurring issues of public policy.</w:t>
      </w:r>
    </w:p>
    <w:p w14:paraId="1444063C" w14:textId="77777777" w:rsidR="00674FC9" w:rsidRDefault="00000000">
      <w:pPr>
        <w:pStyle w:val="Heading2"/>
      </w:pPr>
      <w:bookmarkStart w:id="233" w:name="_Toc241578717"/>
      <w:r>
        <w:t>6.12  The lessons of Hajj for the individual and the nation</w:t>
      </w:r>
      <w:bookmarkEnd w:id="233"/>
    </w:p>
    <w:p w14:paraId="10AFEA71" w14:textId="77777777" w:rsidR="00674FC9" w:rsidRDefault="00000000">
      <w:pPr>
        <w:tabs>
          <w:tab w:val="left" w:pos="454"/>
        </w:tabs>
        <w:spacing w:after="80"/>
        <w:ind w:left="454" w:hanging="454"/>
      </w:pPr>
      <w:r>
        <w:rPr>
          <w:b/>
          <w:color w:val="0B6E4F"/>
        </w:rPr>
        <w:t>1.</w:t>
      </w:r>
      <w:r>
        <w:rPr>
          <w:b/>
          <w:color w:val="0B6E4F"/>
        </w:rPr>
        <w:tab/>
      </w:r>
      <w:r>
        <w:rPr>
          <w:b/>
        </w:rPr>
        <w:t>Obedience without full explanation</w:t>
      </w:r>
      <w:r>
        <w:t xml:space="preserve"> — kissing a stone, throwing pebbles, running between two hills: the pilgrim learns submission to Allah's command.</w:t>
      </w:r>
    </w:p>
    <w:p w14:paraId="47C1B5D6" w14:textId="77777777" w:rsidR="00674FC9" w:rsidRDefault="00000000">
      <w:pPr>
        <w:tabs>
          <w:tab w:val="left" w:pos="454"/>
        </w:tabs>
        <w:spacing w:after="80"/>
        <w:ind w:left="454" w:hanging="454"/>
      </w:pPr>
      <w:r>
        <w:rPr>
          <w:b/>
          <w:color w:val="0B6E4F"/>
        </w:rPr>
        <w:t>2.</w:t>
      </w:r>
      <w:r>
        <w:rPr>
          <w:b/>
          <w:color w:val="0B6E4F"/>
        </w:rPr>
        <w:tab/>
      </w:r>
      <w:r>
        <w:rPr>
          <w:b/>
        </w:rPr>
        <w:t>Sacrifice for a higher purpose</w:t>
      </w:r>
      <w:r>
        <w:t xml:space="preserve"> — the family of Ibrahim (AS) is the model.</w:t>
      </w:r>
    </w:p>
    <w:p w14:paraId="6D69A2D7" w14:textId="77777777" w:rsidR="00674FC9" w:rsidRDefault="00000000">
      <w:pPr>
        <w:tabs>
          <w:tab w:val="left" w:pos="454"/>
        </w:tabs>
        <w:spacing w:after="80"/>
        <w:ind w:left="454" w:hanging="454"/>
      </w:pPr>
      <w:r>
        <w:rPr>
          <w:b/>
          <w:color w:val="0B6E4F"/>
        </w:rPr>
        <w:t>3.</w:t>
      </w:r>
      <w:r>
        <w:rPr>
          <w:b/>
          <w:color w:val="0B6E4F"/>
        </w:rPr>
        <w:tab/>
      </w:r>
      <w:r>
        <w:rPr>
          <w:b/>
        </w:rPr>
        <w:t>Equality as a lived experience</w:t>
      </w:r>
      <w:r>
        <w:t xml:space="preserve"> — not a slogan, but two white sheets for all.</w:t>
      </w:r>
    </w:p>
    <w:p w14:paraId="0898F29E" w14:textId="77777777" w:rsidR="00674FC9" w:rsidRDefault="00000000">
      <w:pPr>
        <w:tabs>
          <w:tab w:val="left" w:pos="454"/>
        </w:tabs>
        <w:spacing w:after="80"/>
        <w:ind w:left="454" w:hanging="454"/>
      </w:pPr>
      <w:r>
        <w:rPr>
          <w:b/>
          <w:color w:val="0B6E4F"/>
        </w:rPr>
        <w:t>4.</w:t>
      </w:r>
      <w:r>
        <w:rPr>
          <w:b/>
          <w:color w:val="0B6E4F"/>
        </w:rPr>
        <w:tab/>
      </w:r>
      <w:r>
        <w:rPr>
          <w:b/>
        </w:rPr>
        <w:t>Order and discipline in a crowd</w:t>
      </w:r>
      <w:r>
        <w:t xml:space="preserve"> — millions following one timetable.</w:t>
      </w:r>
    </w:p>
    <w:p w14:paraId="6EA04913" w14:textId="77777777" w:rsidR="00674FC9" w:rsidRDefault="00000000">
      <w:pPr>
        <w:tabs>
          <w:tab w:val="left" w:pos="454"/>
        </w:tabs>
        <w:spacing w:after="80"/>
        <w:ind w:left="454" w:hanging="454"/>
      </w:pPr>
      <w:r>
        <w:rPr>
          <w:b/>
          <w:color w:val="0B6E4F"/>
        </w:rPr>
        <w:t>5.</w:t>
      </w:r>
      <w:r>
        <w:rPr>
          <w:b/>
          <w:color w:val="0B6E4F"/>
        </w:rPr>
        <w:tab/>
      </w:r>
      <w:r>
        <w:rPr>
          <w:b/>
        </w:rPr>
        <w:t>Unity above nationality</w:t>
      </w:r>
      <w:r>
        <w:t xml:space="preserve"> — one Ummah, one House, one call.</w:t>
      </w:r>
    </w:p>
    <w:p w14:paraId="16204827" w14:textId="77777777" w:rsidR="00674FC9" w:rsidRDefault="00000000">
      <w:pPr>
        <w:tabs>
          <w:tab w:val="left" w:pos="454"/>
        </w:tabs>
        <w:spacing w:after="80"/>
        <w:ind w:left="454" w:hanging="454"/>
      </w:pPr>
      <w:r>
        <w:rPr>
          <w:b/>
          <w:color w:val="0B6E4F"/>
        </w:rPr>
        <w:t>6.</w:t>
      </w:r>
      <w:r>
        <w:rPr>
          <w:b/>
          <w:color w:val="0B6E4F"/>
        </w:rPr>
        <w:tab/>
      </w:r>
      <w:r>
        <w:rPr>
          <w:b/>
        </w:rPr>
        <w:t>Preparation for death and resurrection</w:t>
      </w:r>
      <w:r>
        <w:t xml:space="preserve"> — Ihram resembles the shroud; Arafah resembles the Gathering.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C3D5EB8"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6F7CC95F" w14:textId="77777777" w:rsidR="00674FC9" w:rsidRDefault="00000000">
            <w:pPr>
              <w:spacing w:after="60"/>
            </w:pPr>
            <w:r>
              <w:rPr>
                <w:rFonts w:ascii="Calibri" w:hAnsi="Calibri"/>
                <w:b/>
                <w:color w:val="5B2C6F"/>
                <w:spacing w:val="30"/>
                <w:sz w:val="17"/>
              </w:rPr>
              <w:t>HOT DEBATE  ·  THE COST OF HAJJ AND REPEATED HAJJ</w:t>
            </w:r>
          </w:p>
          <w:p w14:paraId="21462D1C" w14:textId="77777777" w:rsidR="00674FC9" w:rsidRDefault="00000000">
            <w:pPr>
              <w:spacing w:after="60"/>
            </w:pPr>
            <w:r>
              <w:rPr>
                <w:sz w:val="20"/>
              </w:rPr>
              <w:t xml:space="preserve">The cost of Hajj from Pakistan has risen to well over a million rupees, putting it beyond the reach of many. Scholars also discuss whether repeated voluntary Hajj and Umrah by the wealthy should give way to spending on the poor, since Hajj is obligatory </w:t>
            </w:r>
            <w:r>
              <w:rPr>
                <w:b/>
                <w:sz w:val="20"/>
              </w:rPr>
              <w:t>once</w:t>
            </w:r>
            <w:r>
              <w:rPr>
                <w:sz w:val="20"/>
              </w:rPr>
              <w:t>. A balanced answer praises the love of Hajj while reminding that feeding the hungry and educating orphans are also worship.</w:t>
            </w:r>
          </w:p>
        </w:tc>
      </w:tr>
    </w:tbl>
    <w:p w14:paraId="7967809F" w14:textId="77777777" w:rsidR="00674FC9" w:rsidRDefault="00674FC9">
      <w:pPr>
        <w:spacing w:after="0"/>
      </w:pPr>
    </w:p>
    <w:p w14:paraId="12BE546B" w14:textId="77777777" w:rsidR="00674FC9" w:rsidRDefault="00000000">
      <w:pPr>
        <w:pStyle w:val="Heading1"/>
      </w:pPr>
      <w:bookmarkStart w:id="234" w:name="_Toc241578718"/>
      <w:r>
        <w:lastRenderedPageBreak/>
        <w:t>Chapter 7 · Fard Ayn and Fard Kifayah</w:t>
      </w:r>
      <w:bookmarkEnd w:id="234"/>
    </w:p>
    <w:p w14:paraId="2AB93BB4" w14:textId="77777777" w:rsidR="00674FC9" w:rsidRDefault="00000000">
      <w:r>
        <w:t>This chapter answers CSS 2025: 'What is meant by Farz Kifayah? What is its religious and social significance? In the present era, which affairs are considered to be included in the scope of Farz Kifayah?'</w:t>
      </w:r>
    </w:p>
    <w:p w14:paraId="1F343006" w14:textId="77777777" w:rsidR="00674FC9" w:rsidRDefault="00000000">
      <w:pPr>
        <w:pStyle w:val="Heading2"/>
      </w:pPr>
      <w:bookmarkStart w:id="235" w:name="_Toc241578719"/>
      <w:r>
        <w:t>7.1  The classification of obligations</w:t>
      </w:r>
      <w:bookmarkEnd w:id="235"/>
    </w:p>
    <w:p w14:paraId="30232288" w14:textId="77777777" w:rsidR="00674FC9" w:rsidRDefault="00000000">
      <w:r>
        <w:t xml:space="preserve">The jurists (usuliyyun) divide obligations according to </w:t>
      </w:r>
      <w:r>
        <w:rPr>
          <w:b/>
        </w:rPr>
        <w:t>who</w:t>
      </w:r>
      <w:r>
        <w:t xml:space="preserve"> is addressed:</w:t>
      </w:r>
    </w:p>
    <w:p w14:paraId="4EF098C4" w14:textId="77777777" w:rsidR="00674FC9" w:rsidRDefault="00000000">
      <w:pPr>
        <w:keepNext/>
        <w:spacing w:after="40"/>
        <w:jc w:val="center"/>
      </w:pPr>
      <w:r>
        <w:rPr>
          <w:noProof/>
        </w:rPr>
        <w:drawing>
          <wp:inline distT="0" distB="0" distL="0" distR="0" wp14:anchorId="0405CF2D" wp14:editId="6DE99336">
            <wp:extent cx="5903999" cy="36548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fard_kifayah.png"/>
                    <pic:cNvPicPr/>
                  </pic:nvPicPr>
                  <pic:blipFill>
                    <a:blip r:embed="rId15"/>
                    <a:stretch>
                      <a:fillRect/>
                    </a:stretch>
                  </pic:blipFill>
                  <pic:spPr>
                    <a:xfrm>
                      <a:off x="0" y="0"/>
                      <a:ext cx="5903999" cy="3654856"/>
                    </a:xfrm>
                    <a:prstGeom prst="rect">
                      <a:avLst/>
                    </a:prstGeom>
                  </pic:spPr>
                </pic:pic>
              </a:graphicData>
            </a:graphic>
          </wp:inline>
        </w:drawing>
      </w:r>
    </w:p>
    <w:p w14:paraId="7F217D7A" w14:textId="77777777" w:rsidR="00674FC9" w:rsidRDefault="00000000">
      <w:pPr>
        <w:pStyle w:val="Caption"/>
      </w:pPr>
      <w:r>
        <w:rPr>
          <w:b/>
          <w:color w:val="0B6E4F"/>
        </w:rPr>
        <w:t xml:space="preserve">Figure 8  ·  </w:t>
      </w:r>
      <w:r>
        <w:t>Fard Ayn and Fard Kifayah, and the modern scope of the collective duty.</w:t>
      </w:r>
    </w:p>
    <w:p w14:paraId="42D7AF33" w14:textId="77777777" w:rsidR="00674FC9" w:rsidRDefault="00000000">
      <w:pPr>
        <w:pStyle w:val="Heading3"/>
      </w:pPr>
      <w:bookmarkStart w:id="236" w:name="_Toc241578720"/>
      <w:r>
        <w:t>(1) Fard Ayn — the individual obligation</w:t>
      </w:r>
      <w:bookmarkEnd w:id="236"/>
    </w:p>
    <w:p w14:paraId="6769175C" w14:textId="77777777" w:rsidR="00674FC9" w:rsidRDefault="00000000">
      <w:r>
        <w:t xml:space="preserve">An obligation on </w:t>
      </w:r>
      <w:r>
        <w:rPr>
          <w:b/>
        </w:rPr>
        <w:t>every</w:t>
      </w:r>
      <w:r>
        <w:t xml:space="preserve"> sane adult Muslim personally, which no one else can perform on his behalf: the five prayers, fasting in Ramadan, Zakat (for those who own the nisab), Hajj (for those who are able), lawful earning, and the knowledge needed to perform one's own duties.</w:t>
      </w:r>
    </w:p>
    <w:p w14:paraId="45B20A79" w14:textId="77777777" w:rsidR="00674FC9" w:rsidRDefault="00000000">
      <w:pPr>
        <w:pStyle w:val="Heading3"/>
      </w:pPr>
      <w:bookmarkStart w:id="237" w:name="_Toc241578721"/>
      <w:r>
        <w:t>(2) Fard Kifayah — the collective obligation</w:t>
      </w:r>
      <w:bookmarkEnd w:id="237"/>
    </w:p>
    <w:p w14:paraId="5A48ACEE" w14:textId="77777777" w:rsidR="00674FC9" w:rsidRDefault="00000000">
      <w:r>
        <w:t xml:space="preserve">An obligation addressed to the </w:t>
      </w:r>
      <w:r>
        <w:rPr>
          <w:b/>
        </w:rPr>
        <w:t>community as a whole</w:t>
      </w:r>
      <w:r>
        <w:t xml:space="preserve">. If a sufficient number perform it, the duty is lifted from everyone else; if </w:t>
      </w:r>
      <w:r>
        <w:rPr>
          <w:b/>
        </w:rPr>
        <w:t>no one</w:t>
      </w:r>
      <w:r>
        <w:t xml:space="preserve"> performs it, </w:t>
      </w:r>
      <w:r>
        <w:rPr>
          <w:b/>
        </w:rPr>
        <w:t>the whole community is sinful</w:t>
      </w:r>
      <w:r>
        <w:t>.</w:t>
      </w:r>
    </w:p>
    <w:p w14:paraId="311F12A9" w14:textId="77777777" w:rsidR="00674FC9" w:rsidRDefault="00000000">
      <w:pPr>
        <w:pStyle w:val="Heading2"/>
      </w:pPr>
      <w:bookmarkStart w:id="238" w:name="_Toc241578722"/>
      <w:r>
        <w:t>7.2  The meaning of Fard Kifayah</w:t>
      </w:r>
      <w:bookmarkEnd w:id="238"/>
    </w:p>
    <w:p w14:paraId="101B9BF7" w14:textId="77777777" w:rsidR="00674FC9" w:rsidRDefault="00000000">
      <w:pPr>
        <w:pStyle w:val="Heading3"/>
      </w:pPr>
      <w:bookmarkStart w:id="239" w:name="_Toc241578723"/>
      <w:r>
        <w:t>(1) Literal meaning</w:t>
      </w:r>
      <w:bookmarkEnd w:id="239"/>
    </w:p>
    <w:p w14:paraId="0E3AF98C" w14:textId="77777777" w:rsidR="00674FC9" w:rsidRDefault="00000000">
      <w:r>
        <w:rPr>
          <w:b/>
        </w:rPr>
        <w:t>Kifayah</w:t>
      </w:r>
      <w:r>
        <w:t xml:space="preserve"> (كِفَايَة) means </w:t>
      </w:r>
      <w:r>
        <w:rPr>
          <w:b/>
        </w:rPr>
        <w:t>sufficiency</w:t>
      </w:r>
      <w:r>
        <w:t xml:space="preserve"> — what is enough. Fard Kifayah is 'the duty of sufficiency'.</w:t>
      </w:r>
    </w:p>
    <w:p w14:paraId="078426C9" w14:textId="77777777" w:rsidR="00674FC9" w:rsidRDefault="00000000">
      <w:pPr>
        <w:pStyle w:val="Heading3"/>
      </w:pPr>
      <w:bookmarkStart w:id="240" w:name="_Toc241578724"/>
      <w:r>
        <w:lastRenderedPageBreak/>
        <w:t>(2) Technical meaning</w:t>
      </w:r>
      <w:bookmarkEnd w:id="240"/>
    </w:p>
    <w:p w14:paraId="73D0A5F6" w14:textId="77777777" w:rsidR="00674FC9" w:rsidRDefault="00000000">
      <w:r>
        <w:t xml:space="preserve">A duty whose </w:t>
      </w:r>
      <w:r>
        <w:rPr>
          <w:b/>
        </w:rPr>
        <w:t>performance</w:t>
      </w:r>
      <w:r>
        <w:t xml:space="preserve"> is required by the Shariah, </w:t>
      </w:r>
      <w:r>
        <w:rPr>
          <w:b/>
        </w:rPr>
        <w:t>without regard to who performs it</w:t>
      </w:r>
      <w:r>
        <w:t>, so that the need of the community is met.</w:t>
      </w:r>
    </w:p>
    <w:p w14:paraId="267BD05F" w14:textId="77777777" w:rsidR="00674FC9" w:rsidRDefault="00000000">
      <w:pPr>
        <w:pStyle w:val="Heading3"/>
      </w:pPr>
      <w:bookmarkStart w:id="241" w:name="_Toc241578725"/>
      <w:r>
        <w:t>(3) Classical examples</w:t>
      </w:r>
      <w:bookmarkEnd w:id="241"/>
    </w:p>
    <w:p w14:paraId="76F585AE" w14:textId="77777777" w:rsidR="00674FC9" w:rsidRDefault="00000000">
      <w:pPr>
        <w:pStyle w:val="ListBullet"/>
      </w:pPr>
      <w:r>
        <w:t xml:space="preserve">The </w:t>
      </w:r>
      <w:r>
        <w:rPr>
          <w:b/>
        </w:rPr>
        <w:t>funeral prayer</w:t>
      </w:r>
      <w:r>
        <w:t xml:space="preserve"> and burial of a Muslim.</w:t>
      </w:r>
    </w:p>
    <w:p w14:paraId="441654C1" w14:textId="77777777" w:rsidR="00674FC9" w:rsidRDefault="00000000">
      <w:pPr>
        <w:pStyle w:val="ListBullet"/>
      </w:pPr>
      <w:r>
        <w:rPr>
          <w:b/>
        </w:rPr>
        <w:t>Returning the greeting</w:t>
      </w:r>
      <w:r>
        <w:t xml:space="preserve"> of salam in a group.</w:t>
      </w:r>
    </w:p>
    <w:p w14:paraId="27BE4336" w14:textId="77777777" w:rsidR="00674FC9" w:rsidRDefault="00000000">
      <w:pPr>
        <w:pStyle w:val="ListBullet"/>
      </w:pPr>
      <w:r>
        <w:rPr>
          <w:b/>
        </w:rPr>
        <w:t>Defence</w:t>
      </w:r>
      <w:r>
        <w:t xml:space="preserve"> of the Muslim lands in normal times.</w:t>
      </w:r>
    </w:p>
    <w:p w14:paraId="492532F4" w14:textId="77777777" w:rsidR="00674FC9" w:rsidRDefault="00000000">
      <w:pPr>
        <w:pStyle w:val="ListBullet"/>
      </w:pPr>
      <w:r>
        <w:rPr>
          <w:b/>
        </w:rPr>
        <w:t>Enjoining good and forbidding evil</w:t>
      </w:r>
      <w:r>
        <w:t xml:space="preserve"> at the level of society.</w:t>
      </w:r>
    </w:p>
    <w:p w14:paraId="3320874B" w14:textId="77777777" w:rsidR="00674FC9" w:rsidRDefault="00000000">
      <w:pPr>
        <w:pStyle w:val="ListBullet"/>
      </w:pPr>
      <w:r>
        <w:rPr>
          <w:b/>
        </w:rPr>
        <w:t>Learning and teaching</w:t>
      </w:r>
      <w:r>
        <w:t xml:space="preserve"> the religious sciences beyond the basics; </w:t>
      </w:r>
      <w:r>
        <w:rPr>
          <w:b/>
        </w:rPr>
        <w:t>issuing fatwas</w:t>
      </w:r>
      <w:r>
        <w:t xml:space="preserve"> and </w:t>
      </w:r>
      <w:r>
        <w:rPr>
          <w:b/>
        </w:rPr>
        <w:t>judging</w:t>
      </w:r>
      <w:r>
        <w:t xml:space="preserve"> disputes.</w:t>
      </w:r>
    </w:p>
    <w:p w14:paraId="01F31B1F" w14:textId="77777777" w:rsidR="00674FC9" w:rsidRDefault="00000000">
      <w:pPr>
        <w:pStyle w:val="ListBullet"/>
      </w:pPr>
      <w:r>
        <w:t xml:space="preserve">The </w:t>
      </w:r>
      <w:r>
        <w:rPr>
          <w:b/>
        </w:rPr>
        <w:t>worldly sciences and crafts</w:t>
      </w:r>
      <w:r>
        <w:t xml:space="preserve"> the community needs.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AB9598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66423B0" w14:textId="77777777" w:rsidR="00674FC9" w:rsidRDefault="00000000">
            <w:pPr>
              <w:spacing w:after="40"/>
            </w:pPr>
            <w:r>
              <w:rPr>
                <w:rFonts w:ascii="Calibri" w:hAnsi="Calibri"/>
                <w:b/>
                <w:color w:val="2A5AA0"/>
                <w:spacing w:val="30"/>
                <w:sz w:val="15"/>
              </w:rPr>
              <w:t>✦  SCHOLARLY VIEW</w:t>
            </w:r>
          </w:p>
          <w:p w14:paraId="2ABA1652" w14:textId="77777777" w:rsidR="00674FC9" w:rsidRDefault="00000000">
            <w:pPr>
              <w:spacing w:after="40"/>
            </w:pPr>
            <w:r>
              <w:rPr>
                <w:b/>
                <w:color w:val="1B2A4A"/>
                <w:sz w:val="20"/>
              </w:rPr>
              <w:t>Imam Al-Ghazali</w:t>
            </w:r>
            <w:r>
              <w:rPr>
                <w:color w:val="5B5B5B"/>
                <w:sz w:val="17"/>
              </w:rPr>
              <w:t xml:space="preserve">  ·  Ihya Ulum al-Din, Book of Knowledge</w:t>
            </w:r>
          </w:p>
          <w:p w14:paraId="3FF70A2D" w14:textId="77777777" w:rsidR="00674FC9" w:rsidRDefault="00000000">
            <w:pPr>
              <w:spacing w:after="40"/>
            </w:pPr>
            <w:r>
              <w:rPr>
                <w:sz w:val="20"/>
              </w:rPr>
              <w:t xml:space="preserve">Ghazali explains that the sciences on which the life of the community depends — such as </w:t>
            </w:r>
            <w:r>
              <w:rPr>
                <w:b/>
                <w:sz w:val="20"/>
              </w:rPr>
              <w:t>medicine</w:t>
            </w:r>
            <w:r>
              <w:rPr>
                <w:sz w:val="20"/>
              </w:rPr>
              <w:t xml:space="preserve">, needed for the health of bodies, and </w:t>
            </w:r>
            <w:r>
              <w:rPr>
                <w:b/>
                <w:sz w:val="20"/>
              </w:rPr>
              <w:t>arithmetic</w:t>
            </w:r>
            <w:r>
              <w:rPr>
                <w:sz w:val="20"/>
              </w:rPr>
              <w:t>, needed for transactions and inheritance — are fard kifayah: if a town has no one who knows them, the whole town is sinful. He even counts basic crafts such as agriculture and weaving among them.</w:t>
            </w:r>
          </w:p>
          <w:p w14:paraId="034E37A5" w14:textId="77777777" w:rsidR="00674FC9" w:rsidRDefault="00000000">
            <w:pPr>
              <w:spacing w:after="0"/>
            </w:pPr>
            <w:r>
              <w:rPr>
                <w:b/>
                <w:color w:val="2A5AA0"/>
              </w:rPr>
              <w:t xml:space="preserve">➜  </w:t>
            </w:r>
            <w:r>
              <w:rPr>
                <w:sz w:val="19"/>
              </w:rPr>
              <w:t xml:space="preserve">A classical authority makes </w:t>
            </w:r>
            <w:r>
              <w:rPr>
                <w:b/>
                <w:sz w:val="19"/>
              </w:rPr>
              <w:t>science and professions a religious duty</w:t>
            </w:r>
            <w:r>
              <w:rPr>
                <w:sz w:val="19"/>
              </w:rPr>
              <w:t xml:space="preserve"> — the key to the 2025 question.</w:t>
            </w:r>
          </w:p>
        </w:tc>
      </w:tr>
    </w:tbl>
    <w:p w14:paraId="63AB9C47"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61D123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9974EA5" w14:textId="77777777" w:rsidR="00674FC9" w:rsidRDefault="00000000">
            <w:pPr>
              <w:spacing w:after="40"/>
            </w:pPr>
            <w:r>
              <w:rPr>
                <w:rFonts w:ascii="Calibri" w:hAnsi="Calibri"/>
                <w:b/>
                <w:color w:val="2A5AA0"/>
                <w:spacing w:val="30"/>
                <w:sz w:val="15"/>
              </w:rPr>
              <w:t>✦  SCHOLARLY VIEW</w:t>
            </w:r>
          </w:p>
          <w:p w14:paraId="4CB0FDA3" w14:textId="77777777" w:rsidR="00674FC9" w:rsidRDefault="00000000">
            <w:pPr>
              <w:spacing w:after="40"/>
            </w:pPr>
            <w:r>
              <w:rPr>
                <w:b/>
                <w:color w:val="1B2A4A"/>
                <w:sz w:val="20"/>
              </w:rPr>
              <w:t>Imam Al-Shatibi</w:t>
            </w:r>
            <w:r>
              <w:rPr>
                <w:color w:val="5B5B5B"/>
                <w:sz w:val="17"/>
              </w:rPr>
              <w:t xml:space="preserve">  ·  Al-Muwafaqat</w:t>
            </w:r>
          </w:p>
          <w:p w14:paraId="3CFF2D0F" w14:textId="77777777" w:rsidR="00674FC9" w:rsidRDefault="00000000">
            <w:pPr>
              <w:spacing w:after="40"/>
            </w:pPr>
            <w:r>
              <w:rPr>
                <w:sz w:val="20"/>
              </w:rPr>
              <w:t xml:space="preserve">Shatibi explains that a fard kifayah is addressed to the whole community but is carried out by those who are </w:t>
            </w:r>
            <w:r>
              <w:rPr>
                <w:b/>
                <w:sz w:val="20"/>
              </w:rPr>
              <w:t>qualified</w:t>
            </w:r>
            <w:r>
              <w:rPr>
                <w:sz w:val="20"/>
              </w:rPr>
              <w:t xml:space="preserve"> for it: people are to be directed, according to their abilities, into the tasks the community needs.</w:t>
            </w:r>
          </w:p>
          <w:p w14:paraId="24705FEF" w14:textId="77777777" w:rsidR="00674FC9" w:rsidRDefault="00000000">
            <w:pPr>
              <w:spacing w:after="0"/>
            </w:pPr>
            <w:r>
              <w:rPr>
                <w:b/>
                <w:color w:val="2A5AA0"/>
              </w:rPr>
              <w:t xml:space="preserve">➜  </w:t>
            </w:r>
            <w:r>
              <w:rPr>
                <w:sz w:val="19"/>
              </w:rPr>
              <w:t xml:space="preserve">Fard kifayah requires </w:t>
            </w:r>
            <w:r>
              <w:rPr>
                <w:b/>
                <w:sz w:val="19"/>
              </w:rPr>
              <w:t>planning and specialisation</w:t>
            </w:r>
            <w:r>
              <w:rPr>
                <w:sz w:val="19"/>
              </w:rPr>
              <w:t xml:space="preserve"> — a modern idea of human-resource policy.</w:t>
            </w:r>
          </w:p>
        </w:tc>
      </w:tr>
    </w:tbl>
    <w:p w14:paraId="245193C4" w14:textId="77777777" w:rsidR="00674FC9" w:rsidRDefault="00674FC9">
      <w:pPr>
        <w:spacing w:after="0"/>
      </w:pPr>
    </w:p>
    <w:p w14:paraId="689E855E" w14:textId="77777777" w:rsidR="00674FC9" w:rsidRDefault="00000000">
      <w:pPr>
        <w:pStyle w:val="Heading2"/>
      </w:pPr>
      <w:bookmarkStart w:id="242" w:name="_Toc241578726"/>
      <w:r>
        <w:t>7.3  The evidence for Fard Kifayah</w:t>
      </w:r>
      <w:bookmarkEnd w:id="2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A03287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6F45B6" w14:textId="77777777" w:rsidR="00674FC9" w:rsidRDefault="00000000">
            <w:pPr>
              <w:spacing w:after="40"/>
            </w:pPr>
            <w:r>
              <w:rPr>
                <w:rFonts w:ascii="Calibri" w:hAnsi="Calibri"/>
                <w:b/>
                <w:color w:val="0B6E4F"/>
                <w:spacing w:val="30"/>
                <w:sz w:val="15"/>
              </w:rPr>
              <w:t>✦  QURAN</w:t>
            </w:r>
          </w:p>
          <w:p w14:paraId="5BD2136F" w14:textId="77777777" w:rsidR="00674FC9" w:rsidRDefault="00000000">
            <w:pPr>
              <w:bidi/>
              <w:spacing w:after="60" w:line="264" w:lineRule="auto"/>
              <w:jc w:val="center"/>
            </w:pPr>
            <w:r>
              <w:rPr>
                <w:rFonts w:ascii="Amiri Quran" w:hAnsi="Amiri Quran" w:cs="Amiri Quran"/>
                <w:color w:val="0A3D2A"/>
                <w:sz w:val="33"/>
                <w:szCs w:val="33"/>
                <w:rtl/>
              </w:rPr>
              <w:t>﴿وَمَا كَانَ ٱلۡمُؤۡمِنُونَ لِيَنفِرُواْ كَآفَّةٗۚ فَلَوۡلَا نَفَرَ مِن كُلِّ فِرۡقَةٖ مِّنۡهُمۡ طَآئِفَةٞ لِّيَتَفَقَّهُواْ فِي ٱلدِّينِ وَلِيُنذِرُواْ قَوۡمَهُمۡ إِذَا رَجَعُوٓاْ إِلَيۡهِمۡ لَعَلَّهُمۡ يَحۡذَرُونَ﴾</w:t>
            </w:r>
          </w:p>
          <w:p w14:paraId="25406BA2" w14:textId="77777777" w:rsidR="00674FC9" w:rsidRDefault="00000000">
            <w:pPr>
              <w:spacing w:after="40"/>
            </w:pPr>
            <w:r>
              <w:rPr>
                <w:i/>
                <w:sz w:val="20"/>
              </w:rPr>
              <w:t>“And it is not for the believers to go forth [to battle] all at once. For there should separate from every division of them a group [remaining] to obtain understanding in the religion and warn their people when they return to them that they might be cautious.”</w:t>
            </w:r>
            <w:r>
              <w:rPr>
                <w:b/>
                <w:color w:val="0B6E4F"/>
                <w:sz w:val="18"/>
              </w:rPr>
              <w:t xml:space="preserve">  (At-Tawbah, Quran)</w:t>
            </w:r>
          </w:p>
          <w:p w14:paraId="336DE551" w14:textId="77777777" w:rsidR="00674FC9" w:rsidRDefault="00000000">
            <w:pPr>
              <w:spacing w:after="0"/>
            </w:pPr>
            <w:r>
              <w:rPr>
                <w:b/>
                <w:color w:val="0B6E4F"/>
              </w:rPr>
              <w:t xml:space="preserve">➜  </w:t>
            </w:r>
            <w:r>
              <w:rPr>
                <w:sz w:val="19"/>
              </w:rPr>
              <w:t xml:space="preserve">It is not for the believers to go forth all together; </w:t>
            </w:r>
            <w:r>
              <w:rPr>
                <w:b/>
                <w:sz w:val="19"/>
              </w:rPr>
              <w:t>why should not a party from every group go forth to gain understanding of the religion</w:t>
            </w:r>
            <w:r>
              <w:rPr>
                <w:sz w:val="19"/>
              </w:rPr>
              <w:t xml:space="preserve"> and warn their people when they return? — a clear example of a collective duty performed by some.</w:t>
            </w:r>
          </w:p>
        </w:tc>
      </w:tr>
    </w:tbl>
    <w:p w14:paraId="06356256"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FD0011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0A3AAF" w14:textId="77777777" w:rsidR="00674FC9" w:rsidRDefault="00000000">
            <w:pPr>
              <w:spacing w:after="40"/>
            </w:pPr>
            <w:r>
              <w:rPr>
                <w:rFonts w:ascii="Calibri" w:hAnsi="Calibri"/>
                <w:b/>
                <w:color w:val="0B6E4F"/>
                <w:spacing w:val="30"/>
                <w:sz w:val="15"/>
              </w:rPr>
              <w:lastRenderedPageBreak/>
              <w:t>✦  QURAN</w:t>
            </w:r>
          </w:p>
          <w:p w14:paraId="287A2351" w14:textId="77777777" w:rsidR="00674FC9" w:rsidRDefault="00000000">
            <w:pPr>
              <w:bidi/>
              <w:spacing w:after="60" w:line="264" w:lineRule="auto"/>
              <w:jc w:val="center"/>
            </w:pPr>
            <w:r>
              <w:rPr>
                <w:rFonts w:ascii="Amiri Quran" w:hAnsi="Amiri Quran" w:cs="Amiri Quran"/>
                <w:color w:val="0A3D2A"/>
                <w:sz w:val="33"/>
                <w:szCs w:val="33"/>
                <w:rtl/>
              </w:rPr>
              <w:t>﴿وَلۡتَكُن مِّنكُمۡ أُمَّةٞ يَدۡعُونَ إِلَى ٱلۡخَيۡرِ وَيَأۡمُرُونَ بِٱلۡمَعۡرُوفِ وَيَنۡهَوۡنَ عَنِ ٱلۡمُنكَرِۚ وَأُوْلَـٰٓئِكَ هُمُ ٱلۡمُفۡلِحُونَ﴾</w:t>
            </w:r>
          </w:p>
          <w:p w14:paraId="70A9A8CC" w14:textId="77777777" w:rsidR="00674FC9" w:rsidRDefault="00000000">
            <w:pPr>
              <w:spacing w:after="40"/>
            </w:pPr>
            <w:r>
              <w:rPr>
                <w:i/>
                <w:sz w:val="20"/>
              </w:rPr>
              <w:t>“And let there be [arising] from you a nation inviting to [all that is] good, enjoining what is right and forbidding what is wrong, and those will be the successful.”</w:t>
            </w:r>
            <w:r>
              <w:rPr>
                <w:b/>
                <w:color w:val="0B6E4F"/>
                <w:sz w:val="18"/>
              </w:rPr>
              <w:t xml:space="preserve">  (Aal-e-Imran, Quran)</w:t>
            </w:r>
          </w:p>
          <w:p w14:paraId="37BD9A2A" w14:textId="77777777" w:rsidR="00674FC9" w:rsidRDefault="00000000">
            <w:pPr>
              <w:spacing w:after="0"/>
            </w:pPr>
            <w:r>
              <w:rPr>
                <w:b/>
                <w:color w:val="0B6E4F"/>
              </w:rPr>
              <w:t xml:space="preserve">➜  </w:t>
            </w:r>
            <w:r>
              <w:rPr>
                <w:sz w:val="19"/>
              </w:rPr>
              <w:t>'</w:t>
            </w:r>
            <w:r>
              <w:rPr>
                <w:b/>
                <w:sz w:val="19"/>
              </w:rPr>
              <w:t>Let there be among you a group</w:t>
            </w:r>
            <w:r>
              <w:rPr>
                <w:sz w:val="19"/>
              </w:rPr>
              <w:t xml:space="preserve"> calling to good, enjoining what is right and forbidding what is wrong' — a duty on the community, fulfilled by a qualified group.</w:t>
            </w:r>
          </w:p>
        </w:tc>
      </w:tr>
    </w:tbl>
    <w:p w14:paraId="69C5D1C6"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4C11EC4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50D88A5" w14:textId="77777777" w:rsidR="00674FC9" w:rsidRDefault="00000000">
            <w:pPr>
              <w:spacing w:after="40"/>
            </w:pPr>
            <w:r>
              <w:rPr>
                <w:rFonts w:ascii="Calibri" w:hAnsi="Calibri"/>
                <w:b/>
                <w:color w:val="9A6B12"/>
                <w:spacing w:val="30"/>
                <w:sz w:val="15"/>
              </w:rPr>
              <w:t>✦  HADITH</w:t>
            </w:r>
          </w:p>
          <w:p w14:paraId="53401B79" w14:textId="77777777" w:rsidR="00674FC9" w:rsidRDefault="00000000">
            <w:pPr>
              <w:bidi/>
              <w:spacing w:after="60" w:line="264" w:lineRule="auto"/>
              <w:jc w:val="center"/>
            </w:pPr>
            <w:r>
              <w:rPr>
                <w:rFonts w:ascii="Amiri" w:hAnsi="Amiri" w:cs="Amiri"/>
                <w:color w:val="3D2B05"/>
                <w:sz w:val="30"/>
                <w:szCs w:val="30"/>
                <w:rtl/>
              </w:rPr>
              <w:t>حَقُّ الْمُسْلِمِ عَلَى الْمُسْلِمِ خَمْسٌ: رَدُّ السَّلَامِ، وَعِيَادَةُ الْمَرِيضِ، وَاتِّبَاعُ الْجَنَائِزِ، وَإِجَابَةُ الدَّعْوَةِ، وَتَشْمِيتُ الْعَاطِسِ</w:t>
            </w:r>
          </w:p>
          <w:p w14:paraId="5D6AE29F" w14:textId="77777777" w:rsidR="00674FC9" w:rsidRDefault="00000000">
            <w:pPr>
              <w:spacing w:after="40"/>
            </w:pPr>
            <w:r>
              <w:rPr>
                <w:i/>
                <w:sz w:val="20"/>
              </w:rPr>
              <w:t>“The rights of a Muslim over a Muslim are five: returning the salam, visiting the sick, following funerals, accepting invitations, and responding to one who sneezes.”</w:t>
            </w:r>
            <w:r>
              <w:rPr>
                <w:b/>
                <w:color w:val="9A6B12"/>
                <w:sz w:val="18"/>
              </w:rPr>
              <w:t xml:space="preserve">  (Al-Bukhari and Muslim)</w:t>
            </w:r>
          </w:p>
          <w:p w14:paraId="6884DCA7" w14:textId="77777777" w:rsidR="00674FC9" w:rsidRDefault="00000000">
            <w:pPr>
              <w:spacing w:after="0"/>
            </w:pPr>
            <w:r>
              <w:rPr>
                <w:b/>
                <w:color w:val="9A6B12"/>
              </w:rPr>
              <w:t xml:space="preserve">➜  </w:t>
            </w:r>
            <w:r>
              <w:rPr>
                <w:sz w:val="19"/>
              </w:rPr>
              <w:t xml:space="preserve">Several of these </w:t>
            </w:r>
            <w:r>
              <w:rPr>
                <w:b/>
                <w:sz w:val="19"/>
              </w:rPr>
              <w:t>social rights</w:t>
            </w:r>
            <w:r>
              <w:rPr>
                <w:sz w:val="19"/>
              </w:rPr>
              <w:t xml:space="preserve"> are fulfilled collectively.</w:t>
            </w:r>
          </w:p>
        </w:tc>
      </w:tr>
    </w:tbl>
    <w:p w14:paraId="66A23210" w14:textId="77777777" w:rsidR="00674FC9" w:rsidRDefault="00674FC9">
      <w:pPr>
        <w:spacing w:after="0"/>
      </w:pPr>
    </w:p>
    <w:p w14:paraId="77677A95" w14:textId="77777777" w:rsidR="00674FC9" w:rsidRDefault="00000000">
      <w:pPr>
        <w:pStyle w:val="Heading2"/>
      </w:pPr>
      <w:bookmarkStart w:id="243" w:name="_Toc241578727"/>
      <w:r>
        <w:t>7.4  The religious significance of Fard Kifayah</w:t>
      </w:r>
      <w:bookmarkEnd w:id="243"/>
    </w:p>
    <w:p w14:paraId="57D6A01C" w14:textId="77777777" w:rsidR="00674FC9" w:rsidRDefault="00000000">
      <w:pPr>
        <w:pStyle w:val="Heading3"/>
      </w:pPr>
      <w:bookmarkStart w:id="244" w:name="_Toc241578728"/>
      <w:r>
        <w:t>(1) Collective responsibility before Allah</w:t>
      </w:r>
      <w:bookmarkEnd w:id="244"/>
    </w:p>
    <w:p w14:paraId="5FC94748" w14:textId="77777777" w:rsidR="00674FC9" w:rsidRDefault="00000000">
      <w:r>
        <w:t>The whole Ummah is answerable if a need of society is left unmet. Every Muslim is therefore concerned with the public good, not only with his private worship.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55D09C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7C091B0" w14:textId="77777777" w:rsidR="00674FC9" w:rsidRDefault="00000000">
            <w:pPr>
              <w:spacing w:after="40"/>
            </w:pPr>
            <w:r>
              <w:rPr>
                <w:rFonts w:ascii="Calibri" w:hAnsi="Calibri"/>
                <w:b/>
                <w:color w:val="9A6B12"/>
                <w:spacing w:val="30"/>
                <w:sz w:val="15"/>
              </w:rPr>
              <w:t>✦  HADITH</w:t>
            </w:r>
          </w:p>
          <w:p w14:paraId="41A1E26E" w14:textId="77777777" w:rsidR="00674FC9" w:rsidRDefault="00000000">
            <w:pPr>
              <w:bidi/>
              <w:spacing w:after="60" w:line="264" w:lineRule="auto"/>
              <w:jc w:val="center"/>
            </w:pPr>
            <w:r>
              <w:rPr>
                <w:rFonts w:ascii="Amiri" w:hAnsi="Amiri" w:cs="Amiri"/>
                <w:color w:val="3D2B05"/>
                <w:sz w:val="30"/>
                <w:szCs w:val="30"/>
                <w:rtl/>
              </w:rPr>
              <w:t>مَثَلُ الْقَائِمِ عَلَى حُدُودِ اللَّهِ وَالْوَاقِعِ فِيهَا كَمَثَلِ قَوْمٍ اسْتَهَمُوا عَلَى سَفِينَةٍ … فَإِنْ يَتْرُكُوهُمْ وَمَا أَرَادُوا هَلَكُوا جَمِيعًا، وَإِنْ أَخَذُوا عَلَى أَيْدِيهِمْ نَجَوْا وَنَجَوْا جَمِيعًا</w:t>
            </w:r>
          </w:p>
          <w:p w14:paraId="7A787976" w14:textId="77777777" w:rsidR="00674FC9" w:rsidRDefault="00000000">
            <w:pPr>
              <w:spacing w:after="40"/>
            </w:pPr>
            <w:r>
              <w:rPr>
                <w:i/>
                <w:sz w:val="20"/>
              </w:rPr>
              <w:t>“The example of those who keep to the limits of Allah and those who violate them is that of people who drew lots for places on a ship … If they leave them to do what they intend, all will be destroyed; but if they stop them, they will be saved and all will be saved.”</w:t>
            </w:r>
            <w:r>
              <w:rPr>
                <w:b/>
                <w:color w:val="9A6B12"/>
                <w:sz w:val="18"/>
              </w:rPr>
              <w:t xml:space="preserve">  (Al-Bukhari)</w:t>
            </w:r>
          </w:p>
          <w:p w14:paraId="7AD8AC75" w14:textId="77777777" w:rsidR="00674FC9" w:rsidRDefault="00000000">
            <w:pPr>
              <w:spacing w:after="0"/>
            </w:pPr>
            <w:r>
              <w:rPr>
                <w:b/>
                <w:color w:val="9A6B12"/>
              </w:rPr>
              <w:t xml:space="preserve">➜  </w:t>
            </w:r>
            <w:r>
              <w:rPr>
                <w:sz w:val="19"/>
              </w:rPr>
              <w:t xml:space="preserve">The </w:t>
            </w:r>
            <w:r>
              <w:rPr>
                <w:b/>
                <w:sz w:val="19"/>
              </w:rPr>
              <w:t>parable of the ship</w:t>
            </w:r>
            <w:r>
              <w:rPr>
                <w:sz w:val="19"/>
              </w:rPr>
              <w:t>: society sinks or swims together.</w:t>
            </w:r>
          </w:p>
        </w:tc>
      </w:tr>
    </w:tbl>
    <w:p w14:paraId="3D4DDCB5" w14:textId="77777777" w:rsidR="00674FC9" w:rsidRDefault="00674FC9">
      <w:pPr>
        <w:spacing w:after="0"/>
      </w:pPr>
    </w:p>
    <w:p w14:paraId="6F18E06C" w14:textId="77777777" w:rsidR="00674FC9" w:rsidRDefault="00000000">
      <w:pPr>
        <w:pStyle w:val="Heading3"/>
      </w:pPr>
      <w:bookmarkStart w:id="245" w:name="_Toc241578729"/>
      <w:r>
        <w:t>(2) Worldly work becomes worship</w:t>
      </w:r>
      <w:bookmarkEnd w:id="245"/>
    </w:p>
    <w:p w14:paraId="286672D1" w14:textId="77777777" w:rsidR="00674FC9" w:rsidRDefault="00000000">
      <w:r>
        <w:t>A doctor, engineer, researcher or soldier who serves the community's need with the right intention is performing a religious obligation, not merely earning a living.</w:t>
      </w:r>
    </w:p>
    <w:p w14:paraId="7D4F7ED5" w14:textId="77777777" w:rsidR="00674FC9" w:rsidRDefault="00000000">
      <w:pPr>
        <w:pStyle w:val="Heading3"/>
      </w:pPr>
      <w:bookmarkStart w:id="246" w:name="_Toc241578730"/>
      <w:r>
        <w:t>(3) The Ummah as one body</w:t>
      </w:r>
      <w:bookmarkEnd w:id="246"/>
    </w:p>
    <w:p w14:paraId="6DC1B972" w14:textId="77777777" w:rsidR="00674FC9" w:rsidRDefault="00000000">
      <w:r>
        <w:t>The believers are 'like one body' (Muslim): each organ performs a function for the whole — the living meaning of fard kifayah.</w:t>
      </w:r>
    </w:p>
    <w:p w14:paraId="3BF44539" w14:textId="77777777" w:rsidR="00674FC9" w:rsidRDefault="00000000">
      <w:pPr>
        <w:pStyle w:val="Heading3"/>
      </w:pPr>
      <w:bookmarkStart w:id="247" w:name="_Toc241578731"/>
      <w:r>
        <w:lastRenderedPageBreak/>
        <w:t>(4) Excellence (ihsan) in professions</w:t>
      </w:r>
      <w:bookmarkEnd w:id="247"/>
    </w:p>
    <w:p w14:paraId="25106A75" w14:textId="77777777" w:rsidR="00674FC9" w:rsidRDefault="00000000">
      <w:r>
        <w:t>Because the duty is to Allah, it must be done well: 'Allah loves, when one of you does a work, that he does it with excellence' (Al-Bayhaqi).</w:t>
      </w:r>
    </w:p>
    <w:p w14:paraId="01D0E0AD" w14:textId="77777777" w:rsidR="00674FC9" w:rsidRDefault="00000000">
      <w:pPr>
        <w:pStyle w:val="Heading2"/>
      </w:pPr>
      <w:bookmarkStart w:id="248" w:name="_Toc241578732"/>
      <w:r>
        <w:t>7.5  The social significance of Fard Kifayah</w:t>
      </w:r>
      <w:bookmarkEnd w:id="248"/>
    </w:p>
    <w:p w14:paraId="4547FBFA" w14:textId="77777777" w:rsidR="00674FC9" w:rsidRDefault="00000000">
      <w:pPr>
        <w:pStyle w:val="Heading3"/>
      </w:pPr>
      <w:bookmarkStart w:id="249" w:name="_Toc241578733"/>
      <w:r>
        <w:t>(1) Division of labour</w:t>
      </w:r>
      <w:bookmarkEnd w:id="249"/>
    </w:p>
    <w:p w14:paraId="759A8953" w14:textId="77777777" w:rsidR="00674FC9" w:rsidRDefault="00000000">
      <w:r>
        <w:t>Not everyone can be a doctor or a judge; fard kifayah distributes tasks so that all needs are met.</w:t>
      </w:r>
    </w:p>
    <w:p w14:paraId="44932E63" w14:textId="77777777" w:rsidR="00674FC9" w:rsidRDefault="00000000">
      <w:pPr>
        <w:pStyle w:val="Heading3"/>
      </w:pPr>
      <w:bookmarkStart w:id="250" w:name="_Toc241578734"/>
      <w:r>
        <w:t>(2) Provision of public goods</w:t>
      </w:r>
      <w:bookmarkEnd w:id="250"/>
    </w:p>
    <w:p w14:paraId="5D6761C2" w14:textId="77777777" w:rsidR="00674FC9" w:rsidRDefault="00000000">
      <w:r>
        <w:t>Health, education, defence, justice, infrastructure — the things no individual can provide alone.</w:t>
      </w:r>
    </w:p>
    <w:p w14:paraId="621E287D" w14:textId="77777777" w:rsidR="00674FC9" w:rsidRDefault="00000000">
      <w:pPr>
        <w:pStyle w:val="Heading3"/>
      </w:pPr>
      <w:bookmarkStart w:id="251" w:name="_Toc241578735"/>
      <w:r>
        <w:t>(3) Self-reliance of the Ummah</w:t>
      </w:r>
      <w:bookmarkEnd w:id="251"/>
    </w:p>
    <w:p w14:paraId="3A043B85" w14:textId="77777777" w:rsidR="00674FC9" w:rsidRDefault="00000000">
      <w:r>
        <w:t xml:space="preserve">A Muslim society that fails to produce its own scientists, doctors and engineers becomes dependent on others — in the view of the jurists, it is </w:t>
      </w:r>
      <w:r>
        <w:rPr>
          <w:b/>
        </w:rPr>
        <w:t>collectively sinful</w:t>
      </w:r>
      <w:r>
        <w:t>.</w:t>
      </w:r>
    </w:p>
    <w:p w14:paraId="4F6C3DAC" w14:textId="77777777" w:rsidR="00674FC9" w:rsidRDefault="00000000">
      <w:pPr>
        <w:pStyle w:val="Heading3"/>
      </w:pPr>
      <w:bookmarkStart w:id="252" w:name="_Toc241578736"/>
      <w:r>
        <w:t>(4) The role of the state</w:t>
      </w:r>
      <w:bookmarkEnd w:id="252"/>
    </w:p>
    <w:p w14:paraId="0686DFF5" w14:textId="77777777" w:rsidR="00674FC9" w:rsidRDefault="00000000">
      <w:r>
        <w:t xml:space="preserve">In modern times, many collective duties are organised by the state (armed forces, public hospitals, universities, courts). The state becomes the main </w:t>
      </w:r>
      <w:r>
        <w:rPr>
          <w:b/>
        </w:rPr>
        <w:t>instrument</w:t>
      </w:r>
      <w:r>
        <w:t xml:space="preserve"> for fulfilling fard kifayah, and citizens fulfil it through their professions and taxes.</w:t>
      </w:r>
    </w:p>
    <w:p w14:paraId="7F4A5FC4" w14:textId="77777777" w:rsidR="00674FC9" w:rsidRDefault="00000000">
      <w:pPr>
        <w:pStyle w:val="Heading2"/>
      </w:pPr>
      <w:bookmarkStart w:id="253" w:name="_Toc241578737"/>
      <w:r>
        <w:t>7.6  The modern scope of Fard Kifayah</w:t>
      </w:r>
      <w:bookmarkEnd w:id="253"/>
    </w:p>
    <w:p w14:paraId="6348D105" w14:textId="77777777" w:rsidR="00674FC9" w:rsidRDefault="00000000">
      <w:pPr>
        <w:pStyle w:val="Heading3"/>
      </w:pPr>
      <w:bookmarkStart w:id="254" w:name="_Toc241578738"/>
      <w:r>
        <w:t>(1) Medicine and public health</w:t>
      </w:r>
      <w:bookmarkEnd w:id="254"/>
    </w:p>
    <w:p w14:paraId="7B879F87" w14:textId="77777777" w:rsidR="00674FC9" w:rsidRDefault="00000000">
      <w:r>
        <w:t>Doctors, nurses, epidemiologists, vaccine research. The COVID-19 pandemic showed that health workers perform a collective duty on behalf of all.</w:t>
      </w:r>
    </w:p>
    <w:p w14:paraId="1D0001C5" w14:textId="77777777" w:rsidR="00674FC9" w:rsidRDefault="00000000">
      <w:pPr>
        <w:pStyle w:val="Heading3"/>
      </w:pPr>
      <w:bookmarkStart w:id="255" w:name="_Toc241578739"/>
      <w:r>
        <w:t>(2) Science, research and technology</w:t>
      </w:r>
      <w:bookmarkEnd w:id="255"/>
    </w:p>
    <w:p w14:paraId="2450A27B" w14:textId="77777777" w:rsidR="00674FC9" w:rsidRDefault="00000000">
      <w:r>
        <w:t xml:space="preserve">Pakistan spends well under one per cent of GDP on research and development. Research in agriculture, water, energy, </w:t>
      </w:r>
      <w:r>
        <w:rPr>
          <w:b/>
        </w:rPr>
        <w:t>artificial intelligence</w:t>
      </w:r>
      <w:r>
        <w:t xml:space="preserve"> and </w:t>
      </w:r>
      <w:r>
        <w:rPr>
          <w:b/>
        </w:rPr>
        <w:t>cyber-security</w:t>
      </w:r>
      <w:r>
        <w:t xml:space="preserve"> is a collective duty of the Ummah.</w:t>
      </w:r>
    </w:p>
    <w:p w14:paraId="44762033" w14:textId="77777777" w:rsidR="00674FC9" w:rsidRDefault="00000000">
      <w:pPr>
        <w:pStyle w:val="Heading3"/>
      </w:pPr>
      <w:bookmarkStart w:id="256" w:name="_Toc241578740"/>
      <w:r>
        <w:t>(3) Defence and security</w:t>
      </w:r>
      <w:bookmarkEnd w:id="256"/>
    </w:p>
    <w:p w14:paraId="02BE245D" w14:textId="77777777" w:rsidR="00674FC9" w:rsidRDefault="00000000">
      <w:r>
        <w:t>Maintaining a capable defence and law-enforcement system.</w:t>
      </w:r>
    </w:p>
    <w:p w14:paraId="5385C379" w14:textId="77777777" w:rsidR="00674FC9" w:rsidRDefault="00000000">
      <w:pPr>
        <w:pStyle w:val="Heading3"/>
      </w:pPr>
      <w:bookmarkStart w:id="257" w:name="_Toc241578741"/>
      <w:r>
        <w:t>(4) Climate change and disaster management</w:t>
      </w:r>
      <w:bookmarkEnd w:id="257"/>
    </w:p>
    <w:p w14:paraId="4DA8E1EF" w14:textId="77777777" w:rsidR="00674FC9" w:rsidRDefault="00000000">
      <w:r>
        <w:t>Pakistan is among the countries most vulnerable to climate change; the floods of 2022 affected over 30 million people. Disaster response, early warning and environmental protection are collective duties.</w:t>
      </w:r>
    </w:p>
    <w:p w14:paraId="62F06AA9" w14:textId="77777777" w:rsidR="00674FC9" w:rsidRDefault="00000000">
      <w:pPr>
        <w:pStyle w:val="Heading3"/>
      </w:pPr>
      <w:bookmarkStart w:id="258" w:name="_Toc241578742"/>
      <w:r>
        <w:t>(5) Justice, governance and civil service</w:t>
      </w:r>
      <w:bookmarkEnd w:id="258"/>
    </w:p>
    <w:p w14:paraId="3C38B142" w14:textId="77777777" w:rsidR="00674FC9" w:rsidRDefault="00000000">
      <w:r>
        <w:t>Honest judges, competent civil servants and fair administration.</w:t>
      </w:r>
    </w:p>
    <w:p w14:paraId="65F4FEFA" w14:textId="77777777" w:rsidR="00674FC9" w:rsidRDefault="00000000">
      <w:pPr>
        <w:pStyle w:val="Heading3"/>
      </w:pPr>
      <w:bookmarkStart w:id="259" w:name="_Toc241578743"/>
      <w:r>
        <w:t>(6) Religious scholarship and Ijtihad</w:t>
      </w:r>
      <w:bookmarkEnd w:id="259"/>
    </w:p>
    <w:p w14:paraId="02E69A09" w14:textId="77777777" w:rsidR="00674FC9" w:rsidRDefault="00000000">
      <w:r>
        <w:t>Muftis and scholars able to answer new questions — in finance, bioethics, technology — are a collective need (T9).</w:t>
      </w:r>
    </w:p>
    <w:p w14:paraId="63AFFD3F" w14:textId="77777777" w:rsidR="00674FC9" w:rsidRDefault="00000000">
      <w:pPr>
        <w:pStyle w:val="Heading3"/>
      </w:pPr>
      <w:bookmarkStart w:id="260" w:name="_Toc241578744"/>
      <w:r>
        <w:lastRenderedPageBreak/>
        <w:t>(7) Education and teaching</w:t>
      </w:r>
      <w:bookmarkEnd w:id="260"/>
    </w:p>
    <w:p w14:paraId="719339A5" w14:textId="77777777" w:rsidR="00674FC9" w:rsidRDefault="00000000">
      <w:r>
        <w:t>Teachers, especially in neglected areas; Pakistan has millions of out-of-school children.</w:t>
      </w:r>
    </w:p>
    <w:p w14:paraId="38176507" w14:textId="77777777" w:rsidR="00674FC9" w:rsidRDefault="00000000">
      <w:pPr>
        <w:pStyle w:val="Heading3"/>
      </w:pPr>
      <w:bookmarkStart w:id="261" w:name="_Toc241578745"/>
      <w:r>
        <w:t>(8) Welfare and rescue</w:t>
      </w:r>
      <w:bookmarkEnd w:id="261"/>
    </w:p>
    <w:p w14:paraId="748BA192" w14:textId="77777777" w:rsidR="00674FC9" w:rsidRDefault="00000000">
      <w:r>
        <w:t>Blood donation, rescue services, orphan care, disability support.</w:t>
      </w:r>
    </w:p>
    <w:p w14:paraId="2BC24AB0" w14:textId="77777777" w:rsidR="00674FC9" w:rsidRDefault="00000000">
      <w:pPr>
        <w:pStyle w:val="Heading3"/>
      </w:pPr>
      <w:bookmarkStart w:id="262" w:name="_Toc241578746"/>
      <w:r>
        <w:t>(9) Media, translation and da'wah</w:t>
      </w:r>
      <w:bookmarkEnd w:id="262"/>
    </w:p>
    <w:p w14:paraId="57B803F3" w14:textId="77777777" w:rsidR="00674FC9" w:rsidRDefault="00000000">
      <w:r>
        <w:t>Presenting Islam accurately to the world; answering Islamophobia; translating knowledge into national languages.</w:t>
      </w:r>
    </w:p>
    <w:p w14:paraId="497C5C17" w14:textId="77777777" w:rsidR="00674FC9" w:rsidRDefault="00000000">
      <w:pPr>
        <w:pStyle w:val="Heading3"/>
      </w:pPr>
      <w:bookmarkStart w:id="263" w:name="_Toc241578747"/>
      <w:r>
        <w:t>(10) Economic self-reliance</w:t>
      </w:r>
      <w:bookmarkEnd w:id="263"/>
    </w:p>
    <w:p w14:paraId="42E5BDE4" w14:textId="77777777" w:rsidR="00674FC9" w:rsidRDefault="00000000">
      <w:r>
        <w:t>Industry, food security and interest-free finance, so that the Ummah is not dependent on others.</w:t>
      </w:r>
    </w:p>
    <w:p w14:paraId="02B29E03" w14:textId="77777777" w:rsidR="00674FC9" w:rsidRDefault="00000000">
      <w:pPr>
        <w:pStyle w:val="Heading2"/>
      </w:pPr>
      <w:bookmarkStart w:id="264" w:name="_Toc241578748"/>
      <w:r>
        <w:t>7.7  The Quran's honour for knowledge — the root of Fard Kifayah</w:t>
      </w:r>
      <w:bookmarkEnd w:id="2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2C7EAD6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6485D3" w14:textId="77777777" w:rsidR="00674FC9" w:rsidRDefault="00000000">
            <w:pPr>
              <w:spacing w:after="40"/>
            </w:pPr>
            <w:r>
              <w:rPr>
                <w:rFonts w:ascii="Calibri" w:hAnsi="Calibri"/>
                <w:b/>
                <w:color w:val="0B6E4F"/>
                <w:spacing w:val="30"/>
                <w:sz w:val="15"/>
              </w:rPr>
              <w:t>✦  QURAN</w:t>
            </w:r>
          </w:p>
          <w:p w14:paraId="406EB3FD" w14:textId="77777777" w:rsidR="00674FC9" w:rsidRDefault="00000000">
            <w:pPr>
              <w:bidi/>
              <w:spacing w:after="60" w:line="264" w:lineRule="auto"/>
              <w:jc w:val="center"/>
            </w:pPr>
            <w:r>
              <w:rPr>
                <w:rFonts w:ascii="Amiri Quran" w:hAnsi="Amiri Quran" w:cs="Amiri Quran"/>
                <w:color w:val="0A3D2A"/>
                <w:sz w:val="33"/>
                <w:szCs w:val="33"/>
                <w:rtl/>
              </w:rPr>
              <w:t>﴿… قُلۡ هَلۡ يَسۡتَوِي ٱلَّذِينَ يَعۡلَمُونَ وَٱلَّذِينَ لَا يَعۡلَمُونَۗ …﴾</w:t>
            </w:r>
          </w:p>
          <w:p w14:paraId="71FBD490" w14:textId="77777777" w:rsidR="00674FC9" w:rsidRDefault="00000000">
            <w:pPr>
              <w:spacing w:after="40"/>
            </w:pPr>
            <w:r>
              <w:rPr>
                <w:i/>
                <w:sz w:val="20"/>
              </w:rPr>
              <w:t>“Say: are those who know equal to those who do not know?”</w:t>
            </w:r>
            <w:r>
              <w:rPr>
                <w:b/>
                <w:color w:val="0B6E4F"/>
                <w:sz w:val="18"/>
              </w:rPr>
              <w:t xml:space="preserve">  (Az-Zumar, Quran)</w:t>
            </w:r>
          </w:p>
          <w:p w14:paraId="6516887A" w14:textId="77777777" w:rsidR="00674FC9" w:rsidRDefault="00000000">
            <w:pPr>
              <w:spacing w:after="0"/>
            </w:pPr>
            <w:r>
              <w:rPr>
                <w:b/>
                <w:color w:val="0B6E4F"/>
              </w:rPr>
              <w:t xml:space="preserve">➜  </w:t>
            </w:r>
            <w:r>
              <w:rPr>
                <w:sz w:val="19"/>
              </w:rPr>
              <w:t xml:space="preserve">'Say: </w:t>
            </w:r>
            <w:r>
              <w:rPr>
                <w:b/>
                <w:sz w:val="19"/>
              </w:rPr>
              <w:t>are those who know equal to those who do not know?</w:t>
            </w:r>
            <w:r>
              <w:rPr>
                <w:sz w:val="19"/>
              </w:rPr>
              <w:t>' — knowledge is a rank in Islam.</w:t>
            </w:r>
          </w:p>
        </w:tc>
      </w:tr>
    </w:tbl>
    <w:p w14:paraId="12CE1BC9"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FD59ED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0CB4AE" w14:textId="77777777" w:rsidR="00674FC9" w:rsidRDefault="00000000">
            <w:pPr>
              <w:spacing w:after="40"/>
            </w:pPr>
            <w:r>
              <w:rPr>
                <w:rFonts w:ascii="Calibri" w:hAnsi="Calibri"/>
                <w:b/>
                <w:color w:val="0B6E4F"/>
                <w:spacing w:val="30"/>
                <w:sz w:val="15"/>
              </w:rPr>
              <w:t>✦  QURAN</w:t>
            </w:r>
          </w:p>
          <w:p w14:paraId="6A7C35B3" w14:textId="77777777" w:rsidR="00674FC9" w:rsidRDefault="00000000">
            <w:pPr>
              <w:bidi/>
              <w:spacing w:after="60" w:line="264" w:lineRule="auto"/>
              <w:jc w:val="center"/>
            </w:pPr>
            <w:r>
              <w:rPr>
                <w:rFonts w:ascii="Amiri Quran" w:hAnsi="Amiri Quran" w:cs="Amiri Quran"/>
                <w:color w:val="0A3D2A"/>
                <w:sz w:val="33"/>
                <w:szCs w:val="33"/>
                <w:rtl/>
              </w:rPr>
              <w:t>﴿… إِنَّمَا يَخۡشَى ٱللَّهَ مِنۡ عِبَادِهِ ٱلۡعُلَمَـٰٓؤُاْۗ …﴾</w:t>
            </w:r>
          </w:p>
          <w:p w14:paraId="3A250099" w14:textId="77777777" w:rsidR="00674FC9" w:rsidRDefault="00000000">
            <w:pPr>
              <w:spacing w:after="40"/>
            </w:pPr>
            <w:r>
              <w:rPr>
                <w:i/>
                <w:sz w:val="20"/>
              </w:rPr>
              <w:t>“Only those of His servants who have knowledge truly fear Allah.”</w:t>
            </w:r>
            <w:r>
              <w:rPr>
                <w:b/>
                <w:color w:val="0B6E4F"/>
                <w:sz w:val="18"/>
              </w:rPr>
              <w:t xml:space="preserve">  (Fatir, Quran)</w:t>
            </w:r>
          </w:p>
          <w:p w14:paraId="3894CEFD" w14:textId="77777777" w:rsidR="00674FC9" w:rsidRDefault="00000000">
            <w:pPr>
              <w:spacing w:after="0"/>
            </w:pPr>
            <w:r>
              <w:rPr>
                <w:b/>
                <w:color w:val="0B6E4F"/>
              </w:rPr>
              <w:t xml:space="preserve">➜  </w:t>
            </w:r>
            <w:r>
              <w:rPr>
                <w:sz w:val="19"/>
              </w:rPr>
              <w:t>'</w:t>
            </w:r>
            <w:r>
              <w:rPr>
                <w:b/>
                <w:sz w:val="19"/>
              </w:rPr>
              <w:t>Only those of His servants who have knowledge truly fear Allah</w:t>
            </w:r>
            <w:r>
              <w:rPr>
                <w:sz w:val="19"/>
              </w:rPr>
              <w:t>' — the verse comes after a passage on rain, plants, mountains and the diversity of creatures: natural science leads to awe.</w:t>
            </w:r>
          </w:p>
        </w:tc>
      </w:tr>
    </w:tbl>
    <w:p w14:paraId="013BA3A2" w14:textId="77777777" w:rsidR="00674FC9" w:rsidRDefault="00674FC9">
      <w:pPr>
        <w:spacing w:after="0"/>
      </w:pPr>
    </w:p>
    <w:p w14:paraId="68012530" w14:textId="77777777" w:rsidR="00674FC9" w:rsidRDefault="00000000">
      <w:pPr>
        <w:pStyle w:val="Heading3"/>
      </w:pPr>
      <w:bookmarkStart w:id="265" w:name="_Toc241578749"/>
      <w:r>
        <w:t>(1) The golden age as fulfilled Fard Kifayah</w:t>
      </w:r>
      <w:bookmarkEnd w:id="265"/>
    </w:p>
    <w:p w14:paraId="0EFC8A25" w14:textId="77777777" w:rsidR="00674FC9" w:rsidRDefault="00000000">
      <w:r>
        <w:t xml:space="preserve">When Muslim societies treated knowledge as a collective duty, they produced the </w:t>
      </w:r>
      <w:r>
        <w:rPr>
          <w:b/>
        </w:rPr>
        <w:t>Bayt al-Hikmah</w:t>
      </w:r>
      <w:r>
        <w:t xml:space="preserve"> of Baghdad, the observatories of Maragha and Samarkand, and scientists such as al-Khwarizmi, Ibn al-Haytham, al-Razi, Ibn Sina and al-Biruni (T6).</w:t>
      </w:r>
    </w:p>
    <w:p w14:paraId="094C5502" w14:textId="77777777" w:rsidR="00674FC9" w:rsidRDefault="00000000">
      <w:pPr>
        <w:pStyle w:val="Heading3"/>
      </w:pPr>
      <w:bookmarkStart w:id="266" w:name="_Toc241578750"/>
      <w:r>
        <w:t>(2) The decline as neglected Fard Kifayah</w:t>
      </w:r>
      <w:bookmarkEnd w:id="266"/>
    </w:p>
    <w:p w14:paraId="5065DD9B" w14:textId="77777777" w:rsidR="00674FC9" w:rsidRDefault="00000000">
      <w:r>
        <w:t>When learning narrowed to a few subjects and the sciences were treated as 'worldly', the Ummah fell behind — the collective sin the jurists warned of.</w:t>
      </w:r>
    </w:p>
    <w:p w14:paraId="6EF35FC4" w14:textId="77777777" w:rsidR="00674FC9" w:rsidRDefault="00000000">
      <w:pPr>
        <w:pStyle w:val="Heading2"/>
      </w:pPr>
      <w:bookmarkStart w:id="267" w:name="_Toc241578751"/>
      <w:r>
        <w:t>7.8  When a Fard Kifayah becomes Fard Ayn</w:t>
      </w:r>
      <w:bookmarkEnd w:id="267"/>
    </w:p>
    <w:p w14:paraId="09ADE7F4" w14:textId="77777777" w:rsidR="00674FC9" w:rsidRDefault="00000000">
      <w:r>
        <w:t xml:space="preserve">A collective duty becomes an </w:t>
      </w:r>
      <w:r>
        <w:rPr>
          <w:b/>
        </w:rPr>
        <w:t>individual</w:t>
      </w:r>
      <w:r>
        <w:t xml:space="preserve"> duty when only one person is able to perform it, or when those responsible fail. If only one doctor is present at an accident, treating the injured becomes his personal obligation; if the enemy attacks a town, its defence becomes the duty of every able person in it.</w:t>
      </w:r>
    </w:p>
    <w:p w14:paraId="6FA837F5" w14:textId="77777777" w:rsidR="00674FC9" w:rsidRDefault="00000000">
      <w:pPr>
        <w:pStyle w:val="Heading2"/>
      </w:pPr>
      <w:bookmarkStart w:id="268" w:name="_Toc241578752"/>
      <w:r>
        <w:lastRenderedPageBreak/>
        <w:t>7.9  Organising Fard Kifayah today</w:t>
      </w:r>
      <w:bookmarkEnd w:id="268"/>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371"/>
      </w:tblGrid>
      <w:tr w:rsidR="00674FC9" w14:paraId="2C2C8F1D" w14:textId="77777777">
        <w:trPr>
          <w:tblHeader/>
          <w:jc w:val="center"/>
        </w:trPr>
        <w:tc>
          <w:tcPr>
            <w:tcW w:w="2041" w:type="dxa"/>
            <w:shd w:val="clear" w:color="auto" w:fill="1B2A4A"/>
            <w:tcMar>
              <w:top w:w="60" w:type="dxa"/>
              <w:left w:w="100" w:type="dxa"/>
              <w:bottom w:w="60" w:type="dxa"/>
              <w:right w:w="100" w:type="dxa"/>
            </w:tcMar>
          </w:tcPr>
          <w:p w14:paraId="23779450" w14:textId="77777777" w:rsidR="00674FC9" w:rsidRDefault="00000000">
            <w:pPr>
              <w:spacing w:after="0"/>
            </w:pPr>
            <w:r>
              <w:rPr>
                <w:rFonts w:ascii="Calibri" w:hAnsi="Calibri"/>
                <w:b/>
                <w:color w:val="FFFFFF"/>
                <w:sz w:val="18"/>
              </w:rPr>
              <w:t>Actor</w:t>
            </w:r>
          </w:p>
        </w:tc>
        <w:tc>
          <w:tcPr>
            <w:tcW w:w="7370" w:type="dxa"/>
            <w:shd w:val="clear" w:color="auto" w:fill="1B2A4A"/>
            <w:tcMar>
              <w:top w:w="60" w:type="dxa"/>
              <w:left w:w="100" w:type="dxa"/>
              <w:bottom w:w="60" w:type="dxa"/>
              <w:right w:w="100" w:type="dxa"/>
            </w:tcMar>
          </w:tcPr>
          <w:p w14:paraId="3D818087" w14:textId="77777777" w:rsidR="00674FC9" w:rsidRDefault="00000000">
            <w:pPr>
              <w:spacing w:after="0"/>
            </w:pPr>
            <w:r>
              <w:rPr>
                <w:rFonts w:ascii="Calibri" w:hAnsi="Calibri"/>
                <w:b/>
                <w:color w:val="FFFFFF"/>
                <w:sz w:val="18"/>
              </w:rPr>
              <w:t>Role</w:t>
            </w:r>
          </w:p>
        </w:tc>
      </w:tr>
      <w:tr w:rsidR="00674FC9" w14:paraId="57AE9466" w14:textId="77777777">
        <w:trPr>
          <w:jc w:val="center"/>
        </w:trPr>
        <w:tc>
          <w:tcPr>
            <w:tcW w:w="2041" w:type="dxa"/>
            <w:tcMar>
              <w:top w:w="50" w:type="dxa"/>
              <w:left w:w="100" w:type="dxa"/>
              <w:bottom w:w="50" w:type="dxa"/>
              <w:right w:w="100" w:type="dxa"/>
            </w:tcMar>
          </w:tcPr>
          <w:p w14:paraId="447B1DBB" w14:textId="77777777" w:rsidR="00674FC9" w:rsidRDefault="00000000">
            <w:pPr>
              <w:spacing w:after="20" w:line="252" w:lineRule="auto"/>
            </w:pPr>
            <w:r>
              <w:rPr>
                <w:b/>
                <w:sz w:val="18"/>
              </w:rPr>
              <w:t>The state</w:t>
            </w:r>
          </w:p>
        </w:tc>
        <w:tc>
          <w:tcPr>
            <w:tcW w:w="7370" w:type="dxa"/>
            <w:tcMar>
              <w:top w:w="50" w:type="dxa"/>
              <w:left w:w="100" w:type="dxa"/>
              <w:bottom w:w="50" w:type="dxa"/>
              <w:right w:w="100" w:type="dxa"/>
            </w:tcMar>
          </w:tcPr>
          <w:p w14:paraId="423072BD" w14:textId="77777777" w:rsidR="00674FC9" w:rsidRDefault="00000000">
            <w:pPr>
              <w:spacing w:after="20" w:line="252" w:lineRule="auto"/>
            </w:pPr>
            <w:r>
              <w:rPr>
                <w:sz w:val="18"/>
              </w:rPr>
              <w:t>Plans and funds the collective duties: health, education, research, defence, justice, disaster management</w:t>
            </w:r>
          </w:p>
        </w:tc>
      </w:tr>
      <w:tr w:rsidR="00674FC9" w14:paraId="2151666D" w14:textId="77777777">
        <w:trPr>
          <w:jc w:val="center"/>
        </w:trPr>
        <w:tc>
          <w:tcPr>
            <w:tcW w:w="2041" w:type="dxa"/>
            <w:shd w:val="clear" w:color="auto" w:fill="F4F6F8"/>
            <w:tcMar>
              <w:top w:w="50" w:type="dxa"/>
              <w:left w:w="100" w:type="dxa"/>
              <w:bottom w:w="50" w:type="dxa"/>
              <w:right w:w="100" w:type="dxa"/>
            </w:tcMar>
          </w:tcPr>
          <w:p w14:paraId="5F8001CB" w14:textId="77777777" w:rsidR="00674FC9" w:rsidRDefault="00000000">
            <w:pPr>
              <w:spacing w:after="20" w:line="252" w:lineRule="auto"/>
            </w:pPr>
            <w:r>
              <w:rPr>
                <w:b/>
                <w:sz w:val="18"/>
              </w:rPr>
              <w:t>Scholars</w:t>
            </w:r>
          </w:p>
        </w:tc>
        <w:tc>
          <w:tcPr>
            <w:tcW w:w="7370" w:type="dxa"/>
            <w:shd w:val="clear" w:color="auto" w:fill="F4F6F8"/>
            <w:tcMar>
              <w:top w:w="50" w:type="dxa"/>
              <w:left w:w="100" w:type="dxa"/>
              <w:bottom w:w="50" w:type="dxa"/>
              <w:right w:w="100" w:type="dxa"/>
            </w:tcMar>
          </w:tcPr>
          <w:p w14:paraId="4CD1A26F" w14:textId="77777777" w:rsidR="00674FC9" w:rsidRDefault="00000000">
            <w:pPr>
              <w:spacing w:after="20" w:line="252" w:lineRule="auto"/>
            </w:pPr>
            <w:r>
              <w:rPr>
                <w:sz w:val="18"/>
              </w:rPr>
              <w:t>Identify new collective needs and guide Ijtihad on them</w:t>
            </w:r>
          </w:p>
        </w:tc>
      </w:tr>
      <w:tr w:rsidR="00674FC9" w14:paraId="5062B66C" w14:textId="77777777">
        <w:trPr>
          <w:jc w:val="center"/>
        </w:trPr>
        <w:tc>
          <w:tcPr>
            <w:tcW w:w="2041" w:type="dxa"/>
            <w:tcMar>
              <w:top w:w="50" w:type="dxa"/>
              <w:left w:w="100" w:type="dxa"/>
              <w:bottom w:w="50" w:type="dxa"/>
              <w:right w:w="100" w:type="dxa"/>
            </w:tcMar>
          </w:tcPr>
          <w:p w14:paraId="4AD31EDE" w14:textId="77777777" w:rsidR="00674FC9" w:rsidRDefault="00000000">
            <w:pPr>
              <w:spacing w:after="20" w:line="252" w:lineRule="auto"/>
            </w:pPr>
            <w:r>
              <w:rPr>
                <w:b/>
                <w:sz w:val="18"/>
              </w:rPr>
              <w:t>Universities</w:t>
            </w:r>
          </w:p>
        </w:tc>
        <w:tc>
          <w:tcPr>
            <w:tcW w:w="7370" w:type="dxa"/>
            <w:tcMar>
              <w:top w:w="50" w:type="dxa"/>
              <w:left w:w="100" w:type="dxa"/>
              <w:bottom w:w="50" w:type="dxa"/>
              <w:right w:w="100" w:type="dxa"/>
            </w:tcMar>
          </w:tcPr>
          <w:p w14:paraId="2053F820" w14:textId="77777777" w:rsidR="00674FC9" w:rsidRDefault="00000000">
            <w:pPr>
              <w:spacing w:after="20" w:line="252" w:lineRule="auto"/>
            </w:pPr>
            <w:r>
              <w:rPr>
                <w:sz w:val="18"/>
              </w:rPr>
              <w:t>Produce the specialists the Ummah needs</w:t>
            </w:r>
          </w:p>
        </w:tc>
      </w:tr>
      <w:tr w:rsidR="00674FC9" w14:paraId="132F73F1" w14:textId="77777777">
        <w:trPr>
          <w:jc w:val="center"/>
        </w:trPr>
        <w:tc>
          <w:tcPr>
            <w:tcW w:w="2041" w:type="dxa"/>
            <w:shd w:val="clear" w:color="auto" w:fill="F4F6F8"/>
            <w:tcMar>
              <w:top w:w="50" w:type="dxa"/>
              <w:left w:w="100" w:type="dxa"/>
              <w:bottom w:w="50" w:type="dxa"/>
              <w:right w:w="100" w:type="dxa"/>
            </w:tcMar>
          </w:tcPr>
          <w:p w14:paraId="75FD1C0E" w14:textId="77777777" w:rsidR="00674FC9" w:rsidRDefault="00000000">
            <w:pPr>
              <w:spacing w:after="20" w:line="252" w:lineRule="auto"/>
            </w:pPr>
            <w:r>
              <w:rPr>
                <w:b/>
                <w:sz w:val="18"/>
              </w:rPr>
              <w:t>Civil society</w:t>
            </w:r>
          </w:p>
        </w:tc>
        <w:tc>
          <w:tcPr>
            <w:tcW w:w="7370" w:type="dxa"/>
            <w:shd w:val="clear" w:color="auto" w:fill="F4F6F8"/>
            <w:tcMar>
              <w:top w:w="50" w:type="dxa"/>
              <w:left w:w="100" w:type="dxa"/>
              <w:bottom w:w="50" w:type="dxa"/>
              <w:right w:w="100" w:type="dxa"/>
            </w:tcMar>
          </w:tcPr>
          <w:p w14:paraId="0A2A4897" w14:textId="77777777" w:rsidR="00674FC9" w:rsidRDefault="00000000">
            <w:pPr>
              <w:spacing w:after="20" w:line="252" w:lineRule="auto"/>
            </w:pPr>
            <w:r>
              <w:rPr>
                <w:sz w:val="18"/>
              </w:rPr>
              <w:t>Trusts, hospitals, rescue services, blood banks</w:t>
            </w:r>
          </w:p>
        </w:tc>
      </w:tr>
      <w:tr w:rsidR="00674FC9" w14:paraId="53E8FA8D" w14:textId="77777777">
        <w:trPr>
          <w:jc w:val="center"/>
        </w:trPr>
        <w:tc>
          <w:tcPr>
            <w:tcW w:w="2041" w:type="dxa"/>
            <w:tcMar>
              <w:top w:w="50" w:type="dxa"/>
              <w:left w:w="100" w:type="dxa"/>
              <w:bottom w:w="50" w:type="dxa"/>
              <w:right w:w="100" w:type="dxa"/>
            </w:tcMar>
          </w:tcPr>
          <w:p w14:paraId="1E7FA90A" w14:textId="77777777" w:rsidR="00674FC9" w:rsidRDefault="00000000">
            <w:pPr>
              <w:spacing w:after="20" w:line="252" w:lineRule="auto"/>
            </w:pPr>
            <w:r>
              <w:rPr>
                <w:b/>
                <w:sz w:val="18"/>
              </w:rPr>
              <w:t>Individuals</w:t>
            </w:r>
          </w:p>
        </w:tc>
        <w:tc>
          <w:tcPr>
            <w:tcW w:w="7370" w:type="dxa"/>
            <w:tcMar>
              <w:top w:w="50" w:type="dxa"/>
              <w:left w:w="100" w:type="dxa"/>
              <w:bottom w:w="50" w:type="dxa"/>
              <w:right w:w="100" w:type="dxa"/>
            </w:tcMar>
          </w:tcPr>
          <w:p w14:paraId="228498DC" w14:textId="77777777" w:rsidR="00674FC9" w:rsidRDefault="00000000">
            <w:pPr>
              <w:spacing w:after="20" w:line="252" w:lineRule="auto"/>
            </w:pPr>
            <w:r>
              <w:rPr>
                <w:sz w:val="18"/>
              </w:rPr>
              <w:t>Choose professions with the intention of serving the community; pay taxes honestly</w:t>
            </w:r>
          </w:p>
        </w:tc>
      </w:tr>
    </w:tbl>
    <w:p w14:paraId="2BE0C9C4" w14:textId="77777777" w:rsidR="00674FC9" w:rsidRDefault="00674FC9">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4D7F3FF"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69A9362C" w14:textId="77777777" w:rsidR="00674FC9" w:rsidRDefault="00000000">
            <w:pPr>
              <w:spacing w:after="60"/>
            </w:pPr>
            <w:r>
              <w:rPr>
                <w:rFonts w:ascii="Calibri" w:hAnsi="Calibri"/>
                <w:b/>
                <w:color w:val="1B2A4A"/>
                <w:spacing w:val="30"/>
                <w:sz w:val="17"/>
              </w:rPr>
              <w:t>EXAMINER'S EYE  ·  THE 2025 QUESTION</w:t>
            </w:r>
          </w:p>
          <w:p w14:paraId="1B902B40" w14:textId="77777777" w:rsidR="00674FC9" w:rsidRDefault="00000000">
            <w:pPr>
              <w:spacing w:after="60"/>
            </w:pPr>
            <w:r>
              <w:rPr>
                <w:sz w:val="20"/>
              </w:rPr>
              <w:t xml:space="preserve">Three limbs: </w:t>
            </w:r>
            <w:r>
              <w:rPr>
                <w:b/>
                <w:sz w:val="20"/>
              </w:rPr>
              <w:t>meaning</w:t>
            </w:r>
            <w:r>
              <w:rPr>
                <w:sz w:val="20"/>
              </w:rPr>
              <w:t xml:space="preserve"> (with the contrast to fard ayn), </w:t>
            </w:r>
            <w:r>
              <w:rPr>
                <w:b/>
                <w:sz w:val="20"/>
              </w:rPr>
              <w:t>significance</w:t>
            </w:r>
            <w:r>
              <w:rPr>
                <w:sz w:val="20"/>
              </w:rPr>
              <w:t xml:space="preserve"> (religious + social — two headed sections), and </w:t>
            </w:r>
            <w:r>
              <w:rPr>
                <w:b/>
                <w:sz w:val="20"/>
              </w:rPr>
              <w:t>modern scope</w:t>
            </w:r>
            <w:r>
              <w:rPr>
                <w:sz w:val="20"/>
              </w:rPr>
              <w:t xml:space="preserve"> (8–10 headed fields with Pakistani examples). The Ghazali quotation on medicine and arithmetic is the most valuable single piece of evidence.</w:t>
            </w:r>
          </w:p>
        </w:tc>
      </w:tr>
    </w:tbl>
    <w:p w14:paraId="6BB82486" w14:textId="77777777" w:rsidR="00674FC9" w:rsidRDefault="00674FC9">
      <w:pPr>
        <w:spacing w:after="0"/>
      </w:pPr>
    </w:p>
    <w:p w14:paraId="125E0CF0" w14:textId="77777777" w:rsidR="00674FC9" w:rsidRDefault="00000000">
      <w:pPr>
        <w:pStyle w:val="Heading2"/>
      </w:pPr>
      <w:bookmarkStart w:id="269" w:name="_Toc241578753"/>
      <w:r>
        <w:t>7.10  Fard Kifayah and the education of women</w:t>
      </w:r>
      <w:bookmarkEnd w:id="269"/>
    </w:p>
    <w:p w14:paraId="3D230803" w14:textId="77777777" w:rsidR="00674FC9" w:rsidRDefault="00000000">
      <w:r>
        <w:t xml:space="preserve">Because many women in Pakistan prefer to be treated by women doctors and taught by women teachers, the scholars have long argued that the training of </w:t>
      </w:r>
      <w:r>
        <w:rPr>
          <w:b/>
        </w:rPr>
        <w:t>women doctors, nurses and teachers</w:t>
      </w:r>
      <w:r>
        <w:t xml:space="preserve"> is itself a fard kifayah: if the community does not produce them, it fails a collective duty and pushes women into hardship. Pakistan's shortage of women doctors practising after graduation makes this a live question of both policy and faith.</w:t>
      </w:r>
    </w:p>
    <w:p w14:paraId="03F7371B" w14:textId="77777777" w:rsidR="00674FC9" w:rsidRDefault="00000000">
      <w:pPr>
        <w:pStyle w:val="Heading2"/>
      </w:pPr>
      <w:bookmarkStart w:id="270" w:name="_Toc241578754"/>
      <w:r>
        <w:t>7.11  Fard Kifayah and the Constitution of Pakistan</w:t>
      </w:r>
      <w:bookmarkEnd w:id="270"/>
    </w:p>
    <w:p w14:paraId="3E09BC62" w14:textId="77777777" w:rsidR="00674FC9" w:rsidRDefault="00000000">
      <w:r>
        <w:t xml:space="preserve">The Principles of Policy of the Constitution read like a list of collective duties: </w:t>
      </w:r>
      <w:r>
        <w:rPr>
          <w:b/>
        </w:rPr>
        <w:t>Article 37</w:t>
      </w:r>
      <w:r>
        <w:t xml:space="preserve"> — promoting education, removing illiteracy and ensuring speedy and inexpensive justice; </w:t>
      </w:r>
      <w:r>
        <w:rPr>
          <w:b/>
        </w:rPr>
        <w:t>Article 38</w:t>
      </w:r>
      <w:r>
        <w:t xml:space="preserve"> — the well-being of the people, basic necessities of life (food, clothing, housing, education and medical relief) for those unable to earn, and the elimination of riba; </w:t>
      </w:r>
      <w:r>
        <w:rPr>
          <w:b/>
        </w:rPr>
        <w:t>Article 40</w:t>
      </w:r>
      <w:r>
        <w:t xml:space="preserve"> — strengthening bonds with the Muslim world. When the state fulfils them, it discharges on behalf of the whole nation duties that the Shariah calls fard kifayah.</w:t>
      </w:r>
    </w:p>
    <w:p w14:paraId="168CD093" w14:textId="77777777" w:rsidR="00674FC9" w:rsidRDefault="00000000">
      <w:pPr>
        <w:pStyle w:val="Heading1"/>
      </w:pPr>
      <w:bookmarkStart w:id="271" w:name="_Toc241578755"/>
      <w:r>
        <w:lastRenderedPageBreak/>
        <w:t>Chapter 8 · The Worships Together: Spiritual, Moral and Social Impact</w:t>
      </w:r>
      <w:bookmarkEnd w:id="271"/>
    </w:p>
    <w:p w14:paraId="332A4A21" w14:textId="77777777" w:rsidR="00674FC9" w:rsidRDefault="00000000">
      <w:r>
        <w:t xml:space="preserve">The syllabus line asks for the impact of </w:t>
      </w:r>
      <w:r>
        <w:rPr>
          <w:b/>
        </w:rPr>
        <w:t>Islamic worships</w:t>
      </w:r>
      <w:r>
        <w:t xml:space="preserve"> as a whole. This chapter joins the four pillars into one answer.</w:t>
      </w:r>
    </w:p>
    <w:p w14:paraId="786AACB3" w14:textId="77777777" w:rsidR="00674FC9" w:rsidRDefault="00000000">
      <w:pPr>
        <w:pStyle w:val="Heading2"/>
      </w:pPr>
      <w:bookmarkStart w:id="272" w:name="_Toc241578756"/>
      <w:r>
        <w:t>8.1  The four pillars compared</w:t>
      </w:r>
      <w:bookmarkEnd w:id="272"/>
    </w:p>
    <w:p w14:paraId="2F7051A1" w14:textId="77777777" w:rsidR="00674FC9" w:rsidRDefault="00000000">
      <w:pPr>
        <w:keepNext/>
        <w:spacing w:after="40"/>
        <w:jc w:val="center"/>
      </w:pPr>
      <w:r>
        <w:rPr>
          <w:noProof/>
        </w:rPr>
        <w:drawing>
          <wp:inline distT="0" distB="0" distL="0" distR="0" wp14:anchorId="34C182B7" wp14:editId="7EC0894F">
            <wp:extent cx="5903999" cy="3052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pillars_compare.png"/>
                    <pic:cNvPicPr/>
                  </pic:nvPicPr>
                  <pic:blipFill>
                    <a:blip r:embed="rId16"/>
                    <a:stretch>
                      <a:fillRect/>
                    </a:stretch>
                  </pic:blipFill>
                  <pic:spPr>
                    <a:xfrm>
                      <a:off x="0" y="0"/>
                      <a:ext cx="5903999" cy="3052408"/>
                    </a:xfrm>
                    <a:prstGeom prst="rect">
                      <a:avLst/>
                    </a:prstGeom>
                  </pic:spPr>
                </pic:pic>
              </a:graphicData>
            </a:graphic>
          </wp:inline>
        </w:drawing>
      </w:r>
    </w:p>
    <w:p w14:paraId="02F8580C" w14:textId="77777777" w:rsidR="00674FC9" w:rsidRDefault="00000000">
      <w:pPr>
        <w:pStyle w:val="Caption"/>
      </w:pPr>
      <w:r>
        <w:rPr>
          <w:b/>
          <w:color w:val="0B6E4F"/>
        </w:rPr>
        <w:t xml:space="preserve">Figure 9  ·  </w:t>
      </w:r>
      <w:r>
        <w:t>The four pillars compared: frequency, what they train, their social fruit and their key verse.</w:t>
      </w:r>
    </w:p>
    <w:p w14:paraId="0C566D93" w14:textId="77777777" w:rsidR="00674FC9" w:rsidRDefault="00000000">
      <w:pPr>
        <w:pStyle w:val="Heading2"/>
      </w:pPr>
      <w:bookmarkStart w:id="273" w:name="_Toc241578757"/>
      <w:r>
        <w:t>8.2  One system of training</w:t>
      </w:r>
      <w:bookmarkEnd w:id="273"/>
    </w:p>
    <w:p w14:paraId="6AB65022" w14:textId="77777777" w:rsidR="00674FC9" w:rsidRDefault="00000000">
      <w:pPr>
        <w:pStyle w:val="Heading3"/>
      </w:pPr>
      <w:bookmarkStart w:id="274" w:name="_Toc241578758"/>
      <w:r>
        <w:t>(1) A timetable for the soul</w:t>
      </w:r>
      <w:bookmarkEnd w:id="274"/>
    </w:p>
    <w:p w14:paraId="6F2D0DDE" w14:textId="77777777" w:rsidR="00674FC9" w:rsidRDefault="00000000">
      <w:r>
        <w:t xml:space="preserve">Salah trains the believer </w:t>
      </w:r>
      <w:r>
        <w:rPr>
          <w:b/>
        </w:rPr>
        <w:t>daily</w:t>
      </w:r>
      <w:r>
        <w:t xml:space="preserve">, Zakat </w:t>
      </w:r>
      <w:r>
        <w:rPr>
          <w:b/>
        </w:rPr>
        <w:t>yearly</w:t>
      </w:r>
      <w:r>
        <w:t xml:space="preserve">, Sawm for a </w:t>
      </w:r>
      <w:r>
        <w:rPr>
          <w:b/>
        </w:rPr>
        <w:t>month</w:t>
      </w:r>
      <w:r>
        <w:t xml:space="preserve"> each year, Hajj </w:t>
      </w:r>
      <w:r>
        <w:rPr>
          <w:b/>
        </w:rPr>
        <w:t>once in a life</w:t>
      </w:r>
      <w:r>
        <w:t>. Together they form a complete, graded programme of spiritual education.</w:t>
      </w:r>
    </w:p>
    <w:p w14:paraId="2E79F34A" w14:textId="77777777" w:rsidR="00674FC9" w:rsidRDefault="00000000">
      <w:pPr>
        <w:pStyle w:val="Heading3"/>
      </w:pPr>
      <w:bookmarkStart w:id="275" w:name="_Toc241578759"/>
      <w:r>
        <w:t>(2) Every faculty is trained</w:t>
      </w:r>
      <w:bookmarkEnd w:id="275"/>
    </w:p>
    <w:p w14:paraId="1777181B" w14:textId="77777777" w:rsidR="00674FC9" w:rsidRDefault="00000000">
      <w:pPr>
        <w:pStyle w:val="ListBullet"/>
      </w:pPr>
      <w:r>
        <w:t xml:space="preserve">Salah trains the </w:t>
      </w:r>
      <w:r>
        <w:rPr>
          <w:b/>
        </w:rPr>
        <w:t>body and the mind</w:t>
      </w:r>
      <w:r>
        <w:t xml:space="preserve"> in submission.</w:t>
      </w:r>
    </w:p>
    <w:p w14:paraId="4EE47C74" w14:textId="77777777" w:rsidR="00674FC9" w:rsidRDefault="00000000">
      <w:pPr>
        <w:pStyle w:val="ListBullet"/>
      </w:pPr>
      <w:r>
        <w:t xml:space="preserve">Zakat trains the relationship with </w:t>
      </w:r>
      <w:r>
        <w:rPr>
          <w:b/>
        </w:rPr>
        <w:t>wealth</w:t>
      </w:r>
      <w:r>
        <w:t>.</w:t>
      </w:r>
    </w:p>
    <w:p w14:paraId="2E875445" w14:textId="77777777" w:rsidR="00674FC9" w:rsidRDefault="00000000">
      <w:pPr>
        <w:pStyle w:val="ListBullet"/>
      </w:pPr>
      <w:r>
        <w:t xml:space="preserve">Sawm trains the </w:t>
      </w:r>
      <w:r>
        <w:rPr>
          <w:b/>
        </w:rPr>
        <w:t>appetites</w:t>
      </w:r>
      <w:r>
        <w:t>.</w:t>
      </w:r>
    </w:p>
    <w:p w14:paraId="18B8A4A6" w14:textId="77777777" w:rsidR="00674FC9" w:rsidRDefault="00000000">
      <w:pPr>
        <w:pStyle w:val="ListBullet"/>
      </w:pPr>
      <w:r>
        <w:t xml:space="preserve">Hajj trains the whole person — </w:t>
      </w:r>
      <w:r>
        <w:rPr>
          <w:b/>
        </w:rPr>
        <w:t>body, wealth and time</w:t>
      </w:r>
      <w:r>
        <w:t xml:space="preserve"> — in sacrifice.</w:t>
      </w:r>
    </w:p>
    <w:p w14:paraId="7E913603" w14:textId="77777777" w:rsidR="00674FC9" w:rsidRDefault="00000000">
      <w:pPr>
        <w:pStyle w:val="Heading3"/>
      </w:pPr>
      <w:bookmarkStart w:id="276" w:name="_Toc241578760"/>
      <w:r>
        <w:t>(3) The individual and the community together</w:t>
      </w:r>
      <w:bookmarkEnd w:id="276"/>
    </w:p>
    <w:p w14:paraId="23D21CC2" w14:textId="77777777" w:rsidR="00674FC9" w:rsidRDefault="00000000">
      <w:r>
        <w:t>Each pillar has a personal side and a collective side: private prayer and congregation; personal purification and social welfare; private fast and common iftar; individual repentance and the universal assembly.</w:t>
      </w:r>
    </w:p>
    <w:p w14:paraId="4EA60821" w14:textId="77777777" w:rsidR="00674FC9" w:rsidRDefault="00000000">
      <w:pPr>
        <w:pStyle w:val="Heading2"/>
      </w:pPr>
      <w:bookmarkStart w:id="277" w:name="_Toc241578761"/>
      <w:r>
        <w:lastRenderedPageBreak/>
        <w:t>8.3  The combined impact</w:t>
      </w:r>
      <w:bookmarkEnd w:id="277"/>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7598"/>
      </w:tblGrid>
      <w:tr w:rsidR="00674FC9" w14:paraId="30CA5163" w14:textId="77777777">
        <w:trPr>
          <w:tblHeader/>
          <w:jc w:val="center"/>
        </w:trPr>
        <w:tc>
          <w:tcPr>
            <w:tcW w:w="1814" w:type="dxa"/>
            <w:shd w:val="clear" w:color="auto" w:fill="1B2A4A"/>
            <w:tcMar>
              <w:top w:w="60" w:type="dxa"/>
              <w:left w:w="100" w:type="dxa"/>
              <w:bottom w:w="60" w:type="dxa"/>
              <w:right w:w="100" w:type="dxa"/>
            </w:tcMar>
          </w:tcPr>
          <w:p w14:paraId="5292C908" w14:textId="77777777" w:rsidR="00674FC9" w:rsidRDefault="00000000">
            <w:pPr>
              <w:spacing w:after="0"/>
            </w:pPr>
            <w:r>
              <w:rPr>
                <w:rFonts w:ascii="Calibri" w:hAnsi="Calibri"/>
                <w:b/>
                <w:color w:val="FFFFFF"/>
                <w:sz w:val="18"/>
              </w:rPr>
              <w:t>Impact</w:t>
            </w:r>
          </w:p>
        </w:tc>
        <w:tc>
          <w:tcPr>
            <w:tcW w:w="7597" w:type="dxa"/>
            <w:shd w:val="clear" w:color="auto" w:fill="1B2A4A"/>
            <w:tcMar>
              <w:top w:w="60" w:type="dxa"/>
              <w:left w:w="100" w:type="dxa"/>
              <w:bottom w:w="60" w:type="dxa"/>
              <w:right w:w="100" w:type="dxa"/>
            </w:tcMar>
          </w:tcPr>
          <w:p w14:paraId="64371916" w14:textId="77777777" w:rsidR="00674FC9" w:rsidRDefault="00000000">
            <w:pPr>
              <w:spacing w:after="0"/>
            </w:pPr>
            <w:r>
              <w:rPr>
                <w:rFonts w:ascii="Calibri" w:hAnsi="Calibri"/>
                <w:b/>
                <w:color w:val="FFFFFF"/>
                <w:sz w:val="18"/>
              </w:rPr>
              <w:t>How the worships produce it</w:t>
            </w:r>
          </w:p>
        </w:tc>
      </w:tr>
      <w:tr w:rsidR="00674FC9" w14:paraId="226016CC" w14:textId="77777777">
        <w:trPr>
          <w:jc w:val="center"/>
        </w:trPr>
        <w:tc>
          <w:tcPr>
            <w:tcW w:w="1814" w:type="dxa"/>
            <w:tcMar>
              <w:top w:w="50" w:type="dxa"/>
              <w:left w:w="100" w:type="dxa"/>
              <w:bottom w:w="50" w:type="dxa"/>
              <w:right w:w="100" w:type="dxa"/>
            </w:tcMar>
          </w:tcPr>
          <w:p w14:paraId="5CA1081F" w14:textId="77777777" w:rsidR="00674FC9" w:rsidRDefault="00000000">
            <w:pPr>
              <w:spacing w:after="20" w:line="252" w:lineRule="auto"/>
            </w:pPr>
            <w:r>
              <w:rPr>
                <w:b/>
                <w:sz w:val="18"/>
              </w:rPr>
              <w:t>Spiritual</w:t>
            </w:r>
          </w:p>
        </w:tc>
        <w:tc>
          <w:tcPr>
            <w:tcW w:w="7597" w:type="dxa"/>
            <w:tcMar>
              <w:top w:w="50" w:type="dxa"/>
              <w:left w:w="100" w:type="dxa"/>
              <w:bottom w:w="50" w:type="dxa"/>
              <w:right w:w="100" w:type="dxa"/>
            </w:tcMar>
          </w:tcPr>
          <w:p w14:paraId="28C18034" w14:textId="77777777" w:rsidR="00674FC9" w:rsidRDefault="00000000">
            <w:pPr>
              <w:spacing w:after="20" w:line="252" w:lineRule="auto"/>
            </w:pPr>
            <w:r>
              <w:rPr>
                <w:sz w:val="18"/>
              </w:rPr>
              <w:t>Constant remembrance (Salah), purification (Zakat), taqwa (Sawm), rebirth (Hajj)</w:t>
            </w:r>
          </w:p>
        </w:tc>
      </w:tr>
      <w:tr w:rsidR="00674FC9" w14:paraId="436EC58A" w14:textId="77777777">
        <w:trPr>
          <w:jc w:val="center"/>
        </w:trPr>
        <w:tc>
          <w:tcPr>
            <w:tcW w:w="1814" w:type="dxa"/>
            <w:shd w:val="clear" w:color="auto" w:fill="F4F6F8"/>
            <w:tcMar>
              <w:top w:w="50" w:type="dxa"/>
              <w:left w:w="100" w:type="dxa"/>
              <w:bottom w:w="50" w:type="dxa"/>
              <w:right w:w="100" w:type="dxa"/>
            </w:tcMar>
          </w:tcPr>
          <w:p w14:paraId="5B5743A9" w14:textId="77777777" w:rsidR="00674FC9" w:rsidRDefault="00000000">
            <w:pPr>
              <w:spacing w:after="20" w:line="252" w:lineRule="auto"/>
            </w:pPr>
            <w:r>
              <w:rPr>
                <w:b/>
                <w:sz w:val="18"/>
              </w:rPr>
              <w:t>Moral</w:t>
            </w:r>
          </w:p>
        </w:tc>
        <w:tc>
          <w:tcPr>
            <w:tcW w:w="7597" w:type="dxa"/>
            <w:shd w:val="clear" w:color="auto" w:fill="F4F6F8"/>
            <w:tcMar>
              <w:top w:w="50" w:type="dxa"/>
              <w:left w:w="100" w:type="dxa"/>
              <w:bottom w:w="50" w:type="dxa"/>
              <w:right w:w="100" w:type="dxa"/>
            </w:tcMar>
          </w:tcPr>
          <w:p w14:paraId="3DCB8309" w14:textId="77777777" w:rsidR="00674FC9" w:rsidRDefault="00000000">
            <w:pPr>
              <w:spacing w:after="20" w:line="252" w:lineRule="auto"/>
            </w:pPr>
            <w:r>
              <w:rPr>
                <w:sz w:val="18"/>
              </w:rPr>
              <w:t>Discipline, generosity, self-control, patience, humility — the character of the believer</w:t>
            </w:r>
          </w:p>
        </w:tc>
      </w:tr>
      <w:tr w:rsidR="00674FC9" w14:paraId="5121F1C7" w14:textId="77777777">
        <w:trPr>
          <w:jc w:val="center"/>
        </w:trPr>
        <w:tc>
          <w:tcPr>
            <w:tcW w:w="1814" w:type="dxa"/>
            <w:tcMar>
              <w:top w:w="50" w:type="dxa"/>
              <w:left w:w="100" w:type="dxa"/>
              <w:bottom w:w="50" w:type="dxa"/>
              <w:right w:w="100" w:type="dxa"/>
            </w:tcMar>
          </w:tcPr>
          <w:p w14:paraId="0B9D0DBC" w14:textId="77777777" w:rsidR="00674FC9" w:rsidRDefault="00000000">
            <w:pPr>
              <w:spacing w:after="20" w:line="252" w:lineRule="auto"/>
            </w:pPr>
            <w:r>
              <w:rPr>
                <w:b/>
                <w:sz w:val="18"/>
              </w:rPr>
              <w:t>Social</w:t>
            </w:r>
          </w:p>
        </w:tc>
        <w:tc>
          <w:tcPr>
            <w:tcW w:w="7597" w:type="dxa"/>
            <w:tcMar>
              <w:top w:w="50" w:type="dxa"/>
              <w:left w:w="100" w:type="dxa"/>
              <w:bottom w:w="50" w:type="dxa"/>
              <w:right w:w="100" w:type="dxa"/>
            </w:tcMar>
          </w:tcPr>
          <w:p w14:paraId="2324AD88" w14:textId="77777777" w:rsidR="00674FC9" w:rsidRDefault="00000000">
            <w:pPr>
              <w:spacing w:after="20" w:line="252" w:lineRule="auto"/>
            </w:pPr>
            <w:r>
              <w:rPr>
                <w:sz w:val="18"/>
              </w:rPr>
              <w:t>Brotherhood in the row, welfare through Zakat, empathy in hunger, equality in Ihram, unity of the Ummah</w:t>
            </w:r>
          </w:p>
        </w:tc>
      </w:tr>
      <w:tr w:rsidR="00674FC9" w14:paraId="4275BB8F" w14:textId="77777777">
        <w:trPr>
          <w:jc w:val="center"/>
        </w:trPr>
        <w:tc>
          <w:tcPr>
            <w:tcW w:w="1814" w:type="dxa"/>
            <w:shd w:val="clear" w:color="auto" w:fill="F4F6F8"/>
            <w:tcMar>
              <w:top w:w="50" w:type="dxa"/>
              <w:left w:w="100" w:type="dxa"/>
              <w:bottom w:w="50" w:type="dxa"/>
              <w:right w:w="100" w:type="dxa"/>
            </w:tcMar>
          </w:tcPr>
          <w:p w14:paraId="1E45420D" w14:textId="77777777" w:rsidR="00674FC9" w:rsidRDefault="00000000">
            <w:pPr>
              <w:spacing w:after="20" w:line="252" w:lineRule="auto"/>
            </w:pPr>
            <w:r>
              <w:rPr>
                <w:b/>
                <w:sz w:val="18"/>
              </w:rPr>
              <w:t>Economic</w:t>
            </w:r>
          </w:p>
        </w:tc>
        <w:tc>
          <w:tcPr>
            <w:tcW w:w="7597" w:type="dxa"/>
            <w:shd w:val="clear" w:color="auto" w:fill="F4F6F8"/>
            <w:tcMar>
              <w:top w:w="50" w:type="dxa"/>
              <w:left w:w="100" w:type="dxa"/>
              <w:bottom w:w="50" w:type="dxa"/>
              <w:right w:w="100" w:type="dxa"/>
            </w:tcMar>
          </w:tcPr>
          <w:p w14:paraId="6203AFA2" w14:textId="77777777" w:rsidR="00674FC9" w:rsidRDefault="00000000">
            <w:pPr>
              <w:spacing w:after="20" w:line="252" w:lineRule="auto"/>
            </w:pPr>
            <w:r>
              <w:rPr>
                <w:sz w:val="18"/>
              </w:rPr>
              <w:t>Circulation of wealth, reduced poverty, productive investment</w:t>
            </w:r>
          </w:p>
        </w:tc>
      </w:tr>
      <w:tr w:rsidR="00674FC9" w14:paraId="580BEB59" w14:textId="77777777">
        <w:trPr>
          <w:jc w:val="center"/>
        </w:trPr>
        <w:tc>
          <w:tcPr>
            <w:tcW w:w="1814" w:type="dxa"/>
            <w:tcMar>
              <w:top w:w="50" w:type="dxa"/>
              <w:left w:w="100" w:type="dxa"/>
              <w:bottom w:w="50" w:type="dxa"/>
              <w:right w:w="100" w:type="dxa"/>
            </w:tcMar>
          </w:tcPr>
          <w:p w14:paraId="39A93165" w14:textId="77777777" w:rsidR="00674FC9" w:rsidRDefault="00000000">
            <w:pPr>
              <w:spacing w:after="20" w:line="252" w:lineRule="auto"/>
            </w:pPr>
            <w:r>
              <w:rPr>
                <w:b/>
                <w:sz w:val="18"/>
              </w:rPr>
              <w:t>Political</w:t>
            </w:r>
          </w:p>
        </w:tc>
        <w:tc>
          <w:tcPr>
            <w:tcW w:w="7597" w:type="dxa"/>
            <w:tcMar>
              <w:top w:w="50" w:type="dxa"/>
              <w:left w:w="100" w:type="dxa"/>
              <w:bottom w:w="50" w:type="dxa"/>
              <w:right w:w="100" w:type="dxa"/>
            </w:tcMar>
          </w:tcPr>
          <w:p w14:paraId="2AD8BE5E" w14:textId="77777777" w:rsidR="00674FC9" w:rsidRDefault="00000000">
            <w:pPr>
              <w:spacing w:after="20" w:line="252" w:lineRule="auto"/>
            </w:pPr>
            <w:r>
              <w:rPr>
                <w:sz w:val="18"/>
              </w:rPr>
              <w:t>Discipline and obedience to lawful leadership; the annual assembly of the Ummah</w:t>
            </w:r>
          </w:p>
        </w:tc>
      </w:tr>
    </w:tbl>
    <w:p w14:paraId="5C508EF2" w14:textId="77777777" w:rsidR="00674FC9" w:rsidRDefault="00674FC9">
      <w:pPr>
        <w:spacing w:after="40"/>
      </w:pPr>
    </w:p>
    <w:p w14:paraId="1988BD0C" w14:textId="77777777" w:rsidR="00674FC9" w:rsidRDefault="00000000">
      <w:pPr>
        <w:pStyle w:val="Heading2"/>
      </w:pPr>
      <w:bookmarkStart w:id="278" w:name="_Toc241578762"/>
      <w:r>
        <w:t>8.4  Worship and the Hereafter</w:t>
      </w:r>
      <w:bookmarkEnd w:id="278"/>
    </w:p>
    <w:p w14:paraId="2DC934C0" w14:textId="77777777" w:rsidR="00674FC9" w:rsidRDefault="00000000">
      <w:r>
        <w:t>All worship is ultimately preparation for meeting Allah; it is the practical expression of belief in the Akhirah (T1).</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98E59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F976DB" w14:textId="77777777" w:rsidR="00674FC9" w:rsidRDefault="00000000">
            <w:pPr>
              <w:spacing w:after="40"/>
            </w:pPr>
            <w:r>
              <w:rPr>
                <w:rFonts w:ascii="Calibri" w:hAnsi="Calibri"/>
                <w:b/>
                <w:color w:val="0B6E4F"/>
                <w:spacing w:val="30"/>
                <w:sz w:val="15"/>
              </w:rPr>
              <w:t>✦  QURAN</w:t>
            </w:r>
          </w:p>
          <w:p w14:paraId="6F515F83" w14:textId="77777777" w:rsidR="00674FC9" w:rsidRDefault="00000000">
            <w:pPr>
              <w:bidi/>
              <w:spacing w:after="60" w:line="264" w:lineRule="auto"/>
              <w:jc w:val="center"/>
            </w:pPr>
            <w:r>
              <w:rPr>
                <w:rFonts w:ascii="Amiri Quran" w:hAnsi="Amiri Quran" w:cs="Amiri Quran"/>
                <w:color w:val="0A3D2A"/>
                <w:sz w:val="33"/>
                <w:szCs w:val="33"/>
                <w:rtl/>
              </w:rPr>
              <w:t>﴿وَٱسۡتَعِينُواْ بِٱلصَّبۡرِ وَٱلصَّلَوٰةِۚ وَإِنَّهَا لَكَبِيرَةٌ إِلَّا عَلَى ٱلۡخَٰشِعِينَ ۝ ٱلَّذِينَ يَظُنُّونَ أَنَّهُم مُّلَٰقُواْ رَبِّهِمۡ وَأَنَّهُمۡ إِلَيۡهِ رَٰجِعُونَ﴾</w:t>
            </w:r>
          </w:p>
          <w:p w14:paraId="1FCA0806" w14:textId="77777777" w:rsidR="00674FC9" w:rsidRDefault="00000000">
            <w:pPr>
              <w:spacing w:after="40"/>
            </w:pPr>
            <w:r>
              <w:rPr>
                <w:i/>
                <w:sz w:val="20"/>
              </w:rPr>
              <w:t>“And seek help through patience and prayer, and indeed, it is difficult except for the humbly submissive [to Allah]. Who are certain that they will meet their Lord and that they will return to Him.”</w:t>
            </w:r>
            <w:r>
              <w:rPr>
                <w:b/>
                <w:color w:val="0B6E4F"/>
                <w:sz w:val="18"/>
              </w:rPr>
              <w:t xml:space="preserve">  (Al-Baqarah, Quran)</w:t>
            </w:r>
          </w:p>
          <w:p w14:paraId="24A28328" w14:textId="77777777" w:rsidR="00674FC9" w:rsidRDefault="00000000">
            <w:pPr>
              <w:spacing w:after="0"/>
            </w:pPr>
            <w:r>
              <w:rPr>
                <w:b/>
                <w:color w:val="0B6E4F"/>
              </w:rPr>
              <w:t xml:space="preserve">➜  </w:t>
            </w:r>
            <w:r>
              <w:rPr>
                <w:sz w:val="19"/>
              </w:rPr>
              <w:t xml:space="preserve">Seek help through patience and prayer — it is difficult except for the humbly submissive, </w:t>
            </w:r>
            <w:r>
              <w:rPr>
                <w:b/>
                <w:sz w:val="19"/>
              </w:rPr>
              <w:t>who are certain that they will meet their Lord</w:t>
            </w:r>
            <w:r>
              <w:rPr>
                <w:sz w:val="19"/>
              </w:rPr>
              <w:t xml:space="preserve"> and that to Him they will return.</w:t>
            </w:r>
          </w:p>
        </w:tc>
      </w:tr>
    </w:tbl>
    <w:p w14:paraId="34FDA798" w14:textId="77777777" w:rsidR="00674FC9" w:rsidRDefault="00674FC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F3297AC" w14:textId="77777777">
        <w:trPr>
          <w:cantSplit/>
        </w:trPr>
        <w:tc>
          <w:tcPr>
            <w:tcW w:w="9411" w:type="dxa"/>
            <w:tcBorders>
              <w:left w:val="single" w:sz="30" w:space="0" w:color="9A6B12"/>
            </w:tcBorders>
            <w:shd w:val="clear" w:color="auto" w:fill="FBF5E6"/>
            <w:tcMar>
              <w:top w:w="100" w:type="dxa"/>
              <w:left w:w="200" w:type="dxa"/>
              <w:bottom w:w="100" w:type="dxa"/>
              <w:right w:w="160" w:type="dxa"/>
            </w:tcMar>
          </w:tcPr>
          <w:p w14:paraId="021347F1" w14:textId="77777777" w:rsidR="00674FC9" w:rsidRDefault="00000000">
            <w:pPr>
              <w:spacing w:after="60"/>
            </w:pPr>
            <w:r>
              <w:rPr>
                <w:rFonts w:ascii="Calibri" w:hAnsi="Calibri"/>
                <w:b/>
                <w:color w:val="9A6B12"/>
                <w:spacing w:val="30"/>
                <w:sz w:val="17"/>
              </w:rPr>
              <w:t>METHOD  ·  ANY 'IMPACT OF WORSHIP' QUESTION</w:t>
            </w:r>
          </w:p>
          <w:p w14:paraId="38BB943C" w14:textId="77777777" w:rsidR="00674FC9" w:rsidRDefault="00000000">
            <w:pPr>
              <w:spacing w:after="60"/>
            </w:pPr>
            <w:r>
              <w:rPr>
                <w:b/>
                <w:sz w:val="20"/>
              </w:rPr>
              <w:t>(1)</w:t>
            </w:r>
            <w:r>
              <w:rPr>
                <w:sz w:val="20"/>
              </w:rPr>
              <w:t xml:space="preserve"> Introduction (Adh-Dhariyat: purpose = ibadah) </w:t>
            </w:r>
            <w:r>
              <w:rPr>
                <w:b/>
                <w:sz w:val="20"/>
              </w:rPr>
              <w:t>(2)</w:t>
            </w:r>
            <w:r>
              <w:rPr>
                <w:sz w:val="20"/>
              </w:rPr>
              <w:t xml:space="preserve"> Meaning of the worship </w:t>
            </w:r>
            <w:r>
              <w:rPr>
                <w:b/>
                <w:sz w:val="20"/>
              </w:rPr>
              <w:t>(3)</w:t>
            </w:r>
            <w:r>
              <w:rPr>
                <w:sz w:val="20"/>
              </w:rPr>
              <w:t xml:space="preserve"> Its status and rules (briefly) </w:t>
            </w:r>
            <w:r>
              <w:rPr>
                <w:b/>
                <w:sz w:val="20"/>
              </w:rPr>
              <w:t>(4) Spiritual impact</w:t>
            </w:r>
            <w:r>
              <w:rPr>
                <w:sz w:val="20"/>
              </w:rPr>
              <w:t xml:space="preserve"> (3–5 points) </w:t>
            </w:r>
            <w:r>
              <w:rPr>
                <w:b/>
                <w:sz w:val="20"/>
              </w:rPr>
              <w:t>(5) Moral impact</w:t>
            </w:r>
            <w:r>
              <w:rPr>
                <w:sz w:val="20"/>
              </w:rPr>
              <w:t xml:space="preserve"> (3–5 points) </w:t>
            </w:r>
            <w:r>
              <w:rPr>
                <w:b/>
                <w:sz w:val="20"/>
              </w:rPr>
              <w:t>(6) Social impact</w:t>
            </w:r>
            <w:r>
              <w:rPr>
                <w:sz w:val="20"/>
              </w:rPr>
              <w:t xml:space="preserve"> (3–5 points) </w:t>
            </w:r>
            <w:r>
              <w:rPr>
                <w:b/>
                <w:sz w:val="20"/>
              </w:rPr>
              <w:t>(7)</w:t>
            </w:r>
            <w:r>
              <w:rPr>
                <w:sz w:val="20"/>
              </w:rPr>
              <w:t xml:space="preserve"> Today — the gap between ritual and spirit; Pakistan </w:t>
            </w:r>
            <w:r>
              <w:rPr>
                <w:b/>
                <w:sz w:val="20"/>
              </w:rPr>
              <w:t>(8)</w:t>
            </w:r>
            <w:r>
              <w:rPr>
                <w:sz w:val="20"/>
              </w:rPr>
              <w:t xml:space="preserve"> Conclusion. Draw the </w:t>
            </w:r>
            <w:r>
              <w:rPr>
                <w:b/>
                <w:sz w:val="20"/>
              </w:rPr>
              <w:t>impact triangle</w:t>
            </w:r>
            <w:r>
              <w:rPr>
                <w:sz w:val="20"/>
              </w:rPr>
              <w:t>.</w:t>
            </w:r>
          </w:p>
        </w:tc>
      </w:tr>
    </w:tbl>
    <w:p w14:paraId="22F14BBF" w14:textId="77777777" w:rsidR="00674FC9" w:rsidRDefault="00674FC9">
      <w:pPr>
        <w:spacing w:after="0"/>
      </w:pPr>
    </w:p>
    <w:p w14:paraId="1DF3A2F3" w14:textId="77777777" w:rsidR="00674FC9" w:rsidRDefault="00000000">
      <w:pPr>
        <w:pStyle w:val="Heading2"/>
      </w:pPr>
      <w:bookmarkStart w:id="279" w:name="_Toc241578763"/>
      <w:r>
        <w:t>8.5  The worships and the objectives of the Shariah</w:t>
      </w:r>
      <w:bookmarkEnd w:id="279"/>
    </w:p>
    <w:p w14:paraId="26BEFF79" w14:textId="77777777" w:rsidR="00674FC9" w:rsidRDefault="00000000">
      <w:r>
        <w:t xml:space="preserve">Imam Ghazali summed up the purposes of the Shariah as the protection of </w:t>
      </w:r>
      <w:r>
        <w:rPr>
          <w:b/>
        </w:rPr>
        <w:t>religion, life, intellect, lineage and property</w:t>
      </w:r>
      <w:r>
        <w:t xml:space="preserve"> (T9). Each worship serves them:</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7598"/>
      </w:tblGrid>
      <w:tr w:rsidR="00674FC9" w14:paraId="5D3E1F41" w14:textId="77777777">
        <w:trPr>
          <w:tblHeader/>
          <w:jc w:val="center"/>
        </w:trPr>
        <w:tc>
          <w:tcPr>
            <w:tcW w:w="1814" w:type="dxa"/>
            <w:shd w:val="clear" w:color="auto" w:fill="1B2A4A"/>
            <w:tcMar>
              <w:top w:w="60" w:type="dxa"/>
              <w:left w:w="100" w:type="dxa"/>
              <w:bottom w:w="60" w:type="dxa"/>
              <w:right w:w="100" w:type="dxa"/>
            </w:tcMar>
          </w:tcPr>
          <w:p w14:paraId="085B8B78" w14:textId="77777777" w:rsidR="00674FC9" w:rsidRDefault="00000000">
            <w:pPr>
              <w:spacing w:after="0"/>
            </w:pPr>
            <w:r>
              <w:rPr>
                <w:rFonts w:ascii="Calibri" w:hAnsi="Calibri"/>
                <w:b/>
                <w:color w:val="FFFFFF"/>
                <w:sz w:val="18"/>
              </w:rPr>
              <w:t>Worship</w:t>
            </w:r>
          </w:p>
        </w:tc>
        <w:tc>
          <w:tcPr>
            <w:tcW w:w="7597" w:type="dxa"/>
            <w:shd w:val="clear" w:color="auto" w:fill="1B2A4A"/>
            <w:tcMar>
              <w:top w:w="60" w:type="dxa"/>
              <w:left w:w="100" w:type="dxa"/>
              <w:bottom w:w="60" w:type="dxa"/>
              <w:right w:w="100" w:type="dxa"/>
            </w:tcMar>
          </w:tcPr>
          <w:p w14:paraId="3B022B26" w14:textId="77777777" w:rsidR="00674FC9" w:rsidRDefault="00000000">
            <w:pPr>
              <w:spacing w:after="0"/>
            </w:pPr>
            <w:r>
              <w:rPr>
                <w:rFonts w:ascii="Calibri" w:hAnsi="Calibri"/>
                <w:b/>
                <w:color w:val="FFFFFF"/>
                <w:sz w:val="18"/>
              </w:rPr>
              <w:t>The objectives (maqasid) it protects</w:t>
            </w:r>
          </w:p>
        </w:tc>
      </w:tr>
      <w:tr w:rsidR="00674FC9" w14:paraId="26645A01" w14:textId="77777777">
        <w:trPr>
          <w:jc w:val="center"/>
        </w:trPr>
        <w:tc>
          <w:tcPr>
            <w:tcW w:w="1814" w:type="dxa"/>
            <w:tcMar>
              <w:top w:w="50" w:type="dxa"/>
              <w:left w:w="100" w:type="dxa"/>
              <w:bottom w:w="50" w:type="dxa"/>
              <w:right w:w="100" w:type="dxa"/>
            </w:tcMar>
          </w:tcPr>
          <w:p w14:paraId="3341E146" w14:textId="77777777" w:rsidR="00674FC9" w:rsidRDefault="00000000">
            <w:pPr>
              <w:spacing w:after="20" w:line="252" w:lineRule="auto"/>
            </w:pPr>
            <w:r>
              <w:rPr>
                <w:b/>
                <w:sz w:val="18"/>
              </w:rPr>
              <w:t>Salah</w:t>
            </w:r>
          </w:p>
        </w:tc>
        <w:tc>
          <w:tcPr>
            <w:tcW w:w="7597" w:type="dxa"/>
            <w:tcMar>
              <w:top w:w="50" w:type="dxa"/>
              <w:left w:w="100" w:type="dxa"/>
              <w:bottom w:w="50" w:type="dxa"/>
              <w:right w:w="100" w:type="dxa"/>
            </w:tcMar>
          </w:tcPr>
          <w:p w14:paraId="016BFA0C" w14:textId="77777777" w:rsidR="00674FC9" w:rsidRDefault="00000000">
            <w:pPr>
              <w:spacing w:after="20" w:line="252" w:lineRule="auto"/>
            </w:pPr>
            <w:r>
              <w:rPr>
                <w:sz w:val="18"/>
              </w:rPr>
              <w:t>Religion (daily renewal of faith); intellect (remembrance, restraint from intoxication and evil)</w:t>
            </w:r>
          </w:p>
        </w:tc>
      </w:tr>
      <w:tr w:rsidR="00674FC9" w14:paraId="5AAB6711" w14:textId="77777777">
        <w:trPr>
          <w:jc w:val="center"/>
        </w:trPr>
        <w:tc>
          <w:tcPr>
            <w:tcW w:w="1814" w:type="dxa"/>
            <w:shd w:val="clear" w:color="auto" w:fill="F4F6F8"/>
            <w:tcMar>
              <w:top w:w="50" w:type="dxa"/>
              <w:left w:w="100" w:type="dxa"/>
              <w:bottom w:w="50" w:type="dxa"/>
              <w:right w:w="100" w:type="dxa"/>
            </w:tcMar>
          </w:tcPr>
          <w:p w14:paraId="72DDA251" w14:textId="77777777" w:rsidR="00674FC9" w:rsidRDefault="00000000">
            <w:pPr>
              <w:spacing w:after="20" w:line="252" w:lineRule="auto"/>
            </w:pPr>
            <w:r>
              <w:rPr>
                <w:b/>
                <w:sz w:val="18"/>
              </w:rPr>
              <w:t>Zakat</w:t>
            </w:r>
          </w:p>
        </w:tc>
        <w:tc>
          <w:tcPr>
            <w:tcW w:w="7597" w:type="dxa"/>
            <w:shd w:val="clear" w:color="auto" w:fill="F4F6F8"/>
            <w:tcMar>
              <w:top w:w="50" w:type="dxa"/>
              <w:left w:w="100" w:type="dxa"/>
              <w:bottom w:w="50" w:type="dxa"/>
              <w:right w:w="100" w:type="dxa"/>
            </w:tcMar>
          </w:tcPr>
          <w:p w14:paraId="3BA8ED7B" w14:textId="77777777" w:rsidR="00674FC9" w:rsidRDefault="00000000">
            <w:pPr>
              <w:spacing w:after="20" w:line="252" w:lineRule="auto"/>
            </w:pPr>
            <w:r>
              <w:rPr>
                <w:sz w:val="18"/>
              </w:rPr>
              <w:t>Property (circulation, protection from hoarding); life (feeding the poor)</w:t>
            </w:r>
          </w:p>
        </w:tc>
      </w:tr>
      <w:tr w:rsidR="00674FC9" w14:paraId="1D38024D" w14:textId="77777777">
        <w:trPr>
          <w:jc w:val="center"/>
        </w:trPr>
        <w:tc>
          <w:tcPr>
            <w:tcW w:w="1814" w:type="dxa"/>
            <w:tcMar>
              <w:top w:w="50" w:type="dxa"/>
              <w:left w:w="100" w:type="dxa"/>
              <w:bottom w:w="50" w:type="dxa"/>
              <w:right w:w="100" w:type="dxa"/>
            </w:tcMar>
          </w:tcPr>
          <w:p w14:paraId="7C9DD9C7" w14:textId="77777777" w:rsidR="00674FC9" w:rsidRDefault="00000000">
            <w:pPr>
              <w:spacing w:after="20" w:line="252" w:lineRule="auto"/>
            </w:pPr>
            <w:r>
              <w:rPr>
                <w:b/>
                <w:sz w:val="18"/>
              </w:rPr>
              <w:t>Sawm</w:t>
            </w:r>
          </w:p>
        </w:tc>
        <w:tc>
          <w:tcPr>
            <w:tcW w:w="7597" w:type="dxa"/>
            <w:tcMar>
              <w:top w:w="50" w:type="dxa"/>
              <w:left w:w="100" w:type="dxa"/>
              <w:bottom w:w="50" w:type="dxa"/>
              <w:right w:w="100" w:type="dxa"/>
            </w:tcMar>
          </w:tcPr>
          <w:p w14:paraId="4EB8A8FE" w14:textId="77777777" w:rsidR="00674FC9" w:rsidRDefault="00000000">
            <w:pPr>
              <w:spacing w:after="20" w:line="252" w:lineRule="auto"/>
            </w:pPr>
            <w:r>
              <w:rPr>
                <w:sz w:val="18"/>
              </w:rPr>
              <w:t>Intellect and self (self-control); life and health (discipline of appetites)</w:t>
            </w:r>
          </w:p>
        </w:tc>
      </w:tr>
      <w:tr w:rsidR="00674FC9" w14:paraId="4FB649F7" w14:textId="77777777">
        <w:trPr>
          <w:jc w:val="center"/>
        </w:trPr>
        <w:tc>
          <w:tcPr>
            <w:tcW w:w="1814" w:type="dxa"/>
            <w:shd w:val="clear" w:color="auto" w:fill="F4F6F8"/>
            <w:tcMar>
              <w:top w:w="50" w:type="dxa"/>
              <w:left w:w="100" w:type="dxa"/>
              <w:bottom w:w="50" w:type="dxa"/>
              <w:right w:w="100" w:type="dxa"/>
            </w:tcMar>
          </w:tcPr>
          <w:p w14:paraId="08BCF847" w14:textId="77777777" w:rsidR="00674FC9" w:rsidRDefault="00000000">
            <w:pPr>
              <w:spacing w:after="20" w:line="252" w:lineRule="auto"/>
            </w:pPr>
            <w:r>
              <w:rPr>
                <w:b/>
                <w:sz w:val="18"/>
              </w:rPr>
              <w:t>Hajj</w:t>
            </w:r>
          </w:p>
        </w:tc>
        <w:tc>
          <w:tcPr>
            <w:tcW w:w="7597" w:type="dxa"/>
            <w:shd w:val="clear" w:color="auto" w:fill="F4F6F8"/>
            <w:tcMar>
              <w:top w:w="50" w:type="dxa"/>
              <w:left w:w="100" w:type="dxa"/>
              <w:bottom w:w="50" w:type="dxa"/>
              <w:right w:w="100" w:type="dxa"/>
            </w:tcMar>
          </w:tcPr>
          <w:p w14:paraId="548D6707" w14:textId="77777777" w:rsidR="00674FC9" w:rsidRDefault="00000000">
            <w:pPr>
              <w:spacing w:after="20" w:line="252" w:lineRule="auto"/>
            </w:pPr>
            <w:r>
              <w:rPr>
                <w:sz w:val="18"/>
              </w:rPr>
              <w:t>Religion (Tawhid at its centre); the unity of the Ummah</w:t>
            </w:r>
          </w:p>
        </w:tc>
      </w:tr>
      <w:tr w:rsidR="00674FC9" w14:paraId="39945E71" w14:textId="77777777">
        <w:trPr>
          <w:jc w:val="center"/>
        </w:trPr>
        <w:tc>
          <w:tcPr>
            <w:tcW w:w="1814" w:type="dxa"/>
            <w:tcMar>
              <w:top w:w="50" w:type="dxa"/>
              <w:left w:w="100" w:type="dxa"/>
              <w:bottom w:w="50" w:type="dxa"/>
              <w:right w:w="100" w:type="dxa"/>
            </w:tcMar>
          </w:tcPr>
          <w:p w14:paraId="1F405B14" w14:textId="77777777" w:rsidR="00674FC9" w:rsidRDefault="00000000">
            <w:pPr>
              <w:spacing w:after="20" w:line="252" w:lineRule="auto"/>
            </w:pPr>
            <w:r>
              <w:rPr>
                <w:b/>
                <w:sz w:val="18"/>
              </w:rPr>
              <w:t>Fard Kifayah</w:t>
            </w:r>
          </w:p>
        </w:tc>
        <w:tc>
          <w:tcPr>
            <w:tcW w:w="7597" w:type="dxa"/>
            <w:tcMar>
              <w:top w:w="50" w:type="dxa"/>
              <w:left w:w="100" w:type="dxa"/>
              <w:bottom w:w="50" w:type="dxa"/>
              <w:right w:w="100" w:type="dxa"/>
            </w:tcMar>
          </w:tcPr>
          <w:p w14:paraId="02F2D9A6" w14:textId="77777777" w:rsidR="00674FC9" w:rsidRDefault="00000000">
            <w:pPr>
              <w:spacing w:after="20" w:line="252" w:lineRule="auto"/>
            </w:pPr>
            <w:r>
              <w:rPr>
                <w:sz w:val="18"/>
              </w:rPr>
              <w:t>Life (medicine, defence), intellect (education, research), property (economy), lineage (family courts, social welfare)</w:t>
            </w:r>
          </w:p>
        </w:tc>
      </w:tr>
    </w:tbl>
    <w:p w14:paraId="0BF7E42E" w14:textId="77777777" w:rsidR="00674FC9" w:rsidRDefault="00674FC9">
      <w:pPr>
        <w:spacing w:after="40"/>
      </w:pPr>
    </w:p>
    <w:p w14:paraId="3FF97BFF" w14:textId="77777777" w:rsidR="00674FC9" w:rsidRDefault="00000000">
      <w:pPr>
        <w:pStyle w:val="Heading2"/>
      </w:pPr>
      <w:bookmarkStart w:id="280" w:name="_Toc241578764"/>
      <w:r>
        <w:lastRenderedPageBreak/>
        <w:t>8.6  Worship in the lives of the great</w:t>
      </w:r>
      <w:bookmarkEnd w:id="280"/>
    </w:p>
    <w:p w14:paraId="6116C3D2" w14:textId="77777777" w:rsidR="00674FC9" w:rsidRDefault="00000000">
      <w:pPr>
        <w:pStyle w:val="Heading3"/>
      </w:pPr>
      <w:bookmarkStart w:id="281" w:name="_Toc241578765"/>
      <w:r>
        <w:t>(1) The Prophet ﷺ</w:t>
      </w:r>
      <w:bookmarkEnd w:id="281"/>
    </w:p>
    <w:p w14:paraId="4163357E" w14:textId="77777777" w:rsidR="00674FC9" w:rsidRDefault="00000000">
      <w:r>
        <w:t>He prayed at night until his feet swelled. When asked why, since Allah had forgiven him, he replied: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7B4641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607F353" w14:textId="77777777" w:rsidR="00674FC9" w:rsidRDefault="00000000">
            <w:pPr>
              <w:spacing w:after="40"/>
            </w:pPr>
            <w:r>
              <w:rPr>
                <w:rFonts w:ascii="Calibri" w:hAnsi="Calibri"/>
                <w:b/>
                <w:color w:val="9A6B12"/>
                <w:spacing w:val="30"/>
                <w:sz w:val="15"/>
              </w:rPr>
              <w:t>✦  HADITH</w:t>
            </w:r>
          </w:p>
          <w:p w14:paraId="4A0E74BE" w14:textId="77777777" w:rsidR="00674FC9" w:rsidRDefault="00000000">
            <w:pPr>
              <w:bidi/>
              <w:spacing w:after="60" w:line="264" w:lineRule="auto"/>
              <w:jc w:val="center"/>
            </w:pPr>
            <w:r>
              <w:rPr>
                <w:rFonts w:ascii="Amiri" w:hAnsi="Amiri" w:cs="Amiri"/>
                <w:color w:val="3D2B05"/>
                <w:sz w:val="30"/>
                <w:szCs w:val="30"/>
                <w:rtl/>
              </w:rPr>
              <w:t>أَفَلَا أُحِبُّ أَنْ أَكُونَ عَبْدًا شَكُورًا</w:t>
            </w:r>
          </w:p>
          <w:p w14:paraId="27A182B4" w14:textId="77777777" w:rsidR="00674FC9" w:rsidRDefault="00000000">
            <w:pPr>
              <w:spacing w:after="40"/>
            </w:pPr>
            <w:r>
              <w:rPr>
                <w:i/>
                <w:sz w:val="20"/>
              </w:rPr>
              <w:t>“Should I not love to be a grateful servant?”</w:t>
            </w:r>
            <w:r>
              <w:rPr>
                <w:b/>
                <w:color w:val="9A6B12"/>
                <w:sz w:val="18"/>
              </w:rPr>
              <w:t xml:space="preserve">  (Al-Bukhari and Muslim)</w:t>
            </w:r>
          </w:p>
          <w:p w14:paraId="7A1FF985" w14:textId="77777777" w:rsidR="00674FC9" w:rsidRDefault="00000000">
            <w:pPr>
              <w:spacing w:after="0"/>
            </w:pPr>
            <w:r>
              <w:rPr>
                <w:b/>
                <w:color w:val="9A6B12"/>
              </w:rPr>
              <w:t xml:space="preserve">➜  </w:t>
            </w:r>
            <w:r>
              <w:rPr>
                <w:sz w:val="19"/>
              </w:rPr>
              <w:t xml:space="preserve">Worship as </w:t>
            </w:r>
            <w:r>
              <w:rPr>
                <w:b/>
                <w:sz w:val="19"/>
              </w:rPr>
              <w:t>gratitude</w:t>
            </w:r>
            <w:r>
              <w:rPr>
                <w:sz w:val="19"/>
              </w:rPr>
              <w:t>, not bargaining.</w:t>
            </w:r>
          </w:p>
        </w:tc>
      </w:tr>
    </w:tbl>
    <w:p w14:paraId="1E71B608" w14:textId="77777777" w:rsidR="00674FC9" w:rsidRDefault="00674FC9">
      <w:pPr>
        <w:spacing w:after="0"/>
      </w:pPr>
    </w:p>
    <w:p w14:paraId="0B61104D" w14:textId="77777777" w:rsidR="00674FC9" w:rsidRDefault="00000000">
      <w:pPr>
        <w:pStyle w:val="Heading3"/>
      </w:pPr>
      <w:bookmarkStart w:id="282" w:name="_Toc241578766"/>
      <w:r>
        <w:t>(2) The Caliphs</w:t>
      </w:r>
      <w:bookmarkEnd w:id="282"/>
    </w:p>
    <w:p w14:paraId="25BB00B6" w14:textId="77777777" w:rsidR="00674FC9" w:rsidRDefault="00000000">
      <w:r>
        <w:t>Hazrat Umar (RA) ruled an empire by day and prayed by night; Hazrat Ali (RA) was known for his devotion and his justice alike — worship and public duty were never separated.</w:t>
      </w:r>
    </w:p>
    <w:p w14:paraId="12171C70" w14:textId="77777777" w:rsidR="00674FC9" w:rsidRDefault="00000000">
      <w:pPr>
        <w:pStyle w:val="Heading3"/>
      </w:pPr>
      <w:bookmarkStart w:id="283" w:name="_Toc241578767"/>
      <w:r>
        <w:t>(3) The Imams</w:t>
      </w:r>
      <w:bookmarkEnd w:id="283"/>
    </w:p>
    <w:p w14:paraId="1BAAB1C2" w14:textId="77777777" w:rsidR="00674FC9" w:rsidRDefault="00000000">
      <w:r>
        <w:t>Imam Abu Hanifa is reported to have prayed Fajr with the ablution of Isha for many years — whatever the exact detail, his life joined deep worship with the building of Islamic law.</w:t>
      </w:r>
    </w:p>
    <w:p w14:paraId="7E72145F" w14:textId="77777777" w:rsidR="00674FC9" w:rsidRDefault="00000000">
      <w:pPr>
        <w:pStyle w:val="Heading2"/>
      </w:pPr>
      <w:bookmarkStart w:id="284" w:name="_Toc241578768"/>
      <w:r>
        <w:t>8.7  A programme for Pakistan — worship that reforms society</w:t>
      </w:r>
      <w:bookmarkEnd w:id="284"/>
    </w:p>
    <w:p w14:paraId="798489DA" w14:textId="77777777" w:rsidR="00674FC9" w:rsidRDefault="00000000">
      <w:pPr>
        <w:tabs>
          <w:tab w:val="left" w:pos="454"/>
        </w:tabs>
        <w:spacing w:after="80"/>
        <w:ind w:left="454" w:hanging="454"/>
      </w:pPr>
      <w:r>
        <w:rPr>
          <w:b/>
          <w:color w:val="0B6E4F"/>
        </w:rPr>
        <w:t>1.</w:t>
      </w:r>
      <w:r>
        <w:rPr>
          <w:b/>
          <w:color w:val="0B6E4F"/>
        </w:rPr>
        <w:tab/>
      </w:r>
      <w:r>
        <w:rPr>
          <w:b/>
        </w:rPr>
        <w:t>Teach the meaning</w:t>
      </w:r>
      <w:r>
        <w:t>, not only the method: the translation of what is recited in Salah in schools and mosques.</w:t>
      </w:r>
    </w:p>
    <w:p w14:paraId="6CA96E72" w14:textId="77777777" w:rsidR="00674FC9" w:rsidRDefault="00000000">
      <w:pPr>
        <w:tabs>
          <w:tab w:val="left" w:pos="454"/>
        </w:tabs>
        <w:spacing w:after="80"/>
        <w:ind w:left="454" w:hanging="454"/>
      </w:pPr>
      <w:r>
        <w:rPr>
          <w:b/>
          <w:color w:val="0B6E4F"/>
        </w:rPr>
        <w:t>2.</w:t>
      </w:r>
      <w:r>
        <w:rPr>
          <w:b/>
          <w:color w:val="0B6E4F"/>
        </w:rPr>
        <w:tab/>
      </w:r>
      <w:r>
        <w:rPr>
          <w:b/>
        </w:rPr>
        <w:t>Revive the mosque</w:t>
      </w:r>
      <w:r>
        <w:t xml:space="preserve"> as a community centre: literacy, counselling, welfare, dispute resolution.</w:t>
      </w:r>
    </w:p>
    <w:p w14:paraId="3AFF0E2A" w14:textId="77777777" w:rsidR="00674FC9" w:rsidRDefault="00000000">
      <w:pPr>
        <w:tabs>
          <w:tab w:val="left" w:pos="454"/>
        </w:tabs>
        <w:spacing w:after="80"/>
        <w:ind w:left="454" w:hanging="454"/>
      </w:pPr>
      <w:r>
        <w:rPr>
          <w:b/>
          <w:color w:val="0B6E4F"/>
        </w:rPr>
        <w:t>3.</w:t>
      </w:r>
      <w:r>
        <w:rPr>
          <w:b/>
          <w:color w:val="0B6E4F"/>
        </w:rPr>
        <w:tab/>
      </w:r>
      <w:r>
        <w:rPr>
          <w:b/>
        </w:rPr>
        <w:t>Reform Zakat</w:t>
      </w:r>
      <w:r>
        <w:t>: transparent, targeted, productive (Chapter 4.4).</w:t>
      </w:r>
    </w:p>
    <w:p w14:paraId="65CF39BF" w14:textId="77777777" w:rsidR="00674FC9" w:rsidRDefault="00000000">
      <w:pPr>
        <w:tabs>
          <w:tab w:val="left" w:pos="454"/>
        </w:tabs>
        <w:spacing w:after="80"/>
        <w:ind w:left="454" w:hanging="454"/>
      </w:pPr>
      <w:r>
        <w:rPr>
          <w:b/>
          <w:color w:val="0B6E4F"/>
        </w:rPr>
        <w:t>4.</w:t>
      </w:r>
      <w:r>
        <w:rPr>
          <w:b/>
          <w:color w:val="0B6E4F"/>
        </w:rPr>
        <w:tab/>
      </w:r>
      <w:r>
        <w:rPr>
          <w:b/>
        </w:rPr>
        <w:t>Use the Jumu'ah khutbah</w:t>
      </w:r>
      <w:r>
        <w:t xml:space="preserve"> for moral and civic themes — honesty, cleanliness, rights of neighbours, respect for law.</w:t>
      </w:r>
    </w:p>
    <w:p w14:paraId="59E74215" w14:textId="77777777" w:rsidR="00674FC9" w:rsidRDefault="00000000">
      <w:pPr>
        <w:tabs>
          <w:tab w:val="left" w:pos="454"/>
        </w:tabs>
        <w:spacing w:after="80"/>
        <w:ind w:left="454" w:hanging="454"/>
      </w:pPr>
      <w:r>
        <w:rPr>
          <w:b/>
          <w:color w:val="0B6E4F"/>
        </w:rPr>
        <w:t>5.</w:t>
      </w:r>
      <w:r>
        <w:rPr>
          <w:b/>
          <w:color w:val="0B6E4F"/>
        </w:rPr>
        <w:tab/>
      </w:r>
      <w:r>
        <w:rPr>
          <w:b/>
        </w:rPr>
        <w:t>Turn Ramadan into a campaign</w:t>
      </w:r>
      <w:r>
        <w:t xml:space="preserve"> against hoarding and for charity.</w:t>
      </w:r>
    </w:p>
    <w:p w14:paraId="17DEF679" w14:textId="77777777" w:rsidR="00674FC9" w:rsidRDefault="00000000">
      <w:pPr>
        <w:tabs>
          <w:tab w:val="left" w:pos="454"/>
        </w:tabs>
        <w:spacing w:after="80"/>
        <w:ind w:left="454" w:hanging="454"/>
      </w:pPr>
      <w:r>
        <w:rPr>
          <w:b/>
          <w:color w:val="0B6E4F"/>
        </w:rPr>
        <w:t>6.</w:t>
      </w:r>
      <w:r>
        <w:rPr>
          <w:b/>
          <w:color w:val="0B6E4F"/>
        </w:rPr>
        <w:tab/>
      </w:r>
      <w:r>
        <w:rPr>
          <w:b/>
        </w:rPr>
        <w:t>Recognise professional work as fard kifayah</w:t>
      </w:r>
      <w:r>
        <w:t xml:space="preserve"> in education and public messaging.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3A6952D5"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5FA24770" w14:textId="77777777" w:rsidR="00674FC9" w:rsidRDefault="00000000">
            <w:pPr>
              <w:spacing w:after="60"/>
            </w:pPr>
            <w:r>
              <w:rPr>
                <w:rFonts w:ascii="Calibri" w:hAnsi="Calibri"/>
                <w:b/>
                <w:color w:val="9B2335"/>
                <w:spacing w:val="30"/>
                <w:sz w:val="17"/>
              </w:rPr>
              <w:t>TRAP  ·  A FAMOUS BUT WEAK SAYING</w:t>
            </w:r>
          </w:p>
          <w:p w14:paraId="6F9B7877" w14:textId="77777777" w:rsidR="00674FC9" w:rsidRDefault="00000000">
            <w:pPr>
              <w:spacing w:after="60"/>
            </w:pPr>
            <w:r>
              <w:rPr>
                <w:sz w:val="20"/>
              </w:rPr>
              <w:t xml:space="preserve">The saying 'Whoever's prayer does not stop him from indecency and evil gains nothing from it but distance from Allah' is widely quoted as a hadith, but its chain is </w:t>
            </w:r>
            <w:r>
              <w:rPr>
                <w:b/>
                <w:sz w:val="20"/>
              </w:rPr>
              <w:t>weak</w:t>
            </w:r>
            <w:r>
              <w:rPr>
                <w:sz w:val="20"/>
              </w:rPr>
              <w:t xml:space="preserve">. Use the </w:t>
            </w:r>
            <w:r>
              <w:rPr>
                <w:b/>
                <w:sz w:val="20"/>
              </w:rPr>
              <w:t>verse</w:t>
            </w:r>
            <w:r>
              <w:rPr>
                <w:sz w:val="20"/>
              </w:rPr>
              <w:t xml:space="preserve"> instead: 'Prayer restrains from indecency and wrongdoing' (Al-Ankabut).</w:t>
            </w:r>
          </w:p>
        </w:tc>
      </w:tr>
    </w:tbl>
    <w:p w14:paraId="759B9AE7" w14:textId="77777777" w:rsidR="00674FC9" w:rsidRDefault="00674FC9">
      <w:pPr>
        <w:spacing w:after="0"/>
      </w:pPr>
    </w:p>
    <w:p w14:paraId="6D9294D7" w14:textId="77777777" w:rsidR="00674FC9" w:rsidRDefault="00000000">
      <w:pPr>
        <w:pStyle w:val="Heading1"/>
      </w:pPr>
      <w:bookmarkStart w:id="285" w:name="_Toc241578769"/>
      <w:r>
        <w:lastRenderedPageBreak/>
        <w:t>Part Two — Contemporary Challenges, Narratives and Hot Debates</w:t>
      </w:r>
      <w:bookmarkEnd w:id="285"/>
    </w:p>
    <w:p w14:paraId="2B64DECA" w14:textId="77777777" w:rsidR="00674FC9" w:rsidRDefault="00000000">
      <w:pPr>
        <w:pStyle w:val="Heading2"/>
      </w:pPr>
      <w:bookmarkStart w:id="286" w:name="_Toc241578770"/>
      <w:r>
        <w:t>9.1  Ritual without spirit</w:t>
      </w:r>
      <w:bookmarkEnd w:id="286"/>
    </w:p>
    <w:p w14:paraId="57C3A766" w14:textId="77777777" w:rsidR="00674FC9" w:rsidRDefault="00000000">
      <w:pPr>
        <w:pStyle w:val="Heading3"/>
      </w:pPr>
      <w:bookmarkStart w:id="287" w:name="_Toc241578771"/>
      <w:r>
        <w:t>(1) The challenge</w:t>
      </w:r>
      <w:bookmarkEnd w:id="287"/>
    </w:p>
    <w:p w14:paraId="07F9E0DB" w14:textId="77777777" w:rsidR="00674FC9" w:rsidRDefault="00000000">
      <w:r>
        <w:t>Mosques are full in Ramadan and on Fridays, yet dishonesty, corruption and bad treatment of others remain common in many Muslim societies.</w:t>
      </w:r>
    </w:p>
    <w:p w14:paraId="1833DB26" w14:textId="77777777" w:rsidR="00674FC9" w:rsidRDefault="00000000">
      <w:pPr>
        <w:pStyle w:val="Heading3"/>
      </w:pPr>
      <w:bookmarkStart w:id="288" w:name="_Toc241578772"/>
      <w:r>
        <w:t>(2) The Islamic answer</w:t>
      </w:r>
      <w:bookmarkEnd w:id="288"/>
    </w:p>
    <w:p w14:paraId="186AED04" w14:textId="77777777" w:rsidR="00674FC9" w:rsidRDefault="00000000">
      <w:r>
        <w:t xml:space="preserve">The Quran condemns worship emptied of its spirit (Al-Ma'un: 'woe to those who pray but are heedless of their prayer'); the Sunnah declares that a fast without truthful speech is only hunger (Al-Bukhari). The solution is </w:t>
      </w:r>
      <w:r>
        <w:rPr>
          <w:b/>
        </w:rPr>
        <w:t>understanding</w:t>
      </w:r>
      <w:r>
        <w:t xml:space="preserve"> — teaching the meaning of worship, not only its form — and linking worship with conduct.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5F5A1B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9136C5F" w14:textId="77777777" w:rsidR="00674FC9" w:rsidRDefault="00000000">
            <w:pPr>
              <w:spacing w:after="40"/>
            </w:pPr>
            <w:r>
              <w:rPr>
                <w:rFonts w:ascii="Calibri" w:hAnsi="Calibri"/>
                <w:b/>
                <w:color w:val="9A6B12"/>
                <w:spacing w:val="30"/>
                <w:sz w:val="15"/>
              </w:rPr>
              <w:t>✦  HADITH</w:t>
            </w:r>
          </w:p>
          <w:p w14:paraId="59316202" w14:textId="77777777" w:rsidR="00674FC9" w:rsidRDefault="00000000">
            <w:pPr>
              <w:bidi/>
              <w:spacing w:after="60" w:line="264" w:lineRule="auto"/>
              <w:jc w:val="center"/>
            </w:pPr>
            <w:r>
              <w:rPr>
                <w:rFonts w:ascii="Amiri" w:hAnsi="Amiri" w:cs="Amiri"/>
                <w:color w:val="3D2B05"/>
                <w:sz w:val="30"/>
                <w:szCs w:val="30"/>
                <w:rtl/>
              </w:rPr>
              <w:t>إِنَّ اللَّهَ لَا يَنْظُرُ إِلَى صُوَرِكُمْ وَأَمْوَالِكُمْ، وَلَكِنْ يَنْظُرُ إِلَى قُلُوبِكُمْ وَأَعْمَالِكُمْ</w:t>
            </w:r>
          </w:p>
          <w:p w14:paraId="5689DD56" w14:textId="77777777" w:rsidR="00674FC9" w:rsidRDefault="00000000">
            <w:pPr>
              <w:spacing w:after="40"/>
            </w:pPr>
            <w:r>
              <w:rPr>
                <w:i/>
                <w:sz w:val="20"/>
              </w:rPr>
              <w:t>“Allah does not look at your forms or your wealth, but He looks at your hearts and your deeds.”</w:t>
            </w:r>
            <w:r>
              <w:rPr>
                <w:b/>
                <w:color w:val="9A6B12"/>
                <w:sz w:val="18"/>
              </w:rPr>
              <w:t xml:space="preserve">  (Muslim)</w:t>
            </w:r>
          </w:p>
          <w:p w14:paraId="01FD1AB1" w14:textId="77777777" w:rsidR="00674FC9" w:rsidRDefault="00000000">
            <w:pPr>
              <w:spacing w:after="0"/>
            </w:pPr>
            <w:r>
              <w:rPr>
                <w:b/>
                <w:color w:val="9A6B12"/>
              </w:rPr>
              <w:t xml:space="preserve">➜  </w:t>
            </w:r>
            <w:r>
              <w:rPr>
                <w:sz w:val="19"/>
              </w:rPr>
              <w:t xml:space="preserve">Worship is judged by the </w:t>
            </w:r>
            <w:r>
              <w:rPr>
                <w:b/>
                <w:sz w:val="19"/>
              </w:rPr>
              <w:t>heart and conduct</w:t>
            </w:r>
            <w:r>
              <w:rPr>
                <w:sz w:val="19"/>
              </w:rPr>
              <w:t>, not by appearance.</w:t>
            </w:r>
          </w:p>
        </w:tc>
      </w:tr>
    </w:tbl>
    <w:p w14:paraId="1B4A944D" w14:textId="77777777" w:rsidR="00674FC9" w:rsidRDefault="00674FC9">
      <w:pPr>
        <w:spacing w:after="0"/>
      </w:pPr>
    </w:p>
    <w:p w14:paraId="172800C7" w14:textId="77777777" w:rsidR="00674FC9" w:rsidRDefault="00000000">
      <w:pPr>
        <w:pStyle w:val="Heading2"/>
      </w:pPr>
      <w:bookmarkStart w:id="289" w:name="_Toc241578773"/>
      <w:r>
        <w:t>9.2  The Zakat trust deficit and the potential of Zakat</w:t>
      </w:r>
      <w:bookmarkEnd w:id="289"/>
    </w:p>
    <w:p w14:paraId="74B28B9C" w14:textId="77777777" w:rsidR="00674FC9" w:rsidRDefault="00000000">
      <w:r>
        <w:t xml:space="preserve">Many citizens avoid state Zakat because of doubts about its management, while private giving remains large. Reform needs </w:t>
      </w:r>
      <w:r>
        <w:rPr>
          <w:b/>
        </w:rPr>
        <w:t>transparency, targeting and productive use</w:t>
      </w:r>
      <w:r>
        <w:t xml:space="preserve"> (Chapter 4.4).</w:t>
      </w:r>
    </w:p>
    <w:p w14:paraId="00A2DE28" w14:textId="77777777" w:rsidR="00674FC9" w:rsidRDefault="00000000">
      <w:pPr>
        <w:pStyle w:val="Heading2"/>
      </w:pPr>
      <w:bookmarkStart w:id="290" w:name="_Toc241578774"/>
      <w:r>
        <w:t>9.3  Commercialisation of Hajj and Umrah</w:t>
      </w:r>
      <w:bookmarkEnd w:id="290"/>
    </w:p>
    <w:p w14:paraId="03314906" w14:textId="77777777" w:rsidR="00674FC9" w:rsidRDefault="00000000">
      <w:r>
        <w:t>Rising costs, package-tour culture and 'selfie-pilgrimage' threaten the spirit of Hajj; the Quran reminds that 'neither meat nor blood reaches Allah, but taqwa' (Al-Hajj).</w:t>
      </w:r>
    </w:p>
    <w:p w14:paraId="14CB3045" w14:textId="77777777" w:rsidR="00674FC9" w:rsidRDefault="00000000">
      <w:pPr>
        <w:pStyle w:val="Heading2"/>
      </w:pPr>
      <w:bookmarkStart w:id="291" w:name="_Toc241578775"/>
      <w:r>
        <w:t>9.4  Ramadan inflation and hoarding</w:t>
      </w:r>
      <w:bookmarkEnd w:id="291"/>
    </w:p>
    <w:p w14:paraId="520771CF" w14:textId="77777777" w:rsidR="00674FC9" w:rsidRDefault="00000000">
      <w:r>
        <w:t>See the hot debate at the end of Chapter 5. The Prophet ﷺ called the hoarder a sinner (Muslim).</w:t>
      </w:r>
    </w:p>
    <w:p w14:paraId="02A6003C" w14:textId="77777777" w:rsidR="00674FC9" w:rsidRDefault="00000000">
      <w:pPr>
        <w:pStyle w:val="Heading2"/>
      </w:pPr>
      <w:bookmarkStart w:id="292" w:name="_Toc241578776"/>
      <w:r>
        <w:t>9.5  Worship in a busy, digital age</w:t>
      </w:r>
      <w:bookmarkEnd w:id="292"/>
    </w:p>
    <w:p w14:paraId="3563BA7D" w14:textId="77777777" w:rsidR="00674FC9" w:rsidRDefault="00000000">
      <w:r>
        <w:t xml:space="preserve">Long working hours, screens and entertainment compete with prayer times and reflection. Islam's fixed times are a </w:t>
      </w:r>
      <w:r>
        <w:rPr>
          <w:b/>
        </w:rPr>
        <w:t>built-in digital detox</w:t>
      </w:r>
      <w:r>
        <w:t>; employers should facilitate prayer breaks — a matter of rights as well as faith.</w:t>
      </w:r>
    </w:p>
    <w:p w14:paraId="4DF62C32" w14:textId="77777777" w:rsidR="00674FC9" w:rsidRDefault="00000000">
      <w:pPr>
        <w:pStyle w:val="Heading2"/>
      </w:pPr>
      <w:bookmarkStart w:id="293" w:name="_Toc241578777"/>
      <w:r>
        <w:lastRenderedPageBreak/>
        <w:t>9.6  Fard Kifayah and the knowledge gap of the Muslim world</w:t>
      </w:r>
      <w:bookmarkEnd w:id="293"/>
    </w:p>
    <w:p w14:paraId="780A6263" w14:textId="77777777" w:rsidR="00674FC9" w:rsidRDefault="00000000">
      <w:r>
        <w:t xml:space="preserve">Muslim-majority countries together contribute only a small share of the world's scientific research. Neglecting science, medicine and technology is not only a development failure but, in the language of the jurists, a </w:t>
      </w:r>
      <w:r>
        <w:rPr>
          <w:b/>
        </w:rPr>
        <w:t>collective sin</w:t>
      </w:r>
      <w:r>
        <w:t xml:space="preserve"> (Chapter 7).</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0210CE8E"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416D6334" w14:textId="77777777" w:rsidR="00674FC9" w:rsidRDefault="00000000">
            <w:pPr>
              <w:spacing w:after="60"/>
            </w:pPr>
            <w:r>
              <w:rPr>
                <w:rFonts w:ascii="Calibri" w:hAnsi="Calibri"/>
                <w:b/>
                <w:color w:val="5B2C6F"/>
                <w:spacing w:val="30"/>
                <w:sz w:val="17"/>
              </w:rPr>
              <w:t>HOT DEBATE  ·  'WORSHIP IS A PRIVATE MATTER'</w:t>
            </w:r>
          </w:p>
          <w:p w14:paraId="1C83A9AB" w14:textId="77777777" w:rsidR="00674FC9" w:rsidRDefault="00000000">
            <w:pPr>
              <w:spacing w:after="60"/>
            </w:pPr>
            <w:r>
              <w:rPr>
                <w:sz w:val="20"/>
              </w:rPr>
              <w:t xml:space="preserve">Some argue that prayer and fasting are private and should have no public place. Islam's worships are </w:t>
            </w:r>
            <w:r>
              <w:rPr>
                <w:b/>
                <w:sz w:val="20"/>
              </w:rPr>
              <w:t>both</w:t>
            </w:r>
            <w:r>
              <w:rPr>
                <w:sz w:val="20"/>
              </w:rPr>
              <w:t xml:space="preserve"> private and public: the congregation, the adhan, the Zakat institution, the common fast and the Hajj are social by design. Article 31 of the Constitution asks the state to facilitate the Islamic way of life, while freedom of belief for others is guaranteed (Article 20).</w:t>
            </w:r>
          </w:p>
        </w:tc>
      </w:tr>
    </w:tbl>
    <w:p w14:paraId="59D0D15C" w14:textId="77777777" w:rsidR="00674FC9" w:rsidRDefault="00674FC9">
      <w:pPr>
        <w:spacing w:after="0"/>
      </w:pPr>
    </w:p>
    <w:p w14:paraId="3AFCA3F8" w14:textId="77777777" w:rsidR="00674FC9" w:rsidRDefault="00000000">
      <w:pPr>
        <w:pStyle w:val="Heading2"/>
      </w:pPr>
      <w:bookmarkStart w:id="294" w:name="_Toc241578778"/>
      <w:r>
        <w:t>9.7  Zakat on modern forms of wealth</w:t>
      </w:r>
      <w:bookmarkEnd w:id="294"/>
    </w:p>
    <w:p w14:paraId="092B4101" w14:textId="77777777" w:rsidR="00674FC9" w:rsidRDefault="00000000">
      <w:r>
        <w:t>Contemporary scholars — including the International Islamic Fiqh Academy and Pakistani muftis — have applied the classical rules to new assets:</w:t>
      </w:r>
    </w:p>
    <w:p w14:paraId="5B698A05" w14:textId="77777777" w:rsidR="00674FC9" w:rsidRDefault="00000000">
      <w:pPr>
        <w:pStyle w:val="ListBullet"/>
      </w:pPr>
      <w:r>
        <w:rPr>
          <w:b/>
        </w:rPr>
        <w:t>Bank balances, savings certificates, prize bonds:</w:t>
      </w:r>
      <w:r>
        <w:t xml:space="preserve"> zakatable at 2.5%.</w:t>
      </w:r>
    </w:p>
    <w:p w14:paraId="7AE0C6AB" w14:textId="77777777" w:rsidR="00674FC9" w:rsidRDefault="00000000">
      <w:pPr>
        <w:pStyle w:val="ListBullet"/>
      </w:pPr>
      <w:r>
        <w:rPr>
          <w:b/>
        </w:rPr>
        <w:t>Shares:</w:t>
      </w:r>
      <w:r>
        <w:t xml:space="preserve"> Zakat on the zakatable part of the share's value (or, for trading shares, on their market value).</w:t>
      </w:r>
    </w:p>
    <w:p w14:paraId="1C327AB2" w14:textId="77777777" w:rsidR="00674FC9" w:rsidRDefault="00000000">
      <w:pPr>
        <w:pStyle w:val="ListBullet"/>
      </w:pPr>
      <w:r>
        <w:rPr>
          <w:b/>
        </w:rPr>
        <w:t>Provident fund:</w:t>
      </w:r>
      <w:r>
        <w:t xml:space="preserve"> in the Hanafi view, due only after it is received.</w:t>
      </w:r>
    </w:p>
    <w:p w14:paraId="5799B9C8" w14:textId="77777777" w:rsidR="00674FC9" w:rsidRDefault="00000000">
      <w:pPr>
        <w:pStyle w:val="ListBullet"/>
      </w:pPr>
      <w:r>
        <w:rPr>
          <w:b/>
        </w:rPr>
        <w:t>Business inventory:</w:t>
      </w:r>
      <w:r>
        <w:t xml:space="preserve"> valued at market price on the Zakat date.</w:t>
      </w:r>
    </w:p>
    <w:p w14:paraId="3F79138F" w14:textId="77777777" w:rsidR="00674FC9" w:rsidRDefault="00000000">
      <w:r>
        <w:t xml:space="preserve">The principle is constant: </w:t>
      </w:r>
      <w:r>
        <w:rPr>
          <w:b/>
        </w:rPr>
        <w:t>idle, growing wealth above the nisab</w:t>
      </w:r>
      <w:r>
        <w:t xml:space="preserve"> bears Zakat, whatever form it takes.</w:t>
      </w:r>
    </w:p>
    <w:p w14:paraId="22F02FFD" w14:textId="77777777" w:rsidR="00674FC9" w:rsidRDefault="00000000">
      <w:pPr>
        <w:pStyle w:val="Heading2"/>
      </w:pPr>
      <w:bookmarkStart w:id="295" w:name="_Toc241578779"/>
      <w:r>
        <w:t>9.8  The mosque and welfare</w:t>
      </w:r>
      <w:bookmarkEnd w:id="295"/>
    </w:p>
    <w:p w14:paraId="736DCAFC" w14:textId="77777777" w:rsidR="00674FC9" w:rsidRDefault="00000000">
      <w:r>
        <w:t>Across Pakistan, mosque committees and madrasas run food banks, free dispensaries and marriage funds. Integrating them transparently with public welfare would bring worship and welfare back together as they were in the Prophet's mosque.</w:t>
      </w:r>
    </w:p>
    <w:p w14:paraId="561109BA" w14:textId="77777777" w:rsidR="00674FC9" w:rsidRDefault="00000000">
      <w:pPr>
        <w:pStyle w:val="Heading2"/>
      </w:pPr>
      <w:bookmarkStart w:id="296" w:name="_Toc241578780"/>
      <w:r>
        <w:t>9.9  Secular critiques of the worships — answered</w:t>
      </w:r>
      <w:bookmarkEnd w:id="296"/>
    </w:p>
    <w:p w14:paraId="66AEF8DD" w14:textId="77777777" w:rsidR="00674FC9" w:rsidRDefault="00000000">
      <w:pPr>
        <w:pStyle w:val="Heading3"/>
      </w:pPr>
      <w:bookmarkStart w:id="297" w:name="_Toc241578781"/>
      <w:r>
        <w:t>(1) 'Prayer wastes working time'</w:t>
      </w:r>
      <w:bookmarkEnd w:id="297"/>
    </w:p>
    <w:p w14:paraId="618E1D62" w14:textId="77777777" w:rsidR="00674FC9" w:rsidRDefault="00000000">
      <w:r>
        <w:t>Five prayers take perhaps an hour a day; they give rest, focus and discipline that improve work. Many modern organisations now build 'mindfulness breaks' into the day — Islam built them in fourteen centuries ago.</w:t>
      </w:r>
    </w:p>
    <w:p w14:paraId="240A3668" w14:textId="77777777" w:rsidR="00674FC9" w:rsidRDefault="00000000">
      <w:pPr>
        <w:pStyle w:val="Heading3"/>
      </w:pPr>
      <w:bookmarkStart w:id="298" w:name="_Toc241578782"/>
      <w:r>
        <w:t>(2) 'Hajj and Qurbani waste money'</w:t>
      </w:r>
      <w:bookmarkEnd w:id="298"/>
    </w:p>
    <w:p w14:paraId="36D60CA6" w14:textId="77777777" w:rsidR="00674FC9" w:rsidRDefault="00000000">
      <w:r>
        <w:t>Hajj is obligatory only once and only on the able; Qurbani feeds millions of poor people and supports the livestock economy of rural families. Both are regulated by the principle of ability and moderation.</w:t>
      </w:r>
    </w:p>
    <w:p w14:paraId="4CB0001D" w14:textId="77777777" w:rsidR="00674FC9" w:rsidRDefault="00000000">
      <w:pPr>
        <w:pStyle w:val="Heading3"/>
      </w:pPr>
      <w:bookmarkStart w:id="299" w:name="_Toc241578783"/>
      <w:r>
        <w:t>(3) 'Fasting harms productivity'</w:t>
      </w:r>
      <w:bookmarkEnd w:id="299"/>
    </w:p>
    <w:p w14:paraId="17014123" w14:textId="77777777" w:rsidR="00674FC9" w:rsidRDefault="00000000">
      <w:r>
        <w:t>Fasting exempts the sick and the traveller, and its purpose is discipline; where productivity falls, the cause is usually late nights and heavy iftars — habits against the Sunnah, which recommends moderation.</w:t>
      </w:r>
    </w:p>
    <w:p w14:paraId="262CA512" w14:textId="77777777" w:rsidR="00674FC9" w:rsidRDefault="00000000">
      <w:pPr>
        <w:pStyle w:val="Heading2"/>
      </w:pPr>
      <w:bookmarkStart w:id="300" w:name="_Toc241578784"/>
      <w:r>
        <w:lastRenderedPageBreak/>
        <w:t>9.10  Young people and worship</w:t>
      </w:r>
      <w:bookmarkEnd w:id="300"/>
    </w:p>
    <w:p w14:paraId="19C576B6" w14:textId="77777777" w:rsidR="00674FC9" w:rsidRDefault="00000000">
      <w:r>
        <w:t xml:space="preserve">Surveys and teachers report declining regularity of prayer among urban youth, under the pressure of screens, exams and a culture that treats religion as old-fashioned. The answer is not force but </w:t>
      </w:r>
      <w:r>
        <w:rPr>
          <w:b/>
        </w:rPr>
        <w:t>meaning</w:t>
      </w:r>
      <w:r>
        <w:t>: teaching the purpose of worship, the mosque as a welcoming place, and role models who combine faith with modern excellence.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6EA7E10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767EF6C" w14:textId="77777777" w:rsidR="00674FC9" w:rsidRDefault="00000000">
            <w:pPr>
              <w:spacing w:after="40"/>
            </w:pPr>
            <w:r>
              <w:rPr>
                <w:rFonts w:ascii="Calibri" w:hAnsi="Calibri"/>
                <w:b/>
                <w:color w:val="0B6E4F"/>
                <w:spacing w:val="30"/>
                <w:sz w:val="15"/>
              </w:rPr>
              <w:t>✦  QURAN</w:t>
            </w:r>
          </w:p>
          <w:p w14:paraId="7958CAC3" w14:textId="77777777" w:rsidR="00674FC9" w:rsidRDefault="00000000">
            <w:pPr>
              <w:bidi/>
              <w:spacing w:after="60" w:line="264" w:lineRule="auto"/>
              <w:jc w:val="center"/>
            </w:pPr>
            <w:r>
              <w:rPr>
                <w:rFonts w:ascii="Amiri Quran" w:hAnsi="Amiri Quran" w:cs="Amiri Quran"/>
                <w:color w:val="0A3D2A"/>
                <w:sz w:val="33"/>
                <w:szCs w:val="33"/>
                <w:rtl/>
              </w:rPr>
              <w:t>﴿وَأۡمُرۡ أَهۡلَكَ بِٱلصَّلَوٰةِ وَٱصۡطَبِرۡ عَلَيۡهَاۖ لَا نَسۡـَٔلُكَ رِزۡقٗاۖ نَّحۡنُ نَرۡزُقُكَۗ وَٱلۡعَٰقِبَةُ لِلتَّقۡوَىٰ﴾</w:t>
            </w:r>
          </w:p>
          <w:p w14:paraId="5E679472" w14:textId="77777777" w:rsidR="00674FC9" w:rsidRDefault="00000000">
            <w:pPr>
              <w:spacing w:after="40"/>
            </w:pPr>
            <w:r>
              <w:rPr>
                <w:i/>
                <w:sz w:val="20"/>
              </w:rPr>
              <w:t>“And enjoin prayer upon your family [and people] and be steadfast therein. We ask you not for provision; We provide for you, and the [best] outcome is for [those of] righteousness.”</w:t>
            </w:r>
            <w:r>
              <w:rPr>
                <w:b/>
                <w:color w:val="0B6E4F"/>
                <w:sz w:val="18"/>
              </w:rPr>
              <w:t xml:space="preserve">  (Taha, Quran)</w:t>
            </w:r>
          </w:p>
          <w:p w14:paraId="46B6D220" w14:textId="77777777" w:rsidR="00674FC9" w:rsidRDefault="00000000">
            <w:pPr>
              <w:spacing w:after="0"/>
            </w:pPr>
            <w:r>
              <w:rPr>
                <w:b/>
                <w:color w:val="0B6E4F"/>
              </w:rPr>
              <w:t xml:space="preserve">➜  </w:t>
            </w:r>
            <w:r>
              <w:rPr>
                <w:sz w:val="19"/>
              </w:rPr>
              <w:t>'</w:t>
            </w:r>
            <w:r>
              <w:rPr>
                <w:b/>
                <w:sz w:val="19"/>
              </w:rPr>
              <w:t>Enjoin prayer upon your family and be steadfast in it</w:t>
            </w:r>
            <w:r>
              <w:rPr>
                <w:sz w:val="19"/>
              </w:rPr>
              <w:t>' — the family is the first school of worship.</w:t>
            </w:r>
          </w:p>
        </w:tc>
      </w:tr>
    </w:tbl>
    <w:p w14:paraId="396FB2DD" w14:textId="77777777" w:rsidR="00674FC9" w:rsidRDefault="00674FC9">
      <w:pPr>
        <w:spacing w:after="0"/>
      </w:pPr>
    </w:p>
    <w:p w14:paraId="0D2D977D" w14:textId="77777777" w:rsidR="00674FC9" w:rsidRDefault="00000000">
      <w:pPr>
        <w:pStyle w:val="Heading2"/>
      </w:pPr>
      <w:bookmarkStart w:id="301" w:name="_Toc241578785"/>
      <w:r>
        <w:t>9.11  Worship and the environment</w:t>
      </w:r>
      <w:bookmarkEnd w:id="301"/>
    </w:p>
    <w:p w14:paraId="291949AA" w14:textId="77777777" w:rsidR="00674FC9" w:rsidRDefault="00000000">
      <w:r>
        <w:t xml:space="preserve">Pakistan is one of the world's most water-stressed countries. The Prophet ﷺ performed wudu with about a </w:t>
      </w:r>
      <w:r>
        <w:rPr>
          <w:b/>
        </w:rPr>
        <w:t>mudd</w:t>
      </w:r>
      <w:r>
        <w:t xml:space="preserve"> (roughly two-thirds of a litre) of water and bathed with a </w:t>
      </w:r>
      <w:r>
        <w:rPr>
          <w:b/>
        </w:rPr>
        <w:t>sa'</w:t>
      </w:r>
      <w:r>
        <w:t xml:space="preserve"> (about four mudd) (Al-Bukhari and Muslim) — a model of economy in the most frequent act of worship. Wudu taps that waste water, and Hajj and Ramadan food waste, contradict the Sunnah; Islamic worship can be a school of environmental care.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7E1F476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2BBB86" w14:textId="77777777" w:rsidR="00674FC9" w:rsidRDefault="00000000">
            <w:pPr>
              <w:spacing w:after="40"/>
            </w:pPr>
            <w:r>
              <w:rPr>
                <w:rFonts w:ascii="Calibri" w:hAnsi="Calibri"/>
                <w:b/>
                <w:color w:val="0B6E4F"/>
                <w:spacing w:val="30"/>
                <w:sz w:val="15"/>
              </w:rPr>
              <w:t>✦  QURAN</w:t>
            </w:r>
          </w:p>
          <w:p w14:paraId="0AC5E970" w14:textId="77777777" w:rsidR="00674FC9" w:rsidRDefault="00000000">
            <w:pPr>
              <w:bidi/>
              <w:spacing w:after="60" w:line="264" w:lineRule="auto"/>
              <w:jc w:val="center"/>
            </w:pPr>
            <w:r>
              <w:rPr>
                <w:rFonts w:ascii="Amiri Quran" w:hAnsi="Amiri Quran" w:cs="Amiri Quran"/>
                <w:color w:val="0A3D2A"/>
                <w:sz w:val="33"/>
                <w:szCs w:val="33"/>
                <w:rtl/>
              </w:rPr>
              <w:t>﴿… وَكُلُواْ وَٱشۡرَبُواْ وَلَا تُسۡرِفُوٓاْۚ إِنَّهُۥ لَا يُحِبُّ ٱلۡمُسۡرِفِينَ﴾</w:t>
            </w:r>
          </w:p>
          <w:p w14:paraId="6599146C" w14:textId="77777777" w:rsidR="00674FC9" w:rsidRDefault="00000000">
            <w:pPr>
              <w:spacing w:after="40"/>
            </w:pPr>
            <w:r>
              <w:rPr>
                <w:i/>
                <w:sz w:val="20"/>
              </w:rPr>
              <w:t>“And eat and drink, but do not be excessive; indeed, He does not like those who are excessive.”</w:t>
            </w:r>
            <w:r>
              <w:rPr>
                <w:b/>
                <w:color w:val="0B6E4F"/>
                <w:sz w:val="18"/>
              </w:rPr>
              <w:t xml:space="preserve">  (Al-A'raf, Quran)</w:t>
            </w:r>
          </w:p>
          <w:p w14:paraId="3CB16FEA" w14:textId="77777777" w:rsidR="00674FC9" w:rsidRDefault="00000000">
            <w:pPr>
              <w:spacing w:after="0"/>
            </w:pPr>
            <w:r>
              <w:rPr>
                <w:b/>
                <w:color w:val="0B6E4F"/>
              </w:rPr>
              <w:t xml:space="preserve">➜  </w:t>
            </w:r>
            <w:r>
              <w:rPr>
                <w:sz w:val="19"/>
              </w:rPr>
              <w:t xml:space="preserve">'Eat and drink, </w:t>
            </w:r>
            <w:r>
              <w:rPr>
                <w:b/>
                <w:sz w:val="19"/>
              </w:rPr>
              <w:t>but do not be excessive</w:t>
            </w:r>
            <w:r>
              <w:rPr>
                <w:sz w:val="19"/>
              </w:rPr>
              <w:t>; indeed, He does not like those who are excessive.'</w:t>
            </w:r>
          </w:p>
        </w:tc>
      </w:tr>
    </w:tbl>
    <w:p w14:paraId="11046EF4" w14:textId="77777777" w:rsidR="00674FC9" w:rsidRDefault="00674FC9">
      <w:pPr>
        <w:spacing w:after="0"/>
      </w:pPr>
    </w:p>
    <w:p w14:paraId="72214341" w14:textId="77777777" w:rsidR="00674FC9" w:rsidRDefault="00000000">
      <w:pPr>
        <w:pStyle w:val="Heading1"/>
      </w:pPr>
      <w:bookmarkStart w:id="302" w:name="_Toc241578786"/>
      <w:r>
        <w:lastRenderedPageBreak/>
        <w:t>Part Three — The Examiner's Record and Five Likely Questions</w:t>
      </w:r>
      <w:bookmarkEnd w:id="302"/>
    </w:p>
    <w:p w14:paraId="011E12CC" w14:textId="77777777" w:rsidR="00674FC9" w:rsidRDefault="00000000">
      <w:pPr>
        <w:pStyle w:val="Heading2"/>
      </w:pPr>
      <w:bookmarkStart w:id="303" w:name="_Toc241578787"/>
      <w:r>
        <w:t>10.1  Every question on this topic, 2015–2026</w:t>
      </w:r>
      <w:bookmarkEnd w:id="303"/>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134"/>
        <w:gridCol w:w="6577"/>
        <w:gridCol w:w="1701"/>
      </w:tblGrid>
      <w:tr w:rsidR="00674FC9" w14:paraId="0DA75973" w14:textId="77777777">
        <w:trPr>
          <w:tblHeader/>
          <w:jc w:val="center"/>
        </w:trPr>
        <w:tc>
          <w:tcPr>
            <w:tcW w:w="1134" w:type="dxa"/>
            <w:shd w:val="clear" w:color="auto" w:fill="1B2A4A"/>
            <w:tcMar>
              <w:top w:w="60" w:type="dxa"/>
              <w:left w:w="100" w:type="dxa"/>
              <w:bottom w:w="60" w:type="dxa"/>
              <w:right w:w="100" w:type="dxa"/>
            </w:tcMar>
          </w:tcPr>
          <w:p w14:paraId="79C3CB16" w14:textId="77777777" w:rsidR="00674FC9" w:rsidRDefault="00000000">
            <w:pPr>
              <w:spacing w:after="0"/>
            </w:pPr>
            <w:r>
              <w:rPr>
                <w:rFonts w:ascii="Calibri" w:hAnsi="Calibri"/>
                <w:b/>
                <w:color w:val="FFFFFF"/>
                <w:sz w:val="17"/>
              </w:rPr>
              <w:t>Year</w:t>
            </w:r>
          </w:p>
        </w:tc>
        <w:tc>
          <w:tcPr>
            <w:tcW w:w="6576" w:type="dxa"/>
            <w:shd w:val="clear" w:color="auto" w:fill="1B2A4A"/>
            <w:tcMar>
              <w:top w:w="60" w:type="dxa"/>
              <w:left w:w="100" w:type="dxa"/>
              <w:bottom w:w="60" w:type="dxa"/>
              <w:right w:w="100" w:type="dxa"/>
            </w:tcMar>
          </w:tcPr>
          <w:p w14:paraId="675306EC" w14:textId="77777777" w:rsidR="00674FC9" w:rsidRDefault="00000000">
            <w:pPr>
              <w:spacing w:after="0"/>
            </w:pPr>
            <w:r>
              <w:rPr>
                <w:rFonts w:ascii="Calibri" w:hAnsi="Calibri"/>
                <w:b/>
                <w:color w:val="FFFFFF"/>
                <w:sz w:val="17"/>
              </w:rPr>
              <w:t>Question</w:t>
            </w:r>
          </w:p>
        </w:tc>
        <w:tc>
          <w:tcPr>
            <w:tcW w:w="1701" w:type="dxa"/>
            <w:shd w:val="clear" w:color="auto" w:fill="1B2A4A"/>
            <w:tcMar>
              <w:top w:w="60" w:type="dxa"/>
              <w:left w:w="100" w:type="dxa"/>
              <w:bottom w:w="60" w:type="dxa"/>
              <w:right w:w="100" w:type="dxa"/>
            </w:tcMar>
          </w:tcPr>
          <w:p w14:paraId="773D81BE" w14:textId="77777777" w:rsidR="00674FC9" w:rsidRDefault="00000000">
            <w:pPr>
              <w:spacing w:after="0"/>
            </w:pPr>
            <w:r>
              <w:rPr>
                <w:rFonts w:ascii="Calibri" w:hAnsi="Calibri"/>
                <w:b/>
                <w:color w:val="FFFFFF"/>
                <w:sz w:val="17"/>
              </w:rPr>
              <w:t>Chapter</w:t>
            </w:r>
          </w:p>
        </w:tc>
      </w:tr>
      <w:tr w:rsidR="00674FC9" w14:paraId="0AE736EB" w14:textId="77777777">
        <w:trPr>
          <w:jc w:val="center"/>
        </w:trPr>
        <w:tc>
          <w:tcPr>
            <w:tcW w:w="1134" w:type="dxa"/>
            <w:tcMar>
              <w:top w:w="50" w:type="dxa"/>
              <w:left w:w="100" w:type="dxa"/>
              <w:bottom w:w="50" w:type="dxa"/>
              <w:right w:w="100" w:type="dxa"/>
            </w:tcMar>
          </w:tcPr>
          <w:p w14:paraId="681F5B2E" w14:textId="77777777" w:rsidR="00674FC9" w:rsidRDefault="00000000">
            <w:pPr>
              <w:spacing w:after="20" w:line="252" w:lineRule="auto"/>
            </w:pPr>
            <w:r>
              <w:rPr>
                <w:sz w:val="17"/>
              </w:rPr>
              <w:t>2015 Q5</w:t>
            </w:r>
          </w:p>
        </w:tc>
        <w:tc>
          <w:tcPr>
            <w:tcW w:w="6576" w:type="dxa"/>
            <w:tcMar>
              <w:top w:w="50" w:type="dxa"/>
              <w:left w:w="100" w:type="dxa"/>
              <w:bottom w:w="50" w:type="dxa"/>
              <w:right w:w="100" w:type="dxa"/>
            </w:tcMar>
          </w:tcPr>
          <w:p w14:paraId="15F9DBB7" w14:textId="77777777" w:rsidR="00674FC9" w:rsidRDefault="00000000">
            <w:pPr>
              <w:spacing w:after="20" w:line="252" w:lineRule="auto"/>
            </w:pPr>
            <w:r>
              <w:rPr>
                <w:sz w:val="17"/>
              </w:rPr>
              <w:t>Highlight the importance of Zakat and prove that economic stability of a society can be ensured through its effective implementation.</w:t>
            </w:r>
          </w:p>
        </w:tc>
        <w:tc>
          <w:tcPr>
            <w:tcW w:w="1701" w:type="dxa"/>
            <w:tcMar>
              <w:top w:w="50" w:type="dxa"/>
              <w:left w:w="100" w:type="dxa"/>
              <w:bottom w:w="50" w:type="dxa"/>
              <w:right w:w="100" w:type="dxa"/>
            </w:tcMar>
          </w:tcPr>
          <w:p w14:paraId="2D6EB374" w14:textId="77777777" w:rsidR="00674FC9" w:rsidRDefault="00000000">
            <w:pPr>
              <w:spacing w:after="20" w:line="252" w:lineRule="auto"/>
            </w:pPr>
            <w:r>
              <w:rPr>
                <w:sz w:val="17"/>
              </w:rPr>
              <w:t>3, 4</w:t>
            </w:r>
          </w:p>
        </w:tc>
      </w:tr>
      <w:tr w:rsidR="00674FC9" w14:paraId="4CCD8835" w14:textId="77777777">
        <w:trPr>
          <w:jc w:val="center"/>
        </w:trPr>
        <w:tc>
          <w:tcPr>
            <w:tcW w:w="1134" w:type="dxa"/>
            <w:shd w:val="clear" w:color="auto" w:fill="F4F6F8"/>
            <w:tcMar>
              <w:top w:w="50" w:type="dxa"/>
              <w:left w:w="100" w:type="dxa"/>
              <w:bottom w:w="50" w:type="dxa"/>
              <w:right w:w="100" w:type="dxa"/>
            </w:tcMar>
          </w:tcPr>
          <w:p w14:paraId="63329DAD" w14:textId="77777777" w:rsidR="00674FC9" w:rsidRDefault="00000000">
            <w:pPr>
              <w:spacing w:after="20" w:line="252" w:lineRule="auto"/>
            </w:pPr>
            <w:r>
              <w:rPr>
                <w:sz w:val="17"/>
              </w:rPr>
              <w:t>2016 Q5</w:t>
            </w:r>
          </w:p>
        </w:tc>
        <w:tc>
          <w:tcPr>
            <w:tcW w:w="6576" w:type="dxa"/>
            <w:shd w:val="clear" w:color="auto" w:fill="F4F6F8"/>
            <w:tcMar>
              <w:top w:w="50" w:type="dxa"/>
              <w:left w:w="100" w:type="dxa"/>
              <w:bottom w:w="50" w:type="dxa"/>
              <w:right w:w="100" w:type="dxa"/>
            </w:tcMar>
          </w:tcPr>
          <w:p w14:paraId="27D7DA8E" w14:textId="77777777" w:rsidR="00674FC9" w:rsidRDefault="00000000">
            <w:pPr>
              <w:spacing w:after="20" w:line="252" w:lineRule="auto"/>
            </w:pPr>
            <w:r>
              <w:rPr>
                <w:sz w:val="17"/>
              </w:rPr>
              <w:t>Define the meaning of prayer and its different categories. Also describe the spiritual, moral and social impact of prayers.</w:t>
            </w:r>
          </w:p>
        </w:tc>
        <w:tc>
          <w:tcPr>
            <w:tcW w:w="1701" w:type="dxa"/>
            <w:shd w:val="clear" w:color="auto" w:fill="F4F6F8"/>
            <w:tcMar>
              <w:top w:w="50" w:type="dxa"/>
              <w:left w:w="100" w:type="dxa"/>
              <w:bottom w:w="50" w:type="dxa"/>
              <w:right w:w="100" w:type="dxa"/>
            </w:tcMar>
          </w:tcPr>
          <w:p w14:paraId="1EE831DC" w14:textId="77777777" w:rsidR="00674FC9" w:rsidRDefault="00000000">
            <w:pPr>
              <w:spacing w:after="20" w:line="252" w:lineRule="auto"/>
            </w:pPr>
            <w:r>
              <w:rPr>
                <w:sz w:val="17"/>
              </w:rPr>
              <w:t>2</w:t>
            </w:r>
          </w:p>
        </w:tc>
      </w:tr>
      <w:tr w:rsidR="00674FC9" w14:paraId="45D626D4" w14:textId="77777777">
        <w:trPr>
          <w:jc w:val="center"/>
        </w:trPr>
        <w:tc>
          <w:tcPr>
            <w:tcW w:w="1134" w:type="dxa"/>
            <w:tcMar>
              <w:top w:w="50" w:type="dxa"/>
              <w:left w:w="100" w:type="dxa"/>
              <w:bottom w:w="50" w:type="dxa"/>
              <w:right w:w="100" w:type="dxa"/>
            </w:tcMar>
          </w:tcPr>
          <w:p w14:paraId="03EF3771" w14:textId="77777777" w:rsidR="00674FC9" w:rsidRDefault="00000000">
            <w:pPr>
              <w:spacing w:after="20" w:line="252" w:lineRule="auto"/>
            </w:pPr>
            <w:r>
              <w:rPr>
                <w:sz w:val="17"/>
              </w:rPr>
              <w:t>2017 Q2</w:t>
            </w:r>
          </w:p>
        </w:tc>
        <w:tc>
          <w:tcPr>
            <w:tcW w:w="6576" w:type="dxa"/>
            <w:tcMar>
              <w:top w:w="50" w:type="dxa"/>
              <w:left w:w="100" w:type="dxa"/>
              <w:bottom w:w="50" w:type="dxa"/>
              <w:right w:w="100" w:type="dxa"/>
            </w:tcMar>
          </w:tcPr>
          <w:p w14:paraId="0B2EA9E5" w14:textId="77777777" w:rsidR="00674FC9" w:rsidRDefault="00000000">
            <w:pPr>
              <w:spacing w:after="20" w:line="252" w:lineRule="auto"/>
            </w:pPr>
            <w:r>
              <w:rPr>
                <w:sz w:val="17"/>
              </w:rPr>
              <w:t>Who are entitled to receive Zakat according to the Quran? Elucidating social impact of Zakat, clarify how can poverty be alleviated with its distribution in Islamic Society?</w:t>
            </w:r>
          </w:p>
        </w:tc>
        <w:tc>
          <w:tcPr>
            <w:tcW w:w="1701" w:type="dxa"/>
            <w:tcMar>
              <w:top w:w="50" w:type="dxa"/>
              <w:left w:w="100" w:type="dxa"/>
              <w:bottom w:w="50" w:type="dxa"/>
              <w:right w:w="100" w:type="dxa"/>
            </w:tcMar>
          </w:tcPr>
          <w:p w14:paraId="18386061" w14:textId="77777777" w:rsidR="00674FC9" w:rsidRDefault="00000000">
            <w:pPr>
              <w:spacing w:after="20" w:line="252" w:lineRule="auto"/>
            </w:pPr>
            <w:r>
              <w:rPr>
                <w:sz w:val="17"/>
              </w:rPr>
              <w:t>3, 4</w:t>
            </w:r>
          </w:p>
        </w:tc>
      </w:tr>
      <w:tr w:rsidR="00674FC9" w14:paraId="62E0F3EA" w14:textId="77777777">
        <w:trPr>
          <w:jc w:val="center"/>
        </w:trPr>
        <w:tc>
          <w:tcPr>
            <w:tcW w:w="1134" w:type="dxa"/>
            <w:shd w:val="clear" w:color="auto" w:fill="F4F6F8"/>
            <w:tcMar>
              <w:top w:w="50" w:type="dxa"/>
              <w:left w:w="100" w:type="dxa"/>
              <w:bottom w:w="50" w:type="dxa"/>
              <w:right w:w="100" w:type="dxa"/>
            </w:tcMar>
          </w:tcPr>
          <w:p w14:paraId="439C78B2" w14:textId="77777777" w:rsidR="00674FC9" w:rsidRDefault="00000000">
            <w:pPr>
              <w:spacing w:after="20" w:line="252" w:lineRule="auto"/>
            </w:pPr>
            <w:r>
              <w:rPr>
                <w:sz w:val="17"/>
              </w:rPr>
              <w:t>2018 Q6</w:t>
            </w:r>
          </w:p>
        </w:tc>
        <w:tc>
          <w:tcPr>
            <w:tcW w:w="6576" w:type="dxa"/>
            <w:shd w:val="clear" w:color="auto" w:fill="F4F6F8"/>
            <w:tcMar>
              <w:top w:w="50" w:type="dxa"/>
              <w:left w:w="100" w:type="dxa"/>
              <w:bottom w:w="50" w:type="dxa"/>
              <w:right w:w="100" w:type="dxa"/>
            </w:tcMar>
          </w:tcPr>
          <w:p w14:paraId="64CF0ACC" w14:textId="77777777" w:rsidR="00674FC9" w:rsidRDefault="00000000">
            <w:pPr>
              <w:spacing w:after="20" w:line="252" w:lineRule="auto"/>
            </w:pPr>
            <w:r>
              <w:rPr>
                <w:sz w:val="17"/>
              </w:rPr>
              <w:t>Write a comprehensive note on Zakat system of Islam and its spiritual, moral and social impacts.</w:t>
            </w:r>
          </w:p>
        </w:tc>
        <w:tc>
          <w:tcPr>
            <w:tcW w:w="1701" w:type="dxa"/>
            <w:shd w:val="clear" w:color="auto" w:fill="F4F6F8"/>
            <w:tcMar>
              <w:top w:w="50" w:type="dxa"/>
              <w:left w:w="100" w:type="dxa"/>
              <w:bottom w:w="50" w:type="dxa"/>
              <w:right w:w="100" w:type="dxa"/>
            </w:tcMar>
          </w:tcPr>
          <w:p w14:paraId="75DE0E8B" w14:textId="77777777" w:rsidR="00674FC9" w:rsidRDefault="00000000">
            <w:pPr>
              <w:spacing w:after="20" w:line="252" w:lineRule="auto"/>
            </w:pPr>
            <w:r>
              <w:rPr>
                <w:sz w:val="17"/>
              </w:rPr>
              <w:t>3</w:t>
            </w:r>
          </w:p>
        </w:tc>
      </w:tr>
      <w:tr w:rsidR="00674FC9" w14:paraId="7F896A38" w14:textId="77777777">
        <w:trPr>
          <w:jc w:val="center"/>
        </w:trPr>
        <w:tc>
          <w:tcPr>
            <w:tcW w:w="1134" w:type="dxa"/>
            <w:tcMar>
              <w:top w:w="50" w:type="dxa"/>
              <w:left w:w="100" w:type="dxa"/>
              <w:bottom w:w="50" w:type="dxa"/>
              <w:right w:w="100" w:type="dxa"/>
            </w:tcMar>
          </w:tcPr>
          <w:p w14:paraId="6AFA36CA" w14:textId="77777777" w:rsidR="00674FC9" w:rsidRDefault="00000000">
            <w:pPr>
              <w:spacing w:after="20" w:line="252" w:lineRule="auto"/>
            </w:pPr>
            <w:r>
              <w:rPr>
                <w:sz w:val="17"/>
              </w:rPr>
              <w:t>2019 Q6</w:t>
            </w:r>
          </w:p>
        </w:tc>
        <w:tc>
          <w:tcPr>
            <w:tcW w:w="6576" w:type="dxa"/>
            <w:tcMar>
              <w:top w:w="50" w:type="dxa"/>
              <w:left w:w="100" w:type="dxa"/>
              <w:bottom w:w="50" w:type="dxa"/>
              <w:right w:w="100" w:type="dxa"/>
            </w:tcMar>
          </w:tcPr>
          <w:p w14:paraId="1C14DAF9" w14:textId="77777777" w:rsidR="00674FC9" w:rsidRDefault="00000000">
            <w:pPr>
              <w:spacing w:after="20" w:line="252" w:lineRule="auto"/>
            </w:pPr>
            <w:r>
              <w:rPr>
                <w:sz w:val="17"/>
              </w:rPr>
              <w:t>Write a comprehensive note on Hajj (the pilgrimage) system of Islam and its spiritual, moral and social impacts.</w:t>
            </w:r>
          </w:p>
        </w:tc>
        <w:tc>
          <w:tcPr>
            <w:tcW w:w="1701" w:type="dxa"/>
            <w:tcMar>
              <w:top w:w="50" w:type="dxa"/>
              <w:left w:w="100" w:type="dxa"/>
              <w:bottom w:w="50" w:type="dxa"/>
              <w:right w:w="100" w:type="dxa"/>
            </w:tcMar>
          </w:tcPr>
          <w:p w14:paraId="67213209" w14:textId="77777777" w:rsidR="00674FC9" w:rsidRDefault="00000000">
            <w:pPr>
              <w:spacing w:after="20" w:line="252" w:lineRule="auto"/>
            </w:pPr>
            <w:r>
              <w:rPr>
                <w:sz w:val="17"/>
              </w:rPr>
              <w:t>6</w:t>
            </w:r>
          </w:p>
        </w:tc>
      </w:tr>
      <w:tr w:rsidR="00674FC9" w14:paraId="4BA93A06" w14:textId="77777777">
        <w:trPr>
          <w:jc w:val="center"/>
        </w:trPr>
        <w:tc>
          <w:tcPr>
            <w:tcW w:w="1134" w:type="dxa"/>
            <w:shd w:val="clear" w:color="auto" w:fill="F4F6F8"/>
            <w:tcMar>
              <w:top w:w="50" w:type="dxa"/>
              <w:left w:w="100" w:type="dxa"/>
              <w:bottom w:w="50" w:type="dxa"/>
              <w:right w:w="100" w:type="dxa"/>
            </w:tcMar>
          </w:tcPr>
          <w:p w14:paraId="55BCD636" w14:textId="77777777" w:rsidR="00674FC9" w:rsidRDefault="00000000">
            <w:pPr>
              <w:spacing w:after="20" w:line="252" w:lineRule="auto"/>
            </w:pPr>
            <w:r>
              <w:rPr>
                <w:sz w:val="17"/>
              </w:rPr>
              <w:t>2025 Q3</w:t>
            </w:r>
          </w:p>
        </w:tc>
        <w:tc>
          <w:tcPr>
            <w:tcW w:w="6576" w:type="dxa"/>
            <w:shd w:val="clear" w:color="auto" w:fill="F4F6F8"/>
            <w:tcMar>
              <w:top w:w="50" w:type="dxa"/>
              <w:left w:w="100" w:type="dxa"/>
              <w:bottom w:w="50" w:type="dxa"/>
              <w:right w:w="100" w:type="dxa"/>
            </w:tcMar>
          </w:tcPr>
          <w:p w14:paraId="4872B6CD" w14:textId="77777777" w:rsidR="00674FC9" w:rsidRDefault="00000000">
            <w:pPr>
              <w:spacing w:after="20" w:line="252" w:lineRule="auto"/>
            </w:pPr>
            <w:r>
              <w:rPr>
                <w:sz w:val="17"/>
              </w:rPr>
              <w:t>What is meant by Farz Kifayah? What is its religious and social significance? In the present era, which affairs are considered to be included in the scope of Farz Kifayah?</w:t>
            </w:r>
          </w:p>
        </w:tc>
        <w:tc>
          <w:tcPr>
            <w:tcW w:w="1701" w:type="dxa"/>
            <w:shd w:val="clear" w:color="auto" w:fill="F4F6F8"/>
            <w:tcMar>
              <w:top w:w="50" w:type="dxa"/>
              <w:left w:w="100" w:type="dxa"/>
              <w:bottom w:w="50" w:type="dxa"/>
              <w:right w:w="100" w:type="dxa"/>
            </w:tcMar>
          </w:tcPr>
          <w:p w14:paraId="73DBA080" w14:textId="77777777" w:rsidR="00674FC9" w:rsidRDefault="00000000">
            <w:pPr>
              <w:spacing w:after="20" w:line="252" w:lineRule="auto"/>
            </w:pPr>
            <w:r>
              <w:rPr>
                <w:sz w:val="17"/>
              </w:rPr>
              <w:t>7</w:t>
            </w:r>
          </w:p>
        </w:tc>
      </w:tr>
    </w:tbl>
    <w:p w14:paraId="3623C4D5" w14:textId="77777777" w:rsidR="00674FC9" w:rsidRDefault="00674FC9">
      <w:pPr>
        <w:spacing w:after="40"/>
      </w:pPr>
    </w:p>
    <w:p w14:paraId="1542F241" w14:textId="77777777" w:rsidR="00674FC9" w:rsidRDefault="00000000">
      <w:r>
        <w:t xml:space="preserve">All six are answered as full model answers in </w:t>
      </w:r>
      <w:r>
        <w:rPr>
          <w:b/>
        </w:rPr>
        <w:t>T2QA</w:t>
      </w:r>
      <w:r>
        <w:t>.</w:t>
      </w:r>
    </w:p>
    <w:p w14:paraId="4454570B" w14:textId="77777777" w:rsidR="00674FC9" w:rsidRDefault="00000000">
      <w:pPr>
        <w:pStyle w:val="Heading2"/>
      </w:pPr>
      <w:bookmarkStart w:id="304" w:name="_Toc241578788"/>
      <w:r>
        <w:t>10.2  What the record teaches</w:t>
      </w:r>
      <w:bookmarkEnd w:id="304"/>
    </w:p>
    <w:p w14:paraId="729C1A02" w14:textId="77777777" w:rsidR="00674FC9" w:rsidRDefault="00000000">
      <w:pPr>
        <w:pStyle w:val="ListBullet"/>
      </w:pPr>
      <w:r>
        <w:rPr>
          <w:b/>
        </w:rPr>
        <w:t>Zakat three times</w:t>
      </w:r>
      <w:r>
        <w:t xml:space="preserve"> — always tied to </w:t>
      </w:r>
      <w:r>
        <w:rPr>
          <w:b/>
        </w:rPr>
        <w:t>economics</w:t>
      </w:r>
      <w:r>
        <w:t>: stability (2015), poverty (2017), system and impacts (2018).</w:t>
      </w:r>
    </w:p>
    <w:p w14:paraId="699EB6D6" w14:textId="77777777" w:rsidR="00674FC9" w:rsidRDefault="00000000">
      <w:pPr>
        <w:pStyle w:val="ListBullet"/>
      </w:pPr>
      <w:r>
        <w:t xml:space="preserve">The formula </w:t>
      </w:r>
      <w:r>
        <w:rPr>
          <w:b/>
        </w:rPr>
        <w:t>'spiritual, moral and social impact'</w:t>
      </w:r>
      <w:r>
        <w:t xml:space="preserve"> appears in 2016, 2018 and 2019.</w:t>
      </w:r>
    </w:p>
    <w:p w14:paraId="08D9102E" w14:textId="77777777" w:rsidR="00674FC9" w:rsidRDefault="00000000">
      <w:pPr>
        <w:pStyle w:val="ListBullet"/>
      </w:pPr>
      <w:r>
        <w:t xml:space="preserve">2025 moved from ritual to </w:t>
      </w:r>
      <w:r>
        <w:rPr>
          <w:b/>
        </w:rPr>
        <w:t>collective duty and modern society</w:t>
      </w:r>
      <w:r>
        <w:t xml:space="preserve"> — the paper is applying worship to the present.</w:t>
      </w:r>
    </w:p>
    <w:p w14:paraId="0A4E5F6C" w14:textId="77777777" w:rsidR="00674FC9" w:rsidRDefault="00000000">
      <w:pPr>
        <w:pStyle w:val="ListBullet"/>
      </w:pPr>
      <w:r>
        <w:rPr>
          <w:b/>
        </w:rPr>
        <w:t>Never asked:</w:t>
      </w:r>
      <w:r>
        <w:t xml:space="preserve"> Sawm; Ibadah as a concept; the worships as a whole.</w:t>
      </w:r>
    </w:p>
    <w:p w14:paraId="7BAF7A3D" w14:textId="77777777" w:rsidR="00674FC9" w:rsidRDefault="00000000">
      <w:pPr>
        <w:pStyle w:val="Heading2"/>
      </w:pPr>
      <w:bookmarkStart w:id="305" w:name="_Toc241578789"/>
      <w:r>
        <w:t>10.3  Five likely questions</w:t>
      </w:r>
      <w:bookmarkEnd w:id="305"/>
    </w:p>
    <w:p w14:paraId="15F1655B" w14:textId="77777777" w:rsidR="00674FC9" w:rsidRDefault="00000000">
      <w:pPr>
        <w:tabs>
          <w:tab w:val="left" w:pos="454"/>
        </w:tabs>
        <w:spacing w:after="80"/>
        <w:ind w:left="454" w:hanging="454"/>
      </w:pPr>
      <w:r>
        <w:rPr>
          <w:b/>
          <w:color w:val="0B6E4F"/>
        </w:rPr>
        <w:t>1.</w:t>
      </w:r>
      <w:r>
        <w:rPr>
          <w:b/>
          <w:color w:val="0B6E4F"/>
        </w:rPr>
        <w:tab/>
      </w:r>
      <w:r>
        <w:t>Discuss the spiritual, moral and social impacts of fasting (Sawm).</w:t>
      </w:r>
    </w:p>
    <w:p w14:paraId="68CA1CD0" w14:textId="77777777" w:rsidR="00674FC9" w:rsidRDefault="00000000">
      <w:pPr>
        <w:tabs>
          <w:tab w:val="left" w:pos="454"/>
        </w:tabs>
        <w:spacing w:after="80"/>
        <w:ind w:left="454" w:hanging="454"/>
      </w:pPr>
      <w:r>
        <w:rPr>
          <w:b/>
          <w:color w:val="0B6E4F"/>
        </w:rPr>
        <w:t>2.</w:t>
      </w:r>
      <w:r>
        <w:rPr>
          <w:b/>
          <w:color w:val="0B6E4F"/>
        </w:rPr>
        <w:tab/>
      </w:r>
      <w:r>
        <w:t>Explain the Islamic concept of Ibadah. How is the whole of a Muslim's life an act of worship?</w:t>
      </w:r>
    </w:p>
    <w:p w14:paraId="2CC03FB7" w14:textId="77777777" w:rsidR="00674FC9" w:rsidRDefault="00000000">
      <w:pPr>
        <w:tabs>
          <w:tab w:val="left" w:pos="454"/>
        </w:tabs>
        <w:spacing w:after="80"/>
        <w:ind w:left="454" w:hanging="454"/>
      </w:pPr>
      <w:r>
        <w:rPr>
          <w:b/>
          <w:color w:val="0B6E4F"/>
        </w:rPr>
        <w:t>3.</w:t>
      </w:r>
      <w:r>
        <w:rPr>
          <w:b/>
          <w:color w:val="0B6E4F"/>
        </w:rPr>
        <w:tab/>
      </w:r>
      <w:r>
        <w:t>Zakat is the solution to poverty in Pakistan. Discuss, with a plan for its effective collection and distribution.</w:t>
      </w:r>
    </w:p>
    <w:p w14:paraId="66591563" w14:textId="77777777" w:rsidR="00674FC9" w:rsidRDefault="00000000">
      <w:pPr>
        <w:tabs>
          <w:tab w:val="left" w:pos="454"/>
        </w:tabs>
        <w:spacing w:after="80"/>
        <w:ind w:left="454" w:hanging="454"/>
      </w:pPr>
      <w:r>
        <w:rPr>
          <w:b/>
          <w:color w:val="0B6E4F"/>
        </w:rPr>
        <w:t>4.</w:t>
      </w:r>
      <w:r>
        <w:rPr>
          <w:b/>
          <w:color w:val="0B6E4F"/>
        </w:rPr>
        <w:tab/>
      </w:r>
      <w:r>
        <w:t>Salah is the training of a disciplined society. Explain with reference to the congregation and Jumu'ah.</w:t>
      </w:r>
    </w:p>
    <w:p w14:paraId="029662DE" w14:textId="77777777" w:rsidR="00674FC9" w:rsidRDefault="00000000">
      <w:pPr>
        <w:tabs>
          <w:tab w:val="left" w:pos="454"/>
        </w:tabs>
        <w:spacing w:after="80"/>
        <w:ind w:left="454" w:hanging="454"/>
      </w:pPr>
      <w:r>
        <w:rPr>
          <w:b/>
          <w:color w:val="0B6E4F"/>
        </w:rPr>
        <w:t>5.</w:t>
      </w:r>
      <w:r>
        <w:rPr>
          <w:b/>
          <w:color w:val="0B6E4F"/>
        </w:rPr>
        <w:tab/>
      </w:r>
      <w:r>
        <w:t>The Islamic worships are a complete system of individual and social reform. Discuss with reference to the four pillars.</w:t>
      </w:r>
    </w:p>
    <w:p w14:paraId="5E5B8157" w14:textId="77777777" w:rsidR="00674FC9" w:rsidRDefault="00000000">
      <w:pPr>
        <w:pStyle w:val="Heading1"/>
      </w:pPr>
      <w:bookmarkStart w:id="306" w:name="_Toc241578790"/>
      <w:r>
        <w:lastRenderedPageBreak/>
        <w:t>Part Four — The One-Liner Bank</w:t>
      </w:r>
      <w:bookmarkEnd w:id="306"/>
    </w:p>
    <w:p w14:paraId="777DC444" w14:textId="77777777" w:rsidR="00674FC9" w:rsidRDefault="00000000">
      <w:pPr>
        <w:pStyle w:val="Heading2"/>
      </w:pPr>
      <w:bookmarkStart w:id="307" w:name="_Toc241578791"/>
      <w:r>
        <w:t>One-liners · Ibadah</w:t>
      </w:r>
      <w:bookmarkEnd w:id="307"/>
    </w:p>
    <w:p w14:paraId="2EDF577F" w14:textId="77777777" w:rsidR="00674FC9" w:rsidRDefault="00000000">
      <w:pPr>
        <w:tabs>
          <w:tab w:val="left" w:pos="567"/>
        </w:tabs>
        <w:spacing w:after="50"/>
        <w:ind w:left="567" w:hanging="567"/>
      </w:pPr>
      <w:r>
        <w:rPr>
          <w:b/>
          <w:color w:val="0B6E4F"/>
          <w:sz w:val="19"/>
        </w:rPr>
        <w:t>1.</w:t>
      </w:r>
      <w:r>
        <w:rPr>
          <w:b/>
          <w:color w:val="0B6E4F"/>
          <w:sz w:val="19"/>
        </w:rPr>
        <w:tab/>
      </w:r>
      <w:r>
        <w:rPr>
          <w:b/>
          <w:sz w:val="20"/>
        </w:rPr>
        <w:t>Ibadah</w:t>
      </w:r>
      <w:r>
        <w:rPr>
          <w:sz w:val="20"/>
        </w:rPr>
        <w:t xml:space="preserve"> comes from </w:t>
      </w:r>
      <w:r>
        <w:rPr>
          <w:b/>
          <w:sz w:val="20"/>
        </w:rPr>
        <w:t>'abd</w:t>
      </w:r>
      <w:r>
        <w:rPr>
          <w:sz w:val="20"/>
        </w:rPr>
        <w:t xml:space="preserve"> — servant; it means obedience with humility and love.</w:t>
      </w:r>
    </w:p>
    <w:p w14:paraId="492C611A" w14:textId="77777777" w:rsidR="00674FC9" w:rsidRDefault="00000000">
      <w:pPr>
        <w:tabs>
          <w:tab w:val="left" w:pos="567"/>
        </w:tabs>
        <w:spacing w:after="50"/>
        <w:ind w:left="567" w:hanging="567"/>
      </w:pPr>
      <w:r>
        <w:rPr>
          <w:b/>
          <w:color w:val="0B6E4F"/>
          <w:sz w:val="19"/>
        </w:rPr>
        <w:t>2.</w:t>
      </w:r>
      <w:r>
        <w:rPr>
          <w:b/>
          <w:color w:val="0B6E4F"/>
          <w:sz w:val="19"/>
        </w:rPr>
        <w:tab/>
      </w:r>
      <w:r>
        <w:rPr>
          <w:sz w:val="20"/>
        </w:rPr>
        <w:t xml:space="preserve">The purpose of creating jinn and mankind is </w:t>
      </w:r>
      <w:r>
        <w:rPr>
          <w:b/>
          <w:sz w:val="20"/>
        </w:rPr>
        <w:t>ibadah</w:t>
      </w:r>
      <w:r>
        <w:rPr>
          <w:sz w:val="20"/>
        </w:rPr>
        <w:t xml:space="preserve"> — Adh-Dhariyat.</w:t>
      </w:r>
    </w:p>
    <w:p w14:paraId="4696049A" w14:textId="77777777" w:rsidR="00674FC9" w:rsidRDefault="00000000">
      <w:pPr>
        <w:tabs>
          <w:tab w:val="left" w:pos="567"/>
        </w:tabs>
        <w:spacing w:after="50"/>
        <w:ind w:left="567" w:hanging="567"/>
      </w:pPr>
      <w:r>
        <w:rPr>
          <w:b/>
          <w:color w:val="0B6E4F"/>
          <w:sz w:val="19"/>
        </w:rPr>
        <w:t>3.</w:t>
      </w:r>
      <w:r>
        <w:rPr>
          <w:b/>
          <w:color w:val="0B6E4F"/>
          <w:sz w:val="19"/>
        </w:rPr>
        <w:tab/>
      </w:r>
      <w:r>
        <w:rPr>
          <w:sz w:val="20"/>
        </w:rPr>
        <w:t xml:space="preserve">Two conditions of accepted worship: </w:t>
      </w:r>
      <w:r>
        <w:rPr>
          <w:b/>
          <w:sz w:val="20"/>
        </w:rPr>
        <w:t>ikhlas</w:t>
      </w:r>
      <w:r>
        <w:rPr>
          <w:sz w:val="20"/>
        </w:rPr>
        <w:t xml:space="preserve"> (sincerity) and </w:t>
      </w:r>
      <w:r>
        <w:rPr>
          <w:b/>
          <w:sz w:val="20"/>
        </w:rPr>
        <w:t>ittiba'</w:t>
      </w:r>
      <w:r>
        <w:rPr>
          <w:sz w:val="20"/>
        </w:rPr>
        <w:t xml:space="preserve"> (following the Sunnah).</w:t>
      </w:r>
    </w:p>
    <w:p w14:paraId="043B5FD7" w14:textId="77777777" w:rsidR="00674FC9" w:rsidRDefault="00000000">
      <w:pPr>
        <w:tabs>
          <w:tab w:val="left" w:pos="567"/>
        </w:tabs>
        <w:spacing w:after="50"/>
        <w:ind w:left="567" w:hanging="567"/>
      </w:pPr>
      <w:r>
        <w:rPr>
          <w:b/>
          <w:color w:val="0B6E4F"/>
          <w:sz w:val="19"/>
        </w:rPr>
        <w:t>4.</w:t>
      </w:r>
      <w:r>
        <w:rPr>
          <w:b/>
          <w:color w:val="0B6E4F"/>
          <w:sz w:val="19"/>
        </w:rPr>
        <w:tab/>
      </w:r>
      <w:r>
        <w:rPr>
          <w:sz w:val="20"/>
        </w:rPr>
        <w:t xml:space="preserve">'Actions are judged by intentions' — </w:t>
      </w:r>
      <w:r>
        <w:rPr>
          <w:b/>
          <w:sz w:val="20"/>
        </w:rPr>
        <w:t>Al-Bukhari and Muslim</w:t>
      </w:r>
      <w:r>
        <w:rPr>
          <w:sz w:val="20"/>
        </w:rPr>
        <w:t xml:space="preserve"> (first hadith of Sahih al-Bukhari).</w:t>
      </w:r>
    </w:p>
    <w:p w14:paraId="74D8710D" w14:textId="77777777" w:rsidR="00674FC9" w:rsidRDefault="00000000">
      <w:pPr>
        <w:tabs>
          <w:tab w:val="left" w:pos="567"/>
        </w:tabs>
        <w:spacing w:after="50"/>
        <w:ind w:left="567" w:hanging="567"/>
      </w:pPr>
      <w:r>
        <w:rPr>
          <w:b/>
          <w:color w:val="0B6E4F"/>
          <w:sz w:val="19"/>
        </w:rPr>
        <w:t>5.</w:t>
      </w:r>
      <w:r>
        <w:rPr>
          <w:b/>
          <w:color w:val="0B6E4F"/>
          <w:sz w:val="19"/>
        </w:rPr>
        <w:tab/>
      </w:r>
      <w:r>
        <w:rPr>
          <w:sz w:val="20"/>
        </w:rPr>
        <w:t xml:space="preserve">'Whoever does a deed not in accordance with our matter, it is rejected' — </w:t>
      </w:r>
      <w:r>
        <w:rPr>
          <w:b/>
          <w:sz w:val="20"/>
        </w:rPr>
        <w:t>Muslim</w:t>
      </w:r>
      <w:r>
        <w:rPr>
          <w:sz w:val="20"/>
        </w:rPr>
        <w:t>.</w:t>
      </w:r>
    </w:p>
    <w:p w14:paraId="2E75F789" w14:textId="77777777" w:rsidR="00674FC9" w:rsidRDefault="00000000">
      <w:pPr>
        <w:tabs>
          <w:tab w:val="left" w:pos="567"/>
        </w:tabs>
        <w:spacing w:after="50"/>
        <w:ind w:left="567" w:hanging="567"/>
      </w:pPr>
      <w:r>
        <w:rPr>
          <w:b/>
          <w:color w:val="0B6E4F"/>
          <w:sz w:val="19"/>
        </w:rPr>
        <w:t>6.</w:t>
      </w:r>
      <w:r>
        <w:rPr>
          <w:b/>
          <w:color w:val="0B6E4F"/>
          <w:sz w:val="19"/>
        </w:rPr>
        <w:tab/>
      </w:r>
      <w:r>
        <w:rPr>
          <w:sz w:val="20"/>
        </w:rPr>
        <w:t xml:space="preserve">'Your smile in your brother's face is charity' — </w:t>
      </w:r>
      <w:r>
        <w:rPr>
          <w:b/>
          <w:sz w:val="20"/>
        </w:rPr>
        <w:t>Al-Tirmidhi</w:t>
      </w:r>
      <w:r>
        <w:rPr>
          <w:sz w:val="20"/>
        </w:rPr>
        <w:t>.</w:t>
      </w:r>
    </w:p>
    <w:p w14:paraId="7EA60753" w14:textId="77777777" w:rsidR="00674FC9" w:rsidRDefault="00000000">
      <w:pPr>
        <w:tabs>
          <w:tab w:val="left" w:pos="567"/>
        </w:tabs>
        <w:spacing w:after="50"/>
        <w:ind w:left="567" w:hanging="567"/>
      </w:pPr>
      <w:r>
        <w:rPr>
          <w:b/>
          <w:color w:val="0B6E4F"/>
          <w:sz w:val="19"/>
        </w:rPr>
        <w:t>7.</w:t>
      </w:r>
      <w:r>
        <w:rPr>
          <w:b/>
          <w:color w:val="0B6E4F"/>
          <w:sz w:val="19"/>
        </w:rPr>
        <w:tab/>
      </w:r>
      <w:r>
        <w:rPr>
          <w:sz w:val="20"/>
        </w:rPr>
        <w:t xml:space="preserve">Spending on one's family with good intention is </w:t>
      </w:r>
      <w:r>
        <w:rPr>
          <w:b/>
          <w:sz w:val="20"/>
        </w:rPr>
        <w:t>rewarded</w:t>
      </w:r>
      <w:r>
        <w:rPr>
          <w:sz w:val="20"/>
        </w:rPr>
        <w:t xml:space="preserve"> — Al-Bukhari and Muslim.</w:t>
      </w:r>
    </w:p>
    <w:p w14:paraId="42740313" w14:textId="77777777" w:rsidR="00674FC9" w:rsidRDefault="00000000">
      <w:pPr>
        <w:tabs>
          <w:tab w:val="left" w:pos="567"/>
        </w:tabs>
        <w:spacing w:after="50"/>
        <w:ind w:left="567" w:hanging="567"/>
      </w:pPr>
      <w:r>
        <w:rPr>
          <w:b/>
          <w:color w:val="0B6E4F"/>
          <w:sz w:val="19"/>
        </w:rPr>
        <w:t>8.</w:t>
      </w:r>
      <w:r>
        <w:rPr>
          <w:b/>
          <w:color w:val="0B6E4F"/>
          <w:sz w:val="19"/>
        </w:rPr>
        <w:tab/>
      </w:r>
      <w:r>
        <w:rPr>
          <w:sz w:val="20"/>
        </w:rPr>
        <w:t xml:space="preserve">'My prayer, my sacrifice, my living and my dying are for Allah' — </w:t>
      </w:r>
      <w:r>
        <w:rPr>
          <w:b/>
          <w:sz w:val="20"/>
        </w:rPr>
        <w:t>Al-An'am</w:t>
      </w:r>
      <w:r>
        <w:rPr>
          <w:sz w:val="20"/>
        </w:rPr>
        <w:t>.</w:t>
      </w:r>
    </w:p>
    <w:p w14:paraId="77A6B668" w14:textId="77777777" w:rsidR="00674FC9" w:rsidRDefault="00000000">
      <w:pPr>
        <w:tabs>
          <w:tab w:val="left" w:pos="567"/>
        </w:tabs>
        <w:spacing w:after="50"/>
        <w:ind w:left="567" w:hanging="567"/>
      </w:pPr>
      <w:r>
        <w:rPr>
          <w:b/>
          <w:color w:val="0B6E4F"/>
          <w:sz w:val="19"/>
        </w:rPr>
        <w:t>9.</w:t>
      </w:r>
      <w:r>
        <w:rPr>
          <w:b/>
          <w:color w:val="0B6E4F"/>
          <w:sz w:val="19"/>
        </w:rPr>
        <w:tab/>
      </w:r>
      <w:r>
        <w:rPr>
          <w:sz w:val="20"/>
        </w:rPr>
        <w:t xml:space="preserve">Kinds of worship: </w:t>
      </w:r>
      <w:r>
        <w:rPr>
          <w:b/>
          <w:sz w:val="20"/>
        </w:rPr>
        <w:t>bodily</w:t>
      </w:r>
      <w:r>
        <w:rPr>
          <w:sz w:val="20"/>
        </w:rPr>
        <w:t xml:space="preserve"> (Salah, Sawm), </w:t>
      </w:r>
      <w:r>
        <w:rPr>
          <w:b/>
          <w:sz w:val="20"/>
        </w:rPr>
        <w:t>financial</w:t>
      </w:r>
      <w:r>
        <w:rPr>
          <w:sz w:val="20"/>
        </w:rPr>
        <w:t xml:space="preserve"> (Zakat), </w:t>
      </w:r>
      <w:r>
        <w:rPr>
          <w:b/>
          <w:sz w:val="20"/>
        </w:rPr>
        <w:t>both</w:t>
      </w:r>
      <w:r>
        <w:rPr>
          <w:sz w:val="20"/>
        </w:rPr>
        <w:t xml:space="preserve"> (Hajj).</w:t>
      </w:r>
    </w:p>
    <w:p w14:paraId="51B0B110" w14:textId="77777777" w:rsidR="00674FC9" w:rsidRDefault="00000000">
      <w:pPr>
        <w:tabs>
          <w:tab w:val="left" w:pos="567"/>
        </w:tabs>
        <w:spacing w:after="50"/>
        <w:ind w:left="567" w:hanging="567"/>
      </w:pPr>
      <w:r>
        <w:rPr>
          <w:b/>
          <w:color w:val="0B6E4F"/>
          <w:sz w:val="19"/>
        </w:rPr>
        <w:t>10.</w:t>
      </w:r>
      <w:r>
        <w:rPr>
          <w:b/>
          <w:color w:val="0B6E4F"/>
          <w:sz w:val="19"/>
        </w:rPr>
        <w:tab/>
      </w:r>
      <w:r>
        <w:rPr>
          <w:sz w:val="20"/>
        </w:rPr>
        <w:t xml:space="preserve">The wisdom of the rites is explained in </w:t>
      </w:r>
      <w:r>
        <w:rPr>
          <w:b/>
          <w:sz w:val="20"/>
        </w:rPr>
        <w:t>Hujjat Allah al-Baligha</w:t>
      </w:r>
      <w:r>
        <w:rPr>
          <w:sz w:val="20"/>
        </w:rPr>
        <w:t xml:space="preserve"> by </w:t>
      </w:r>
      <w:r>
        <w:rPr>
          <w:b/>
          <w:sz w:val="20"/>
        </w:rPr>
        <w:t>Shah Waliullah</w:t>
      </w:r>
      <w:r>
        <w:rPr>
          <w:sz w:val="20"/>
        </w:rPr>
        <w:t>.</w:t>
      </w:r>
    </w:p>
    <w:p w14:paraId="02858144" w14:textId="77777777" w:rsidR="00674FC9" w:rsidRDefault="00000000">
      <w:pPr>
        <w:pStyle w:val="Heading2"/>
      </w:pPr>
      <w:bookmarkStart w:id="308" w:name="_Toc241578792"/>
      <w:r>
        <w:t>One-liners · Salah</w:t>
      </w:r>
      <w:bookmarkEnd w:id="308"/>
    </w:p>
    <w:p w14:paraId="56BCC7FF" w14:textId="77777777" w:rsidR="00674FC9" w:rsidRDefault="00000000">
      <w:pPr>
        <w:tabs>
          <w:tab w:val="left" w:pos="567"/>
        </w:tabs>
        <w:spacing w:after="50"/>
        <w:ind w:left="567" w:hanging="567"/>
      </w:pPr>
      <w:r>
        <w:rPr>
          <w:b/>
          <w:color w:val="0B6E4F"/>
          <w:sz w:val="19"/>
        </w:rPr>
        <w:t>11.</w:t>
      </w:r>
      <w:r>
        <w:rPr>
          <w:b/>
          <w:color w:val="0B6E4F"/>
          <w:sz w:val="19"/>
        </w:rPr>
        <w:tab/>
      </w:r>
      <w:r>
        <w:rPr>
          <w:sz w:val="20"/>
        </w:rPr>
        <w:t xml:space="preserve">Salah literally means </w:t>
      </w:r>
      <w:r>
        <w:rPr>
          <w:b/>
          <w:sz w:val="20"/>
        </w:rPr>
        <w:t>supplication</w:t>
      </w:r>
      <w:r>
        <w:rPr>
          <w:sz w:val="20"/>
        </w:rPr>
        <w:t xml:space="preserve">; also </w:t>
      </w:r>
      <w:r>
        <w:rPr>
          <w:b/>
          <w:sz w:val="20"/>
        </w:rPr>
        <w:t>connection</w:t>
      </w:r>
      <w:r>
        <w:rPr>
          <w:sz w:val="20"/>
        </w:rPr>
        <w:t xml:space="preserve"> with Allah.</w:t>
      </w:r>
    </w:p>
    <w:p w14:paraId="2351679E" w14:textId="77777777" w:rsidR="00674FC9" w:rsidRDefault="00000000">
      <w:pPr>
        <w:tabs>
          <w:tab w:val="left" w:pos="567"/>
        </w:tabs>
        <w:spacing w:after="50"/>
        <w:ind w:left="567" w:hanging="567"/>
      </w:pPr>
      <w:r>
        <w:rPr>
          <w:b/>
          <w:color w:val="0B6E4F"/>
          <w:sz w:val="19"/>
        </w:rPr>
        <w:t>12.</w:t>
      </w:r>
      <w:r>
        <w:rPr>
          <w:b/>
          <w:color w:val="0B6E4F"/>
          <w:sz w:val="19"/>
        </w:rPr>
        <w:tab/>
      </w:r>
      <w:r>
        <w:rPr>
          <w:sz w:val="20"/>
        </w:rPr>
        <w:t xml:space="preserve">Salah was made obligatory on the night of the </w:t>
      </w:r>
      <w:r>
        <w:rPr>
          <w:b/>
          <w:sz w:val="20"/>
        </w:rPr>
        <w:t>Mi'raj</w:t>
      </w:r>
      <w:r>
        <w:rPr>
          <w:sz w:val="20"/>
        </w:rPr>
        <w:t>, about a year before the Hijrah.</w:t>
      </w:r>
    </w:p>
    <w:p w14:paraId="0500EB0C" w14:textId="77777777" w:rsidR="00674FC9" w:rsidRDefault="00000000">
      <w:pPr>
        <w:tabs>
          <w:tab w:val="left" w:pos="567"/>
        </w:tabs>
        <w:spacing w:after="50"/>
        <w:ind w:left="567" w:hanging="567"/>
      </w:pPr>
      <w:r>
        <w:rPr>
          <w:b/>
          <w:color w:val="0B6E4F"/>
          <w:sz w:val="19"/>
        </w:rPr>
        <w:t>13.</w:t>
      </w:r>
      <w:r>
        <w:rPr>
          <w:b/>
          <w:color w:val="0B6E4F"/>
          <w:sz w:val="19"/>
        </w:rPr>
        <w:tab/>
      </w:r>
      <w:r>
        <w:rPr>
          <w:sz w:val="20"/>
        </w:rPr>
        <w:t xml:space="preserve">Fard rak'at in a day: </w:t>
      </w:r>
      <w:r>
        <w:rPr>
          <w:b/>
          <w:sz w:val="20"/>
        </w:rPr>
        <w:t>17</w:t>
      </w:r>
      <w:r>
        <w:rPr>
          <w:sz w:val="20"/>
        </w:rPr>
        <w:t xml:space="preserve"> (2 + 4 + 4 + 3 + 4).</w:t>
      </w:r>
    </w:p>
    <w:p w14:paraId="0F45EC40" w14:textId="77777777" w:rsidR="00674FC9" w:rsidRDefault="00000000">
      <w:pPr>
        <w:tabs>
          <w:tab w:val="left" w:pos="567"/>
        </w:tabs>
        <w:spacing w:after="50"/>
        <w:ind w:left="567" w:hanging="567"/>
      </w:pPr>
      <w:r>
        <w:rPr>
          <w:b/>
          <w:color w:val="0B6E4F"/>
          <w:sz w:val="19"/>
        </w:rPr>
        <w:t>14.</w:t>
      </w:r>
      <w:r>
        <w:rPr>
          <w:b/>
          <w:color w:val="0B6E4F"/>
          <w:sz w:val="19"/>
        </w:rPr>
        <w:tab/>
      </w:r>
      <w:r>
        <w:rPr>
          <w:sz w:val="20"/>
        </w:rPr>
        <w:t xml:space="preserve">The first deed to be reckoned on the Day of Judgement is </w:t>
      </w:r>
      <w:r>
        <w:rPr>
          <w:b/>
          <w:sz w:val="20"/>
        </w:rPr>
        <w:t>Salah</w:t>
      </w:r>
      <w:r>
        <w:rPr>
          <w:sz w:val="20"/>
        </w:rPr>
        <w:t xml:space="preserve"> — Al-Tirmidhi.</w:t>
      </w:r>
    </w:p>
    <w:p w14:paraId="08851245" w14:textId="77777777" w:rsidR="00674FC9" w:rsidRDefault="00000000">
      <w:pPr>
        <w:tabs>
          <w:tab w:val="left" w:pos="567"/>
        </w:tabs>
        <w:spacing w:after="50"/>
        <w:ind w:left="567" w:hanging="567"/>
      </w:pPr>
      <w:r>
        <w:rPr>
          <w:b/>
          <w:color w:val="0B6E4F"/>
          <w:sz w:val="19"/>
        </w:rPr>
        <w:t>15.</w:t>
      </w:r>
      <w:r>
        <w:rPr>
          <w:b/>
          <w:color w:val="0B6E4F"/>
          <w:sz w:val="19"/>
        </w:rPr>
        <w:tab/>
      </w:r>
      <w:r>
        <w:rPr>
          <w:sz w:val="20"/>
        </w:rPr>
        <w:t xml:space="preserve">'Between a man and disbelief is abandoning prayer' — </w:t>
      </w:r>
      <w:r>
        <w:rPr>
          <w:b/>
          <w:sz w:val="20"/>
        </w:rPr>
        <w:t>Muslim</w:t>
      </w:r>
      <w:r>
        <w:rPr>
          <w:sz w:val="20"/>
        </w:rPr>
        <w:t>.</w:t>
      </w:r>
    </w:p>
    <w:p w14:paraId="741A8B53" w14:textId="77777777" w:rsidR="00674FC9" w:rsidRDefault="00000000">
      <w:pPr>
        <w:tabs>
          <w:tab w:val="left" w:pos="567"/>
        </w:tabs>
        <w:spacing w:after="50"/>
        <w:ind w:left="567" w:hanging="567"/>
      </w:pPr>
      <w:r>
        <w:rPr>
          <w:b/>
          <w:color w:val="0B6E4F"/>
          <w:sz w:val="19"/>
        </w:rPr>
        <w:t>16.</w:t>
      </w:r>
      <w:r>
        <w:rPr>
          <w:b/>
          <w:color w:val="0B6E4F"/>
          <w:sz w:val="19"/>
        </w:rPr>
        <w:tab/>
      </w:r>
      <w:r>
        <w:rPr>
          <w:sz w:val="20"/>
        </w:rPr>
        <w:t xml:space="preserve">Children to be told to pray at the age of </w:t>
      </w:r>
      <w:r>
        <w:rPr>
          <w:b/>
          <w:sz w:val="20"/>
        </w:rPr>
        <w:t>seven</w:t>
      </w:r>
      <w:r>
        <w:rPr>
          <w:sz w:val="20"/>
        </w:rPr>
        <w:t xml:space="preserve"> — Abu Dawud.</w:t>
      </w:r>
    </w:p>
    <w:p w14:paraId="395FDA13" w14:textId="77777777" w:rsidR="00674FC9" w:rsidRDefault="00000000">
      <w:pPr>
        <w:tabs>
          <w:tab w:val="left" w:pos="567"/>
        </w:tabs>
        <w:spacing w:after="50"/>
        <w:ind w:left="567" w:hanging="567"/>
      </w:pPr>
      <w:r>
        <w:rPr>
          <w:b/>
          <w:color w:val="0B6E4F"/>
          <w:sz w:val="19"/>
        </w:rPr>
        <w:t>17.</w:t>
      </w:r>
      <w:r>
        <w:rPr>
          <w:b/>
          <w:color w:val="0B6E4F"/>
          <w:sz w:val="19"/>
        </w:rPr>
        <w:tab/>
      </w:r>
      <w:r>
        <w:rPr>
          <w:sz w:val="20"/>
        </w:rPr>
        <w:t xml:space="preserve">'Prayer restrains from indecency and wrongdoing' — </w:t>
      </w:r>
      <w:r>
        <w:rPr>
          <w:b/>
          <w:sz w:val="20"/>
        </w:rPr>
        <w:t>Al-Ankabut</w:t>
      </w:r>
      <w:r>
        <w:rPr>
          <w:sz w:val="20"/>
        </w:rPr>
        <w:t>.</w:t>
      </w:r>
    </w:p>
    <w:p w14:paraId="2D3DEC89" w14:textId="77777777" w:rsidR="00674FC9" w:rsidRDefault="00000000">
      <w:pPr>
        <w:tabs>
          <w:tab w:val="left" w:pos="567"/>
        </w:tabs>
        <w:spacing w:after="50"/>
        <w:ind w:left="567" w:hanging="567"/>
      </w:pPr>
      <w:r>
        <w:rPr>
          <w:b/>
          <w:color w:val="0B6E4F"/>
          <w:sz w:val="19"/>
        </w:rPr>
        <w:t>18.</w:t>
      </w:r>
      <w:r>
        <w:rPr>
          <w:b/>
          <w:color w:val="0B6E4F"/>
          <w:sz w:val="19"/>
        </w:rPr>
        <w:tab/>
      </w:r>
      <w:r>
        <w:rPr>
          <w:sz w:val="20"/>
        </w:rPr>
        <w:t xml:space="preserve">'Establish prayer for My remembrance' — </w:t>
      </w:r>
      <w:r>
        <w:rPr>
          <w:b/>
          <w:sz w:val="20"/>
        </w:rPr>
        <w:t>Taha</w:t>
      </w:r>
      <w:r>
        <w:rPr>
          <w:sz w:val="20"/>
        </w:rPr>
        <w:t>.</w:t>
      </w:r>
    </w:p>
    <w:p w14:paraId="3BA8113F" w14:textId="77777777" w:rsidR="00674FC9" w:rsidRDefault="00000000">
      <w:pPr>
        <w:tabs>
          <w:tab w:val="left" w:pos="567"/>
        </w:tabs>
        <w:spacing w:after="50"/>
        <w:ind w:left="567" w:hanging="567"/>
      </w:pPr>
      <w:r>
        <w:rPr>
          <w:b/>
          <w:color w:val="0B6E4F"/>
          <w:sz w:val="19"/>
        </w:rPr>
        <w:t>19.</w:t>
      </w:r>
      <w:r>
        <w:rPr>
          <w:b/>
          <w:color w:val="0B6E4F"/>
          <w:sz w:val="19"/>
        </w:rPr>
        <w:tab/>
      </w:r>
      <w:r>
        <w:rPr>
          <w:sz w:val="20"/>
        </w:rPr>
        <w:t xml:space="preserve">Prayer decreed 'at fixed times' — </w:t>
      </w:r>
      <w:r>
        <w:rPr>
          <w:b/>
          <w:sz w:val="20"/>
        </w:rPr>
        <w:t>An-Nisa</w:t>
      </w:r>
      <w:r>
        <w:rPr>
          <w:sz w:val="20"/>
        </w:rPr>
        <w:t>.</w:t>
      </w:r>
    </w:p>
    <w:p w14:paraId="39AA70AF" w14:textId="77777777" w:rsidR="00674FC9" w:rsidRDefault="00000000">
      <w:pPr>
        <w:tabs>
          <w:tab w:val="left" w:pos="567"/>
        </w:tabs>
        <w:spacing w:after="50"/>
        <w:ind w:left="567" w:hanging="567"/>
      </w:pPr>
      <w:r>
        <w:rPr>
          <w:b/>
          <w:color w:val="0B6E4F"/>
          <w:sz w:val="19"/>
        </w:rPr>
        <w:t>20.</w:t>
      </w:r>
      <w:r>
        <w:rPr>
          <w:b/>
          <w:color w:val="0B6E4F"/>
          <w:sz w:val="19"/>
        </w:rPr>
        <w:tab/>
      </w:r>
      <w:r>
        <w:rPr>
          <w:sz w:val="20"/>
        </w:rPr>
        <w:t xml:space="preserve">'Successful are the believers who are humble in their prayers' — </w:t>
      </w:r>
      <w:r>
        <w:rPr>
          <w:b/>
          <w:sz w:val="20"/>
        </w:rPr>
        <w:t>Al-Mu'minun</w:t>
      </w:r>
      <w:r>
        <w:rPr>
          <w:sz w:val="20"/>
        </w:rPr>
        <w:t>.</w:t>
      </w:r>
    </w:p>
    <w:p w14:paraId="5AB1B866" w14:textId="77777777" w:rsidR="00674FC9" w:rsidRDefault="00000000">
      <w:pPr>
        <w:tabs>
          <w:tab w:val="left" w:pos="567"/>
        </w:tabs>
        <w:spacing w:after="50"/>
        <w:ind w:left="567" w:hanging="567"/>
      </w:pPr>
      <w:r>
        <w:rPr>
          <w:b/>
          <w:color w:val="0B6E4F"/>
          <w:sz w:val="19"/>
        </w:rPr>
        <w:t>21.</w:t>
      </w:r>
      <w:r>
        <w:rPr>
          <w:b/>
          <w:color w:val="0B6E4F"/>
          <w:sz w:val="19"/>
        </w:rPr>
        <w:tab/>
      </w:r>
      <w:r>
        <w:rPr>
          <w:sz w:val="20"/>
        </w:rPr>
        <w:t xml:space="preserve">'Seek help through patience and prayer' — </w:t>
      </w:r>
      <w:r>
        <w:rPr>
          <w:b/>
          <w:sz w:val="20"/>
        </w:rPr>
        <w:t>Al-Baqarah</w:t>
      </w:r>
      <w:r>
        <w:rPr>
          <w:sz w:val="20"/>
        </w:rPr>
        <w:t>.</w:t>
      </w:r>
    </w:p>
    <w:p w14:paraId="6EFBFE30" w14:textId="77777777" w:rsidR="00674FC9" w:rsidRDefault="00000000">
      <w:pPr>
        <w:tabs>
          <w:tab w:val="left" w:pos="567"/>
        </w:tabs>
        <w:spacing w:after="50"/>
        <w:ind w:left="567" w:hanging="567"/>
      </w:pPr>
      <w:r>
        <w:rPr>
          <w:b/>
          <w:color w:val="0B6E4F"/>
          <w:sz w:val="19"/>
        </w:rPr>
        <w:t>22.</w:t>
      </w:r>
      <w:r>
        <w:rPr>
          <w:b/>
          <w:color w:val="0B6E4F"/>
          <w:sz w:val="19"/>
        </w:rPr>
        <w:tab/>
      </w:r>
      <w:r>
        <w:rPr>
          <w:sz w:val="20"/>
        </w:rPr>
        <w:t xml:space="preserve">Man is anxious 'except those who pray' — </w:t>
      </w:r>
      <w:r>
        <w:rPr>
          <w:b/>
          <w:sz w:val="20"/>
        </w:rPr>
        <w:t>Al-Ma'arij</w:t>
      </w:r>
      <w:r>
        <w:rPr>
          <w:sz w:val="20"/>
        </w:rPr>
        <w:t>.</w:t>
      </w:r>
    </w:p>
    <w:p w14:paraId="54536F2C" w14:textId="77777777" w:rsidR="00674FC9" w:rsidRDefault="00000000">
      <w:pPr>
        <w:tabs>
          <w:tab w:val="left" w:pos="567"/>
        </w:tabs>
        <w:spacing w:after="50"/>
        <w:ind w:left="567" w:hanging="567"/>
      </w:pPr>
      <w:r>
        <w:rPr>
          <w:b/>
          <w:color w:val="0B6E4F"/>
          <w:sz w:val="19"/>
        </w:rPr>
        <w:t>23.</w:t>
      </w:r>
      <w:r>
        <w:rPr>
          <w:b/>
          <w:color w:val="0B6E4F"/>
          <w:sz w:val="19"/>
        </w:rPr>
        <w:tab/>
      </w:r>
      <w:r>
        <w:rPr>
          <w:sz w:val="20"/>
        </w:rPr>
        <w:t xml:space="preserve">'Woe to those who pray but are heedless of their prayer' — </w:t>
      </w:r>
      <w:r>
        <w:rPr>
          <w:b/>
          <w:sz w:val="20"/>
        </w:rPr>
        <w:t>Al-Ma'un</w:t>
      </w:r>
      <w:r>
        <w:rPr>
          <w:sz w:val="20"/>
        </w:rPr>
        <w:t>.</w:t>
      </w:r>
    </w:p>
    <w:p w14:paraId="1FDCCEDE" w14:textId="77777777" w:rsidR="00674FC9" w:rsidRDefault="00000000">
      <w:pPr>
        <w:tabs>
          <w:tab w:val="left" w:pos="567"/>
        </w:tabs>
        <w:spacing w:after="50"/>
        <w:ind w:left="567" w:hanging="567"/>
      </w:pPr>
      <w:r>
        <w:rPr>
          <w:b/>
          <w:color w:val="0B6E4F"/>
          <w:sz w:val="19"/>
        </w:rPr>
        <w:t>24.</w:t>
      </w:r>
      <w:r>
        <w:rPr>
          <w:b/>
          <w:color w:val="0B6E4F"/>
          <w:sz w:val="19"/>
        </w:rPr>
        <w:tab/>
      </w:r>
      <w:r>
        <w:rPr>
          <w:sz w:val="20"/>
        </w:rPr>
        <w:t xml:space="preserve">The five prayers wash away sins like </w:t>
      </w:r>
      <w:r>
        <w:rPr>
          <w:b/>
          <w:sz w:val="20"/>
        </w:rPr>
        <w:t>bathing in a river five times</w:t>
      </w:r>
      <w:r>
        <w:rPr>
          <w:sz w:val="20"/>
        </w:rPr>
        <w:t xml:space="preserve"> a day — Al-Bukhari and Muslim.</w:t>
      </w:r>
    </w:p>
    <w:p w14:paraId="74F8D2FE" w14:textId="77777777" w:rsidR="00674FC9" w:rsidRDefault="00000000">
      <w:pPr>
        <w:tabs>
          <w:tab w:val="left" w:pos="567"/>
        </w:tabs>
        <w:spacing w:after="50"/>
        <w:ind w:left="567" w:hanging="567"/>
      </w:pPr>
      <w:r>
        <w:rPr>
          <w:b/>
          <w:color w:val="0B6E4F"/>
          <w:sz w:val="19"/>
        </w:rPr>
        <w:t>25.</w:t>
      </w:r>
      <w:r>
        <w:rPr>
          <w:b/>
          <w:color w:val="0B6E4F"/>
          <w:sz w:val="19"/>
        </w:rPr>
        <w:tab/>
      </w:r>
      <w:r>
        <w:rPr>
          <w:sz w:val="20"/>
        </w:rPr>
        <w:t xml:space="preserve">Congregational prayer is </w:t>
      </w:r>
      <w:r>
        <w:rPr>
          <w:b/>
          <w:sz w:val="20"/>
        </w:rPr>
        <w:t>27 degrees</w:t>
      </w:r>
      <w:r>
        <w:rPr>
          <w:sz w:val="20"/>
        </w:rPr>
        <w:t xml:space="preserve"> better than praying alone — Al-Bukhari and Muslim.</w:t>
      </w:r>
    </w:p>
    <w:p w14:paraId="08C34AE5" w14:textId="77777777" w:rsidR="00674FC9" w:rsidRDefault="00000000">
      <w:pPr>
        <w:tabs>
          <w:tab w:val="left" w:pos="567"/>
        </w:tabs>
        <w:spacing w:after="50"/>
        <w:ind w:left="567" w:hanging="567"/>
      </w:pPr>
      <w:r>
        <w:rPr>
          <w:b/>
          <w:color w:val="0B6E4F"/>
          <w:sz w:val="19"/>
        </w:rPr>
        <w:t>26.</w:t>
      </w:r>
      <w:r>
        <w:rPr>
          <w:b/>
          <w:color w:val="0B6E4F"/>
          <w:sz w:val="19"/>
        </w:rPr>
        <w:tab/>
      </w:r>
      <w:r>
        <w:rPr>
          <w:sz w:val="20"/>
        </w:rPr>
        <w:t xml:space="preserve">'O Bilal, give us rest through prayer' — </w:t>
      </w:r>
      <w:r>
        <w:rPr>
          <w:b/>
          <w:sz w:val="20"/>
        </w:rPr>
        <w:t>Abu Dawud</w:t>
      </w:r>
      <w:r>
        <w:rPr>
          <w:sz w:val="20"/>
        </w:rPr>
        <w:t>.</w:t>
      </w:r>
    </w:p>
    <w:p w14:paraId="471CE6F7" w14:textId="77777777" w:rsidR="00674FC9" w:rsidRDefault="00000000">
      <w:pPr>
        <w:tabs>
          <w:tab w:val="left" w:pos="567"/>
        </w:tabs>
        <w:spacing w:after="50"/>
        <w:ind w:left="567" w:hanging="567"/>
      </w:pPr>
      <w:r>
        <w:rPr>
          <w:b/>
          <w:color w:val="0B6E4F"/>
          <w:sz w:val="19"/>
        </w:rPr>
        <w:t>27.</w:t>
      </w:r>
      <w:r>
        <w:rPr>
          <w:b/>
          <w:color w:val="0B6E4F"/>
          <w:sz w:val="19"/>
        </w:rPr>
        <w:tab/>
      </w:r>
      <w:r>
        <w:rPr>
          <w:sz w:val="20"/>
        </w:rPr>
        <w:t xml:space="preserve">Jumu'ah is commanded in </w:t>
      </w:r>
      <w:r>
        <w:rPr>
          <w:b/>
          <w:sz w:val="20"/>
        </w:rPr>
        <w:t>Surah Al-Jumu'ah</w:t>
      </w:r>
      <w:r>
        <w:rPr>
          <w:sz w:val="20"/>
        </w:rPr>
        <w:t>: 'hasten to the remembrance of Allah and leave trade'.</w:t>
      </w:r>
    </w:p>
    <w:p w14:paraId="3AD57F47" w14:textId="77777777" w:rsidR="00674FC9" w:rsidRDefault="00000000">
      <w:pPr>
        <w:tabs>
          <w:tab w:val="left" w:pos="567"/>
        </w:tabs>
        <w:spacing w:after="50"/>
        <w:ind w:left="567" w:hanging="567"/>
      </w:pPr>
      <w:r>
        <w:rPr>
          <w:b/>
          <w:color w:val="0B6E4F"/>
          <w:sz w:val="19"/>
        </w:rPr>
        <w:t>28.</w:t>
      </w:r>
      <w:r>
        <w:rPr>
          <w:b/>
          <w:color w:val="0B6E4F"/>
          <w:sz w:val="19"/>
        </w:rPr>
        <w:tab/>
      </w:r>
      <w:r>
        <w:rPr>
          <w:b/>
          <w:sz w:val="20"/>
        </w:rPr>
        <w:t>Witr</w:t>
      </w:r>
      <w:r>
        <w:rPr>
          <w:sz w:val="20"/>
        </w:rPr>
        <w:t xml:space="preserve"> is </w:t>
      </w:r>
      <w:r>
        <w:rPr>
          <w:b/>
          <w:sz w:val="20"/>
        </w:rPr>
        <w:t>wajib</w:t>
      </w:r>
      <w:r>
        <w:rPr>
          <w:sz w:val="20"/>
        </w:rPr>
        <w:t xml:space="preserve"> in the Hanafi school.</w:t>
      </w:r>
    </w:p>
    <w:p w14:paraId="2B808FB3" w14:textId="77777777" w:rsidR="00674FC9" w:rsidRDefault="00000000">
      <w:pPr>
        <w:tabs>
          <w:tab w:val="left" w:pos="567"/>
        </w:tabs>
        <w:spacing w:after="50"/>
        <w:ind w:left="567" w:hanging="567"/>
      </w:pPr>
      <w:r>
        <w:rPr>
          <w:b/>
          <w:color w:val="0B6E4F"/>
          <w:sz w:val="19"/>
        </w:rPr>
        <w:t>29.</w:t>
      </w:r>
      <w:r>
        <w:rPr>
          <w:b/>
          <w:color w:val="0B6E4F"/>
          <w:sz w:val="19"/>
        </w:rPr>
        <w:tab/>
      </w:r>
      <w:r>
        <w:rPr>
          <w:sz w:val="20"/>
        </w:rPr>
        <w:t xml:space="preserve">The two </w:t>
      </w:r>
      <w:r>
        <w:rPr>
          <w:b/>
          <w:sz w:val="20"/>
        </w:rPr>
        <w:t>Eid prayers</w:t>
      </w:r>
      <w:r>
        <w:rPr>
          <w:sz w:val="20"/>
        </w:rPr>
        <w:t xml:space="preserve"> are wajib in the Hanafi school.</w:t>
      </w:r>
    </w:p>
    <w:p w14:paraId="7E1595BF" w14:textId="77777777" w:rsidR="00674FC9" w:rsidRDefault="00000000">
      <w:pPr>
        <w:tabs>
          <w:tab w:val="left" w:pos="567"/>
        </w:tabs>
        <w:spacing w:after="50"/>
        <w:ind w:left="567" w:hanging="567"/>
      </w:pPr>
      <w:r>
        <w:rPr>
          <w:b/>
          <w:color w:val="0B6E4F"/>
          <w:sz w:val="19"/>
        </w:rPr>
        <w:t>30.</w:t>
      </w:r>
      <w:r>
        <w:rPr>
          <w:b/>
          <w:color w:val="0B6E4F"/>
          <w:sz w:val="19"/>
        </w:rPr>
        <w:tab/>
      </w:r>
      <w:r>
        <w:rPr>
          <w:sz w:val="20"/>
        </w:rPr>
        <w:t xml:space="preserve">Twelve daily </w:t>
      </w:r>
      <w:r>
        <w:rPr>
          <w:b/>
          <w:sz w:val="20"/>
        </w:rPr>
        <w:t>sunnah mu'akkadah</w:t>
      </w:r>
      <w:r>
        <w:rPr>
          <w:sz w:val="20"/>
        </w:rPr>
        <w:t xml:space="preserve"> rak'at: 2 Fajr, 4 + 2 Zuhr, 2 Maghrib, 2 Isha.</w:t>
      </w:r>
    </w:p>
    <w:p w14:paraId="1D1ECAC8" w14:textId="77777777" w:rsidR="00674FC9" w:rsidRDefault="00000000">
      <w:pPr>
        <w:tabs>
          <w:tab w:val="left" w:pos="567"/>
        </w:tabs>
        <w:spacing w:after="50"/>
        <w:ind w:left="567" w:hanging="567"/>
      </w:pPr>
      <w:r>
        <w:rPr>
          <w:b/>
          <w:color w:val="0B6E4F"/>
          <w:sz w:val="19"/>
        </w:rPr>
        <w:t>31.</w:t>
      </w:r>
      <w:r>
        <w:rPr>
          <w:b/>
          <w:color w:val="0B6E4F"/>
          <w:sz w:val="19"/>
        </w:rPr>
        <w:tab/>
      </w:r>
      <w:r>
        <w:rPr>
          <w:b/>
          <w:sz w:val="20"/>
        </w:rPr>
        <w:t>Tarawih</w:t>
      </w:r>
      <w:r>
        <w:rPr>
          <w:sz w:val="20"/>
        </w:rPr>
        <w:t>: twenty rak'at, sunnah mu'akkadah, in the Hanafi school.</w:t>
      </w:r>
    </w:p>
    <w:p w14:paraId="41562104" w14:textId="77777777" w:rsidR="00674FC9" w:rsidRDefault="00000000">
      <w:pPr>
        <w:tabs>
          <w:tab w:val="left" w:pos="567"/>
        </w:tabs>
        <w:spacing w:after="50"/>
        <w:ind w:left="567" w:hanging="567"/>
      </w:pPr>
      <w:r>
        <w:rPr>
          <w:b/>
          <w:color w:val="0B6E4F"/>
          <w:sz w:val="19"/>
        </w:rPr>
        <w:t>32.</w:t>
      </w:r>
      <w:r>
        <w:rPr>
          <w:b/>
          <w:color w:val="0B6E4F"/>
          <w:sz w:val="19"/>
        </w:rPr>
        <w:tab/>
      </w:r>
      <w:r>
        <w:rPr>
          <w:b/>
          <w:sz w:val="20"/>
        </w:rPr>
        <w:t>Salat al-Janazah</w:t>
      </w:r>
      <w:r>
        <w:rPr>
          <w:sz w:val="20"/>
        </w:rPr>
        <w:t xml:space="preserve"> is fard kifayah.</w:t>
      </w:r>
    </w:p>
    <w:p w14:paraId="203D5F70" w14:textId="77777777" w:rsidR="00674FC9" w:rsidRDefault="00000000">
      <w:pPr>
        <w:tabs>
          <w:tab w:val="left" w:pos="567"/>
        </w:tabs>
        <w:spacing w:after="50"/>
        <w:ind w:left="567" w:hanging="567"/>
      </w:pPr>
      <w:r>
        <w:rPr>
          <w:b/>
          <w:color w:val="0B6E4F"/>
          <w:sz w:val="19"/>
        </w:rPr>
        <w:t>33.</w:t>
      </w:r>
      <w:r>
        <w:rPr>
          <w:b/>
          <w:color w:val="0B6E4F"/>
          <w:sz w:val="19"/>
        </w:rPr>
        <w:tab/>
      </w:r>
      <w:r>
        <w:rPr>
          <w:b/>
          <w:sz w:val="20"/>
        </w:rPr>
        <w:t>Istisqa</w:t>
      </w:r>
      <w:r>
        <w:rPr>
          <w:sz w:val="20"/>
        </w:rPr>
        <w:t xml:space="preserve"> — the prayer for rain.</w:t>
      </w:r>
    </w:p>
    <w:p w14:paraId="6D82FC04" w14:textId="77777777" w:rsidR="00674FC9" w:rsidRDefault="00000000">
      <w:pPr>
        <w:tabs>
          <w:tab w:val="left" w:pos="567"/>
        </w:tabs>
        <w:spacing w:after="50"/>
        <w:ind w:left="567" w:hanging="567"/>
      </w:pPr>
      <w:r>
        <w:rPr>
          <w:b/>
          <w:color w:val="0B6E4F"/>
          <w:sz w:val="19"/>
        </w:rPr>
        <w:t>34.</w:t>
      </w:r>
      <w:r>
        <w:rPr>
          <w:b/>
          <w:color w:val="0B6E4F"/>
          <w:sz w:val="19"/>
        </w:rPr>
        <w:tab/>
      </w:r>
      <w:r>
        <w:rPr>
          <w:b/>
          <w:sz w:val="20"/>
        </w:rPr>
        <w:t>Kusuf</w:t>
      </w:r>
      <w:r>
        <w:rPr>
          <w:sz w:val="20"/>
        </w:rPr>
        <w:t xml:space="preserve"> — solar eclipse prayer; </w:t>
      </w:r>
      <w:r>
        <w:rPr>
          <w:b/>
          <w:sz w:val="20"/>
        </w:rPr>
        <w:t>Khusuf</w:t>
      </w:r>
      <w:r>
        <w:rPr>
          <w:sz w:val="20"/>
        </w:rPr>
        <w:t xml:space="preserve"> — lunar eclipse prayer.</w:t>
      </w:r>
    </w:p>
    <w:p w14:paraId="550B055C" w14:textId="77777777" w:rsidR="00674FC9" w:rsidRDefault="00000000">
      <w:pPr>
        <w:tabs>
          <w:tab w:val="left" w:pos="567"/>
        </w:tabs>
        <w:spacing w:after="50"/>
        <w:ind w:left="567" w:hanging="567"/>
      </w:pPr>
      <w:r>
        <w:rPr>
          <w:b/>
          <w:color w:val="0B6E4F"/>
          <w:sz w:val="19"/>
        </w:rPr>
        <w:t>35.</w:t>
      </w:r>
      <w:r>
        <w:rPr>
          <w:b/>
          <w:color w:val="0B6E4F"/>
          <w:sz w:val="19"/>
        </w:rPr>
        <w:tab/>
      </w:r>
      <w:r>
        <w:rPr>
          <w:b/>
          <w:sz w:val="20"/>
        </w:rPr>
        <w:t>Salat al-Khawf</w:t>
      </w:r>
      <w:r>
        <w:rPr>
          <w:sz w:val="20"/>
        </w:rPr>
        <w:t xml:space="preserve"> — the prayer in war; described in </w:t>
      </w:r>
      <w:r>
        <w:rPr>
          <w:b/>
          <w:sz w:val="20"/>
        </w:rPr>
        <w:t>An-Nisa</w:t>
      </w:r>
      <w:r>
        <w:rPr>
          <w:sz w:val="20"/>
        </w:rPr>
        <w:t>.</w:t>
      </w:r>
    </w:p>
    <w:p w14:paraId="22D98772" w14:textId="77777777" w:rsidR="00674FC9" w:rsidRDefault="00000000">
      <w:pPr>
        <w:tabs>
          <w:tab w:val="left" w:pos="567"/>
        </w:tabs>
        <w:spacing w:after="50"/>
        <w:ind w:left="567" w:hanging="567"/>
      </w:pPr>
      <w:r>
        <w:rPr>
          <w:b/>
          <w:color w:val="0B6E4F"/>
          <w:sz w:val="19"/>
        </w:rPr>
        <w:t>36.</w:t>
      </w:r>
      <w:r>
        <w:rPr>
          <w:b/>
          <w:color w:val="0B6E4F"/>
          <w:sz w:val="19"/>
        </w:rPr>
        <w:tab/>
      </w:r>
      <w:r>
        <w:rPr>
          <w:b/>
          <w:sz w:val="20"/>
        </w:rPr>
        <w:t>Istikharah</w:t>
      </w:r>
      <w:r>
        <w:rPr>
          <w:sz w:val="20"/>
        </w:rPr>
        <w:t xml:space="preserve"> — the prayer for guidance in a decision.</w:t>
      </w:r>
    </w:p>
    <w:p w14:paraId="0E2DDEE8" w14:textId="77777777" w:rsidR="00674FC9" w:rsidRDefault="00000000">
      <w:pPr>
        <w:tabs>
          <w:tab w:val="left" w:pos="567"/>
        </w:tabs>
        <w:spacing w:after="50"/>
        <w:ind w:left="567" w:hanging="567"/>
      </w:pPr>
      <w:r>
        <w:rPr>
          <w:b/>
          <w:color w:val="0B6E4F"/>
          <w:sz w:val="19"/>
        </w:rPr>
        <w:t>37.</w:t>
      </w:r>
      <w:r>
        <w:rPr>
          <w:b/>
          <w:color w:val="0B6E4F"/>
          <w:sz w:val="19"/>
        </w:rPr>
        <w:tab/>
      </w:r>
      <w:r>
        <w:rPr>
          <w:sz w:val="20"/>
        </w:rPr>
        <w:t xml:space="preserve">'Aik hi saf mein kharay ho gaye Mahmood-o-Ayaz' — </w:t>
      </w:r>
      <w:r>
        <w:rPr>
          <w:b/>
          <w:sz w:val="20"/>
        </w:rPr>
        <w:t>Iqbal</w:t>
      </w:r>
      <w:r>
        <w:rPr>
          <w:sz w:val="20"/>
        </w:rPr>
        <w:t>, on equality in prayer.</w:t>
      </w:r>
    </w:p>
    <w:p w14:paraId="10CD307E" w14:textId="77777777" w:rsidR="00674FC9" w:rsidRDefault="00000000">
      <w:pPr>
        <w:pStyle w:val="Heading2"/>
      </w:pPr>
      <w:bookmarkStart w:id="309" w:name="_Toc241578793"/>
      <w:r>
        <w:lastRenderedPageBreak/>
        <w:t>One-liners · Zakat</w:t>
      </w:r>
      <w:bookmarkEnd w:id="309"/>
    </w:p>
    <w:p w14:paraId="2ACA0CD2" w14:textId="77777777" w:rsidR="00674FC9" w:rsidRDefault="00000000">
      <w:pPr>
        <w:tabs>
          <w:tab w:val="left" w:pos="567"/>
        </w:tabs>
        <w:spacing w:after="50"/>
        <w:ind w:left="567" w:hanging="567"/>
      </w:pPr>
      <w:r>
        <w:rPr>
          <w:b/>
          <w:color w:val="0B6E4F"/>
          <w:sz w:val="19"/>
        </w:rPr>
        <w:t>38.</w:t>
      </w:r>
      <w:r>
        <w:rPr>
          <w:b/>
          <w:color w:val="0B6E4F"/>
          <w:sz w:val="19"/>
        </w:rPr>
        <w:tab/>
      </w:r>
      <w:r>
        <w:rPr>
          <w:sz w:val="20"/>
        </w:rPr>
        <w:t xml:space="preserve">Zakat literally means </w:t>
      </w:r>
      <w:r>
        <w:rPr>
          <w:b/>
          <w:sz w:val="20"/>
        </w:rPr>
        <w:t>purification</w:t>
      </w:r>
      <w:r>
        <w:rPr>
          <w:sz w:val="20"/>
        </w:rPr>
        <w:t xml:space="preserve"> and </w:t>
      </w:r>
      <w:r>
        <w:rPr>
          <w:b/>
          <w:sz w:val="20"/>
        </w:rPr>
        <w:t>growth</w:t>
      </w:r>
      <w:r>
        <w:rPr>
          <w:sz w:val="20"/>
        </w:rPr>
        <w:t>.</w:t>
      </w:r>
    </w:p>
    <w:p w14:paraId="245A8CDD" w14:textId="77777777" w:rsidR="00674FC9" w:rsidRDefault="00000000">
      <w:pPr>
        <w:tabs>
          <w:tab w:val="left" w:pos="567"/>
        </w:tabs>
        <w:spacing w:after="50"/>
        <w:ind w:left="567" w:hanging="567"/>
      </w:pPr>
      <w:r>
        <w:rPr>
          <w:b/>
          <w:color w:val="0B6E4F"/>
          <w:sz w:val="19"/>
        </w:rPr>
        <w:t>39.</w:t>
      </w:r>
      <w:r>
        <w:rPr>
          <w:b/>
          <w:color w:val="0B6E4F"/>
          <w:sz w:val="19"/>
        </w:rPr>
        <w:tab/>
      </w:r>
      <w:r>
        <w:rPr>
          <w:sz w:val="20"/>
        </w:rPr>
        <w:t xml:space="preserve">Zakat was made obligatory in </w:t>
      </w:r>
      <w:r>
        <w:rPr>
          <w:b/>
          <w:sz w:val="20"/>
        </w:rPr>
        <w:t>2 AH</w:t>
      </w:r>
      <w:r>
        <w:rPr>
          <w:sz w:val="20"/>
        </w:rPr>
        <w:t>.</w:t>
      </w:r>
    </w:p>
    <w:p w14:paraId="40DAB315" w14:textId="77777777" w:rsidR="00674FC9" w:rsidRDefault="00000000">
      <w:pPr>
        <w:tabs>
          <w:tab w:val="left" w:pos="567"/>
        </w:tabs>
        <w:spacing w:after="50"/>
        <w:ind w:left="567" w:hanging="567"/>
      </w:pPr>
      <w:r>
        <w:rPr>
          <w:b/>
          <w:color w:val="0B6E4F"/>
          <w:sz w:val="19"/>
        </w:rPr>
        <w:t>40.</w:t>
      </w:r>
      <w:r>
        <w:rPr>
          <w:b/>
          <w:color w:val="0B6E4F"/>
          <w:sz w:val="19"/>
        </w:rPr>
        <w:tab/>
      </w:r>
      <w:r>
        <w:rPr>
          <w:sz w:val="20"/>
        </w:rPr>
        <w:t xml:space="preserve">Zakat is the </w:t>
      </w:r>
      <w:r>
        <w:rPr>
          <w:b/>
          <w:sz w:val="20"/>
        </w:rPr>
        <w:t>third</w:t>
      </w:r>
      <w:r>
        <w:rPr>
          <w:sz w:val="20"/>
        </w:rPr>
        <w:t xml:space="preserve"> pillar of Islam.</w:t>
      </w:r>
    </w:p>
    <w:p w14:paraId="2114FA55" w14:textId="77777777" w:rsidR="00674FC9" w:rsidRDefault="00000000">
      <w:pPr>
        <w:tabs>
          <w:tab w:val="left" w:pos="567"/>
        </w:tabs>
        <w:spacing w:after="50"/>
        <w:ind w:left="567" w:hanging="567"/>
      </w:pPr>
      <w:r>
        <w:rPr>
          <w:b/>
          <w:color w:val="0B6E4F"/>
          <w:sz w:val="19"/>
        </w:rPr>
        <w:t>41.</w:t>
      </w:r>
      <w:r>
        <w:rPr>
          <w:b/>
          <w:color w:val="0B6E4F"/>
          <w:sz w:val="19"/>
        </w:rPr>
        <w:tab/>
      </w:r>
      <w:r>
        <w:rPr>
          <w:sz w:val="20"/>
        </w:rPr>
        <w:t xml:space="preserve">Rate of Zakat on cash, gold, silver and trade goods: </w:t>
      </w:r>
      <w:r>
        <w:rPr>
          <w:b/>
          <w:sz w:val="20"/>
        </w:rPr>
        <w:t>2.5%</w:t>
      </w:r>
      <w:r>
        <w:rPr>
          <w:sz w:val="20"/>
        </w:rPr>
        <w:t>.</w:t>
      </w:r>
    </w:p>
    <w:p w14:paraId="3CD45038" w14:textId="77777777" w:rsidR="00674FC9" w:rsidRDefault="00000000">
      <w:pPr>
        <w:tabs>
          <w:tab w:val="left" w:pos="567"/>
        </w:tabs>
        <w:spacing w:after="50"/>
        <w:ind w:left="567" w:hanging="567"/>
      </w:pPr>
      <w:r>
        <w:rPr>
          <w:b/>
          <w:color w:val="0B6E4F"/>
          <w:sz w:val="19"/>
        </w:rPr>
        <w:t>42.</w:t>
      </w:r>
      <w:r>
        <w:rPr>
          <w:b/>
          <w:color w:val="0B6E4F"/>
          <w:sz w:val="19"/>
        </w:rPr>
        <w:tab/>
      </w:r>
      <w:r>
        <w:rPr>
          <w:sz w:val="20"/>
        </w:rPr>
        <w:t xml:space="preserve">Nisab of gold: </w:t>
      </w:r>
      <w:r>
        <w:rPr>
          <w:b/>
          <w:sz w:val="20"/>
        </w:rPr>
        <w:t>7.5 tola</w:t>
      </w:r>
      <w:r>
        <w:rPr>
          <w:sz w:val="20"/>
        </w:rPr>
        <w:t xml:space="preserve"> (about 87.48 g).</w:t>
      </w:r>
    </w:p>
    <w:p w14:paraId="381636CE" w14:textId="77777777" w:rsidR="00674FC9" w:rsidRDefault="00000000">
      <w:pPr>
        <w:tabs>
          <w:tab w:val="left" w:pos="567"/>
        </w:tabs>
        <w:spacing w:after="50"/>
        <w:ind w:left="567" w:hanging="567"/>
      </w:pPr>
      <w:r>
        <w:rPr>
          <w:b/>
          <w:color w:val="0B6E4F"/>
          <w:sz w:val="19"/>
        </w:rPr>
        <w:t>43.</w:t>
      </w:r>
      <w:r>
        <w:rPr>
          <w:b/>
          <w:color w:val="0B6E4F"/>
          <w:sz w:val="19"/>
        </w:rPr>
        <w:tab/>
      </w:r>
      <w:r>
        <w:rPr>
          <w:sz w:val="20"/>
        </w:rPr>
        <w:t xml:space="preserve">Nisab of silver: </w:t>
      </w:r>
      <w:r>
        <w:rPr>
          <w:b/>
          <w:sz w:val="20"/>
        </w:rPr>
        <w:t>52.5 tola</w:t>
      </w:r>
      <w:r>
        <w:rPr>
          <w:sz w:val="20"/>
        </w:rPr>
        <w:t xml:space="preserve"> (about 612.36 g).</w:t>
      </w:r>
    </w:p>
    <w:p w14:paraId="47415B18" w14:textId="77777777" w:rsidR="00674FC9" w:rsidRDefault="00000000">
      <w:pPr>
        <w:tabs>
          <w:tab w:val="left" w:pos="567"/>
        </w:tabs>
        <w:spacing w:after="50"/>
        <w:ind w:left="567" w:hanging="567"/>
      </w:pPr>
      <w:r>
        <w:rPr>
          <w:b/>
          <w:color w:val="0B6E4F"/>
          <w:sz w:val="19"/>
        </w:rPr>
        <w:t>44.</w:t>
      </w:r>
      <w:r>
        <w:rPr>
          <w:b/>
          <w:color w:val="0B6E4F"/>
          <w:sz w:val="19"/>
        </w:rPr>
        <w:tab/>
      </w:r>
      <w:r>
        <w:rPr>
          <w:sz w:val="20"/>
        </w:rPr>
        <w:t xml:space="preserve">Hanafis use the </w:t>
      </w:r>
      <w:r>
        <w:rPr>
          <w:b/>
          <w:sz w:val="20"/>
        </w:rPr>
        <w:t>silver</w:t>
      </w:r>
      <w:r>
        <w:rPr>
          <w:sz w:val="20"/>
        </w:rPr>
        <w:t xml:space="preserve"> nisab for cash because it benefits the poor.</w:t>
      </w:r>
    </w:p>
    <w:p w14:paraId="315094E4" w14:textId="77777777" w:rsidR="00674FC9" w:rsidRDefault="00000000">
      <w:pPr>
        <w:tabs>
          <w:tab w:val="left" w:pos="567"/>
        </w:tabs>
        <w:spacing w:after="50"/>
        <w:ind w:left="567" w:hanging="567"/>
      </w:pPr>
      <w:r>
        <w:rPr>
          <w:b/>
          <w:color w:val="0B6E4F"/>
          <w:sz w:val="19"/>
        </w:rPr>
        <w:t>45.</w:t>
      </w:r>
      <w:r>
        <w:rPr>
          <w:b/>
          <w:color w:val="0B6E4F"/>
          <w:sz w:val="19"/>
        </w:rPr>
        <w:tab/>
      </w:r>
      <w:r>
        <w:rPr>
          <w:sz w:val="20"/>
        </w:rPr>
        <w:t xml:space="preserve">Zakat is due after </w:t>
      </w:r>
      <w:r>
        <w:rPr>
          <w:b/>
          <w:sz w:val="20"/>
        </w:rPr>
        <w:t>one lunar year</w:t>
      </w:r>
      <w:r>
        <w:rPr>
          <w:sz w:val="20"/>
        </w:rPr>
        <w:t xml:space="preserve"> (hawl) of ownership.</w:t>
      </w:r>
    </w:p>
    <w:p w14:paraId="7B6CBB40" w14:textId="77777777" w:rsidR="00674FC9" w:rsidRDefault="00000000">
      <w:pPr>
        <w:tabs>
          <w:tab w:val="left" w:pos="567"/>
        </w:tabs>
        <w:spacing w:after="50"/>
        <w:ind w:left="567" w:hanging="567"/>
      </w:pPr>
      <w:r>
        <w:rPr>
          <w:b/>
          <w:color w:val="0B6E4F"/>
          <w:sz w:val="19"/>
        </w:rPr>
        <w:t>46.</w:t>
      </w:r>
      <w:r>
        <w:rPr>
          <w:b/>
          <w:color w:val="0B6E4F"/>
          <w:sz w:val="19"/>
        </w:rPr>
        <w:tab/>
      </w:r>
      <w:r>
        <w:rPr>
          <w:b/>
          <w:sz w:val="20"/>
        </w:rPr>
        <w:t>Ushr</w:t>
      </w:r>
      <w:r>
        <w:rPr>
          <w:sz w:val="20"/>
        </w:rPr>
        <w:t xml:space="preserve">: one-tenth of rain-fed produce; </w:t>
      </w:r>
      <w:r>
        <w:rPr>
          <w:b/>
          <w:sz w:val="20"/>
        </w:rPr>
        <w:t>one-twentieth</w:t>
      </w:r>
      <w:r>
        <w:rPr>
          <w:sz w:val="20"/>
        </w:rPr>
        <w:t xml:space="preserve"> of irrigated produce.</w:t>
      </w:r>
    </w:p>
    <w:p w14:paraId="155890F2" w14:textId="77777777" w:rsidR="00674FC9" w:rsidRDefault="00000000">
      <w:pPr>
        <w:tabs>
          <w:tab w:val="left" w:pos="567"/>
        </w:tabs>
        <w:spacing w:after="50"/>
        <w:ind w:left="567" w:hanging="567"/>
      </w:pPr>
      <w:r>
        <w:rPr>
          <w:b/>
          <w:color w:val="0B6E4F"/>
          <w:sz w:val="19"/>
        </w:rPr>
        <w:t>47.</w:t>
      </w:r>
      <w:r>
        <w:rPr>
          <w:b/>
          <w:color w:val="0B6E4F"/>
          <w:sz w:val="19"/>
        </w:rPr>
        <w:tab/>
      </w:r>
      <w:r>
        <w:rPr>
          <w:sz w:val="20"/>
        </w:rPr>
        <w:t xml:space="preserve">The heads of Zakat are </w:t>
      </w:r>
      <w:r>
        <w:rPr>
          <w:b/>
          <w:sz w:val="20"/>
        </w:rPr>
        <w:t>eight</w:t>
      </w:r>
      <w:r>
        <w:rPr>
          <w:sz w:val="20"/>
        </w:rPr>
        <w:t xml:space="preserve">, named in </w:t>
      </w:r>
      <w:r>
        <w:rPr>
          <w:b/>
          <w:sz w:val="20"/>
        </w:rPr>
        <w:t>Surah At-Tawbah</w:t>
      </w:r>
      <w:r>
        <w:rPr>
          <w:sz w:val="20"/>
        </w:rPr>
        <w:t>.</w:t>
      </w:r>
    </w:p>
    <w:p w14:paraId="01BD4FC9" w14:textId="77777777" w:rsidR="00674FC9" w:rsidRDefault="00000000">
      <w:pPr>
        <w:tabs>
          <w:tab w:val="left" w:pos="567"/>
        </w:tabs>
        <w:spacing w:after="50"/>
        <w:ind w:left="567" w:hanging="567"/>
      </w:pPr>
      <w:r>
        <w:rPr>
          <w:b/>
          <w:color w:val="0B6E4F"/>
          <w:sz w:val="19"/>
        </w:rPr>
        <w:t>48.</w:t>
      </w:r>
      <w:r>
        <w:rPr>
          <w:b/>
          <w:color w:val="0B6E4F"/>
          <w:sz w:val="19"/>
        </w:rPr>
        <w:tab/>
      </w:r>
      <w:r>
        <w:rPr>
          <w:sz w:val="20"/>
        </w:rPr>
        <w:t xml:space="preserve">'Take from their wealth a charity to purify them' — </w:t>
      </w:r>
      <w:r>
        <w:rPr>
          <w:b/>
          <w:sz w:val="20"/>
        </w:rPr>
        <w:t>At-Tawbah</w:t>
      </w:r>
      <w:r>
        <w:rPr>
          <w:sz w:val="20"/>
        </w:rPr>
        <w:t>.</w:t>
      </w:r>
    </w:p>
    <w:p w14:paraId="56AA8A84" w14:textId="77777777" w:rsidR="00674FC9" w:rsidRDefault="00000000">
      <w:pPr>
        <w:tabs>
          <w:tab w:val="left" w:pos="567"/>
        </w:tabs>
        <w:spacing w:after="50"/>
        <w:ind w:left="567" w:hanging="567"/>
      </w:pPr>
      <w:r>
        <w:rPr>
          <w:b/>
          <w:color w:val="0B6E4F"/>
          <w:sz w:val="19"/>
        </w:rPr>
        <w:t>49.</w:t>
      </w:r>
      <w:r>
        <w:rPr>
          <w:b/>
          <w:color w:val="0B6E4F"/>
          <w:sz w:val="19"/>
        </w:rPr>
        <w:tab/>
      </w:r>
      <w:r>
        <w:rPr>
          <w:sz w:val="20"/>
        </w:rPr>
        <w:t xml:space="preserve">Hoarders of gold and silver are warned of punishment — </w:t>
      </w:r>
      <w:r>
        <w:rPr>
          <w:b/>
          <w:sz w:val="20"/>
        </w:rPr>
        <w:t>At-Tawbah</w:t>
      </w:r>
      <w:r>
        <w:rPr>
          <w:sz w:val="20"/>
        </w:rPr>
        <w:t>.</w:t>
      </w:r>
    </w:p>
    <w:p w14:paraId="6790C225" w14:textId="77777777" w:rsidR="00674FC9" w:rsidRDefault="00000000">
      <w:pPr>
        <w:tabs>
          <w:tab w:val="left" w:pos="567"/>
        </w:tabs>
        <w:spacing w:after="50"/>
        <w:ind w:left="567" w:hanging="567"/>
      </w:pPr>
      <w:r>
        <w:rPr>
          <w:b/>
          <w:color w:val="0B6E4F"/>
          <w:sz w:val="19"/>
        </w:rPr>
        <w:t>50.</w:t>
      </w:r>
      <w:r>
        <w:rPr>
          <w:b/>
          <w:color w:val="0B6E4F"/>
          <w:sz w:val="19"/>
        </w:rPr>
        <w:tab/>
      </w:r>
      <w:r>
        <w:rPr>
          <w:b/>
          <w:sz w:val="20"/>
        </w:rPr>
        <w:t>Fuqara'</w:t>
      </w:r>
      <w:r>
        <w:rPr>
          <w:sz w:val="20"/>
        </w:rPr>
        <w:t xml:space="preserve"> — the poor; </w:t>
      </w:r>
      <w:r>
        <w:rPr>
          <w:b/>
          <w:sz w:val="20"/>
        </w:rPr>
        <w:t>Masakin</w:t>
      </w:r>
      <w:r>
        <w:rPr>
          <w:sz w:val="20"/>
        </w:rPr>
        <w:t xml:space="preserve"> — the needy (poorer, in the Hanafi view).</w:t>
      </w:r>
    </w:p>
    <w:p w14:paraId="3774EE44" w14:textId="77777777" w:rsidR="00674FC9" w:rsidRDefault="00000000">
      <w:pPr>
        <w:tabs>
          <w:tab w:val="left" w:pos="567"/>
        </w:tabs>
        <w:spacing w:after="50"/>
        <w:ind w:left="567" w:hanging="567"/>
      </w:pPr>
      <w:r>
        <w:rPr>
          <w:b/>
          <w:color w:val="0B6E4F"/>
          <w:sz w:val="19"/>
        </w:rPr>
        <w:t>51.</w:t>
      </w:r>
      <w:r>
        <w:rPr>
          <w:b/>
          <w:color w:val="0B6E4F"/>
          <w:sz w:val="19"/>
        </w:rPr>
        <w:tab/>
      </w:r>
      <w:r>
        <w:rPr>
          <w:b/>
          <w:sz w:val="20"/>
        </w:rPr>
        <w:t>'Amilin</w:t>
      </w:r>
      <w:r>
        <w:rPr>
          <w:sz w:val="20"/>
        </w:rPr>
        <w:t xml:space="preserve"> — Zakat staff; paid from Zakat even if not poor.</w:t>
      </w:r>
    </w:p>
    <w:p w14:paraId="1BE584F7" w14:textId="77777777" w:rsidR="00674FC9" w:rsidRDefault="00000000">
      <w:pPr>
        <w:tabs>
          <w:tab w:val="left" w:pos="567"/>
        </w:tabs>
        <w:spacing w:after="50"/>
        <w:ind w:left="567" w:hanging="567"/>
      </w:pPr>
      <w:r>
        <w:rPr>
          <w:b/>
          <w:color w:val="0B6E4F"/>
          <w:sz w:val="19"/>
        </w:rPr>
        <w:t>52.</w:t>
      </w:r>
      <w:r>
        <w:rPr>
          <w:b/>
          <w:color w:val="0B6E4F"/>
          <w:sz w:val="19"/>
        </w:rPr>
        <w:tab/>
      </w:r>
      <w:r>
        <w:rPr>
          <w:b/>
          <w:sz w:val="20"/>
        </w:rPr>
        <w:t>Mu'allafat al-Qulub</w:t>
      </w:r>
      <w:r>
        <w:rPr>
          <w:sz w:val="20"/>
        </w:rPr>
        <w:t xml:space="preserve"> — those whose hearts are to be won; share stopped by </w:t>
      </w:r>
      <w:r>
        <w:rPr>
          <w:b/>
          <w:sz w:val="20"/>
        </w:rPr>
        <w:t>Hazrat Umar (RA)</w:t>
      </w:r>
      <w:r>
        <w:rPr>
          <w:sz w:val="20"/>
        </w:rPr>
        <w:t>.</w:t>
      </w:r>
    </w:p>
    <w:p w14:paraId="4F2ABE89" w14:textId="77777777" w:rsidR="00674FC9" w:rsidRDefault="00000000">
      <w:pPr>
        <w:tabs>
          <w:tab w:val="left" w:pos="567"/>
        </w:tabs>
        <w:spacing w:after="50"/>
        <w:ind w:left="567" w:hanging="567"/>
      </w:pPr>
      <w:r>
        <w:rPr>
          <w:b/>
          <w:color w:val="0B6E4F"/>
          <w:sz w:val="19"/>
        </w:rPr>
        <w:t>53.</w:t>
      </w:r>
      <w:r>
        <w:rPr>
          <w:b/>
          <w:color w:val="0B6E4F"/>
          <w:sz w:val="19"/>
        </w:rPr>
        <w:tab/>
      </w:r>
      <w:r>
        <w:rPr>
          <w:b/>
          <w:sz w:val="20"/>
        </w:rPr>
        <w:t>Gharimin</w:t>
      </w:r>
      <w:r>
        <w:rPr>
          <w:sz w:val="20"/>
        </w:rPr>
        <w:t xml:space="preserve"> — debtors; </w:t>
      </w:r>
      <w:r>
        <w:rPr>
          <w:b/>
          <w:sz w:val="20"/>
        </w:rPr>
        <w:t>Ibn al-Sabil</w:t>
      </w:r>
      <w:r>
        <w:rPr>
          <w:sz w:val="20"/>
        </w:rPr>
        <w:t xml:space="preserve"> — stranded traveller.</w:t>
      </w:r>
    </w:p>
    <w:p w14:paraId="35DC8090" w14:textId="77777777" w:rsidR="00674FC9" w:rsidRDefault="00000000">
      <w:pPr>
        <w:tabs>
          <w:tab w:val="left" w:pos="567"/>
        </w:tabs>
        <w:spacing w:after="50"/>
        <w:ind w:left="567" w:hanging="567"/>
      </w:pPr>
      <w:r>
        <w:rPr>
          <w:b/>
          <w:color w:val="0B6E4F"/>
          <w:sz w:val="19"/>
        </w:rPr>
        <w:t>54.</w:t>
      </w:r>
      <w:r>
        <w:rPr>
          <w:b/>
          <w:color w:val="0B6E4F"/>
          <w:sz w:val="19"/>
        </w:rPr>
        <w:tab/>
      </w:r>
      <w:r>
        <w:rPr>
          <w:b/>
          <w:sz w:val="20"/>
        </w:rPr>
        <w:t>Fi al-Riqab</w:t>
      </w:r>
      <w:r>
        <w:rPr>
          <w:sz w:val="20"/>
        </w:rPr>
        <w:t xml:space="preserve"> — freeing the enslaved.</w:t>
      </w:r>
    </w:p>
    <w:p w14:paraId="673CD247" w14:textId="77777777" w:rsidR="00674FC9" w:rsidRDefault="00000000">
      <w:pPr>
        <w:tabs>
          <w:tab w:val="left" w:pos="567"/>
        </w:tabs>
        <w:spacing w:after="50"/>
        <w:ind w:left="567" w:hanging="567"/>
      </w:pPr>
      <w:r>
        <w:rPr>
          <w:b/>
          <w:color w:val="0B6E4F"/>
          <w:sz w:val="19"/>
        </w:rPr>
        <w:t>55.</w:t>
      </w:r>
      <w:r>
        <w:rPr>
          <w:b/>
          <w:color w:val="0B6E4F"/>
          <w:sz w:val="19"/>
        </w:rPr>
        <w:tab/>
      </w:r>
      <w:r>
        <w:rPr>
          <w:b/>
          <w:sz w:val="20"/>
        </w:rPr>
        <w:t>Fi Sabilillah</w:t>
      </w:r>
      <w:r>
        <w:rPr>
          <w:sz w:val="20"/>
        </w:rPr>
        <w:t xml:space="preserve"> — classically, those in Jihad (the key of the 2026 MCQ).</w:t>
      </w:r>
    </w:p>
    <w:p w14:paraId="235BCFF3" w14:textId="77777777" w:rsidR="00674FC9" w:rsidRDefault="00000000">
      <w:pPr>
        <w:tabs>
          <w:tab w:val="left" w:pos="567"/>
        </w:tabs>
        <w:spacing w:after="50"/>
        <w:ind w:left="567" w:hanging="567"/>
      </w:pPr>
      <w:r>
        <w:rPr>
          <w:b/>
          <w:color w:val="0B6E4F"/>
          <w:sz w:val="19"/>
        </w:rPr>
        <w:t>56.</w:t>
      </w:r>
      <w:r>
        <w:rPr>
          <w:b/>
          <w:color w:val="0B6E4F"/>
          <w:sz w:val="19"/>
        </w:rPr>
        <w:tab/>
      </w:r>
      <w:r>
        <w:rPr>
          <w:b/>
          <w:sz w:val="20"/>
        </w:rPr>
        <w:t>Tamlik</w:t>
      </w:r>
      <w:r>
        <w:rPr>
          <w:sz w:val="20"/>
        </w:rPr>
        <w:t xml:space="preserve"> — Hanafi rule: Zakat must be given into a person's ownership.</w:t>
      </w:r>
    </w:p>
    <w:p w14:paraId="1445752C" w14:textId="77777777" w:rsidR="00674FC9" w:rsidRDefault="00000000">
      <w:pPr>
        <w:tabs>
          <w:tab w:val="left" w:pos="567"/>
        </w:tabs>
        <w:spacing w:after="50"/>
        <w:ind w:left="567" w:hanging="567"/>
      </w:pPr>
      <w:r>
        <w:rPr>
          <w:b/>
          <w:color w:val="0B6E4F"/>
          <w:sz w:val="19"/>
        </w:rPr>
        <w:t>57.</w:t>
      </w:r>
      <w:r>
        <w:rPr>
          <w:b/>
          <w:color w:val="0B6E4F"/>
          <w:sz w:val="19"/>
        </w:rPr>
        <w:tab/>
      </w:r>
      <w:r>
        <w:rPr>
          <w:sz w:val="20"/>
        </w:rPr>
        <w:t xml:space="preserve">Zakat cannot be given to </w:t>
      </w:r>
      <w:r>
        <w:rPr>
          <w:b/>
          <w:sz w:val="20"/>
        </w:rPr>
        <w:t>one's parents, children or spouse</w:t>
      </w:r>
      <w:r>
        <w:rPr>
          <w:sz w:val="20"/>
        </w:rPr>
        <w:t>.</w:t>
      </w:r>
    </w:p>
    <w:p w14:paraId="47ACCEEF" w14:textId="77777777" w:rsidR="00674FC9" w:rsidRDefault="00000000">
      <w:pPr>
        <w:tabs>
          <w:tab w:val="left" w:pos="567"/>
        </w:tabs>
        <w:spacing w:after="50"/>
        <w:ind w:left="567" w:hanging="567"/>
      </w:pPr>
      <w:r>
        <w:rPr>
          <w:b/>
          <w:color w:val="0B6E4F"/>
          <w:sz w:val="19"/>
        </w:rPr>
        <w:t>58.</w:t>
      </w:r>
      <w:r>
        <w:rPr>
          <w:b/>
          <w:color w:val="0B6E4F"/>
          <w:sz w:val="19"/>
        </w:rPr>
        <w:tab/>
      </w:r>
      <w:r>
        <w:rPr>
          <w:sz w:val="20"/>
        </w:rPr>
        <w:t xml:space="preserve">'Taken from their rich and returned to their poor' — said when sending </w:t>
      </w:r>
      <w:r>
        <w:rPr>
          <w:b/>
          <w:sz w:val="20"/>
        </w:rPr>
        <w:t>Mu'adh (RA)</w:t>
      </w:r>
      <w:r>
        <w:rPr>
          <w:sz w:val="20"/>
        </w:rPr>
        <w:t xml:space="preserve"> to Yemen.</w:t>
      </w:r>
    </w:p>
    <w:p w14:paraId="4B8B7845" w14:textId="77777777" w:rsidR="00674FC9" w:rsidRDefault="00000000">
      <w:pPr>
        <w:tabs>
          <w:tab w:val="left" w:pos="567"/>
        </w:tabs>
        <w:spacing w:after="50"/>
        <w:ind w:left="567" w:hanging="567"/>
      </w:pPr>
      <w:r>
        <w:rPr>
          <w:b/>
          <w:color w:val="0B6E4F"/>
          <w:sz w:val="19"/>
        </w:rPr>
        <w:t>59.</w:t>
      </w:r>
      <w:r>
        <w:rPr>
          <w:b/>
          <w:color w:val="0B6E4F"/>
          <w:sz w:val="19"/>
        </w:rPr>
        <w:tab/>
      </w:r>
      <w:r>
        <w:rPr>
          <w:sz w:val="20"/>
        </w:rPr>
        <w:t xml:space="preserve">'I will fight whoever separates prayer from Zakat' — </w:t>
      </w:r>
      <w:r>
        <w:rPr>
          <w:b/>
          <w:sz w:val="20"/>
        </w:rPr>
        <w:t>Hazrat Abu Bakr (RA)</w:t>
      </w:r>
      <w:r>
        <w:rPr>
          <w:sz w:val="20"/>
        </w:rPr>
        <w:t>.</w:t>
      </w:r>
    </w:p>
    <w:p w14:paraId="4091D9EA" w14:textId="77777777" w:rsidR="00674FC9" w:rsidRDefault="00000000">
      <w:pPr>
        <w:tabs>
          <w:tab w:val="left" w:pos="567"/>
        </w:tabs>
        <w:spacing w:after="50"/>
        <w:ind w:left="567" w:hanging="567"/>
      </w:pPr>
      <w:r>
        <w:rPr>
          <w:b/>
          <w:color w:val="0B6E4F"/>
          <w:sz w:val="19"/>
        </w:rPr>
        <w:t>60.</w:t>
      </w:r>
      <w:r>
        <w:rPr>
          <w:b/>
          <w:color w:val="0B6E4F"/>
          <w:sz w:val="19"/>
        </w:rPr>
        <w:tab/>
      </w:r>
      <w:r>
        <w:rPr>
          <w:sz w:val="20"/>
        </w:rPr>
        <w:t xml:space="preserve">'Charity never decreases wealth' — </w:t>
      </w:r>
      <w:r>
        <w:rPr>
          <w:b/>
          <w:sz w:val="20"/>
        </w:rPr>
        <w:t>Muslim</w:t>
      </w:r>
      <w:r>
        <w:rPr>
          <w:sz w:val="20"/>
        </w:rPr>
        <w:t>.</w:t>
      </w:r>
    </w:p>
    <w:p w14:paraId="3661C099" w14:textId="77777777" w:rsidR="00674FC9" w:rsidRDefault="00000000">
      <w:pPr>
        <w:tabs>
          <w:tab w:val="left" w:pos="567"/>
        </w:tabs>
        <w:spacing w:after="50"/>
        <w:ind w:left="567" w:hanging="567"/>
      </w:pPr>
      <w:r>
        <w:rPr>
          <w:b/>
          <w:color w:val="0B6E4F"/>
          <w:sz w:val="19"/>
        </w:rPr>
        <w:t>61.</w:t>
      </w:r>
      <w:r>
        <w:rPr>
          <w:b/>
          <w:color w:val="0B6E4F"/>
          <w:sz w:val="19"/>
        </w:rPr>
        <w:tab/>
      </w:r>
      <w:r>
        <w:rPr>
          <w:sz w:val="20"/>
        </w:rPr>
        <w:t>'The upper hand is better than the lower hand' — Al-Bukhari and Muslim.</w:t>
      </w:r>
    </w:p>
    <w:p w14:paraId="5F267836" w14:textId="77777777" w:rsidR="00674FC9" w:rsidRDefault="00000000">
      <w:pPr>
        <w:tabs>
          <w:tab w:val="left" w:pos="567"/>
        </w:tabs>
        <w:spacing w:after="50"/>
        <w:ind w:left="567" w:hanging="567"/>
      </w:pPr>
      <w:r>
        <w:rPr>
          <w:b/>
          <w:color w:val="0B6E4F"/>
          <w:sz w:val="19"/>
        </w:rPr>
        <w:t>62.</w:t>
      </w:r>
      <w:r>
        <w:rPr>
          <w:b/>
          <w:color w:val="0B6E4F"/>
          <w:sz w:val="19"/>
        </w:rPr>
        <w:tab/>
      </w:r>
      <w:r>
        <w:rPr>
          <w:sz w:val="20"/>
        </w:rPr>
        <w:t xml:space="preserve">Wealth of the Zakat-refuser becomes a </w:t>
      </w:r>
      <w:r>
        <w:rPr>
          <w:b/>
          <w:sz w:val="20"/>
        </w:rPr>
        <w:t>bald serpent</w:t>
      </w:r>
      <w:r>
        <w:rPr>
          <w:sz w:val="20"/>
        </w:rPr>
        <w:t xml:space="preserve"> on the Day of Resurrection — Al-Bukhari.</w:t>
      </w:r>
    </w:p>
    <w:p w14:paraId="61DE8628" w14:textId="77777777" w:rsidR="00674FC9" w:rsidRDefault="00000000">
      <w:pPr>
        <w:tabs>
          <w:tab w:val="left" w:pos="567"/>
        </w:tabs>
        <w:spacing w:after="50"/>
        <w:ind w:left="567" w:hanging="567"/>
      </w:pPr>
      <w:r>
        <w:rPr>
          <w:b/>
          <w:color w:val="0B6E4F"/>
          <w:sz w:val="19"/>
        </w:rPr>
        <w:t>63.</w:t>
      </w:r>
      <w:r>
        <w:rPr>
          <w:b/>
          <w:color w:val="0B6E4F"/>
          <w:sz w:val="19"/>
        </w:rPr>
        <w:tab/>
      </w:r>
      <w:r>
        <w:rPr>
          <w:sz w:val="20"/>
        </w:rPr>
        <w:t xml:space="preserve">'In their wealth is a right for the one who asks and the deprived' — </w:t>
      </w:r>
      <w:r>
        <w:rPr>
          <w:b/>
          <w:sz w:val="20"/>
        </w:rPr>
        <w:t>Adh-Dhariyat</w:t>
      </w:r>
      <w:r>
        <w:rPr>
          <w:sz w:val="20"/>
        </w:rPr>
        <w:t>.</w:t>
      </w:r>
    </w:p>
    <w:p w14:paraId="30CDA4DE" w14:textId="77777777" w:rsidR="00674FC9" w:rsidRDefault="00000000">
      <w:pPr>
        <w:tabs>
          <w:tab w:val="left" w:pos="567"/>
        </w:tabs>
        <w:spacing w:after="50"/>
        <w:ind w:left="567" w:hanging="567"/>
      </w:pPr>
      <w:r>
        <w:rPr>
          <w:b/>
          <w:color w:val="0B6E4F"/>
          <w:sz w:val="19"/>
        </w:rPr>
        <w:t>64.</w:t>
      </w:r>
      <w:r>
        <w:rPr>
          <w:b/>
          <w:color w:val="0B6E4F"/>
          <w:sz w:val="19"/>
        </w:rPr>
        <w:tab/>
      </w:r>
      <w:r>
        <w:rPr>
          <w:sz w:val="20"/>
        </w:rPr>
        <w:t xml:space="preserve">'Allah destroys riba and increases charities' — </w:t>
      </w:r>
      <w:r>
        <w:rPr>
          <w:b/>
          <w:sz w:val="20"/>
        </w:rPr>
        <w:t>Al-Baqarah</w:t>
      </w:r>
      <w:r>
        <w:rPr>
          <w:sz w:val="20"/>
        </w:rPr>
        <w:t>.</w:t>
      </w:r>
    </w:p>
    <w:p w14:paraId="5C3AA78C" w14:textId="77777777" w:rsidR="00674FC9" w:rsidRDefault="00000000">
      <w:pPr>
        <w:tabs>
          <w:tab w:val="left" w:pos="567"/>
        </w:tabs>
        <w:spacing w:after="50"/>
        <w:ind w:left="567" w:hanging="567"/>
      </w:pPr>
      <w:r>
        <w:rPr>
          <w:b/>
          <w:color w:val="0B6E4F"/>
          <w:sz w:val="19"/>
        </w:rPr>
        <w:t>65.</w:t>
      </w:r>
      <w:r>
        <w:rPr>
          <w:b/>
          <w:color w:val="0B6E4F"/>
          <w:sz w:val="19"/>
        </w:rPr>
        <w:tab/>
      </w:r>
      <w:r>
        <w:rPr>
          <w:sz w:val="20"/>
        </w:rPr>
        <w:t xml:space="preserve">The seven ears of grain, a hundred in each — </w:t>
      </w:r>
      <w:r>
        <w:rPr>
          <w:b/>
          <w:sz w:val="20"/>
        </w:rPr>
        <w:t>Al-Baqarah</w:t>
      </w:r>
      <w:r>
        <w:rPr>
          <w:sz w:val="20"/>
        </w:rPr>
        <w:t>, on spending.</w:t>
      </w:r>
    </w:p>
    <w:p w14:paraId="513A89F6" w14:textId="77777777" w:rsidR="00674FC9" w:rsidRDefault="00000000">
      <w:pPr>
        <w:tabs>
          <w:tab w:val="left" w:pos="567"/>
        </w:tabs>
        <w:spacing w:after="50"/>
        <w:ind w:left="567" w:hanging="567"/>
      </w:pPr>
      <w:r>
        <w:rPr>
          <w:b/>
          <w:color w:val="0B6E4F"/>
          <w:sz w:val="19"/>
        </w:rPr>
        <w:t>66.</w:t>
      </w:r>
      <w:r>
        <w:rPr>
          <w:b/>
          <w:color w:val="0B6E4F"/>
          <w:sz w:val="19"/>
        </w:rPr>
        <w:tab/>
      </w:r>
      <w:r>
        <w:rPr>
          <w:sz w:val="20"/>
        </w:rPr>
        <w:t xml:space="preserve">'So that wealth does not circulate only among the rich' — </w:t>
      </w:r>
      <w:r>
        <w:rPr>
          <w:b/>
          <w:sz w:val="20"/>
        </w:rPr>
        <w:t>Al-Hashr</w:t>
      </w:r>
      <w:r>
        <w:rPr>
          <w:sz w:val="20"/>
        </w:rPr>
        <w:t>.</w:t>
      </w:r>
    </w:p>
    <w:p w14:paraId="4DCB95FB" w14:textId="77777777" w:rsidR="00674FC9" w:rsidRDefault="00000000">
      <w:pPr>
        <w:tabs>
          <w:tab w:val="left" w:pos="567"/>
        </w:tabs>
        <w:spacing w:after="50"/>
        <w:ind w:left="567" w:hanging="567"/>
      </w:pPr>
      <w:r>
        <w:rPr>
          <w:b/>
          <w:color w:val="0B6E4F"/>
          <w:sz w:val="19"/>
        </w:rPr>
        <w:t>67.</w:t>
      </w:r>
      <w:r>
        <w:rPr>
          <w:b/>
          <w:color w:val="0B6E4F"/>
          <w:sz w:val="19"/>
        </w:rPr>
        <w:tab/>
      </w:r>
      <w:r>
        <w:rPr>
          <w:sz w:val="20"/>
        </w:rPr>
        <w:t xml:space="preserve">Zakat officials found no poor to accept Zakat under </w:t>
      </w:r>
      <w:r>
        <w:rPr>
          <w:b/>
          <w:sz w:val="20"/>
        </w:rPr>
        <w:t>Umar ibn Abd al-Aziz</w:t>
      </w:r>
      <w:r>
        <w:rPr>
          <w:sz w:val="20"/>
        </w:rPr>
        <w:t xml:space="preserve"> (717–720).</w:t>
      </w:r>
    </w:p>
    <w:p w14:paraId="1645A271" w14:textId="77777777" w:rsidR="00674FC9" w:rsidRDefault="00000000">
      <w:pPr>
        <w:tabs>
          <w:tab w:val="left" w:pos="567"/>
        </w:tabs>
        <w:spacing w:after="50"/>
        <w:ind w:left="567" w:hanging="567"/>
      </w:pPr>
      <w:r>
        <w:rPr>
          <w:b/>
          <w:color w:val="0B6E4F"/>
          <w:sz w:val="19"/>
        </w:rPr>
        <w:t>68.</w:t>
      </w:r>
      <w:r>
        <w:rPr>
          <w:b/>
          <w:color w:val="0B6E4F"/>
          <w:sz w:val="19"/>
        </w:rPr>
        <w:tab/>
      </w:r>
      <w:r>
        <w:rPr>
          <w:sz w:val="20"/>
        </w:rPr>
        <w:t xml:space="preserve">Pakistan's </w:t>
      </w:r>
      <w:r>
        <w:rPr>
          <w:b/>
          <w:sz w:val="20"/>
        </w:rPr>
        <w:t>Zakat and Ushr Ordinance</w:t>
      </w:r>
      <w:r>
        <w:rPr>
          <w:sz w:val="20"/>
        </w:rPr>
        <w:t xml:space="preserve"> — </w:t>
      </w:r>
      <w:r>
        <w:rPr>
          <w:b/>
          <w:sz w:val="20"/>
        </w:rPr>
        <w:t>1980</w:t>
      </w:r>
      <w:r>
        <w:rPr>
          <w:sz w:val="20"/>
        </w:rPr>
        <w:t>.</w:t>
      </w:r>
    </w:p>
    <w:p w14:paraId="08757DE1" w14:textId="77777777" w:rsidR="00674FC9" w:rsidRDefault="00000000">
      <w:pPr>
        <w:tabs>
          <w:tab w:val="left" w:pos="567"/>
        </w:tabs>
        <w:spacing w:after="50"/>
        <w:ind w:left="567" w:hanging="567"/>
      </w:pPr>
      <w:r>
        <w:rPr>
          <w:b/>
          <w:color w:val="0B6E4F"/>
          <w:sz w:val="19"/>
        </w:rPr>
        <w:t>69.</w:t>
      </w:r>
      <w:r>
        <w:rPr>
          <w:b/>
          <w:color w:val="0B6E4F"/>
          <w:sz w:val="19"/>
        </w:rPr>
        <w:tab/>
      </w:r>
      <w:r>
        <w:rPr>
          <w:sz w:val="20"/>
        </w:rPr>
        <w:t xml:space="preserve">State Zakat is deducted on </w:t>
      </w:r>
      <w:r>
        <w:rPr>
          <w:b/>
          <w:sz w:val="20"/>
        </w:rPr>
        <w:t>1st Ramadan</w:t>
      </w:r>
      <w:r>
        <w:rPr>
          <w:sz w:val="20"/>
        </w:rPr>
        <w:t xml:space="preserve"> from savings above the nisab.</w:t>
      </w:r>
    </w:p>
    <w:p w14:paraId="1E6AD664" w14:textId="77777777" w:rsidR="00674FC9" w:rsidRDefault="00000000">
      <w:pPr>
        <w:tabs>
          <w:tab w:val="left" w:pos="567"/>
        </w:tabs>
        <w:spacing w:after="50"/>
        <w:ind w:left="567" w:hanging="567"/>
      </w:pPr>
      <w:r>
        <w:rPr>
          <w:b/>
          <w:color w:val="0B6E4F"/>
          <w:sz w:val="19"/>
        </w:rPr>
        <w:t>70.</w:t>
      </w:r>
      <w:r>
        <w:rPr>
          <w:b/>
          <w:color w:val="0B6E4F"/>
          <w:sz w:val="19"/>
        </w:rPr>
        <w:tab/>
      </w:r>
      <w:r>
        <w:rPr>
          <w:sz w:val="20"/>
        </w:rPr>
        <w:t xml:space="preserve">Zakat devolved to the provinces by the </w:t>
      </w:r>
      <w:r>
        <w:rPr>
          <w:b/>
          <w:sz w:val="20"/>
        </w:rPr>
        <w:t>18th Amendment (2010)</w:t>
      </w:r>
      <w:r>
        <w:rPr>
          <w:sz w:val="20"/>
        </w:rPr>
        <w:t>.</w:t>
      </w:r>
    </w:p>
    <w:p w14:paraId="03AF6FE8" w14:textId="77777777" w:rsidR="00674FC9" w:rsidRDefault="00000000">
      <w:pPr>
        <w:tabs>
          <w:tab w:val="left" w:pos="567"/>
        </w:tabs>
        <w:spacing w:after="50"/>
        <w:ind w:left="567" w:hanging="567"/>
      </w:pPr>
      <w:r>
        <w:rPr>
          <w:b/>
          <w:color w:val="0B6E4F"/>
          <w:sz w:val="19"/>
        </w:rPr>
        <w:t>71.</w:t>
      </w:r>
      <w:r>
        <w:rPr>
          <w:b/>
          <w:color w:val="0B6E4F"/>
          <w:sz w:val="19"/>
        </w:rPr>
        <w:tab/>
      </w:r>
      <w:r>
        <w:rPr>
          <w:sz w:val="20"/>
        </w:rPr>
        <w:t xml:space="preserve">Article </w:t>
      </w:r>
      <w:r>
        <w:rPr>
          <w:b/>
          <w:sz w:val="20"/>
        </w:rPr>
        <w:t>31</w:t>
      </w:r>
      <w:r>
        <w:rPr>
          <w:sz w:val="20"/>
        </w:rPr>
        <w:t xml:space="preserve"> asks the state to organise Zakat, Ushr, Auqaf and mosques.</w:t>
      </w:r>
    </w:p>
    <w:p w14:paraId="7C64C5E2" w14:textId="77777777" w:rsidR="00674FC9" w:rsidRDefault="00000000">
      <w:pPr>
        <w:tabs>
          <w:tab w:val="left" w:pos="567"/>
        </w:tabs>
        <w:spacing w:after="50"/>
        <w:ind w:left="567" w:hanging="567"/>
      </w:pPr>
      <w:r>
        <w:rPr>
          <w:b/>
          <w:color w:val="0B6E4F"/>
          <w:sz w:val="19"/>
        </w:rPr>
        <w:t>72.</w:t>
      </w:r>
      <w:r>
        <w:rPr>
          <w:b/>
          <w:color w:val="0B6E4F"/>
          <w:sz w:val="19"/>
        </w:rPr>
        <w:tab/>
      </w:r>
      <w:r>
        <w:rPr>
          <w:b/>
          <w:sz w:val="20"/>
        </w:rPr>
        <w:t>Pakistan Bait-ul-Mal</w:t>
      </w:r>
      <w:r>
        <w:rPr>
          <w:sz w:val="20"/>
        </w:rPr>
        <w:t xml:space="preserve"> — 1991; </w:t>
      </w:r>
      <w:r>
        <w:rPr>
          <w:b/>
          <w:sz w:val="20"/>
        </w:rPr>
        <w:t>BISP</w:t>
      </w:r>
      <w:r>
        <w:rPr>
          <w:sz w:val="20"/>
        </w:rPr>
        <w:t xml:space="preserve"> — 2008.</w:t>
      </w:r>
    </w:p>
    <w:p w14:paraId="41086E8E" w14:textId="77777777" w:rsidR="00674FC9" w:rsidRDefault="00000000">
      <w:pPr>
        <w:tabs>
          <w:tab w:val="left" w:pos="567"/>
        </w:tabs>
        <w:spacing w:after="50"/>
        <w:ind w:left="567" w:hanging="567"/>
      </w:pPr>
      <w:r>
        <w:rPr>
          <w:b/>
          <w:color w:val="0B6E4F"/>
          <w:sz w:val="19"/>
        </w:rPr>
        <w:t>73.</w:t>
      </w:r>
      <w:r>
        <w:rPr>
          <w:b/>
          <w:color w:val="0B6E4F"/>
          <w:sz w:val="19"/>
        </w:rPr>
        <w:tab/>
      </w:r>
      <w:r>
        <w:rPr>
          <w:i/>
          <w:sz w:val="20"/>
        </w:rPr>
        <w:t>Islam and the Economic Challenge</w:t>
      </w:r>
      <w:r>
        <w:rPr>
          <w:sz w:val="20"/>
        </w:rPr>
        <w:t xml:space="preserve"> — </w:t>
      </w:r>
      <w:r>
        <w:rPr>
          <w:b/>
          <w:sz w:val="20"/>
        </w:rPr>
        <w:t>M. Umer Chapra</w:t>
      </w:r>
      <w:r>
        <w:rPr>
          <w:sz w:val="20"/>
        </w:rPr>
        <w:t xml:space="preserve"> (FPSC reading list).</w:t>
      </w:r>
    </w:p>
    <w:p w14:paraId="7B86165F" w14:textId="77777777" w:rsidR="00674FC9" w:rsidRDefault="00000000">
      <w:pPr>
        <w:pStyle w:val="Heading2"/>
      </w:pPr>
      <w:bookmarkStart w:id="310" w:name="_Toc241578794"/>
      <w:r>
        <w:t>One-liners · Sawm</w:t>
      </w:r>
      <w:bookmarkEnd w:id="310"/>
    </w:p>
    <w:p w14:paraId="62154414" w14:textId="77777777" w:rsidR="00674FC9" w:rsidRDefault="00000000">
      <w:pPr>
        <w:tabs>
          <w:tab w:val="left" w:pos="567"/>
        </w:tabs>
        <w:spacing w:after="50"/>
        <w:ind w:left="567" w:hanging="567"/>
      </w:pPr>
      <w:r>
        <w:rPr>
          <w:b/>
          <w:color w:val="0B6E4F"/>
          <w:sz w:val="19"/>
        </w:rPr>
        <w:t>74.</w:t>
      </w:r>
      <w:r>
        <w:rPr>
          <w:b/>
          <w:color w:val="0B6E4F"/>
          <w:sz w:val="19"/>
        </w:rPr>
        <w:tab/>
      </w:r>
      <w:r>
        <w:rPr>
          <w:sz w:val="20"/>
        </w:rPr>
        <w:t xml:space="preserve">Sawm literally means </w:t>
      </w:r>
      <w:r>
        <w:rPr>
          <w:b/>
          <w:sz w:val="20"/>
        </w:rPr>
        <w:t>to abstain</w:t>
      </w:r>
      <w:r>
        <w:rPr>
          <w:sz w:val="20"/>
        </w:rPr>
        <w:t>.</w:t>
      </w:r>
    </w:p>
    <w:p w14:paraId="64E19FFC" w14:textId="77777777" w:rsidR="00674FC9" w:rsidRDefault="00000000">
      <w:pPr>
        <w:tabs>
          <w:tab w:val="left" w:pos="567"/>
        </w:tabs>
        <w:spacing w:after="50"/>
        <w:ind w:left="567" w:hanging="567"/>
      </w:pPr>
      <w:r>
        <w:rPr>
          <w:b/>
          <w:color w:val="0B6E4F"/>
          <w:sz w:val="19"/>
        </w:rPr>
        <w:t>75.</w:t>
      </w:r>
      <w:r>
        <w:rPr>
          <w:b/>
          <w:color w:val="0B6E4F"/>
          <w:sz w:val="19"/>
        </w:rPr>
        <w:tab/>
      </w:r>
      <w:r>
        <w:rPr>
          <w:sz w:val="20"/>
        </w:rPr>
        <w:t xml:space="preserve">Fasting in Ramadan was made obligatory in </w:t>
      </w:r>
      <w:r>
        <w:rPr>
          <w:b/>
          <w:sz w:val="20"/>
        </w:rPr>
        <w:t>2 AH</w:t>
      </w:r>
      <w:r>
        <w:rPr>
          <w:sz w:val="20"/>
        </w:rPr>
        <w:t>.</w:t>
      </w:r>
    </w:p>
    <w:p w14:paraId="3EC375E4" w14:textId="77777777" w:rsidR="00674FC9" w:rsidRDefault="00000000">
      <w:pPr>
        <w:tabs>
          <w:tab w:val="left" w:pos="567"/>
        </w:tabs>
        <w:spacing w:after="50"/>
        <w:ind w:left="567" w:hanging="567"/>
      </w:pPr>
      <w:r>
        <w:rPr>
          <w:b/>
          <w:color w:val="0B6E4F"/>
          <w:sz w:val="19"/>
        </w:rPr>
        <w:t>76.</w:t>
      </w:r>
      <w:r>
        <w:rPr>
          <w:b/>
          <w:color w:val="0B6E4F"/>
          <w:sz w:val="19"/>
        </w:rPr>
        <w:tab/>
      </w:r>
      <w:r>
        <w:rPr>
          <w:sz w:val="20"/>
        </w:rPr>
        <w:t xml:space="preserve">The purpose of fasting is </w:t>
      </w:r>
      <w:r>
        <w:rPr>
          <w:b/>
          <w:sz w:val="20"/>
        </w:rPr>
        <w:t>taqwa</w:t>
      </w:r>
      <w:r>
        <w:rPr>
          <w:sz w:val="20"/>
        </w:rPr>
        <w:t xml:space="preserve"> — Al-Baqarah (MCQ 2017).</w:t>
      </w:r>
    </w:p>
    <w:p w14:paraId="6B8E8285" w14:textId="77777777" w:rsidR="00674FC9" w:rsidRDefault="00000000">
      <w:pPr>
        <w:tabs>
          <w:tab w:val="left" w:pos="567"/>
        </w:tabs>
        <w:spacing w:after="50"/>
        <w:ind w:left="567" w:hanging="567"/>
      </w:pPr>
      <w:r>
        <w:rPr>
          <w:b/>
          <w:color w:val="0B6E4F"/>
          <w:sz w:val="19"/>
        </w:rPr>
        <w:t>77.</w:t>
      </w:r>
      <w:r>
        <w:rPr>
          <w:b/>
          <w:color w:val="0B6E4F"/>
          <w:sz w:val="19"/>
        </w:rPr>
        <w:tab/>
      </w:r>
      <w:r>
        <w:rPr>
          <w:sz w:val="20"/>
        </w:rPr>
        <w:t xml:space="preserve">The Quran was revealed in </w:t>
      </w:r>
      <w:r>
        <w:rPr>
          <w:b/>
          <w:sz w:val="20"/>
        </w:rPr>
        <w:t>Ramadan</w:t>
      </w:r>
      <w:r>
        <w:rPr>
          <w:sz w:val="20"/>
        </w:rPr>
        <w:t xml:space="preserve"> — Al-Baqarah.</w:t>
      </w:r>
    </w:p>
    <w:p w14:paraId="55320839" w14:textId="77777777" w:rsidR="00674FC9" w:rsidRDefault="00000000">
      <w:pPr>
        <w:tabs>
          <w:tab w:val="left" w:pos="567"/>
        </w:tabs>
        <w:spacing w:after="50"/>
        <w:ind w:left="567" w:hanging="567"/>
      </w:pPr>
      <w:r>
        <w:rPr>
          <w:b/>
          <w:color w:val="0B6E4F"/>
          <w:sz w:val="19"/>
        </w:rPr>
        <w:t>78.</w:t>
      </w:r>
      <w:r>
        <w:rPr>
          <w:b/>
          <w:color w:val="0B6E4F"/>
          <w:sz w:val="19"/>
        </w:rPr>
        <w:tab/>
      </w:r>
      <w:r>
        <w:rPr>
          <w:b/>
          <w:sz w:val="20"/>
        </w:rPr>
        <w:t>Laylat al-Qadr</w:t>
      </w:r>
      <w:r>
        <w:rPr>
          <w:sz w:val="20"/>
        </w:rPr>
        <w:t xml:space="preserve"> is better than a thousand months — </w:t>
      </w:r>
      <w:r>
        <w:rPr>
          <w:b/>
          <w:sz w:val="20"/>
        </w:rPr>
        <w:t>Al-Qadr</w:t>
      </w:r>
      <w:r>
        <w:rPr>
          <w:sz w:val="20"/>
        </w:rPr>
        <w:t>.</w:t>
      </w:r>
    </w:p>
    <w:p w14:paraId="7B725FB9" w14:textId="77777777" w:rsidR="00674FC9" w:rsidRDefault="00000000">
      <w:pPr>
        <w:tabs>
          <w:tab w:val="left" w:pos="567"/>
        </w:tabs>
        <w:spacing w:after="50"/>
        <w:ind w:left="567" w:hanging="567"/>
      </w:pPr>
      <w:r>
        <w:rPr>
          <w:b/>
          <w:color w:val="0B6E4F"/>
          <w:sz w:val="19"/>
        </w:rPr>
        <w:lastRenderedPageBreak/>
        <w:t>79.</w:t>
      </w:r>
      <w:r>
        <w:rPr>
          <w:b/>
          <w:color w:val="0B6E4F"/>
          <w:sz w:val="19"/>
        </w:rPr>
        <w:tab/>
      </w:r>
      <w:r>
        <w:rPr>
          <w:sz w:val="20"/>
        </w:rPr>
        <w:t xml:space="preserve">'Fasting is for Me, and I will reward it' — a </w:t>
      </w:r>
      <w:r>
        <w:rPr>
          <w:b/>
          <w:sz w:val="20"/>
        </w:rPr>
        <w:t>hadith qudsi</w:t>
      </w:r>
      <w:r>
        <w:rPr>
          <w:sz w:val="20"/>
        </w:rPr>
        <w:t xml:space="preserve"> (Al-Bukhari and Muslim).</w:t>
      </w:r>
    </w:p>
    <w:p w14:paraId="6DCF476C" w14:textId="77777777" w:rsidR="00674FC9" w:rsidRDefault="00000000">
      <w:pPr>
        <w:tabs>
          <w:tab w:val="left" w:pos="567"/>
        </w:tabs>
        <w:spacing w:after="50"/>
        <w:ind w:left="567" w:hanging="567"/>
      </w:pPr>
      <w:r>
        <w:rPr>
          <w:b/>
          <w:color w:val="0B6E4F"/>
          <w:sz w:val="19"/>
        </w:rPr>
        <w:t>80.</w:t>
      </w:r>
      <w:r>
        <w:rPr>
          <w:b/>
          <w:color w:val="0B6E4F"/>
          <w:sz w:val="19"/>
        </w:rPr>
        <w:tab/>
      </w:r>
      <w:r>
        <w:rPr>
          <w:sz w:val="20"/>
        </w:rPr>
        <w:t>'Fasting is a shield' — Al-Bukhari and Muslim.</w:t>
      </w:r>
    </w:p>
    <w:p w14:paraId="43F3E6CE" w14:textId="77777777" w:rsidR="00674FC9" w:rsidRDefault="00000000">
      <w:pPr>
        <w:tabs>
          <w:tab w:val="left" w:pos="567"/>
        </w:tabs>
        <w:spacing w:after="50"/>
        <w:ind w:left="567" w:hanging="567"/>
      </w:pPr>
      <w:r>
        <w:rPr>
          <w:b/>
          <w:color w:val="0B6E4F"/>
          <w:sz w:val="19"/>
        </w:rPr>
        <w:t>81.</w:t>
      </w:r>
      <w:r>
        <w:rPr>
          <w:b/>
          <w:color w:val="0B6E4F"/>
          <w:sz w:val="19"/>
        </w:rPr>
        <w:tab/>
      </w:r>
      <w:r>
        <w:rPr>
          <w:sz w:val="20"/>
        </w:rPr>
        <w:t xml:space="preserve">A fast without giving up false speech is only hunger — </w:t>
      </w:r>
      <w:r>
        <w:rPr>
          <w:b/>
          <w:sz w:val="20"/>
        </w:rPr>
        <w:t>Al-Bukhari</w:t>
      </w:r>
      <w:r>
        <w:rPr>
          <w:sz w:val="20"/>
        </w:rPr>
        <w:t>.</w:t>
      </w:r>
    </w:p>
    <w:p w14:paraId="7EEA4E50" w14:textId="77777777" w:rsidR="00674FC9" w:rsidRDefault="00000000">
      <w:pPr>
        <w:tabs>
          <w:tab w:val="left" w:pos="567"/>
        </w:tabs>
        <w:spacing w:after="50"/>
        <w:ind w:left="567" w:hanging="567"/>
      </w:pPr>
      <w:r>
        <w:rPr>
          <w:b/>
          <w:color w:val="0B6E4F"/>
          <w:sz w:val="19"/>
        </w:rPr>
        <w:t>82.</w:t>
      </w:r>
      <w:r>
        <w:rPr>
          <w:b/>
          <w:color w:val="0B6E4F"/>
          <w:sz w:val="19"/>
        </w:rPr>
        <w:tab/>
      </w:r>
      <w:r>
        <w:rPr>
          <w:b/>
          <w:sz w:val="20"/>
        </w:rPr>
        <w:t>Sadaqat al-Fitr</w:t>
      </w:r>
      <w:r>
        <w:rPr>
          <w:sz w:val="20"/>
        </w:rPr>
        <w:t xml:space="preserve"> purifies the fasting person and feeds the poor — </w:t>
      </w:r>
      <w:r>
        <w:rPr>
          <w:b/>
          <w:sz w:val="20"/>
        </w:rPr>
        <w:t>Abu Dawud</w:t>
      </w:r>
      <w:r>
        <w:rPr>
          <w:sz w:val="20"/>
        </w:rPr>
        <w:t>.</w:t>
      </w:r>
    </w:p>
    <w:p w14:paraId="7DCB5F53" w14:textId="77777777" w:rsidR="00674FC9" w:rsidRDefault="00000000">
      <w:pPr>
        <w:tabs>
          <w:tab w:val="left" w:pos="567"/>
        </w:tabs>
        <w:spacing w:after="50"/>
        <w:ind w:left="567" w:hanging="567"/>
      </w:pPr>
      <w:r>
        <w:rPr>
          <w:b/>
          <w:color w:val="0B6E4F"/>
          <w:sz w:val="19"/>
        </w:rPr>
        <w:t>83.</w:t>
      </w:r>
      <w:r>
        <w:rPr>
          <w:b/>
          <w:color w:val="0B6E4F"/>
          <w:sz w:val="19"/>
        </w:rPr>
        <w:tab/>
      </w:r>
      <w:r>
        <w:rPr>
          <w:b/>
          <w:sz w:val="20"/>
        </w:rPr>
        <w:t>Fidyah</w:t>
      </w:r>
      <w:r>
        <w:rPr>
          <w:sz w:val="20"/>
        </w:rPr>
        <w:t xml:space="preserve"> — feeding a poor person for each fast missed by one who cannot fast.</w:t>
      </w:r>
    </w:p>
    <w:p w14:paraId="7E14F48D" w14:textId="77777777" w:rsidR="00674FC9" w:rsidRDefault="00000000">
      <w:pPr>
        <w:tabs>
          <w:tab w:val="left" w:pos="567"/>
        </w:tabs>
        <w:spacing w:after="50"/>
        <w:ind w:left="567" w:hanging="567"/>
      </w:pPr>
      <w:r>
        <w:rPr>
          <w:b/>
          <w:color w:val="0B6E4F"/>
          <w:sz w:val="19"/>
        </w:rPr>
        <w:t>84.</w:t>
      </w:r>
      <w:r>
        <w:rPr>
          <w:b/>
          <w:color w:val="0B6E4F"/>
          <w:sz w:val="19"/>
        </w:rPr>
        <w:tab/>
      </w:r>
      <w:r>
        <w:rPr>
          <w:sz w:val="20"/>
        </w:rPr>
        <w:t xml:space="preserve">Fasting is </w:t>
      </w:r>
      <w:r>
        <w:rPr>
          <w:b/>
          <w:sz w:val="20"/>
        </w:rPr>
        <w:t>forbidden</w:t>
      </w:r>
      <w:r>
        <w:rPr>
          <w:sz w:val="20"/>
        </w:rPr>
        <w:t xml:space="preserve"> on the two Eid days and the days of Tashriq.</w:t>
      </w:r>
    </w:p>
    <w:p w14:paraId="04F6B9BD" w14:textId="77777777" w:rsidR="00674FC9" w:rsidRDefault="00000000">
      <w:pPr>
        <w:tabs>
          <w:tab w:val="left" w:pos="567"/>
        </w:tabs>
        <w:spacing w:after="50"/>
        <w:ind w:left="567" w:hanging="567"/>
      </w:pPr>
      <w:r>
        <w:rPr>
          <w:b/>
          <w:color w:val="0B6E4F"/>
          <w:sz w:val="19"/>
        </w:rPr>
        <w:t>85.</w:t>
      </w:r>
      <w:r>
        <w:rPr>
          <w:b/>
          <w:color w:val="0B6E4F"/>
          <w:sz w:val="19"/>
        </w:rPr>
        <w:tab/>
      </w:r>
      <w:r>
        <w:rPr>
          <w:sz w:val="20"/>
        </w:rPr>
        <w:t xml:space="preserve">Sunnah fasts: </w:t>
      </w:r>
      <w:r>
        <w:rPr>
          <w:b/>
          <w:sz w:val="20"/>
        </w:rPr>
        <w:t>six of Shawwal, Arafah, Ashura, Mondays and Thursdays</w:t>
      </w:r>
      <w:r>
        <w:rPr>
          <w:sz w:val="20"/>
        </w:rPr>
        <w:t>.</w:t>
      </w:r>
    </w:p>
    <w:p w14:paraId="08404C86" w14:textId="77777777" w:rsidR="00674FC9" w:rsidRDefault="00000000">
      <w:pPr>
        <w:tabs>
          <w:tab w:val="left" w:pos="567"/>
        </w:tabs>
        <w:spacing w:after="50"/>
        <w:ind w:left="567" w:hanging="567"/>
      </w:pPr>
      <w:r>
        <w:rPr>
          <w:b/>
          <w:color w:val="0B6E4F"/>
          <w:sz w:val="19"/>
        </w:rPr>
        <w:t>86.</w:t>
      </w:r>
      <w:r>
        <w:rPr>
          <w:b/>
          <w:color w:val="0B6E4F"/>
          <w:sz w:val="19"/>
        </w:rPr>
        <w:tab/>
      </w:r>
      <w:r>
        <w:rPr>
          <w:sz w:val="20"/>
        </w:rPr>
        <w:t xml:space="preserve">'No one hoards except a sinner' — </w:t>
      </w:r>
      <w:r>
        <w:rPr>
          <w:b/>
          <w:sz w:val="20"/>
        </w:rPr>
        <w:t>Muslim</w:t>
      </w:r>
      <w:r>
        <w:rPr>
          <w:sz w:val="20"/>
        </w:rPr>
        <w:t>.</w:t>
      </w:r>
    </w:p>
    <w:p w14:paraId="25C46163" w14:textId="77777777" w:rsidR="00674FC9" w:rsidRDefault="00000000">
      <w:pPr>
        <w:pStyle w:val="Heading2"/>
      </w:pPr>
      <w:bookmarkStart w:id="311" w:name="_Toc241578795"/>
      <w:r>
        <w:t>One-liners · Hajj</w:t>
      </w:r>
      <w:bookmarkEnd w:id="311"/>
    </w:p>
    <w:p w14:paraId="79D8C8FC" w14:textId="77777777" w:rsidR="00674FC9" w:rsidRDefault="00000000">
      <w:pPr>
        <w:tabs>
          <w:tab w:val="left" w:pos="567"/>
        </w:tabs>
        <w:spacing w:after="50"/>
        <w:ind w:left="567" w:hanging="567"/>
      </w:pPr>
      <w:r>
        <w:rPr>
          <w:b/>
          <w:color w:val="0B6E4F"/>
          <w:sz w:val="19"/>
        </w:rPr>
        <w:t>87.</w:t>
      </w:r>
      <w:r>
        <w:rPr>
          <w:b/>
          <w:color w:val="0B6E4F"/>
          <w:sz w:val="19"/>
        </w:rPr>
        <w:tab/>
      </w:r>
      <w:r>
        <w:rPr>
          <w:sz w:val="20"/>
        </w:rPr>
        <w:t xml:space="preserve">Hajj literally means </w:t>
      </w:r>
      <w:r>
        <w:rPr>
          <w:b/>
          <w:sz w:val="20"/>
        </w:rPr>
        <w:t>to intend</w:t>
      </w:r>
      <w:r>
        <w:rPr>
          <w:sz w:val="20"/>
        </w:rPr>
        <w:t xml:space="preserve"> a journey.</w:t>
      </w:r>
    </w:p>
    <w:p w14:paraId="0CA36A54" w14:textId="77777777" w:rsidR="00674FC9" w:rsidRDefault="00000000">
      <w:pPr>
        <w:tabs>
          <w:tab w:val="left" w:pos="567"/>
        </w:tabs>
        <w:spacing w:after="50"/>
        <w:ind w:left="567" w:hanging="567"/>
      </w:pPr>
      <w:r>
        <w:rPr>
          <w:b/>
          <w:color w:val="0B6E4F"/>
          <w:sz w:val="19"/>
        </w:rPr>
        <w:t>88.</w:t>
      </w:r>
      <w:r>
        <w:rPr>
          <w:b/>
          <w:color w:val="0B6E4F"/>
          <w:sz w:val="19"/>
        </w:rPr>
        <w:tab/>
      </w:r>
      <w:r>
        <w:rPr>
          <w:sz w:val="20"/>
        </w:rPr>
        <w:t xml:space="preserve">Hajj became obligatory in </w:t>
      </w:r>
      <w:r>
        <w:rPr>
          <w:b/>
          <w:sz w:val="20"/>
        </w:rPr>
        <w:t>9 AH</w:t>
      </w:r>
      <w:r>
        <w:rPr>
          <w:sz w:val="20"/>
        </w:rPr>
        <w:t xml:space="preserve">; first Amir al-Hajj: </w:t>
      </w:r>
      <w:r>
        <w:rPr>
          <w:b/>
          <w:sz w:val="20"/>
        </w:rPr>
        <w:t>Hazrat Abu Bakr (RA)</w:t>
      </w:r>
      <w:r>
        <w:rPr>
          <w:sz w:val="20"/>
        </w:rPr>
        <w:t>.</w:t>
      </w:r>
    </w:p>
    <w:p w14:paraId="7432D8E0" w14:textId="77777777" w:rsidR="00674FC9" w:rsidRDefault="00000000">
      <w:pPr>
        <w:tabs>
          <w:tab w:val="left" w:pos="567"/>
        </w:tabs>
        <w:spacing w:after="50"/>
        <w:ind w:left="567" w:hanging="567"/>
      </w:pPr>
      <w:r>
        <w:rPr>
          <w:b/>
          <w:color w:val="0B6E4F"/>
          <w:sz w:val="19"/>
        </w:rPr>
        <w:t>89.</w:t>
      </w:r>
      <w:r>
        <w:rPr>
          <w:b/>
          <w:color w:val="0B6E4F"/>
          <w:sz w:val="19"/>
        </w:rPr>
        <w:tab/>
      </w:r>
      <w:r>
        <w:rPr>
          <w:sz w:val="20"/>
        </w:rPr>
        <w:t xml:space="preserve">The Prophet ﷺ performed his only Hajj in </w:t>
      </w:r>
      <w:r>
        <w:rPr>
          <w:b/>
          <w:sz w:val="20"/>
        </w:rPr>
        <w:t>10 AH</w:t>
      </w:r>
      <w:r>
        <w:rPr>
          <w:sz w:val="20"/>
        </w:rPr>
        <w:t xml:space="preserve"> — the Farewell Hajj.</w:t>
      </w:r>
    </w:p>
    <w:p w14:paraId="5DB70AB3" w14:textId="77777777" w:rsidR="00674FC9" w:rsidRDefault="00000000">
      <w:pPr>
        <w:tabs>
          <w:tab w:val="left" w:pos="567"/>
        </w:tabs>
        <w:spacing w:after="50"/>
        <w:ind w:left="567" w:hanging="567"/>
      </w:pPr>
      <w:r>
        <w:rPr>
          <w:b/>
          <w:color w:val="0B6E4F"/>
          <w:sz w:val="19"/>
        </w:rPr>
        <w:t>90.</w:t>
      </w:r>
      <w:r>
        <w:rPr>
          <w:b/>
          <w:color w:val="0B6E4F"/>
          <w:sz w:val="19"/>
        </w:rPr>
        <w:tab/>
      </w:r>
      <w:r>
        <w:rPr>
          <w:sz w:val="20"/>
        </w:rPr>
        <w:t xml:space="preserve">Hajj is obligatory </w:t>
      </w:r>
      <w:r>
        <w:rPr>
          <w:b/>
          <w:sz w:val="20"/>
        </w:rPr>
        <w:t>once</w:t>
      </w:r>
      <w:r>
        <w:rPr>
          <w:sz w:val="20"/>
        </w:rPr>
        <w:t xml:space="preserve"> in life on those </w:t>
      </w:r>
      <w:r>
        <w:rPr>
          <w:b/>
          <w:sz w:val="20"/>
        </w:rPr>
        <w:t>able</w:t>
      </w:r>
      <w:r>
        <w:rPr>
          <w:sz w:val="20"/>
        </w:rPr>
        <w:t xml:space="preserve"> — Aal-e-Imran.</w:t>
      </w:r>
    </w:p>
    <w:p w14:paraId="5222627F" w14:textId="77777777" w:rsidR="00674FC9" w:rsidRDefault="00000000">
      <w:pPr>
        <w:tabs>
          <w:tab w:val="left" w:pos="567"/>
        </w:tabs>
        <w:spacing w:after="50"/>
        <w:ind w:left="567" w:hanging="567"/>
      </w:pPr>
      <w:r>
        <w:rPr>
          <w:b/>
          <w:color w:val="0B6E4F"/>
          <w:sz w:val="19"/>
        </w:rPr>
        <w:t>91.</w:t>
      </w:r>
      <w:r>
        <w:rPr>
          <w:b/>
          <w:color w:val="0B6E4F"/>
          <w:sz w:val="19"/>
        </w:rPr>
        <w:tab/>
      </w:r>
      <w:r>
        <w:rPr>
          <w:sz w:val="20"/>
        </w:rPr>
        <w:t xml:space="preserve">'Proclaim the Hajj among the people' — the call of </w:t>
      </w:r>
      <w:r>
        <w:rPr>
          <w:b/>
          <w:sz w:val="20"/>
        </w:rPr>
        <w:t>Ibrahim (AS)</w:t>
      </w:r>
      <w:r>
        <w:rPr>
          <w:sz w:val="20"/>
        </w:rPr>
        <w:t xml:space="preserve">, Surah </w:t>
      </w:r>
      <w:r>
        <w:rPr>
          <w:b/>
          <w:sz w:val="20"/>
        </w:rPr>
        <w:t>Al-Hajj</w:t>
      </w:r>
      <w:r>
        <w:rPr>
          <w:sz w:val="20"/>
        </w:rPr>
        <w:t>.</w:t>
      </w:r>
    </w:p>
    <w:p w14:paraId="0C298A71" w14:textId="77777777" w:rsidR="00674FC9" w:rsidRDefault="00000000">
      <w:pPr>
        <w:tabs>
          <w:tab w:val="left" w:pos="567"/>
        </w:tabs>
        <w:spacing w:after="50"/>
        <w:ind w:left="567" w:hanging="567"/>
      </w:pPr>
      <w:r>
        <w:rPr>
          <w:b/>
          <w:color w:val="0B6E4F"/>
          <w:sz w:val="19"/>
        </w:rPr>
        <w:t>92.</w:t>
      </w:r>
      <w:r>
        <w:rPr>
          <w:b/>
          <w:color w:val="0B6E4F"/>
          <w:sz w:val="19"/>
        </w:rPr>
        <w:tab/>
      </w:r>
      <w:r>
        <w:rPr>
          <w:sz w:val="20"/>
        </w:rPr>
        <w:t xml:space="preserve">'Hajj is Arafah' — </w:t>
      </w:r>
      <w:r>
        <w:rPr>
          <w:b/>
          <w:sz w:val="20"/>
        </w:rPr>
        <w:t>Al-Tirmidhi</w:t>
      </w:r>
      <w:r>
        <w:rPr>
          <w:sz w:val="20"/>
        </w:rPr>
        <w:t>.</w:t>
      </w:r>
    </w:p>
    <w:p w14:paraId="30B0BE89" w14:textId="77777777" w:rsidR="00674FC9" w:rsidRDefault="00000000">
      <w:pPr>
        <w:tabs>
          <w:tab w:val="left" w:pos="567"/>
        </w:tabs>
        <w:spacing w:after="50"/>
        <w:ind w:left="567" w:hanging="567"/>
      </w:pPr>
      <w:r>
        <w:rPr>
          <w:b/>
          <w:color w:val="0B6E4F"/>
          <w:sz w:val="19"/>
        </w:rPr>
        <w:t>93.</w:t>
      </w:r>
      <w:r>
        <w:rPr>
          <w:b/>
          <w:color w:val="0B6E4F"/>
          <w:sz w:val="19"/>
        </w:rPr>
        <w:tab/>
      </w:r>
      <w:r>
        <w:rPr>
          <w:sz w:val="20"/>
        </w:rPr>
        <w:t xml:space="preserve">Hanafi fard of Hajj: </w:t>
      </w:r>
      <w:r>
        <w:rPr>
          <w:b/>
          <w:sz w:val="20"/>
        </w:rPr>
        <w:t>Ihram, Wuquf at Arafah, Tawaf al-Ziyarah</w:t>
      </w:r>
      <w:r>
        <w:rPr>
          <w:sz w:val="20"/>
        </w:rPr>
        <w:t>.</w:t>
      </w:r>
    </w:p>
    <w:p w14:paraId="078A4B11" w14:textId="77777777" w:rsidR="00674FC9" w:rsidRDefault="00000000">
      <w:pPr>
        <w:tabs>
          <w:tab w:val="left" w:pos="567"/>
        </w:tabs>
        <w:spacing w:after="50"/>
        <w:ind w:left="567" w:hanging="567"/>
      </w:pPr>
      <w:r>
        <w:rPr>
          <w:b/>
          <w:color w:val="0B6E4F"/>
          <w:sz w:val="19"/>
        </w:rPr>
        <w:t>94.</w:t>
      </w:r>
      <w:r>
        <w:rPr>
          <w:b/>
          <w:color w:val="0B6E4F"/>
          <w:sz w:val="19"/>
        </w:rPr>
        <w:tab/>
      </w:r>
      <w:r>
        <w:rPr>
          <w:sz w:val="20"/>
        </w:rPr>
        <w:t xml:space="preserve">Wuquf at Arafah is on </w:t>
      </w:r>
      <w:r>
        <w:rPr>
          <w:b/>
          <w:sz w:val="20"/>
        </w:rPr>
        <w:t>9 Dhul Hijjah</w:t>
      </w:r>
      <w:r>
        <w:rPr>
          <w:sz w:val="20"/>
        </w:rPr>
        <w:t>.</w:t>
      </w:r>
    </w:p>
    <w:p w14:paraId="5F6E6E9E" w14:textId="77777777" w:rsidR="00674FC9" w:rsidRDefault="00000000">
      <w:pPr>
        <w:tabs>
          <w:tab w:val="left" w:pos="567"/>
        </w:tabs>
        <w:spacing w:after="50"/>
        <w:ind w:left="567" w:hanging="567"/>
      </w:pPr>
      <w:r>
        <w:rPr>
          <w:b/>
          <w:color w:val="0B6E4F"/>
          <w:sz w:val="19"/>
        </w:rPr>
        <w:t>95.</w:t>
      </w:r>
      <w:r>
        <w:rPr>
          <w:b/>
          <w:color w:val="0B6E4F"/>
          <w:sz w:val="19"/>
        </w:rPr>
        <w:tab/>
      </w:r>
      <w:r>
        <w:rPr>
          <w:sz w:val="20"/>
        </w:rPr>
        <w:t xml:space="preserve">The Farewell Sermon was delivered at </w:t>
      </w:r>
      <w:r>
        <w:rPr>
          <w:b/>
          <w:sz w:val="20"/>
        </w:rPr>
        <w:t>Arafah</w:t>
      </w:r>
      <w:r>
        <w:rPr>
          <w:sz w:val="20"/>
        </w:rPr>
        <w:t xml:space="preserve"> (Masjid Nimrah area).</w:t>
      </w:r>
    </w:p>
    <w:p w14:paraId="2A967A04" w14:textId="77777777" w:rsidR="00674FC9" w:rsidRDefault="00000000">
      <w:pPr>
        <w:tabs>
          <w:tab w:val="left" w:pos="567"/>
        </w:tabs>
        <w:spacing w:after="50"/>
        <w:ind w:left="567" w:hanging="567"/>
      </w:pPr>
      <w:r>
        <w:rPr>
          <w:b/>
          <w:color w:val="0B6E4F"/>
          <w:sz w:val="19"/>
        </w:rPr>
        <w:t>96.</w:t>
      </w:r>
      <w:r>
        <w:rPr>
          <w:b/>
          <w:color w:val="0B6E4F"/>
          <w:sz w:val="19"/>
        </w:rPr>
        <w:tab/>
      </w:r>
      <w:r>
        <w:rPr>
          <w:sz w:val="20"/>
        </w:rPr>
        <w:t xml:space="preserve">Three types of Hajj: </w:t>
      </w:r>
      <w:r>
        <w:rPr>
          <w:b/>
          <w:sz w:val="20"/>
        </w:rPr>
        <w:t>Ifrad, Tamattu', Qiran</w:t>
      </w:r>
      <w:r>
        <w:rPr>
          <w:sz w:val="20"/>
        </w:rPr>
        <w:t>.</w:t>
      </w:r>
    </w:p>
    <w:p w14:paraId="69D3C464" w14:textId="77777777" w:rsidR="00674FC9" w:rsidRDefault="00000000">
      <w:pPr>
        <w:tabs>
          <w:tab w:val="left" w:pos="567"/>
        </w:tabs>
        <w:spacing w:after="50"/>
        <w:ind w:left="567" w:hanging="567"/>
      </w:pPr>
      <w:r>
        <w:rPr>
          <w:b/>
          <w:color w:val="0B6E4F"/>
          <w:sz w:val="19"/>
        </w:rPr>
        <w:t>97.</w:t>
      </w:r>
      <w:r>
        <w:rPr>
          <w:b/>
          <w:color w:val="0B6E4F"/>
          <w:sz w:val="19"/>
        </w:rPr>
        <w:tab/>
      </w:r>
      <w:r>
        <w:rPr>
          <w:sz w:val="20"/>
        </w:rPr>
        <w:t xml:space="preserve">Sa'i recalls </w:t>
      </w:r>
      <w:r>
        <w:rPr>
          <w:b/>
          <w:sz w:val="20"/>
        </w:rPr>
        <w:t>Hajar (AS)</w:t>
      </w:r>
      <w:r>
        <w:rPr>
          <w:sz w:val="20"/>
        </w:rPr>
        <w:t xml:space="preserve"> between Safa and Marwah.</w:t>
      </w:r>
    </w:p>
    <w:p w14:paraId="7C222177" w14:textId="77777777" w:rsidR="00674FC9" w:rsidRDefault="00000000">
      <w:pPr>
        <w:tabs>
          <w:tab w:val="left" w:pos="567"/>
        </w:tabs>
        <w:spacing w:after="50"/>
        <w:ind w:left="567" w:hanging="567"/>
      </w:pPr>
      <w:r>
        <w:rPr>
          <w:b/>
          <w:color w:val="0B6E4F"/>
          <w:sz w:val="19"/>
        </w:rPr>
        <w:t>98.</w:t>
      </w:r>
      <w:r>
        <w:rPr>
          <w:b/>
          <w:color w:val="0B6E4F"/>
          <w:sz w:val="19"/>
        </w:rPr>
        <w:tab/>
      </w:r>
      <w:r>
        <w:rPr>
          <w:sz w:val="20"/>
        </w:rPr>
        <w:t xml:space="preserve">'Neither their meat nor their blood reaches Allah, but taqwa' — </w:t>
      </w:r>
      <w:r>
        <w:rPr>
          <w:b/>
          <w:sz w:val="20"/>
        </w:rPr>
        <w:t>Al-Hajj</w:t>
      </w:r>
      <w:r>
        <w:rPr>
          <w:sz w:val="20"/>
        </w:rPr>
        <w:t>.</w:t>
      </w:r>
    </w:p>
    <w:p w14:paraId="446ADD13" w14:textId="77777777" w:rsidR="00674FC9" w:rsidRDefault="00000000">
      <w:pPr>
        <w:tabs>
          <w:tab w:val="left" w:pos="567"/>
        </w:tabs>
        <w:spacing w:after="50"/>
        <w:ind w:left="567" w:hanging="567"/>
      </w:pPr>
      <w:r>
        <w:rPr>
          <w:b/>
          <w:color w:val="0B6E4F"/>
          <w:sz w:val="19"/>
        </w:rPr>
        <w:t>99.</w:t>
      </w:r>
      <w:r>
        <w:rPr>
          <w:b/>
          <w:color w:val="0B6E4F"/>
          <w:sz w:val="19"/>
        </w:rPr>
        <w:tab/>
      </w:r>
      <w:r>
        <w:rPr>
          <w:sz w:val="20"/>
        </w:rPr>
        <w:t xml:space="preserve">'No obscenity, no wickedness, no quarrelling in Hajj' — </w:t>
      </w:r>
      <w:r>
        <w:rPr>
          <w:b/>
          <w:sz w:val="20"/>
        </w:rPr>
        <w:t>Al-Baqarah</w:t>
      </w:r>
      <w:r>
        <w:rPr>
          <w:sz w:val="20"/>
        </w:rPr>
        <w:t>.</w:t>
      </w:r>
    </w:p>
    <w:p w14:paraId="52AFEBB5" w14:textId="77777777" w:rsidR="00674FC9" w:rsidRDefault="00000000">
      <w:pPr>
        <w:tabs>
          <w:tab w:val="left" w:pos="567"/>
        </w:tabs>
        <w:spacing w:after="50"/>
        <w:ind w:left="567" w:hanging="567"/>
      </w:pPr>
      <w:r>
        <w:rPr>
          <w:b/>
          <w:color w:val="0B6E4F"/>
          <w:sz w:val="19"/>
        </w:rPr>
        <w:t>100.</w:t>
      </w:r>
      <w:r>
        <w:rPr>
          <w:b/>
          <w:color w:val="0B6E4F"/>
          <w:sz w:val="19"/>
        </w:rPr>
        <w:tab/>
      </w:r>
      <w:r>
        <w:rPr>
          <w:sz w:val="20"/>
        </w:rPr>
        <w:t>An accepted Hajj (</w:t>
      </w:r>
      <w:r>
        <w:rPr>
          <w:b/>
          <w:sz w:val="20"/>
        </w:rPr>
        <w:t>mabrur</w:t>
      </w:r>
      <w:r>
        <w:rPr>
          <w:sz w:val="20"/>
        </w:rPr>
        <w:t xml:space="preserve">) has no reward but </w:t>
      </w:r>
      <w:r>
        <w:rPr>
          <w:b/>
          <w:sz w:val="20"/>
        </w:rPr>
        <w:t>Paradise</w:t>
      </w:r>
      <w:r>
        <w:rPr>
          <w:sz w:val="20"/>
        </w:rPr>
        <w:t xml:space="preserve"> — Al-Bukhari and Muslim.</w:t>
      </w:r>
    </w:p>
    <w:p w14:paraId="41F2555F" w14:textId="77777777" w:rsidR="00674FC9" w:rsidRDefault="00000000">
      <w:pPr>
        <w:tabs>
          <w:tab w:val="left" w:pos="567"/>
        </w:tabs>
        <w:spacing w:after="50"/>
        <w:ind w:left="567" w:hanging="567"/>
      </w:pPr>
      <w:r>
        <w:rPr>
          <w:b/>
          <w:color w:val="0B6E4F"/>
          <w:sz w:val="19"/>
        </w:rPr>
        <w:t>101.</w:t>
      </w:r>
      <w:r>
        <w:rPr>
          <w:b/>
          <w:color w:val="0B6E4F"/>
          <w:sz w:val="19"/>
        </w:rPr>
        <w:tab/>
      </w:r>
      <w:r>
        <w:rPr>
          <w:sz w:val="20"/>
        </w:rPr>
        <w:t>The pilgrim who avoids sin returns 'like the day his mother bore him' — Al-Bukhari and Muslim.</w:t>
      </w:r>
    </w:p>
    <w:p w14:paraId="08C1F675" w14:textId="77777777" w:rsidR="00674FC9" w:rsidRDefault="00000000">
      <w:pPr>
        <w:tabs>
          <w:tab w:val="left" w:pos="567"/>
        </w:tabs>
        <w:spacing w:after="50"/>
        <w:ind w:left="567" w:hanging="567"/>
      </w:pPr>
      <w:r>
        <w:rPr>
          <w:b/>
          <w:color w:val="0B6E4F"/>
          <w:sz w:val="19"/>
        </w:rPr>
        <w:t>102.</w:t>
      </w:r>
      <w:r>
        <w:rPr>
          <w:b/>
          <w:color w:val="0B6E4F"/>
          <w:sz w:val="19"/>
        </w:rPr>
        <w:tab/>
      </w:r>
      <w:r>
        <w:rPr>
          <w:sz w:val="20"/>
        </w:rPr>
        <w:t xml:space="preserve">'Take your rites from me' — </w:t>
      </w:r>
      <w:r>
        <w:rPr>
          <w:b/>
          <w:sz w:val="20"/>
        </w:rPr>
        <w:t>Muslim</w:t>
      </w:r>
      <w:r>
        <w:rPr>
          <w:sz w:val="20"/>
        </w:rPr>
        <w:t>.</w:t>
      </w:r>
    </w:p>
    <w:p w14:paraId="14188AEC" w14:textId="77777777" w:rsidR="00674FC9" w:rsidRDefault="00000000">
      <w:pPr>
        <w:tabs>
          <w:tab w:val="left" w:pos="567"/>
        </w:tabs>
        <w:spacing w:after="50"/>
        <w:ind w:left="567" w:hanging="567"/>
      </w:pPr>
      <w:r>
        <w:rPr>
          <w:b/>
          <w:color w:val="0B6E4F"/>
          <w:sz w:val="19"/>
        </w:rPr>
        <w:t>103.</w:t>
      </w:r>
      <w:r>
        <w:rPr>
          <w:b/>
          <w:color w:val="0B6E4F"/>
          <w:sz w:val="19"/>
        </w:rPr>
        <w:tab/>
      </w:r>
      <w:r>
        <w:rPr>
          <w:b/>
          <w:sz w:val="20"/>
        </w:rPr>
        <w:t>Malcolm X</w:t>
      </w:r>
      <w:r>
        <w:rPr>
          <w:sz w:val="20"/>
        </w:rPr>
        <w:t xml:space="preserve"> described the equality of Hajj in his 'Letter from Mecca', </w:t>
      </w:r>
      <w:r>
        <w:rPr>
          <w:b/>
          <w:sz w:val="20"/>
        </w:rPr>
        <w:t>1964</w:t>
      </w:r>
      <w:r>
        <w:rPr>
          <w:sz w:val="20"/>
        </w:rPr>
        <w:t>.</w:t>
      </w:r>
    </w:p>
    <w:p w14:paraId="0C963DDA" w14:textId="77777777" w:rsidR="00674FC9" w:rsidRDefault="00000000">
      <w:pPr>
        <w:tabs>
          <w:tab w:val="left" w:pos="567"/>
        </w:tabs>
        <w:spacing w:after="50"/>
        <w:ind w:left="567" w:hanging="567"/>
      </w:pPr>
      <w:r>
        <w:rPr>
          <w:b/>
          <w:color w:val="0B6E4F"/>
          <w:sz w:val="19"/>
        </w:rPr>
        <w:t>104.</w:t>
      </w:r>
      <w:r>
        <w:rPr>
          <w:b/>
          <w:color w:val="0B6E4F"/>
          <w:sz w:val="19"/>
        </w:rPr>
        <w:tab/>
      </w:r>
      <w:r>
        <w:rPr>
          <w:sz w:val="20"/>
        </w:rPr>
        <w:t xml:space="preserve">Hajj pilgrims in recent years: about </w:t>
      </w:r>
      <w:r>
        <w:rPr>
          <w:b/>
          <w:sz w:val="20"/>
        </w:rPr>
        <w:t>1.7–1.8 million</w:t>
      </w:r>
      <w:r>
        <w:rPr>
          <w:sz w:val="20"/>
        </w:rPr>
        <w:t xml:space="preserve">; Pakistan's quota about </w:t>
      </w:r>
      <w:r>
        <w:rPr>
          <w:b/>
          <w:sz w:val="20"/>
        </w:rPr>
        <w:t>180,000</w:t>
      </w:r>
      <w:r>
        <w:rPr>
          <w:sz w:val="20"/>
        </w:rPr>
        <w:t>.</w:t>
      </w:r>
    </w:p>
    <w:p w14:paraId="7ACF9DEC" w14:textId="77777777" w:rsidR="00674FC9" w:rsidRDefault="00000000">
      <w:pPr>
        <w:tabs>
          <w:tab w:val="left" w:pos="567"/>
        </w:tabs>
        <w:spacing w:after="50"/>
        <w:ind w:left="567" w:hanging="567"/>
      </w:pPr>
      <w:r>
        <w:rPr>
          <w:b/>
          <w:color w:val="0B6E4F"/>
          <w:sz w:val="19"/>
        </w:rPr>
        <w:t>105.</w:t>
      </w:r>
      <w:r>
        <w:rPr>
          <w:b/>
          <w:color w:val="0B6E4F"/>
          <w:sz w:val="19"/>
        </w:rPr>
        <w:tab/>
      </w:r>
      <w:r>
        <w:rPr>
          <w:sz w:val="20"/>
        </w:rPr>
        <w:t xml:space="preserve">The basic obligatory act of Hajj (MCQ 2025): </w:t>
      </w:r>
      <w:r>
        <w:rPr>
          <w:b/>
          <w:sz w:val="20"/>
        </w:rPr>
        <w:t>Wuquf-e-Arafah</w:t>
      </w:r>
      <w:r>
        <w:rPr>
          <w:sz w:val="20"/>
        </w:rPr>
        <w:t>.</w:t>
      </w:r>
    </w:p>
    <w:p w14:paraId="09EA5CC0" w14:textId="77777777" w:rsidR="00674FC9" w:rsidRDefault="00000000">
      <w:pPr>
        <w:tabs>
          <w:tab w:val="left" w:pos="567"/>
        </w:tabs>
        <w:spacing w:after="50"/>
        <w:ind w:left="567" w:hanging="567"/>
      </w:pPr>
      <w:r>
        <w:rPr>
          <w:b/>
          <w:color w:val="0B6E4F"/>
          <w:sz w:val="19"/>
        </w:rPr>
        <w:t>106.</w:t>
      </w:r>
      <w:r>
        <w:rPr>
          <w:b/>
          <w:color w:val="0B6E4F"/>
          <w:sz w:val="19"/>
        </w:rPr>
        <w:tab/>
      </w:r>
      <w:r>
        <w:rPr>
          <w:sz w:val="20"/>
        </w:rPr>
        <w:t xml:space="preserve">The act of worship that highlights the universality of Islam (MCQ 2026): </w:t>
      </w:r>
      <w:r>
        <w:rPr>
          <w:b/>
          <w:sz w:val="20"/>
        </w:rPr>
        <w:t>Hajj</w:t>
      </w:r>
      <w:r>
        <w:rPr>
          <w:sz w:val="20"/>
        </w:rPr>
        <w:t>.</w:t>
      </w:r>
    </w:p>
    <w:p w14:paraId="7EF4E885" w14:textId="77777777" w:rsidR="00674FC9" w:rsidRDefault="00000000">
      <w:pPr>
        <w:tabs>
          <w:tab w:val="left" w:pos="567"/>
        </w:tabs>
        <w:spacing w:after="50"/>
        <w:ind w:left="567" w:hanging="567"/>
      </w:pPr>
      <w:r>
        <w:rPr>
          <w:b/>
          <w:color w:val="0B6E4F"/>
          <w:sz w:val="19"/>
        </w:rPr>
        <w:t>107.</w:t>
      </w:r>
      <w:r>
        <w:rPr>
          <w:b/>
          <w:color w:val="0B6E4F"/>
          <w:sz w:val="19"/>
        </w:rPr>
        <w:tab/>
      </w:r>
      <w:r>
        <w:rPr>
          <w:b/>
          <w:sz w:val="20"/>
        </w:rPr>
        <w:t>Umrah</w:t>
      </w:r>
      <w:r>
        <w:rPr>
          <w:sz w:val="20"/>
        </w:rPr>
        <w:t xml:space="preserve"> is sunnah mu'akkadah in the Hanafi school; </w:t>
      </w:r>
      <w:r>
        <w:rPr>
          <w:b/>
          <w:sz w:val="20"/>
        </w:rPr>
        <w:t>Qurbani</w:t>
      </w:r>
      <w:r>
        <w:rPr>
          <w:sz w:val="20"/>
        </w:rPr>
        <w:t xml:space="preserve"> is wajib on the owner of nisab.</w:t>
      </w:r>
    </w:p>
    <w:p w14:paraId="14892E0E" w14:textId="77777777" w:rsidR="00674FC9" w:rsidRDefault="00000000">
      <w:pPr>
        <w:pStyle w:val="Heading2"/>
      </w:pPr>
      <w:bookmarkStart w:id="312" w:name="_Toc241578796"/>
      <w:r>
        <w:t>One-liners · Fard Ayn and Fard Kifayah</w:t>
      </w:r>
      <w:bookmarkEnd w:id="312"/>
    </w:p>
    <w:p w14:paraId="6DB88C99" w14:textId="77777777" w:rsidR="00674FC9" w:rsidRDefault="00000000">
      <w:pPr>
        <w:tabs>
          <w:tab w:val="left" w:pos="567"/>
        </w:tabs>
        <w:spacing w:after="50"/>
        <w:ind w:left="567" w:hanging="567"/>
      </w:pPr>
      <w:r>
        <w:rPr>
          <w:b/>
          <w:color w:val="0B6E4F"/>
          <w:sz w:val="19"/>
        </w:rPr>
        <w:t>108.</w:t>
      </w:r>
      <w:r>
        <w:rPr>
          <w:b/>
          <w:color w:val="0B6E4F"/>
          <w:sz w:val="19"/>
        </w:rPr>
        <w:tab/>
      </w:r>
      <w:r>
        <w:rPr>
          <w:b/>
          <w:sz w:val="20"/>
        </w:rPr>
        <w:t>Fard Ayn</w:t>
      </w:r>
      <w:r>
        <w:rPr>
          <w:sz w:val="20"/>
        </w:rPr>
        <w:t xml:space="preserve"> — binds every Muslim personally.</w:t>
      </w:r>
    </w:p>
    <w:p w14:paraId="5BF6CEA7" w14:textId="77777777" w:rsidR="00674FC9" w:rsidRDefault="00000000">
      <w:pPr>
        <w:tabs>
          <w:tab w:val="left" w:pos="567"/>
        </w:tabs>
        <w:spacing w:after="50"/>
        <w:ind w:left="567" w:hanging="567"/>
      </w:pPr>
      <w:r>
        <w:rPr>
          <w:b/>
          <w:color w:val="0B6E4F"/>
          <w:sz w:val="19"/>
        </w:rPr>
        <w:t>109.</w:t>
      </w:r>
      <w:r>
        <w:rPr>
          <w:b/>
          <w:color w:val="0B6E4F"/>
          <w:sz w:val="19"/>
        </w:rPr>
        <w:tab/>
      </w:r>
      <w:r>
        <w:rPr>
          <w:b/>
          <w:sz w:val="20"/>
        </w:rPr>
        <w:t>Fard Kifayah</w:t>
      </w:r>
      <w:r>
        <w:rPr>
          <w:sz w:val="20"/>
        </w:rPr>
        <w:t xml:space="preserve"> — binds the community; lifted when enough perform it.</w:t>
      </w:r>
    </w:p>
    <w:p w14:paraId="2662CD49" w14:textId="77777777" w:rsidR="00674FC9" w:rsidRDefault="00000000">
      <w:pPr>
        <w:tabs>
          <w:tab w:val="left" w:pos="567"/>
        </w:tabs>
        <w:spacing w:after="50"/>
        <w:ind w:left="567" w:hanging="567"/>
      </w:pPr>
      <w:r>
        <w:rPr>
          <w:b/>
          <w:color w:val="0B6E4F"/>
          <w:sz w:val="19"/>
        </w:rPr>
        <w:t>110.</w:t>
      </w:r>
      <w:r>
        <w:rPr>
          <w:b/>
          <w:color w:val="0B6E4F"/>
          <w:sz w:val="19"/>
        </w:rPr>
        <w:tab/>
      </w:r>
      <w:r>
        <w:rPr>
          <w:sz w:val="20"/>
        </w:rPr>
        <w:t xml:space="preserve">If no one performs a fard kifayah, </w:t>
      </w:r>
      <w:r>
        <w:rPr>
          <w:b/>
          <w:sz w:val="20"/>
        </w:rPr>
        <w:t>the whole community is sinful</w:t>
      </w:r>
      <w:r>
        <w:rPr>
          <w:sz w:val="20"/>
        </w:rPr>
        <w:t>.</w:t>
      </w:r>
    </w:p>
    <w:p w14:paraId="376A4396" w14:textId="77777777" w:rsidR="00674FC9" w:rsidRDefault="00000000">
      <w:pPr>
        <w:tabs>
          <w:tab w:val="left" w:pos="567"/>
        </w:tabs>
        <w:spacing w:after="50"/>
        <w:ind w:left="567" w:hanging="567"/>
      </w:pPr>
      <w:r>
        <w:rPr>
          <w:b/>
          <w:color w:val="0B6E4F"/>
          <w:sz w:val="19"/>
        </w:rPr>
        <w:t>111.</w:t>
      </w:r>
      <w:r>
        <w:rPr>
          <w:b/>
          <w:color w:val="0B6E4F"/>
          <w:sz w:val="19"/>
        </w:rPr>
        <w:tab/>
      </w:r>
      <w:r>
        <w:rPr>
          <w:b/>
          <w:sz w:val="20"/>
        </w:rPr>
        <w:t>Kifayah</w:t>
      </w:r>
      <w:r>
        <w:rPr>
          <w:sz w:val="20"/>
        </w:rPr>
        <w:t xml:space="preserve"> literally means sufficiency.</w:t>
      </w:r>
    </w:p>
    <w:p w14:paraId="02AF91B6" w14:textId="77777777" w:rsidR="00674FC9" w:rsidRDefault="00000000">
      <w:pPr>
        <w:tabs>
          <w:tab w:val="left" w:pos="567"/>
        </w:tabs>
        <w:spacing w:after="50"/>
        <w:ind w:left="567" w:hanging="567"/>
      </w:pPr>
      <w:r>
        <w:rPr>
          <w:b/>
          <w:color w:val="0B6E4F"/>
          <w:sz w:val="19"/>
        </w:rPr>
        <w:t>112.</w:t>
      </w:r>
      <w:r>
        <w:rPr>
          <w:b/>
          <w:color w:val="0B6E4F"/>
          <w:sz w:val="19"/>
        </w:rPr>
        <w:tab/>
      </w:r>
      <w:r>
        <w:rPr>
          <w:sz w:val="20"/>
        </w:rPr>
        <w:t xml:space="preserve">A fard kifayah becomes </w:t>
      </w:r>
      <w:r>
        <w:rPr>
          <w:b/>
          <w:sz w:val="20"/>
        </w:rPr>
        <w:t>fard ayn</w:t>
      </w:r>
      <w:r>
        <w:rPr>
          <w:sz w:val="20"/>
        </w:rPr>
        <w:t xml:space="preserve"> when only one person can perform it.</w:t>
      </w:r>
    </w:p>
    <w:p w14:paraId="247599C8" w14:textId="77777777" w:rsidR="00674FC9" w:rsidRDefault="00000000">
      <w:pPr>
        <w:tabs>
          <w:tab w:val="left" w:pos="567"/>
        </w:tabs>
        <w:spacing w:after="50"/>
        <w:ind w:left="567" w:hanging="567"/>
      </w:pPr>
      <w:r>
        <w:rPr>
          <w:b/>
          <w:color w:val="0B6E4F"/>
          <w:sz w:val="19"/>
        </w:rPr>
        <w:t>113.</w:t>
      </w:r>
      <w:r>
        <w:rPr>
          <w:b/>
          <w:color w:val="0B6E4F"/>
          <w:sz w:val="19"/>
        </w:rPr>
        <w:tab/>
      </w:r>
      <w:r>
        <w:rPr>
          <w:sz w:val="20"/>
        </w:rPr>
        <w:t xml:space="preserve">Janazah, returning salam and defence are classical examples of </w:t>
      </w:r>
      <w:r>
        <w:rPr>
          <w:b/>
          <w:sz w:val="20"/>
        </w:rPr>
        <w:t>fard kifayah</w:t>
      </w:r>
      <w:r>
        <w:rPr>
          <w:sz w:val="20"/>
        </w:rPr>
        <w:t>.</w:t>
      </w:r>
    </w:p>
    <w:p w14:paraId="4E995D02" w14:textId="77777777" w:rsidR="00674FC9" w:rsidRDefault="00000000">
      <w:pPr>
        <w:tabs>
          <w:tab w:val="left" w:pos="567"/>
        </w:tabs>
        <w:spacing w:after="50"/>
        <w:ind w:left="567" w:hanging="567"/>
      </w:pPr>
      <w:r>
        <w:rPr>
          <w:b/>
          <w:color w:val="0B6E4F"/>
          <w:sz w:val="19"/>
        </w:rPr>
        <w:t>114.</w:t>
      </w:r>
      <w:r>
        <w:rPr>
          <w:b/>
          <w:color w:val="0B6E4F"/>
          <w:sz w:val="19"/>
        </w:rPr>
        <w:tab/>
      </w:r>
      <w:r>
        <w:rPr>
          <w:sz w:val="20"/>
        </w:rPr>
        <w:t xml:space="preserve">'Let a party from every group go forth to gain understanding' — </w:t>
      </w:r>
      <w:r>
        <w:rPr>
          <w:b/>
          <w:sz w:val="20"/>
        </w:rPr>
        <w:t>At-Tawbah</w:t>
      </w:r>
      <w:r>
        <w:rPr>
          <w:sz w:val="20"/>
        </w:rPr>
        <w:t xml:space="preserve"> (the key verse).</w:t>
      </w:r>
    </w:p>
    <w:p w14:paraId="6C91EDEA" w14:textId="77777777" w:rsidR="00674FC9" w:rsidRDefault="00000000">
      <w:pPr>
        <w:tabs>
          <w:tab w:val="left" w:pos="567"/>
        </w:tabs>
        <w:spacing w:after="50"/>
        <w:ind w:left="567" w:hanging="567"/>
      </w:pPr>
      <w:r>
        <w:rPr>
          <w:b/>
          <w:color w:val="0B6E4F"/>
          <w:sz w:val="19"/>
        </w:rPr>
        <w:t>115.</w:t>
      </w:r>
      <w:r>
        <w:rPr>
          <w:b/>
          <w:color w:val="0B6E4F"/>
          <w:sz w:val="19"/>
        </w:rPr>
        <w:tab/>
      </w:r>
      <w:r>
        <w:rPr>
          <w:sz w:val="20"/>
        </w:rPr>
        <w:t xml:space="preserve">'Let there be among you a group calling to good' — </w:t>
      </w:r>
      <w:r>
        <w:rPr>
          <w:b/>
          <w:sz w:val="20"/>
        </w:rPr>
        <w:t>Aal-e-Imran</w:t>
      </w:r>
      <w:r>
        <w:rPr>
          <w:sz w:val="20"/>
        </w:rPr>
        <w:t>.</w:t>
      </w:r>
    </w:p>
    <w:p w14:paraId="35612232" w14:textId="77777777" w:rsidR="00674FC9" w:rsidRDefault="00000000">
      <w:pPr>
        <w:tabs>
          <w:tab w:val="left" w:pos="567"/>
        </w:tabs>
        <w:spacing w:after="50"/>
        <w:ind w:left="567" w:hanging="567"/>
      </w:pPr>
      <w:r>
        <w:rPr>
          <w:b/>
          <w:color w:val="0B6E4F"/>
          <w:sz w:val="19"/>
        </w:rPr>
        <w:t>116.</w:t>
      </w:r>
      <w:r>
        <w:rPr>
          <w:b/>
          <w:color w:val="0B6E4F"/>
          <w:sz w:val="19"/>
        </w:rPr>
        <w:tab/>
      </w:r>
      <w:r>
        <w:rPr>
          <w:b/>
          <w:sz w:val="20"/>
        </w:rPr>
        <w:t>Imam Ghazali</w:t>
      </w:r>
      <w:r>
        <w:rPr>
          <w:sz w:val="20"/>
        </w:rPr>
        <w:t xml:space="preserve"> counted </w:t>
      </w:r>
      <w:r>
        <w:rPr>
          <w:b/>
          <w:sz w:val="20"/>
        </w:rPr>
        <w:t>medicine and arithmetic</w:t>
      </w:r>
      <w:r>
        <w:rPr>
          <w:sz w:val="20"/>
        </w:rPr>
        <w:t xml:space="preserve"> as fard kifayah (Ihya).</w:t>
      </w:r>
    </w:p>
    <w:p w14:paraId="6A699920" w14:textId="77777777" w:rsidR="00674FC9" w:rsidRDefault="00000000">
      <w:pPr>
        <w:tabs>
          <w:tab w:val="left" w:pos="567"/>
        </w:tabs>
        <w:spacing w:after="50"/>
        <w:ind w:left="567" w:hanging="567"/>
      </w:pPr>
      <w:r>
        <w:rPr>
          <w:b/>
          <w:color w:val="0B6E4F"/>
          <w:sz w:val="19"/>
        </w:rPr>
        <w:t>117.</w:t>
      </w:r>
      <w:r>
        <w:rPr>
          <w:b/>
          <w:color w:val="0B6E4F"/>
          <w:sz w:val="19"/>
        </w:rPr>
        <w:tab/>
      </w:r>
      <w:r>
        <w:rPr>
          <w:b/>
          <w:sz w:val="20"/>
        </w:rPr>
        <w:t>Imam Shatibi</w:t>
      </w:r>
      <w:r>
        <w:rPr>
          <w:sz w:val="20"/>
        </w:rPr>
        <w:t xml:space="preserve"> (al-Muwafaqat): fard kifayah is performed by those qualified for it.</w:t>
      </w:r>
    </w:p>
    <w:p w14:paraId="70244CF8" w14:textId="77777777" w:rsidR="00674FC9" w:rsidRDefault="00000000">
      <w:pPr>
        <w:tabs>
          <w:tab w:val="left" w:pos="567"/>
        </w:tabs>
        <w:spacing w:after="50"/>
        <w:ind w:left="567" w:hanging="567"/>
      </w:pPr>
      <w:r>
        <w:rPr>
          <w:b/>
          <w:color w:val="0B6E4F"/>
          <w:sz w:val="19"/>
        </w:rPr>
        <w:t>118.</w:t>
      </w:r>
      <w:r>
        <w:rPr>
          <w:b/>
          <w:color w:val="0B6E4F"/>
          <w:sz w:val="19"/>
        </w:rPr>
        <w:tab/>
      </w:r>
      <w:r>
        <w:rPr>
          <w:sz w:val="20"/>
        </w:rPr>
        <w:t xml:space="preserve">The </w:t>
      </w:r>
      <w:r>
        <w:rPr>
          <w:b/>
          <w:sz w:val="20"/>
        </w:rPr>
        <w:t>parable of the ship</w:t>
      </w:r>
      <w:r>
        <w:rPr>
          <w:sz w:val="20"/>
        </w:rPr>
        <w:t xml:space="preserve"> (Al-Bukhari): society sinks or swims together.</w:t>
      </w:r>
    </w:p>
    <w:p w14:paraId="3BA9B8F6" w14:textId="77777777" w:rsidR="00674FC9" w:rsidRDefault="00000000">
      <w:pPr>
        <w:tabs>
          <w:tab w:val="left" w:pos="567"/>
        </w:tabs>
        <w:spacing w:after="50"/>
        <w:ind w:left="567" w:hanging="567"/>
      </w:pPr>
      <w:r>
        <w:rPr>
          <w:b/>
          <w:color w:val="0B6E4F"/>
          <w:sz w:val="19"/>
        </w:rPr>
        <w:lastRenderedPageBreak/>
        <w:t>119.</w:t>
      </w:r>
      <w:r>
        <w:rPr>
          <w:b/>
          <w:color w:val="0B6E4F"/>
          <w:sz w:val="19"/>
        </w:rPr>
        <w:tab/>
      </w:r>
      <w:r>
        <w:rPr>
          <w:sz w:val="20"/>
        </w:rPr>
        <w:t xml:space="preserve">The 2022 floods in Pakistan affected </w:t>
      </w:r>
      <w:r>
        <w:rPr>
          <w:b/>
          <w:sz w:val="20"/>
        </w:rPr>
        <w:t>more than 30 million</w:t>
      </w:r>
      <w:r>
        <w:rPr>
          <w:sz w:val="20"/>
        </w:rPr>
        <w:t xml:space="preserve"> people.</w:t>
      </w:r>
    </w:p>
    <w:p w14:paraId="79297A5F" w14:textId="77777777" w:rsidR="00674FC9" w:rsidRDefault="00000000">
      <w:pPr>
        <w:tabs>
          <w:tab w:val="left" w:pos="567"/>
        </w:tabs>
        <w:spacing w:after="50"/>
        <w:ind w:left="567" w:hanging="567"/>
      </w:pPr>
      <w:r>
        <w:rPr>
          <w:b/>
          <w:color w:val="0B6E4F"/>
          <w:sz w:val="19"/>
        </w:rPr>
        <w:t>120.</w:t>
      </w:r>
      <w:r>
        <w:rPr>
          <w:b/>
          <w:color w:val="0B6E4F"/>
          <w:sz w:val="19"/>
        </w:rPr>
        <w:tab/>
      </w:r>
      <w:r>
        <w:rPr>
          <w:sz w:val="20"/>
        </w:rPr>
        <w:t xml:space="preserve">Modern fard kifayah fields: </w:t>
      </w:r>
      <w:r>
        <w:rPr>
          <w:b/>
          <w:sz w:val="20"/>
        </w:rPr>
        <w:t>medicine, research, AI, defence, climate, justice, teaching, Ijtihad</w:t>
      </w:r>
      <w:r>
        <w:rPr>
          <w:sz w:val="20"/>
        </w:rP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74FC9" w14:paraId="1BAE5745"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474899E1" w14:textId="77777777" w:rsidR="00674FC9" w:rsidRDefault="00000000">
            <w:pPr>
              <w:spacing w:after="60"/>
            </w:pPr>
            <w:r>
              <w:rPr>
                <w:rFonts w:ascii="Calibri" w:hAnsi="Calibri"/>
                <w:b/>
                <w:color w:val="0B6E4F"/>
                <w:spacing w:val="30"/>
                <w:sz w:val="17"/>
              </w:rPr>
              <w:t>ONE-LINER COUNT</w:t>
            </w:r>
          </w:p>
          <w:p w14:paraId="474420E2" w14:textId="77777777" w:rsidR="00674FC9" w:rsidRDefault="00000000">
            <w:pPr>
              <w:spacing w:after="60"/>
            </w:pPr>
            <w:r>
              <w:rPr>
                <w:sz w:val="20"/>
              </w:rPr>
              <w:t xml:space="preserve">This topic carries </w:t>
            </w:r>
            <w:r>
              <w:rPr>
                <w:b/>
                <w:sz w:val="20"/>
              </w:rPr>
              <w:t>120 one-liners</w:t>
            </w:r>
            <w:r>
              <w:rPr>
                <w:sz w:val="20"/>
              </w:rPr>
              <w:t>, numbered 1–120. Revise them in blocks of twenty; tick the ones you can answer without looking.</w:t>
            </w:r>
          </w:p>
        </w:tc>
      </w:tr>
    </w:tbl>
    <w:p w14:paraId="0A56AB64" w14:textId="77777777" w:rsidR="00674FC9" w:rsidRDefault="00674FC9">
      <w:pPr>
        <w:spacing w:after="0"/>
      </w:pPr>
    </w:p>
    <w:p w14:paraId="39F9CD15" w14:textId="77777777" w:rsidR="00674FC9" w:rsidRDefault="00000000">
      <w:pPr>
        <w:pStyle w:val="Heading1"/>
      </w:pPr>
      <w:bookmarkStart w:id="313" w:name="_Toc241578797"/>
      <w:r>
        <w:lastRenderedPageBreak/>
        <w:t>Part Five — Revision Notes · Topic 2</w:t>
      </w:r>
      <w:bookmarkEnd w:id="313"/>
    </w:p>
    <w:p w14:paraId="3F3D697C" w14:textId="77777777" w:rsidR="00674FC9" w:rsidRDefault="00000000">
      <w:r>
        <w:t>Read these on the night before the paper. Each chapter is compressed into chains (→) and short lists; every line should unlock a heading you have already studied.</w:t>
      </w:r>
    </w:p>
    <w:p w14:paraId="32047F22" w14:textId="77777777" w:rsidR="00674FC9" w:rsidRDefault="00000000">
      <w:pPr>
        <w:pStyle w:val="Heading2"/>
      </w:pPr>
      <w:bookmarkStart w:id="314" w:name="_Toc241578798"/>
      <w:r>
        <w:t>R2.0  The topic in eight lines</w:t>
      </w:r>
      <w:bookmarkEnd w:id="314"/>
    </w:p>
    <w:p w14:paraId="718E00F5" w14:textId="77777777" w:rsidR="00674FC9" w:rsidRDefault="00000000">
      <w:pPr>
        <w:tabs>
          <w:tab w:val="left" w:pos="454"/>
        </w:tabs>
        <w:spacing w:after="80"/>
        <w:ind w:left="454" w:hanging="454"/>
      </w:pPr>
      <w:r>
        <w:rPr>
          <w:b/>
          <w:color w:val="0B6E4F"/>
        </w:rPr>
        <w:t>1.</w:t>
      </w:r>
      <w:r>
        <w:rPr>
          <w:b/>
          <w:color w:val="0B6E4F"/>
        </w:rPr>
        <w:tab/>
      </w:r>
      <w:r>
        <w:t>Ibadah = the whole of life lived for Allah; the pillars are its training.</w:t>
      </w:r>
    </w:p>
    <w:p w14:paraId="6FC7AD63" w14:textId="77777777" w:rsidR="00674FC9" w:rsidRDefault="00000000">
      <w:pPr>
        <w:tabs>
          <w:tab w:val="left" w:pos="454"/>
        </w:tabs>
        <w:spacing w:after="80"/>
        <w:ind w:left="454" w:hanging="454"/>
      </w:pPr>
      <w:r>
        <w:rPr>
          <w:b/>
          <w:color w:val="0B6E4F"/>
        </w:rPr>
        <w:t>2.</w:t>
      </w:r>
      <w:r>
        <w:rPr>
          <w:b/>
          <w:color w:val="0B6E4F"/>
        </w:rPr>
        <w:tab/>
      </w:r>
      <w:r>
        <w:t>Salah: daily connection → discipline, restraint from evil, equality in the row.</w:t>
      </w:r>
    </w:p>
    <w:p w14:paraId="5A53AEDE" w14:textId="77777777" w:rsidR="00674FC9" w:rsidRDefault="00000000">
      <w:pPr>
        <w:tabs>
          <w:tab w:val="left" w:pos="454"/>
        </w:tabs>
        <w:spacing w:after="80"/>
        <w:ind w:left="454" w:hanging="454"/>
      </w:pPr>
      <w:r>
        <w:rPr>
          <w:b/>
          <w:color w:val="0B6E4F"/>
        </w:rPr>
        <w:t>3.</w:t>
      </w:r>
      <w:r>
        <w:rPr>
          <w:b/>
          <w:color w:val="0B6E4F"/>
        </w:rPr>
        <w:tab/>
      </w:r>
      <w:r>
        <w:t>Zakat: yearly purification → circulation of wealth, safety net, stability.</w:t>
      </w:r>
    </w:p>
    <w:p w14:paraId="576856E2" w14:textId="77777777" w:rsidR="00674FC9" w:rsidRDefault="00000000">
      <w:pPr>
        <w:tabs>
          <w:tab w:val="left" w:pos="454"/>
        </w:tabs>
        <w:spacing w:after="80"/>
        <w:ind w:left="454" w:hanging="454"/>
      </w:pPr>
      <w:r>
        <w:rPr>
          <w:b/>
          <w:color w:val="0B6E4F"/>
        </w:rPr>
        <w:t>4.</w:t>
      </w:r>
      <w:r>
        <w:rPr>
          <w:b/>
          <w:color w:val="0B6E4F"/>
        </w:rPr>
        <w:tab/>
      </w:r>
      <w:r>
        <w:t>Zakat economics: hoarding ↓ → investment ↑ → demand ↑ → jobs ↑ → poverty ↓.</w:t>
      </w:r>
    </w:p>
    <w:p w14:paraId="58DA0CF1" w14:textId="77777777" w:rsidR="00674FC9" w:rsidRDefault="00000000">
      <w:pPr>
        <w:tabs>
          <w:tab w:val="left" w:pos="454"/>
        </w:tabs>
        <w:spacing w:after="80"/>
        <w:ind w:left="454" w:hanging="454"/>
      </w:pPr>
      <w:r>
        <w:rPr>
          <w:b/>
          <w:color w:val="0B6E4F"/>
        </w:rPr>
        <w:t>5.</w:t>
      </w:r>
      <w:r>
        <w:rPr>
          <w:b/>
          <w:color w:val="0B6E4F"/>
        </w:rPr>
        <w:tab/>
      </w:r>
      <w:r>
        <w:t>Sawm: monthly self-control → taqwa, truthfulness, empathy, charity.</w:t>
      </w:r>
    </w:p>
    <w:p w14:paraId="402F6885" w14:textId="77777777" w:rsidR="00674FC9" w:rsidRDefault="00000000">
      <w:pPr>
        <w:tabs>
          <w:tab w:val="left" w:pos="454"/>
        </w:tabs>
        <w:spacing w:after="80"/>
        <w:ind w:left="454" w:hanging="454"/>
      </w:pPr>
      <w:r>
        <w:rPr>
          <w:b/>
          <w:color w:val="0B6E4F"/>
        </w:rPr>
        <w:t>6.</w:t>
      </w:r>
      <w:r>
        <w:rPr>
          <w:b/>
          <w:color w:val="0B6E4F"/>
        </w:rPr>
        <w:tab/>
      </w:r>
      <w:r>
        <w:t>Hajj: once-in-a-life sacrifice → rebirth, equality, unity of the Ummah.</w:t>
      </w:r>
    </w:p>
    <w:p w14:paraId="75C99087" w14:textId="77777777" w:rsidR="00674FC9" w:rsidRDefault="00000000">
      <w:pPr>
        <w:tabs>
          <w:tab w:val="left" w:pos="454"/>
        </w:tabs>
        <w:spacing w:after="80"/>
        <w:ind w:left="454" w:hanging="454"/>
      </w:pPr>
      <w:r>
        <w:rPr>
          <w:b/>
          <w:color w:val="0B6E4F"/>
        </w:rPr>
        <w:t>7.</w:t>
      </w:r>
      <w:r>
        <w:rPr>
          <w:b/>
          <w:color w:val="0B6E4F"/>
        </w:rPr>
        <w:tab/>
      </w:r>
      <w:r>
        <w:t>Fard Kifayah: collective duty → professions and sciences become worship; failure = collective sin.</w:t>
      </w:r>
    </w:p>
    <w:p w14:paraId="50BA7F8E" w14:textId="77777777" w:rsidR="00674FC9" w:rsidRDefault="00000000">
      <w:pPr>
        <w:tabs>
          <w:tab w:val="left" w:pos="454"/>
        </w:tabs>
        <w:spacing w:after="80"/>
        <w:ind w:left="454" w:hanging="454"/>
      </w:pPr>
      <w:r>
        <w:rPr>
          <w:b/>
          <w:color w:val="0B6E4F"/>
        </w:rPr>
        <w:t>8.</w:t>
      </w:r>
      <w:r>
        <w:rPr>
          <w:b/>
          <w:color w:val="0B6E4F"/>
        </w:rPr>
        <w:tab/>
      </w:r>
      <w:r>
        <w:t xml:space="preserve">Every worship → </w:t>
      </w:r>
      <w:r>
        <w:rPr>
          <w:b/>
        </w:rPr>
        <w:t>spiritual + moral + social</w:t>
      </w:r>
      <w:r>
        <w:t xml:space="preserve"> impact (the triangle).</w:t>
      </w:r>
    </w:p>
    <w:p w14:paraId="1DBC55D0" w14:textId="77777777" w:rsidR="00674FC9" w:rsidRDefault="00000000">
      <w:pPr>
        <w:pStyle w:val="ListBullet"/>
      </w:pPr>
      <w:r>
        <w:rPr>
          <w:b/>
        </w:rPr>
        <w:t>Part Zero:</w:t>
      </w:r>
      <w:r>
        <w:t xml:space="preserve"> Islam 'built on five' → pillars hold up the building; the building (whole Islamic life) is larger than the pillars.</w:t>
      </w:r>
    </w:p>
    <w:p w14:paraId="5D34BD44" w14:textId="77777777" w:rsidR="00674FC9" w:rsidRDefault="00000000">
      <w:pPr>
        <w:pStyle w:val="Heading2"/>
      </w:pPr>
      <w:bookmarkStart w:id="315" w:name="_Toc241578799"/>
      <w:r>
        <w:t>R2.1  Chapter 1 · Ibadah</w:t>
      </w:r>
      <w:bookmarkEnd w:id="315"/>
    </w:p>
    <w:p w14:paraId="4B4DB617" w14:textId="77777777" w:rsidR="00674FC9" w:rsidRDefault="00000000">
      <w:pPr>
        <w:pStyle w:val="ListBullet"/>
      </w:pPr>
      <w:r>
        <w:rPr>
          <w:b/>
        </w:rPr>
        <w:t>(i) Meaning:</w:t>
      </w:r>
      <w:r>
        <w:t xml:space="preserve"> ibadah → root </w:t>
      </w:r>
      <w:r>
        <w:rPr>
          <w:b/>
        </w:rPr>
        <w:t>'abd</w:t>
      </w:r>
      <w:r>
        <w:t xml:space="preserve"> (servant) → obedience + humility + love → technically: every belief, word and deed Allah loves, done for Him in His way.</w:t>
      </w:r>
    </w:p>
    <w:p w14:paraId="7F4F68C4" w14:textId="77777777" w:rsidR="00674FC9" w:rsidRDefault="00000000">
      <w:pPr>
        <w:pStyle w:val="ListBullet"/>
      </w:pPr>
      <w:r>
        <w:rPr>
          <w:b/>
        </w:rPr>
        <w:t>(ii) Two senses:</w:t>
      </w:r>
      <w:r>
        <w:t xml:space="preserve"> narrow → rituals (Salah, Zakat, Sawm, Hajj, dhikr, du'a); wide → the whole of life (earning, family, study, a smile) — </w:t>
      </w:r>
      <w:r>
        <w:rPr>
          <w:i/>
        </w:rPr>
        <w:t>'even the morsel in your wife's mouth'</w:t>
      </w:r>
      <w:r>
        <w:t xml:space="preserve"> (Al-Bukhari and Muslim); </w:t>
      </w:r>
      <w:r>
        <w:rPr>
          <w:i/>
        </w:rPr>
        <w:t>'my living and my dying for Allah'</w:t>
      </w:r>
      <w:r>
        <w:t xml:space="preserve"> (Al-An'am).</w:t>
      </w:r>
    </w:p>
    <w:p w14:paraId="2473344C" w14:textId="77777777" w:rsidR="00674FC9" w:rsidRDefault="00000000">
      <w:pPr>
        <w:pStyle w:val="ListBullet"/>
      </w:pPr>
      <w:r>
        <w:rPr>
          <w:b/>
        </w:rPr>
        <w:t>(iii) Conditions:</w:t>
      </w:r>
      <w:r>
        <w:t xml:space="preserve"> ikhlas (</w:t>
      </w:r>
      <w:r>
        <w:rPr>
          <w:i/>
        </w:rPr>
        <w:t>'actions by intentions'</w:t>
      </w:r>
      <w:r>
        <w:t>) + ittiba' (</w:t>
      </w:r>
      <w:r>
        <w:rPr>
          <w:i/>
        </w:rPr>
        <w:t>'not in accordance with our matter → rejected'</w:t>
      </w:r>
      <w:r>
        <w:t>, Muslim).</w:t>
      </w:r>
    </w:p>
    <w:p w14:paraId="72A9FC48" w14:textId="77777777" w:rsidR="00674FC9" w:rsidRDefault="00000000">
      <w:pPr>
        <w:pStyle w:val="ListBullet"/>
      </w:pPr>
      <w:r>
        <w:rPr>
          <w:b/>
        </w:rPr>
        <w:t>(iv) Kinds:</w:t>
      </w:r>
      <w:r>
        <w:t xml:space="preserve"> bodily · financial · both · heart · tongue.</w:t>
      </w:r>
    </w:p>
    <w:p w14:paraId="7E404A97" w14:textId="77777777" w:rsidR="00674FC9" w:rsidRDefault="00000000">
      <w:pPr>
        <w:pStyle w:val="ListBullet"/>
      </w:pPr>
      <w:r>
        <w:rPr>
          <w:b/>
        </w:rPr>
        <w:t>(v) Wisdom:</w:t>
      </w:r>
      <w:r>
        <w:t xml:space="preserve"> remembrance (Taha) → taqwa → self-discipline → community; Shah Waliullah: every rite has a reason (asrar).</w:t>
      </w:r>
    </w:p>
    <w:p w14:paraId="037A8D67" w14:textId="77777777" w:rsidR="00674FC9" w:rsidRDefault="00000000">
      <w:pPr>
        <w:pStyle w:val="ListBullet"/>
      </w:pPr>
      <w:r>
        <w:rPr>
          <w:b/>
        </w:rPr>
        <w:t>(vi) No monasticism:</w:t>
      </w:r>
      <w:r>
        <w:t xml:space="preserve"> Al-Hadid ('monasticism — We did not prescribe it') → the three Companions: 'I fast and break my fast, pray and sleep, marry — whoever turns from my Sunnah is not of me'.</w:t>
      </w:r>
    </w:p>
    <w:p w14:paraId="0F8F565A" w14:textId="77777777" w:rsidR="00674FC9" w:rsidRDefault="00000000">
      <w:pPr>
        <w:pStyle w:val="ListBullet"/>
      </w:pPr>
      <w:r>
        <w:rPr>
          <w:b/>
        </w:rPr>
        <w:t>(vii) Rights of people:</w:t>
      </w:r>
      <w:r>
        <w:t xml:space="preserve"> Huquq Allah + Huquq al-Ibad → striving for the widow and the poor = Jihad / night prayer (Al-Bukhari and Muslim) → 'every good deed is charity'.</w:t>
      </w:r>
    </w:p>
    <w:p w14:paraId="08F07B70" w14:textId="77777777" w:rsidR="00674FC9" w:rsidRDefault="00000000">
      <w:pPr>
        <w:pStyle w:val="ListBullet"/>
      </w:pPr>
      <w:r>
        <w:rPr>
          <w:b/>
        </w:rPr>
        <w:t>(viii) Ihsan:</w:t>
      </w:r>
      <w:r>
        <w:t xml:space="preserve"> worship as though you see Him → bridge to Tazkiyah (T5).</w:t>
      </w:r>
    </w:p>
    <w:p w14:paraId="0CBC28C5" w14:textId="77777777" w:rsidR="00674FC9" w:rsidRDefault="00000000">
      <w:pPr>
        <w:pStyle w:val="Heading2"/>
      </w:pPr>
      <w:bookmarkStart w:id="316" w:name="_Toc241578800"/>
      <w:r>
        <w:t>R2.2  Chapter 2 · Salah</w:t>
      </w:r>
      <w:bookmarkEnd w:id="316"/>
    </w:p>
    <w:p w14:paraId="2974C012" w14:textId="77777777" w:rsidR="00674FC9" w:rsidRDefault="00000000">
      <w:pPr>
        <w:pStyle w:val="ListBullet"/>
      </w:pPr>
      <w:r>
        <w:rPr>
          <w:b/>
        </w:rPr>
        <w:t>(i) Meaning:</w:t>
      </w:r>
      <w:r>
        <w:t xml:space="preserve"> salah → du'a / connection → technically: takbir to taslim, standing–recitation–bowing–prostration, fixed times.</w:t>
      </w:r>
    </w:p>
    <w:p w14:paraId="7EF93658" w14:textId="77777777" w:rsidR="00674FC9" w:rsidRDefault="00000000">
      <w:pPr>
        <w:pStyle w:val="ListBullet"/>
      </w:pPr>
      <w:r>
        <w:rPr>
          <w:b/>
        </w:rPr>
        <w:t>(ii) Status:</w:t>
      </w:r>
      <w:r>
        <w:t xml:space="preserve"> 2nd pillar → made fard at </w:t>
      </w:r>
      <w:r>
        <w:rPr>
          <w:b/>
        </w:rPr>
        <w:t>Mi'raj</w:t>
      </w:r>
      <w:r>
        <w:t xml:space="preserve"> → dividing line of faith (Muslim) → first question on the Day (Al-Tirmidhi) → fixed times (An-Nisa) → children at seven (Abu Dawud).</w:t>
      </w:r>
    </w:p>
    <w:p w14:paraId="39A6DCEF" w14:textId="77777777" w:rsidR="00674FC9" w:rsidRDefault="00000000">
      <w:pPr>
        <w:pStyle w:val="ListBullet"/>
      </w:pPr>
      <w:r>
        <w:rPr>
          <w:b/>
        </w:rPr>
        <w:t>(iii) Categories (Hanafi):</w:t>
      </w:r>
      <w:r>
        <w:t xml:space="preserve"> Fard (5 daily = 17 rak'at; Jumu'ah; Janazah = fard kifayah) → Wajib (Witr, 2 Eids, sajdah tilawah) → Sunnah (mu'akkadah 12 daily + Tarawih; ghayr mu'akkadah) → Nafl (Tahajjud, Ishraq, Chasht, Awwabin, Tahiyyat al-Masjid) → Occasional (Istisqa, Kusuf/Khusuf, Khawf, Istikharah, Hajah).</w:t>
      </w:r>
    </w:p>
    <w:p w14:paraId="5176862E" w14:textId="77777777" w:rsidR="00674FC9" w:rsidRDefault="00000000">
      <w:pPr>
        <w:pStyle w:val="ListBullet"/>
      </w:pPr>
      <w:r>
        <w:rPr>
          <w:b/>
        </w:rPr>
        <w:lastRenderedPageBreak/>
        <w:t>(iii-a) Conditions (Hanafi):</w:t>
      </w:r>
      <w:r>
        <w:t xml:space="preserve"> taharah · satr · waqt · qiblah · niyyah · takbir tahrimah → Fara'id: qiyam · qira'ah · ruku' · sujud · qa'dah akhirah · ending by one's act · adhan = public call (Al-Ma'idah).</w:t>
      </w:r>
    </w:p>
    <w:p w14:paraId="4B0665E2" w14:textId="77777777" w:rsidR="00674FC9" w:rsidRDefault="00000000">
      <w:pPr>
        <w:pStyle w:val="ListBullet"/>
      </w:pPr>
      <w:r>
        <w:rPr>
          <w:b/>
        </w:rPr>
        <w:t>(iii-b) Why five times:</w:t>
      </w:r>
      <w:r>
        <w:t xml:space="preserve"> rhythm across the day (Al-Isra: decline of the sun to darkness + dawn) → time management → distinctive: obligatory, timed, bodily, congregational, one Qiblah.</w:t>
      </w:r>
    </w:p>
    <w:p w14:paraId="4F7F5A67" w14:textId="77777777" w:rsidR="00674FC9" w:rsidRDefault="00000000">
      <w:pPr>
        <w:pStyle w:val="ListBullet"/>
      </w:pPr>
      <w:r>
        <w:rPr>
          <w:b/>
        </w:rPr>
        <w:t>(iv) Spiritual:</w:t>
      </w:r>
      <w:r>
        <w:t xml:space="preserve"> remembrance (Taha) · peace — man anxious except those who pray (Al-Ma'arij); 'give us rest, O Bilal' · purification — river five times · strength — patience and prayer · khushu' (Al-Mu'minun; Ghazali's six inner meanings).</w:t>
      </w:r>
    </w:p>
    <w:p w14:paraId="63BC104F" w14:textId="77777777" w:rsidR="00674FC9" w:rsidRDefault="00000000">
      <w:pPr>
        <w:pStyle w:val="ListBullet"/>
      </w:pPr>
      <w:r>
        <w:rPr>
          <w:b/>
        </w:rPr>
        <w:t>(v) Moral:</w:t>
      </w:r>
      <w:r>
        <w:t xml:space="preserve"> restrains from evil (Al-Ankabut) · punctuality · cleanliness (wudu) · humility (forehead on ground) · good deeds remove evil (Hud).</w:t>
      </w:r>
    </w:p>
    <w:p w14:paraId="40CAA04F" w14:textId="77777777" w:rsidR="00674FC9" w:rsidRDefault="00000000">
      <w:pPr>
        <w:pStyle w:val="ListBullet"/>
      </w:pPr>
      <w:r>
        <w:rPr>
          <w:b/>
        </w:rPr>
        <w:t>(vi) Social:</w:t>
      </w:r>
      <w:r>
        <w:t xml:space="preserve"> equality in the row (Iqbal: Mahmood-o-Ayaz) · congregation ×27 · mosque = school/court/welfare centre · Jumu'ah = weekly assembly · social order.</w:t>
      </w:r>
    </w:p>
    <w:p w14:paraId="3874C8F9" w14:textId="77777777" w:rsidR="00674FC9" w:rsidRDefault="00000000">
      <w:pPr>
        <w:pStyle w:val="ListBullet"/>
      </w:pPr>
      <w:r>
        <w:rPr>
          <w:b/>
        </w:rPr>
        <w:t>(vi-a) Jumu'ah:</w:t>
      </w:r>
      <w:r>
        <w:t xml:space="preserve"> fard on adult, free, resident, healthy men; replaces Zuhr · 'best day' (Muslim) · leaving three out of neglect → heart sealed (Abu Dawud, Al-Tirmidhi) · Hanafi conditions: town, Zuhr time, khutbah, congregation, open access · functions: weekly education, unity, information.</w:t>
      </w:r>
    </w:p>
    <w:p w14:paraId="734EBCDD" w14:textId="77777777" w:rsidR="00674FC9" w:rsidRDefault="00000000">
      <w:pPr>
        <w:pStyle w:val="ListBullet"/>
      </w:pPr>
      <w:r>
        <w:rPr>
          <w:b/>
        </w:rPr>
        <w:t>(vi-b) The mosque:</w:t>
      </w:r>
      <w:r>
        <w:t xml:space="preserve"> Suffah school · consultation · court · diplomacy (Najran delegation) · welfare → revive these roles today.</w:t>
      </w:r>
    </w:p>
    <w:p w14:paraId="2EB06445" w14:textId="77777777" w:rsidR="00674FC9" w:rsidRDefault="00000000">
      <w:pPr>
        <w:pStyle w:val="ListBullet"/>
      </w:pPr>
      <w:r>
        <w:rPr>
          <w:b/>
        </w:rPr>
        <w:t>(vi-c) Psychological &amp; physical:</w:t>
      </w:r>
      <w:r>
        <w:t xml:space="preserve"> stress relief, structure, belonging · wudu hygiene, gentle exercise, sleep rhythm.</w:t>
      </w:r>
    </w:p>
    <w:p w14:paraId="400379D1" w14:textId="77777777" w:rsidR="00674FC9" w:rsidRDefault="00000000">
      <w:pPr>
        <w:pStyle w:val="ListBullet"/>
      </w:pPr>
      <w:r>
        <w:rPr>
          <w:b/>
        </w:rPr>
        <w:t>(vi-d) Salah in hardship:</w:t>
      </w:r>
      <w:r>
        <w:t xml:space="preserve"> traveller → qasr (An-Nisa; required in the Hanafi school) · the sick → sitting / lying · war → Salat al-Khawf in turns (An-Nisa) · firm obligation + flexible form.</w:t>
      </w:r>
    </w:p>
    <w:p w14:paraId="60651D17" w14:textId="77777777" w:rsidR="00674FC9" w:rsidRDefault="00000000">
      <w:pPr>
        <w:pStyle w:val="ListBullet"/>
      </w:pPr>
      <w:r>
        <w:rPr>
          <w:b/>
        </w:rPr>
        <w:t>(vi-e) Public life:</w:t>
      </w:r>
      <w:r>
        <w:t xml:space="preserve"> prayer rooms and breaks → facilitate, never force, never an excuse to neglect work.</w:t>
      </w:r>
    </w:p>
    <w:p w14:paraId="2219F737" w14:textId="77777777" w:rsidR="00674FC9" w:rsidRDefault="00000000">
      <w:pPr>
        <w:pStyle w:val="ListBullet"/>
      </w:pPr>
      <w:r>
        <w:rPr>
          <w:b/>
        </w:rPr>
        <w:t>(vii) Today:</w:t>
      </w:r>
      <w:r>
        <w:t xml:space="preserve"> ritual without spirit → Al-Ma'un ('heedless of their prayer') → remedy: understanding + khushu'.</w:t>
      </w:r>
    </w:p>
    <w:p w14:paraId="592DB61F" w14:textId="77777777" w:rsidR="00674FC9" w:rsidRDefault="00000000">
      <w:pPr>
        <w:pStyle w:val="Heading2"/>
      </w:pPr>
      <w:bookmarkStart w:id="317" w:name="_Toc241578801"/>
      <w:r>
        <w:t>R2.3  Chapter 3 · Zakat — the system</w:t>
      </w:r>
      <w:bookmarkEnd w:id="317"/>
    </w:p>
    <w:p w14:paraId="49B0A57E" w14:textId="77777777" w:rsidR="00674FC9" w:rsidRDefault="00000000">
      <w:pPr>
        <w:pStyle w:val="ListBullet"/>
      </w:pPr>
      <w:r>
        <w:rPr>
          <w:b/>
        </w:rPr>
        <w:t>(i) Meaning:</w:t>
      </w:r>
      <w:r>
        <w:t xml:space="preserve"> purification + growth → At-Tawbah: 'purify them and cause them to grow' → technically: fixed share of zakatable wealth above nisab after a year, to fixed recipients.</w:t>
      </w:r>
    </w:p>
    <w:p w14:paraId="18C9B1A3" w14:textId="77777777" w:rsidR="00674FC9" w:rsidRDefault="00000000">
      <w:pPr>
        <w:pStyle w:val="ListBullet"/>
      </w:pPr>
      <w:r>
        <w:rPr>
          <w:b/>
        </w:rPr>
        <w:t>(ii) Status:</w:t>
      </w:r>
      <w:r>
        <w:t xml:space="preserve"> 3rd pillar · with Salah ~30 times ('establish prayer and give Zakat') · fard in 2 AH · state institution ('amilin, treasury) · Abu Bakr: fight those who separate prayer and Zakat · hoarders warned (At-Tawbah); bald serpent (Al-Bukhari).</w:t>
      </w:r>
    </w:p>
    <w:p w14:paraId="0CB06C0C" w14:textId="77777777" w:rsidR="00674FC9" w:rsidRDefault="00000000">
      <w:pPr>
        <w:pStyle w:val="ListBullet"/>
      </w:pPr>
      <w:r>
        <w:rPr>
          <w:b/>
        </w:rPr>
        <w:t>(iii) Rules (Hanafi):</w:t>
      </w:r>
      <w:r>
        <w:t xml:space="preserve"> sane adult Muslim · nisab (7.5 tola gold / 52.5 tola silver; silver for cash) · hawl (1 lunar year) · 2.5% · Ushr 10% / 5% · exempt: house, car, clothes, tools · </w:t>
      </w:r>
      <w:r>
        <w:rPr>
          <w:b/>
        </w:rPr>
        <w:t>tamlik</w:t>
      </w:r>
      <w:r>
        <w:t xml:space="preserve"> · not to parents/children/spouse.</w:t>
      </w:r>
    </w:p>
    <w:p w14:paraId="672DB3D1" w14:textId="77777777" w:rsidR="00674FC9" w:rsidRDefault="00000000">
      <w:pPr>
        <w:pStyle w:val="ListBullet"/>
      </w:pPr>
      <w:r>
        <w:rPr>
          <w:b/>
        </w:rPr>
        <w:t>(iv) Eight heads (At-Tawbah):</w:t>
      </w:r>
      <w:r>
        <w:t xml:space="preserve"> fuqara' · masakin · 'amilin · mu'allafat al-qulub (Umar stopped) · riqab · gharimin · fi sabilillah (Jihad, classically) · ibn al-sabil.</w:t>
      </w:r>
    </w:p>
    <w:p w14:paraId="5F584040" w14:textId="77777777" w:rsidR="00674FC9" w:rsidRDefault="00000000">
      <w:pPr>
        <w:pStyle w:val="ListBullet"/>
      </w:pPr>
      <w:r>
        <w:rPr>
          <w:b/>
        </w:rPr>
        <w:t>(v) Zakat vs tax:</w:t>
      </w:r>
      <w:r>
        <w:t xml:space="preserve"> worship vs civil duty · divine vs man-made · fixed vs variable rate · idle wealth vs income · eight heads vs any expenditure · sin + crime vs crime.</w:t>
      </w:r>
    </w:p>
    <w:p w14:paraId="57A5C398" w14:textId="77777777" w:rsidR="00674FC9" w:rsidRDefault="00000000">
      <w:pPr>
        <w:pStyle w:val="ListBullet"/>
      </w:pPr>
      <w:r>
        <w:rPr>
          <w:b/>
        </w:rPr>
        <w:t>(vi) Spiritual:</w:t>
      </w:r>
      <w:r>
        <w:t xml:space="preserve"> purifies from greed (Al-Layl) · wealth = trust · barakah ('charity never decreases wealth', Muslim; seven ears, Al-Baqarah).</w:t>
      </w:r>
    </w:p>
    <w:p w14:paraId="0D4D9116" w14:textId="77777777" w:rsidR="00674FC9" w:rsidRDefault="00000000">
      <w:pPr>
        <w:pStyle w:val="ListBullet"/>
      </w:pPr>
      <w:r>
        <w:rPr>
          <w:b/>
        </w:rPr>
        <w:t>(vii) Moral:</w:t>
      </w:r>
      <w:r>
        <w:t xml:space="preserve"> cure of miserliness ('spend from what you love', Aal-e-Imran) · empathy · dignity of receiver (a right — Adh-Dhariyat) · no envy.</w:t>
      </w:r>
    </w:p>
    <w:p w14:paraId="73C3BDEC" w14:textId="77777777" w:rsidR="00674FC9" w:rsidRDefault="00000000">
      <w:pPr>
        <w:pStyle w:val="ListBullet"/>
      </w:pPr>
      <w:r>
        <w:rPr>
          <w:b/>
        </w:rPr>
        <w:t>(viii) Social:</w:t>
      </w:r>
      <w:r>
        <w:t xml:space="preserve"> safety net ('from their rich to their poor') · brotherhood ('not a believer who eats his fill while his neighbour is hungry') · less crime · self-reliance ('upper hand better').</w:t>
      </w:r>
    </w:p>
    <w:p w14:paraId="375A0B22" w14:textId="77777777" w:rsidR="00674FC9" w:rsidRDefault="00000000">
      <w:pPr>
        <w:pStyle w:val="ListBullet"/>
      </w:pPr>
      <w:r>
        <w:rPr>
          <w:b/>
        </w:rPr>
        <w:t>(viii-a) Other financial duties:</w:t>
      </w:r>
      <w:r>
        <w:t xml:space="preserve"> Sadaqah · Sadaqat al-Fitr (wajib) · Ushr · Qurbani (wajib on nisab-holder) · kaffarah/fidyah · Waqf · Qard Hasan (Al-Baqarah: 'a goodly loan') · Nafaqah.</w:t>
      </w:r>
    </w:p>
    <w:p w14:paraId="1469EFB2" w14:textId="77777777" w:rsidR="00674FC9" w:rsidRDefault="00000000">
      <w:pPr>
        <w:pStyle w:val="ListBullet"/>
      </w:pPr>
      <w:r>
        <w:rPr>
          <w:b/>
        </w:rPr>
        <w:t>(viii-b) History:</w:t>
      </w:r>
      <w:r>
        <w:t xml:space="preserve"> Prophet → collectors, 'avoid their best property; fear the prayer of the oppressed' → Abu Bakr defends → Umar: Bait-ul-Mal, diwan, stipends → Umar ibn Abd al-Aziz: no poor left.</w:t>
      </w:r>
    </w:p>
    <w:p w14:paraId="3F1D390F" w14:textId="77777777" w:rsidR="00674FC9" w:rsidRDefault="00000000">
      <w:pPr>
        <w:pStyle w:val="ListBullet"/>
      </w:pPr>
      <w:r>
        <w:rPr>
          <w:b/>
        </w:rPr>
        <w:t>(viii-c) Calculation:</w:t>
      </w:r>
      <w:r>
        <w:t xml:space="preserve"> (zakatable assets − immediate debts) × 2.5% · jewellery zakatable (Hanafi) · house and car exempt.</w:t>
      </w:r>
    </w:p>
    <w:p w14:paraId="5F22D388" w14:textId="77777777" w:rsidR="00674FC9" w:rsidRDefault="00000000">
      <w:pPr>
        <w:pStyle w:val="ListBullet"/>
      </w:pPr>
      <w:r>
        <w:rPr>
          <w:b/>
        </w:rPr>
        <w:lastRenderedPageBreak/>
        <w:t>(viii-d) Common mistakes:</w:t>
      </w:r>
      <w:r>
        <w:t xml:space="preserve"> wrong date (hawl, not Ramadan) · ignoring jewellery and stock · ineligible relatives · buildings without tamlik · humiliation (Al-Baqarah) · treating it as a favour.</w:t>
      </w:r>
    </w:p>
    <w:p w14:paraId="5619F580" w14:textId="77777777" w:rsidR="00674FC9" w:rsidRDefault="00000000">
      <w:pPr>
        <w:pStyle w:val="ListBullet"/>
      </w:pPr>
      <w:r>
        <w:rPr>
          <w:b/>
        </w:rPr>
        <w:t>(ix) Pakistan:</w:t>
      </w:r>
      <w:r>
        <w:t xml:space="preserve"> Ordinance 1980 → deduction 1st Ramadan → exemption by declaration → 18th Amendment 2010 → provinces · trust deficit → private giving · Bait-ul-Mal 1991, BISP 2008 · Article 31.</w:t>
      </w:r>
    </w:p>
    <w:p w14:paraId="3CEC1B53" w14:textId="77777777" w:rsidR="00674FC9" w:rsidRDefault="00000000">
      <w:pPr>
        <w:pStyle w:val="Heading2"/>
      </w:pPr>
      <w:bookmarkStart w:id="318" w:name="_Toc241578802"/>
      <w:r>
        <w:t>R2.4  Chapter 4 · Zakat, poverty and stability</w:t>
      </w:r>
      <w:bookmarkEnd w:id="318"/>
    </w:p>
    <w:p w14:paraId="48E1013D" w14:textId="77777777" w:rsidR="00674FC9" w:rsidRDefault="00000000">
      <w:pPr>
        <w:pStyle w:val="ListBullet"/>
      </w:pPr>
      <w:r>
        <w:rPr>
          <w:b/>
        </w:rPr>
        <w:t>(i) Problem:</w:t>
      </w:r>
      <w:r>
        <w:t xml:space="preserve"> wealth concentration (Al-Hashr) · Pakistan: about two-fifths below the World Bank line (2024).</w:t>
      </w:r>
    </w:p>
    <w:p w14:paraId="7AF962F0" w14:textId="77777777" w:rsidR="00674FC9" w:rsidRDefault="00000000">
      <w:pPr>
        <w:pStyle w:val="ListBullet"/>
      </w:pPr>
      <w:r>
        <w:rPr>
          <w:b/>
        </w:rPr>
        <w:t>(ii) Poverty alleviation:</w:t>
      </w:r>
      <w:r>
        <w:t xml:space="preserve"> direct transfer to poorest → debt relief (gharimin) → productive rehabilitation (tools, shop) → Umar: 'give enough to make them free of need' → education and health → proof: Umar ibn Abd al-Aziz, no poor to accept Zakat.</w:t>
      </w:r>
    </w:p>
    <w:p w14:paraId="4C5592F6" w14:textId="77777777" w:rsidR="00674FC9" w:rsidRDefault="00000000">
      <w:pPr>
        <w:pStyle w:val="ListBullet"/>
      </w:pPr>
      <w:r>
        <w:rPr>
          <w:b/>
        </w:rPr>
        <w:t>(iii) Stability mechanism (the cycle):</w:t>
      </w:r>
      <w:r>
        <w:t xml:space="preserve"> tax on idle wealth → hoarding ↓ → investment ↑ → poor spend → demand ↑ → production &amp; jobs ↑ → incomes ↑ → inequality ↓ → social peace → stability; + ban on riba (Allah destroys riba, increases charity — Al-Baqarah; Ar-Rum).</w:t>
      </w:r>
    </w:p>
    <w:p w14:paraId="09F3D84A" w14:textId="77777777" w:rsidR="00674FC9" w:rsidRDefault="00000000">
      <w:pPr>
        <w:pStyle w:val="ListBullet"/>
      </w:pPr>
      <w:r>
        <w:rPr>
          <w:b/>
        </w:rPr>
        <w:t>(iv) Authority:</w:t>
      </w:r>
      <w:r>
        <w:t xml:space="preserve"> Chapra — need-fulfilment, full employment, equitable distribution through Zakat + no interest.</w:t>
      </w:r>
    </w:p>
    <w:p w14:paraId="6ABD3817" w14:textId="77777777" w:rsidR="00674FC9" w:rsidRDefault="00000000">
      <w:pPr>
        <w:pStyle w:val="ListBullet"/>
      </w:pPr>
      <w:r>
        <w:rPr>
          <w:b/>
        </w:rPr>
        <w:t>(v-a) Zakat vs welfare state:</w:t>
      </w:r>
      <w:r>
        <w:t xml:space="preserve"> divine vs legislated · faith vs politics · fixed vs changing · dignity (a right) vs bureaucracy.</w:t>
      </w:r>
    </w:p>
    <w:p w14:paraId="781DC6CF" w14:textId="77777777" w:rsidR="00674FC9" w:rsidRDefault="00000000">
      <w:pPr>
        <w:pStyle w:val="ListBullet"/>
      </w:pPr>
      <w:r>
        <w:rPr>
          <w:b/>
        </w:rPr>
        <w:t>(v-b) Objections:</w:t>
      </w:r>
      <w:r>
        <w:t xml:space="preserve"> '2.5% too little' → floor, not ceiling (Ushr, Fitr, Qurbani, Sadaqah, Waqf) · 'dependency' → upper hand, 'make them free of need' · 'private matter' → 'amilin, Bait-ul-Mal.</w:t>
      </w:r>
    </w:p>
    <w:p w14:paraId="2960E817" w14:textId="77777777" w:rsidR="00674FC9" w:rsidRDefault="00000000">
      <w:pPr>
        <w:pStyle w:val="ListBullet"/>
      </w:pPr>
      <w:r>
        <w:rPr>
          <w:b/>
        </w:rPr>
        <w:t>(v-c) The system around Zakat:</w:t>
      </w:r>
      <w:r>
        <w:t xml:space="preserve"> riba ban · inheritance · no hoarding · Waqf · Sadaqah, Qard Hasan · Bait-ul-Mal · </w:t>
      </w:r>
      <w:r>
        <w:rPr>
          <w:b/>
        </w:rPr>
        <w:t>Abroad:</w:t>
      </w:r>
      <w:r>
        <w:t xml:space="preserve"> Malaysia (state Zakat centres), Saudi Arabia (ZATCA), Sudan (Zakat Chamber) → professional + transparent = trusted.</w:t>
      </w:r>
    </w:p>
    <w:p w14:paraId="05B47B9F" w14:textId="77777777" w:rsidR="00674FC9" w:rsidRDefault="00000000">
      <w:pPr>
        <w:pStyle w:val="ListBullet"/>
      </w:pPr>
      <w:r>
        <w:rPr>
          <w:b/>
        </w:rPr>
        <w:t>(v-d) Madinah — the first welfare society:</w:t>
      </w:r>
      <w:r>
        <w:t xml:space="preserve"> Mu'akhat (Al-Hashr: 'preference over themselves') → Suffah → Zakat (2 AH) → Bait-ul-Mal · spirit first, then institution.</w:t>
      </w:r>
    </w:p>
    <w:p w14:paraId="77F73E40" w14:textId="77777777" w:rsidR="00674FC9" w:rsidRDefault="00000000">
      <w:pPr>
        <w:pStyle w:val="ListBullet"/>
      </w:pPr>
      <w:r>
        <w:rPr>
          <w:b/>
        </w:rPr>
        <w:t>(v) Plan for Pakistan:</w:t>
      </w:r>
      <w:r>
        <w:t xml:space="preserve"> transparency (digital, audited) · targeting (national registry) · productive Zakat + Qard Hasan · coordination state–trusts–mosques · wider assessment · honest 'amilin.</w:t>
      </w:r>
    </w:p>
    <w:p w14:paraId="631C25FE" w14:textId="77777777" w:rsidR="00674FC9" w:rsidRDefault="00000000">
      <w:pPr>
        <w:pStyle w:val="Heading2"/>
      </w:pPr>
      <w:bookmarkStart w:id="319" w:name="_Toc241578803"/>
      <w:r>
        <w:t>R2.5  Chapter 5 · Sawm</w:t>
      </w:r>
      <w:bookmarkEnd w:id="319"/>
    </w:p>
    <w:p w14:paraId="49EA6E25" w14:textId="77777777" w:rsidR="00674FC9" w:rsidRDefault="00000000">
      <w:pPr>
        <w:pStyle w:val="ListBullet"/>
      </w:pPr>
      <w:r>
        <w:rPr>
          <w:b/>
        </w:rPr>
        <w:t>(i) Meaning:</w:t>
      </w:r>
      <w:r>
        <w:t xml:space="preserve"> abstain → technically: food, drink, marital relations, dawn to sunset, with intention.</w:t>
      </w:r>
    </w:p>
    <w:p w14:paraId="4190585C" w14:textId="77777777" w:rsidR="00674FC9" w:rsidRDefault="00000000">
      <w:pPr>
        <w:pStyle w:val="ListBullet"/>
      </w:pPr>
      <w:r>
        <w:rPr>
          <w:b/>
        </w:rPr>
        <w:t>(ii) Obligation &amp; purpose:</w:t>
      </w:r>
      <w:r>
        <w:t xml:space="preserve"> 2 AH → Al-Baqarah: 'that you may attain taqwa' → month of the Quran → Laylat al-Qadr &gt; 1000 months → 'fasting is for Me' (hadith qudsi) → past sins forgiven (with faith and hope).</w:t>
      </w:r>
    </w:p>
    <w:p w14:paraId="599A8FDF" w14:textId="77777777" w:rsidR="00674FC9" w:rsidRDefault="00000000">
      <w:pPr>
        <w:pStyle w:val="ListBullet"/>
      </w:pPr>
      <w:r>
        <w:rPr>
          <w:b/>
        </w:rPr>
        <w:t>(iii) Kinds:</w:t>
      </w:r>
      <w:r>
        <w:t xml:space="preserve"> fard (Ramadan, qada, kaffarah) · wajib (vow) · sunnah (6 Shawwal, Arafah, Ashura, Mon/Thu, 13–15) · forbidden (Eids, Tashriq).</w:t>
      </w:r>
    </w:p>
    <w:p w14:paraId="198E3EAC" w14:textId="77777777" w:rsidR="00674FC9" w:rsidRDefault="00000000">
      <w:pPr>
        <w:pStyle w:val="ListBullet"/>
      </w:pPr>
      <w:r>
        <w:rPr>
          <w:b/>
        </w:rPr>
        <w:t>(iv) Exemptions:</w:t>
      </w:r>
      <w:r>
        <w:t xml:space="preserve"> sick, traveller, pregnant/nursing, old (fidyah) → 'Allah intends ease'.</w:t>
      </w:r>
    </w:p>
    <w:p w14:paraId="01070C1A" w14:textId="77777777" w:rsidR="00674FC9" w:rsidRDefault="00000000">
      <w:pPr>
        <w:pStyle w:val="ListBullet"/>
      </w:pPr>
      <w:r>
        <w:rPr>
          <w:b/>
        </w:rPr>
        <w:t>(v) Spiritual:</w:t>
      </w:r>
      <w:r>
        <w:t xml:space="preserve"> taqwa · sincerity (secret worship) · closeness to the Quran (Tarawih, I'tikaf).</w:t>
      </w:r>
    </w:p>
    <w:p w14:paraId="0667FD18" w14:textId="77777777" w:rsidR="00674FC9" w:rsidRDefault="00000000">
      <w:pPr>
        <w:pStyle w:val="ListBullet"/>
      </w:pPr>
      <w:r>
        <w:rPr>
          <w:b/>
        </w:rPr>
        <w:t>(vi) Moral:</w:t>
      </w:r>
      <w:r>
        <w:t xml:space="preserve"> self-control ('a shield') · truthfulness (false speech → only hunger) · patience and willpower.</w:t>
      </w:r>
    </w:p>
    <w:p w14:paraId="5E65254F" w14:textId="77777777" w:rsidR="00674FC9" w:rsidRDefault="00000000">
      <w:pPr>
        <w:pStyle w:val="ListBullet"/>
      </w:pPr>
      <w:r>
        <w:rPr>
          <w:b/>
        </w:rPr>
        <w:t>(vii) Social:</w:t>
      </w:r>
      <w:r>
        <w:t xml:space="preserve"> empathy with the hungry · Sadaqat al-Fitr (Abu Dawud) · family and iftar · unity of the Ummah.</w:t>
      </w:r>
    </w:p>
    <w:p w14:paraId="695537C1" w14:textId="77777777" w:rsidR="00674FC9" w:rsidRDefault="00000000">
      <w:pPr>
        <w:pStyle w:val="ListBullet"/>
      </w:pPr>
      <w:r>
        <w:rPr>
          <w:b/>
        </w:rPr>
        <w:t>(viii) Physical:</w:t>
      </w:r>
      <w:r>
        <w:t xml:space="preserve"> intermittent-fasting research — metabolic benefits (health follows obedience).</w:t>
      </w:r>
    </w:p>
    <w:p w14:paraId="0548C680" w14:textId="77777777" w:rsidR="00674FC9" w:rsidRDefault="00000000">
      <w:pPr>
        <w:pStyle w:val="ListBullet"/>
      </w:pPr>
      <w:r>
        <w:rPr>
          <w:b/>
        </w:rPr>
        <w:t>(viii-a) Laylat al-Qadr, I'tikaf, Eid al-Fitr</w:t>
      </w:r>
      <w:r>
        <w:t xml:space="preserve"> · </w:t>
      </w:r>
      <w:r>
        <w:rPr>
          <w:b/>
        </w:rPr>
        <w:t>(viii-b) Breaks the fast</w:t>
      </w:r>
      <w:r>
        <w:t xml:space="preserve"> (deliberate eating/drinking/relations) vs not (forgetful eating, eye drops, non-nutritive injections — many Hanafi scholars) · medical need → excused ('Allah intends ease') · </w:t>
      </w:r>
      <w:r>
        <w:rPr>
          <w:b/>
        </w:rPr>
        <w:t>(viii-c) Other religions:</w:t>
      </w:r>
      <w:r>
        <w:t xml:space="preserve"> Yom Kippur, Lent → Islam's fixed month + total abstention + charity.</w:t>
      </w:r>
    </w:p>
    <w:p w14:paraId="53F3D8BE" w14:textId="77777777" w:rsidR="00674FC9" w:rsidRDefault="00000000">
      <w:pPr>
        <w:pStyle w:val="ListBullet"/>
      </w:pPr>
      <w:r>
        <w:rPr>
          <w:b/>
        </w:rPr>
        <w:t>(viii-c1) Sadaqat al-Fitr:</w:t>
      </w:r>
      <w:r>
        <w:t xml:space="preserve"> wajib (Hanafi) on the nisab-holder for self and dependants · ½ sa' wheat (~2 kg) or 1 sa' dates/barley or value · before the Eid prayer.</w:t>
      </w:r>
    </w:p>
    <w:p w14:paraId="4CCECC5C" w14:textId="77777777" w:rsidR="00674FC9" w:rsidRDefault="00000000">
      <w:pPr>
        <w:pStyle w:val="ListBullet"/>
      </w:pPr>
      <w:r>
        <w:rPr>
          <w:b/>
        </w:rPr>
        <w:lastRenderedPageBreak/>
        <w:t>(viii-c2) Ramadan and the Quran:</w:t>
      </w:r>
      <w:r>
        <w:t xml:space="preserve"> Jibril reviewed the Quran every Ramadan (Al-Bukhari) → Tarawih, khatm.</w:t>
      </w:r>
    </w:p>
    <w:p w14:paraId="3482CF5F" w14:textId="77777777" w:rsidR="00674FC9" w:rsidRDefault="00000000">
      <w:pPr>
        <w:pStyle w:val="ListBullet"/>
      </w:pPr>
      <w:r>
        <w:rPr>
          <w:b/>
        </w:rPr>
        <w:t>(viii-d) Ramadan in Pakistan:</w:t>
      </w:r>
      <w:r>
        <w:t xml:space="preserve"> light (charity peak, iftar-sharing, full mosques) vs shade (price-hikes, tempers, wasteful iftars) → self-control + price control + productive charity.</w:t>
      </w:r>
    </w:p>
    <w:p w14:paraId="195A4336" w14:textId="77777777" w:rsidR="00674FC9" w:rsidRDefault="00000000">
      <w:pPr>
        <w:pStyle w:val="ListBullet"/>
      </w:pPr>
      <w:r>
        <w:rPr>
          <w:b/>
        </w:rPr>
        <w:t>(ix) Today:</w:t>
      </w:r>
      <w:r>
        <w:t xml:space="preserve"> Ramadan price-hikes → 'no one hoards except a sinner' (Muslim) → price control + moral training.</w:t>
      </w:r>
    </w:p>
    <w:p w14:paraId="36D11DF9" w14:textId="77777777" w:rsidR="00674FC9" w:rsidRDefault="00000000">
      <w:pPr>
        <w:pStyle w:val="Heading2"/>
      </w:pPr>
      <w:bookmarkStart w:id="320" w:name="_Toc241578804"/>
      <w:r>
        <w:t>R2.6  Chapter 6 · Hajj</w:t>
      </w:r>
      <w:bookmarkEnd w:id="320"/>
    </w:p>
    <w:p w14:paraId="0F77AB82" w14:textId="77777777" w:rsidR="00674FC9" w:rsidRDefault="00000000">
      <w:pPr>
        <w:pStyle w:val="ListBullet"/>
      </w:pPr>
      <w:r>
        <w:rPr>
          <w:b/>
        </w:rPr>
        <w:t>(i) Meaning:</w:t>
      </w:r>
      <w:r>
        <w:t xml:space="preserve"> to intend → technically: journey to the House in Dhul Hijjah for specific rites; once in life for the able.</w:t>
      </w:r>
    </w:p>
    <w:p w14:paraId="7CFB49BA" w14:textId="77777777" w:rsidR="00674FC9" w:rsidRDefault="00000000">
      <w:pPr>
        <w:pStyle w:val="ListBullet"/>
      </w:pPr>
      <w:r>
        <w:rPr>
          <w:b/>
        </w:rPr>
        <w:t>(ii) Obligation:</w:t>
      </w:r>
      <w:r>
        <w:t xml:space="preserve"> Aal-e-Imran ('upon those able') · Ibrahim's call (Al-Hajj) · fard 9 AH (Abu Bakr Amir al-Hajj) · Prophet's only Hajj 10 AH · 'take your rites from me' (Muslim) · istita'ah (health, means, safety; mahram — Hanafi).</w:t>
      </w:r>
    </w:p>
    <w:p w14:paraId="4F486AEB" w14:textId="77777777" w:rsidR="00674FC9" w:rsidRDefault="00000000">
      <w:pPr>
        <w:pStyle w:val="ListBullet"/>
      </w:pPr>
      <w:r>
        <w:rPr>
          <w:b/>
        </w:rPr>
        <w:t>(iii) System (Hanafi):</w:t>
      </w:r>
      <w:r>
        <w:t xml:space="preserve"> Fard = Ihram · Wuquf Arafah (9th) · Tawaf al-Ziyarah → 'Hajj is Arafah' · Wajib = Muzdalifah · Rami · Sa'i · Halq · Tawaf al-Wada' · Types = Ifrad · Tamattu' · Qiran · Days: 8th Mina → 9th Arafah, Muzdalifah → 10th Rami, sacrifice, halq, tawaf → 11–13 Rami → farewell.</w:t>
      </w:r>
    </w:p>
    <w:p w14:paraId="283A8713" w14:textId="77777777" w:rsidR="00674FC9" w:rsidRDefault="00000000">
      <w:pPr>
        <w:pStyle w:val="ListBullet"/>
      </w:pPr>
      <w:r>
        <w:rPr>
          <w:b/>
        </w:rPr>
        <w:t>(iv) Rites recall:</w:t>
      </w:r>
      <w:r>
        <w:t xml:space="preserve"> Hajar (Sa'i, Zamzam) · Ibrahim (Rami, sacrifice) · the Ka'bah raised by Ibrahim and Isma'il → 'not meat nor blood but taqwa' (Al-Hajj).</w:t>
      </w:r>
    </w:p>
    <w:p w14:paraId="685CA53D" w14:textId="77777777" w:rsidR="00674FC9" w:rsidRDefault="00000000">
      <w:pPr>
        <w:pStyle w:val="ListBullet"/>
      </w:pPr>
      <w:r>
        <w:rPr>
          <w:b/>
        </w:rPr>
        <w:t>(v) Spiritual:</w:t>
      </w:r>
      <w:r>
        <w:t xml:space="preserve"> rebirth ('like the day his mother bore him') · mabrur = Paradise · rehearsal of the Gathering · Talbiyah = total response.</w:t>
      </w:r>
    </w:p>
    <w:p w14:paraId="453BFDFC" w14:textId="77777777" w:rsidR="00674FC9" w:rsidRDefault="00000000">
      <w:pPr>
        <w:pStyle w:val="ListBullet"/>
      </w:pPr>
      <w:r>
        <w:rPr>
          <w:b/>
        </w:rPr>
        <w:t>(vi) Moral:</w:t>
      </w:r>
      <w:r>
        <w:t xml:space="preserve"> no obscenity, wickedness, quarrel (Al-Baqarah) · patience · humility (Ihram) · discipline.</w:t>
      </w:r>
    </w:p>
    <w:p w14:paraId="298B8ACF" w14:textId="77777777" w:rsidR="00674FC9" w:rsidRDefault="00000000">
      <w:pPr>
        <w:pStyle w:val="ListBullet"/>
      </w:pPr>
      <w:r>
        <w:rPr>
          <w:b/>
        </w:rPr>
        <w:t>(vii) Social/global:</w:t>
      </w:r>
      <w:r>
        <w:t xml:space="preserve"> equality (Malcolm X, 1964) · unity of the Ummah · exchange of ideas · annual assembly (Farewell Sermon) · lawful trade (Al-Baqarah) · ~1.7–1.8 million pilgrims; Pakistan ~180,000.</w:t>
      </w:r>
    </w:p>
    <w:p w14:paraId="6958EE01" w14:textId="77777777" w:rsidR="00674FC9" w:rsidRDefault="00000000">
      <w:pPr>
        <w:pStyle w:val="ListBullet"/>
      </w:pPr>
      <w:r>
        <w:rPr>
          <w:b/>
        </w:rPr>
        <w:t>(vii-a) Umrah vs Hajj:</w:t>
      </w:r>
      <w:r>
        <w:t xml:space="preserve"> sunnah (Hanafi) vs fard · any time vs 8–13 Dhul Hijjah · fewer rites · Qurbani wajib (Hanafi) → three shares; hides to welfare · Ka'bah: 'first House for mankind' (Aal-e-Imran); raised by Ibrahim and Isma'il (Al-Baqarah).</w:t>
      </w:r>
    </w:p>
    <w:p w14:paraId="13AF8F28" w14:textId="77777777" w:rsidR="00674FC9" w:rsidRDefault="00000000">
      <w:pPr>
        <w:pStyle w:val="ListBullet"/>
      </w:pPr>
      <w:r>
        <w:rPr>
          <w:b/>
        </w:rPr>
        <w:t>(vii-b) Farewell Sermon at Arafah:</w:t>
      </w:r>
      <w:r>
        <w:t xml:space="preserve"> sanctity of life, property, honour · riba and blood-feuds abolished · rights of women · 'no Arab over non-Arab … except by taqwa' (Musnad Ahmad) · the Book of Allah.</w:t>
      </w:r>
    </w:p>
    <w:p w14:paraId="5113AF7F" w14:textId="77777777" w:rsidR="00674FC9" w:rsidRDefault="00000000">
      <w:pPr>
        <w:pStyle w:val="ListBullet"/>
      </w:pPr>
      <w:r>
        <w:rPr>
          <w:b/>
        </w:rPr>
        <w:t>(vii-c) Managing Hajj:</w:t>
      </w:r>
      <w:r>
        <w:t xml:space="preserve"> ~2 million in a few km² · heat (2024: 1,300+ deaths, many unregistered) · Pakistan: government + private schemes, sponsorship.</w:t>
      </w:r>
    </w:p>
    <w:p w14:paraId="7B407D4A" w14:textId="77777777" w:rsidR="00674FC9" w:rsidRDefault="00000000">
      <w:pPr>
        <w:pStyle w:val="ListBullet"/>
      </w:pPr>
      <w:r>
        <w:rPr>
          <w:b/>
        </w:rPr>
        <w:t>(vii-d) Lessons of Hajj:</w:t>
      </w:r>
      <w:r>
        <w:t xml:space="preserve"> obedience · sacrifice · lived equality · discipline in a crowd · unity above nation · preparation for death (Ihram ≈ shroud; Arafah ≈ Gathering).</w:t>
      </w:r>
    </w:p>
    <w:p w14:paraId="74137E22" w14:textId="77777777" w:rsidR="00674FC9" w:rsidRDefault="00000000">
      <w:pPr>
        <w:pStyle w:val="ListBullet"/>
      </w:pPr>
      <w:r>
        <w:rPr>
          <w:b/>
        </w:rPr>
        <w:t>(viii) Today:</w:t>
      </w:r>
      <w:r>
        <w:t xml:space="preserve"> cost over a million rupees · repeated Hajj vs the poor.</w:t>
      </w:r>
    </w:p>
    <w:p w14:paraId="2ADAE11A" w14:textId="77777777" w:rsidR="00674FC9" w:rsidRDefault="00000000">
      <w:pPr>
        <w:pStyle w:val="Heading2"/>
      </w:pPr>
      <w:bookmarkStart w:id="321" w:name="_Toc241578805"/>
      <w:r>
        <w:t>R2.7  Chapter 7 · Fard Ayn and Fard Kifayah</w:t>
      </w:r>
      <w:bookmarkEnd w:id="321"/>
    </w:p>
    <w:p w14:paraId="29FA7AF0" w14:textId="77777777" w:rsidR="00674FC9" w:rsidRDefault="00000000">
      <w:pPr>
        <w:pStyle w:val="ListBullet"/>
      </w:pPr>
      <w:r>
        <w:rPr>
          <w:b/>
        </w:rPr>
        <w:t>(i) Classification:</w:t>
      </w:r>
      <w:r>
        <w:t xml:space="preserve"> by who is addressed → Fard Ayn (everyone personally: Salah, Sawm, Zakat, Hajj, halal earning) vs Fard Kifayah (community; enough perform → all relieved; none → all sinful).</w:t>
      </w:r>
    </w:p>
    <w:p w14:paraId="094B1086" w14:textId="77777777" w:rsidR="00674FC9" w:rsidRDefault="00000000">
      <w:pPr>
        <w:pStyle w:val="ListBullet"/>
      </w:pPr>
      <w:r>
        <w:rPr>
          <w:b/>
        </w:rPr>
        <w:t>(ii) Meaning:</w:t>
      </w:r>
      <w:r>
        <w:t xml:space="preserve"> kifayah = sufficiency → performance required, not the person.</w:t>
      </w:r>
    </w:p>
    <w:p w14:paraId="1FC59529" w14:textId="77777777" w:rsidR="00674FC9" w:rsidRDefault="00000000">
      <w:pPr>
        <w:pStyle w:val="ListBullet"/>
      </w:pPr>
      <w:r>
        <w:rPr>
          <w:b/>
        </w:rPr>
        <w:t>(iii) Classical examples:</w:t>
      </w:r>
      <w:r>
        <w:t xml:space="preserve"> Janazah · returning salam · defence · amr bil-ma'ruf · religious scholarship, fatwa, judging · crafts and sciences.</w:t>
      </w:r>
    </w:p>
    <w:p w14:paraId="79F80D5F" w14:textId="77777777" w:rsidR="00674FC9" w:rsidRDefault="00000000">
      <w:pPr>
        <w:pStyle w:val="ListBullet"/>
      </w:pPr>
      <w:r>
        <w:rPr>
          <w:b/>
        </w:rPr>
        <w:t>(iv) Authorities:</w:t>
      </w:r>
      <w:r>
        <w:t xml:space="preserve"> Ghazali (Ihya) → medicine + arithmetic are fard kifayah; a town without them is sinful · Shatibi → performed by the qualified; direct people by ability.</w:t>
      </w:r>
    </w:p>
    <w:p w14:paraId="3C2600A7" w14:textId="77777777" w:rsidR="00674FC9" w:rsidRDefault="00000000">
      <w:pPr>
        <w:pStyle w:val="ListBullet"/>
      </w:pPr>
      <w:r>
        <w:rPr>
          <w:b/>
        </w:rPr>
        <w:t>(v) Evidence:</w:t>
      </w:r>
      <w:r>
        <w:t xml:space="preserve"> At-Tawbah ('a party from every group … understanding') · Aal-e-Imran ('a group calling to good') · five rights of a Muslim (Al-Bukhari and Muslim).</w:t>
      </w:r>
    </w:p>
    <w:p w14:paraId="18F3EC59" w14:textId="77777777" w:rsidR="00674FC9" w:rsidRDefault="00000000">
      <w:pPr>
        <w:pStyle w:val="ListBullet"/>
      </w:pPr>
      <w:r>
        <w:rPr>
          <w:b/>
        </w:rPr>
        <w:t>(vi) Religious significance:</w:t>
      </w:r>
      <w:r>
        <w:t xml:space="preserve"> collective responsibility (parable of the ship) · work becomes worship · Ummah as one body · excellence in professions.</w:t>
      </w:r>
    </w:p>
    <w:p w14:paraId="60BED877" w14:textId="77777777" w:rsidR="00674FC9" w:rsidRDefault="00000000">
      <w:pPr>
        <w:pStyle w:val="ListBullet"/>
      </w:pPr>
      <w:r>
        <w:rPr>
          <w:b/>
        </w:rPr>
        <w:lastRenderedPageBreak/>
        <w:t>(vii) Social significance:</w:t>
      </w:r>
      <w:r>
        <w:t xml:space="preserve"> division of labour · public goods · self-reliance of the Ummah · the state as instrument.</w:t>
      </w:r>
    </w:p>
    <w:p w14:paraId="148327AC" w14:textId="77777777" w:rsidR="00674FC9" w:rsidRDefault="00000000">
      <w:pPr>
        <w:pStyle w:val="ListBullet"/>
      </w:pPr>
      <w:r>
        <w:rPr>
          <w:b/>
        </w:rPr>
        <w:t>(viii) Modern scope (10):</w:t>
      </w:r>
      <w:r>
        <w:t xml:space="preserve"> medicine &amp; public health (COVID) · research, AI, cyber · defence · climate &amp; disasters (2022 floods, 30m+) · justice &amp; civil service · scholarship &amp; Ijtihad · teaching (out-of-school children) · welfare &amp; rescue · media &amp; translation · economic self-reliance.</w:t>
      </w:r>
    </w:p>
    <w:p w14:paraId="0695AE2E" w14:textId="77777777" w:rsidR="00674FC9" w:rsidRDefault="00000000">
      <w:pPr>
        <w:pStyle w:val="ListBullet"/>
      </w:pPr>
      <w:r>
        <w:rPr>
          <w:b/>
        </w:rPr>
        <w:t>(viii-a) Knowledge:</w:t>
      </w:r>
      <w:r>
        <w:t xml:space="preserve"> Az-Zumar ('are those who know equal?') · Fatir ('only those with knowledge truly fear Allah') · golden age = FK fulfilled (Bayt al-Hikmah; al-Khwarizmi, Ibn al-Haytham, al-Razi, Ibn Sina, al-Biruni) · decline = FK neglected.</w:t>
      </w:r>
    </w:p>
    <w:p w14:paraId="3747D322" w14:textId="77777777" w:rsidR="00674FC9" w:rsidRDefault="00000000">
      <w:pPr>
        <w:pStyle w:val="ListBullet"/>
      </w:pPr>
      <w:r>
        <w:rPr>
          <w:b/>
        </w:rPr>
        <w:t>(ix) When FK becomes FA:</w:t>
      </w:r>
      <w:r>
        <w:t xml:space="preserve"> only one able person, or the responsible fail (the lone doctor; the attacked town) · </w:t>
      </w:r>
      <w:r>
        <w:rPr>
          <w:b/>
        </w:rPr>
        <w:t>Organising FK:</w:t>
      </w:r>
      <w:r>
        <w:t xml:space="preserve"> state · scholars · universities · civil society · individuals.</w:t>
      </w:r>
    </w:p>
    <w:p w14:paraId="597B9093" w14:textId="77777777" w:rsidR="00674FC9" w:rsidRDefault="00000000">
      <w:pPr>
        <w:pStyle w:val="ListBullet"/>
      </w:pPr>
      <w:r>
        <w:rPr>
          <w:b/>
        </w:rPr>
        <w:t>(ix-a) FK and women's education:</w:t>
      </w:r>
      <w:r>
        <w:t xml:space="preserve"> women doctors, nurses, teachers = fard kifayah; Pakistan's shortage of practising women doctors.</w:t>
      </w:r>
    </w:p>
    <w:p w14:paraId="74662D58" w14:textId="77777777" w:rsidR="00674FC9" w:rsidRDefault="00000000">
      <w:pPr>
        <w:pStyle w:val="ListBullet"/>
      </w:pPr>
      <w:r>
        <w:rPr>
          <w:b/>
        </w:rPr>
        <w:t>(x) FK and the Constitution:</w:t>
      </w:r>
      <w:r>
        <w:t xml:space="preserve"> Art. 37 (education, speedy justice) · Art. 38 (basic necessities, social security, riba) · Art. 40 (Muslim world).</w:t>
      </w:r>
    </w:p>
    <w:p w14:paraId="0EE66FEC" w14:textId="77777777" w:rsidR="00674FC9" w:rsidRDefault="00000000">
      <w:pPr>
        <w:pStyle w:val="Heading2"/>
      </w:pPr>
      <w:bookmarkStart w:id="322" w:name="_Toc241578806"/>
      <w:r>
        <w:t>R2.8  Chapter 8 · The worships together</w:t>
      </w:r>
      <w:bookmarkEnd w:id="322"/>
    </w:p>
    <w:p w14:paraId="39607A3D" w14:textId="77777777" w:rsidR="00674FC9" w:rsidRDefault="00000000">
      <w:pPr>
        <w:pStyle w:val="ListBullet"/>
      </w:pPr>
      <w:r>
        <w:rPr>
          <w:b/>
        </w:rPr>
        <w:t>(i) Timetable:</w:t>
      </w:r>
      <w:r>
        <w:t xml:space="preserve"> Salah daily → Zakat yearly → Sawm monthly-a-year → Hajj once in life.</w:t>
      </w:r>
    </w:p>
    <w:p w14:paraId="453E5744" w14:textId="77777777" w:rsidR="00674FC9" w:rsidRDefault="00000000">
      <w:pPr>
        <w:pStyle w:val="ListBullet"/>
      </w:pPr>
      <w:r>
        <w:rPr>
          <w:b/>
        </w:rPr>
        <w:t>(ii) Faculties trained:</w:t>
      </w:r>
      <w:r>
        <w:t xml:space="preserve"> body &amp; mind (Salah) · wealth (Zakat) · appetites (Sawm) · the whole person (Hajj).</w:t>
      </w:r>
    </w:p>
    <w:p w14:paraId="03A6B522" w14:textId="77777777" w:rsidR="00674FC9" w:rsidRDefault="00000000">
      <w:pPr>
        <w:pStyle w:val="ListBullet"/>
      </w:pPr>
      <w:r>
        <w:rPr>
          <w:b/>
        </w:rPr>
        <w:t>(iii) Private + public:</w:t>
      </w:r>
      <w:r>
        <w:t xml:space="preserve"> prayer + congregation · purification + welfare · fast + iftar · repentance + assembly.</w:t>
      </w:r>
    </w:p>
    <w:p w14:paraId="2D7F7C45" w14:textId="77777777" w:rsidR="00674FC9" w:rsidRDefault="00000000">
      <w:pPr>
        <w:pStyle w:val="ListBullet"/>
      </w:pPr>
      <w:r>
        <w:rPr>
          <w:b/>
        </w:rPr>
        <w:t>(iv) Combined impacts:</w:t>
      </w:r>
      <w:r>
        <w:t xml:space="preserve"> spiritual · moral · social · economic · political.</w:t>
      </w:r>
    </w:p>
    <w:p w14:paraId="0ECF2F46" w14:textId="77777777" w:rsidR="00674FC9" w:rsidRDefault="00000000">
      <w:pPr>
        <w:pStyle w:val="ListBullet"/>
      </w:pPr>
      <w:r>
        <w:rPr>
          <w:b/>
        </w:rPr>
        <w:t>(iv-a) Worships and the Maqasid:</w:t>
      </w:r>
      <w:r>
        <w:t xml:space="preserve"> Salah → religion, intellect · Zakat → property, life · Sawm → intellect/self, life · Hajj → religion, unity · FK → life, intellect, property, lineage.</w:t>
      </w:r>
    </w:p>
    <w:p w14:paraId="3D55397E" w14:textId="77777777" w:rsidR="00674FC9" w:rsidRDefault="00000000">
      <w:pPr>
        <w:pStyle w:val="ListBullet"/>
      </w:pPr>
      <w:r>
        <w:rPr>
          <w:b/>
        </w:rPr>
        <w:t>(v) Link to Akhirah:</w:t>
      </w:r>
      <w:r>
        <w:t xml:space="preserve"> 'certain that they will meet their Lord' (Al-Baqarah).</w:t>
      </w:r>
    </w:p>
    <w:p w14:paraId="098B5EEF" w14:textId="77777777" w:rsidR="00674FC9" w:rsidRDefault="00000000">
      <w:pPr>
        <w:pStyle w:val="ListBullet"/>
      </w:pPr>
      <w:r>
        <w:rPr>
          <w:b/>
        </w:rPr>
        <w:t>(v-b) The great in worship:</w:t>
      </w:r>
      <w:r>
        <w:t xml:space="preserve"> the Prophet ﷺ — feet swollen: 'should I not be a grateful servant?' · Umar and Ali — rule by day, prayer by night · Abu Hanifa — worship and law.</w:t>
      </w:r>
    </w:p>
    <w:p w14:paraId="42C5A73A" w14:textId="77777777" w:rsidR="00674FC9" w:rsidRDefault="00000000">
      <w:pPr>
        <w:pStyle w:val="ListBullet"/>
      </w:pPr>
      <w:r>
        <w:rPr>
          <w:b/>
        </w:rPr>
        <w:t>(vi) Programme for Pakistan:</w:t>
      </w:r>
      <w:r>
        <w:t xml:space="preserve"> teach meaning · revive the mosque · reform Zakat · civic Jumu'ah khutbah · anti-hoarding Ramadan · professions as FK · Trap: 'whoever's prayer does not stop him … only distance from Allah' is weak → use Al-Ankabut.</w:t>
      </w:r>
    </w:p>
    <w:p w14:paraId="33AD42F3" w14:textId="77777777" w:rsidR="00674FC9" w:rsidRDefault="00000000">
      <w:pPr>
        <w:pStyle w:val="Heading2"/>
      </w:pPr>
      <w:bookmarkStart w:id="323" w:name="_Toc241578807"/>
      <w:r>
        <w:t>R2.9  Part Two · Today</w:t>
      </w:r>
      <w:bookmarkEnd w:id="323"/>
    </w:p>
    <w:p w14:paraId="18EE26D1" w14:textId="77777777" w:rsidR="00674FC9" w:rsidRDefault="00000000">
      <w:r>
        <w:t xml:space="preserve">Ritual without spirit (Al-Ma'un; 'Allah looks at hearts and deeds', Muslim) · Zakat trust deficit · commercialised Hajj · Ramadan hoarding · worship in a digital age · the Ummah's science gap = neglected fard kifayah · 'worship is private' → Islam's worships are private </w:t>
      </w:r>
      <w:r>
        <w:rPr>
          <w:b/>
        </w:rPr>
        <w:t>and</w:t>
      </w:r>
      <w:r>
        <w:t xml:space="preserve"> public (Article 31; Article 20) · Zakat on modern wealth: bank balances, prize bonds, shares (zakatable part / market value), provident fund (Hanafi: after receipt) · mosque-based welfare · critiques answered: prayer 'wastes time' → built-in rest and focus · Hajj/Qurbani 'waste' → once, if able; feeds the poor · fasting 'harms productivity' → late nights, not the fast · youth → meaning, welcoming mosques, role models (Taha: 'enjoin prayer upon your family') · environment: wudu with a mudd, bath with a sa' (Al-Bukhari and Muslim); Al-A'raf: 'do not be excessive'.</w:t>
      </w:r>
    </w:p>
    <w:p w14:paraId="0353DECB" w14:textId="77777777" w:rsidR="00674FC9" w:rsidRDefault="00000000">
      <w:pPr>
        <w:pStyle w:val="Heading2"/>
      </w:pPr>
      <w:bookmarkStart w:id="324" w:name="_Toc241578808"/>
      <w:r>
        <w:t>R2.10  The figures to draw</w:t>
      </w:r>
      <w:bookmarkEnd w:id="324"/>
    </w:p>
    <w:p w14:paraId="4396D46F" w14:textId="77777777" w:rsidR="00674FC9" w:rsidRDefault="00000000">
      <w:r>
        <w:t>The impact triangle · the categories of Salah · the eight heads of Zakat · the Zakat cycle · Zakat vs tax table · the days of Hajj · Fard Ayn vs Fard Kifayah with the modern scope · the four pillars compared.</w:t>
      </w:r>
    </w:p>
    <w:sectPr w:rsidR="00674FC9" w:rsidSect="00034616">
      <w:headerReference w:type="default" r:id="rId17"/>
      <w:footerReference w:type="default" r:id="rId18"/>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6EB8E4" w14:textId="77777777" w:rsidR="00383C4C" w:rsidRDefault="00383C4C">
      <w:pPr>
        <w:spacing w:after="0" w:line="240" w:lineRule="auto"/>
      </w:pPr>
      <w:r>
        <w:separator/>
      </w:r>
    </w:p>
  </w:endnote>
  <w:endnote w:type="continuationSeparator" w:id="0">
    <w:p w14:paraId="0E9E9B02" w14:textId="77777777" w:rsidR="00383C4C" w:rsidRDefault="00383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3D715EC-7A21-4F45-AD7D-F848C49957BA}"/>
  </w:font>
  <w:font w:name="Times New Roman">
    <w:panose1 w:val="02020603050405020304"/>
    <w:charset w:val="00"/>
    <w:family w:val="roman"/>
    <w:pitch w:val="variable"/>
    <w:sig w:usb0="E0002EFF" w:usb1="C000785B" w:usb2="00000009" w:usb3="00000000" w:csb0="000001FF" w:csb1="00000000"/>
    <w:embedRegular r:id="rId2" w:fontKey="{ACA7F800-E52D-8244-A2D7-82F20F7EE4FF}"/>
    <w:embedBold r:id="rId3" w:fontKey="{780C6646-3FDB-0746-A068-665408F102B5}"/>
    <w:embedItalic r:id="rId4" w:fontKey="{3CCA957C-8B60-3D44-A507-9E7A6C52D36A}"/>
    <w:embedBoldItalic r:id="rId5" w:fontKey="{118407F4-221F-0B40-8FB0-5CE49C58EB06}"/>
  </w:font>
  <w:font w:name="Cambria">
    <w:panose1 w:val="02040503050406030204"/>
    <w:charset w:val="00"/>
    <w:family w:val="roman"/>
    <w:pitch w:val="variable"/>
    <w:sig w:usb0="E00002FF" w:usb1="400004FF" w:usb2="00000000" w:usb3="00000000" w:csb0="0000019F" w:csb1="00000000"/>
    <w:embedRegular r:id="rId6" w:fontKey="{D2931050-B38C-434E-95C8-0F411377A8FF}"/>
    <w:embedBold r:id="rId7" w:fontKey="{48033EAC-F74F-7D4F-8D63-83E8AA55B9B7}"/>
    <w:embedItalic r:id="rId8" w:fontKey="{72658408-7D74-E445-B5F9-D6DB830A20E5}"/>
    <w:embedBoldItalic r:id="rId9" w:fontKey="{3446B549-C143-D449-9222-D29015D53114}"/>
  </w:font>
  <w:font w:name="Amiri Inline">
    <w:charset w:val="B2"/>
    <w:family w:val="roman"/>
    <w:pitch w:val="variable"/>
    <w:embedRegular r:id="rId10" w:fontKey="{F048B2E4-4DD4-1D45-B086-3459199653A2}"/>
    <w:embedBold r:id="rId11" w:fontKey="{024FCF43-99A9-CA4F-A67A-F6B57DE7FA7A}"/>
    <w:embedItalic r:id="rId12" w:fontKey="{8A8897DC-E564-DC41-BAE8-1FF95B653C3C}"/>
    <w:embedBoldItalic r:id="rId13" w:fontKey="{ADE8BB3D-1A20-A34A-8DF7-37D7C0BA2092}"/>
  </w:font>
  <w:font w:name="Calibri">
    <w:panose1 w:val="020F0502020204030204"/>
    <w:charset w:val="00"/>
    <w:family w:val="swiss"/>
    <w:pitch w:val="variable"/>
    <w:sig w:usb0="E0002AFF" w:usb1="C000247B" w:usb2="00000009" w:usb3="00000000" w:csb0="000001FF" w:csb1="00000000"/>
    <w:embedRegular r:id="rId14" w:fontKey="{A5B38C37-4DB7-F243-BB0A-BF7B3C4C96F4}"/>
    <w:embedBold r:id="rId15" w:fontKey="{0DA7E634-B5E3-324C-9B17-12FD425279A2}"/>
    <w:embedItalic r:id="rId16" w:fontKey="{8B97D68B-9003-F947-B868-4CCB11C5B64E}"/>
    <w:embedBoldItalic r:id="rId17" w:fontKey="{C83DD389-BE68-2141-8DE6-71DFE2E9968C}"/>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embedRegular r:id="rId18" w:fontKey="{6A91FA78-0382-144D-8D6F-EABE61F96D9E}"/>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embedRegular r:id="rId19" w:fontKey="{85925BEE-5DFC-F84A-B35D-567CE916FC2B}"/>
  </w:font>
  <w:font w:name="Amiri Quran">
    <w:charset w:val="B2"/>
    <w:family w:val="roman"/>
    <w:pitch w:val="variable"/>
  </w:font>
  <w:font w:name="Amiri">
    <w:charset w:val="B2"/>
    <w:family w:val="roman"/>
    <w:pitch w:val="variable"/>
    <w:embedRegular r:id="rId21" w:fontKey="{1EB7F2FE-521D-EC46-AE9A-13F47259A6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9BF171" w14:textId="77777777" w:rsidR="00674FC9"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E0FD2D" w14:textId="77777777" w:rsidR="00383C4C" w:rsidRDefault="00383C4C">
      <w:pPr>
        <w:spacing w:after="0" w:line="240" w:lineRule="auto"/>
      </w:pPr>
      <w:r>
        <w:separator/>
      </w:r>
    </w:p>
  </w:footnote>
  <w:footnote w:type="continuationSeparator" w:id="0">
    <w:p w14:paraId="7E81D9F4" w14:textId="77777777" w:rsidR="00383C4C" w:rsidRDefault="00383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C9B790" w14:textId="77777777" w:rsidR="00674FC9"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T2KB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724011">
    <w:abstractNumId w:val="8"/>
  </w:num>
  <w:num w:numId="2" w16cid:durableId="903493079">
    <w:abstractNumId w:val="6"/>
  </w:num>
  <w:num w:numId="3" w16cid:durableId="694305308">
    <w:abstractNumId w:val="5"/>
  </w:num>
  <w:num w:numId="4" w16cid:durableId="677658897">
    <w:abstractNumId w:val="4"/>
  </w:num>
  <w:num w:numId="5" w16cid:durableId="876431461">
    <w:abstractNumId w:val="7"/>
  </w:num>
  <w:num w:numId="6" w16cid:durableId="362366398">
    <w:abstractNumId w:val="3"/>
  </w:num>
  <w:num w:numId="7" w16cid:durableId="1886981852">
    <w:abstractNumId w:val="2"/>
  </w:num>
  <w:num w:numId="8" w16cid:durableId="1584141574">
    <w:abstractNumId w:val="1"/>
  </w:num>
  <w:num w:numId="9" w16cid:durableId="12852294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F8"/>
    <w:rsid w:val="0015074B"/>
    <w:rsid w:val="0029639D"/>
    <w:rsid w:val="00326F90"/>
    <w:rsid w:val="00383C4C"/>
    <w:rsid w:val="00421E23"/>
    <w:rsid w:val="00674F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8C768"/>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0634F8"/>
    <w:pPr>
      <w:spacing w:after="100"/>
    </w:pPr>
  </w:style>
  <w:style w:type="paragraph" w:styleId="TOC2">
    <w:name w:val="toc 2"/>
    <w:basedOn w:val="Normal"/>
    <w:next w:val="Normal"/>
    <w:autoRedefine/>
    <w:uiPriority w:val="39"/>
    <w:unhideWhenUsed/>
    <w:rsid w:val="000634F8"/>
    <w:pPr>
      <w:spacing w:after="100"/>
      <w:ind w:left="210"/>
    </w:pPr>
  </w:style>
  <w:style w:type="paragraph" w:styleId="TOC3">
    <w:name w:val="toc 3"/>
    <w:basedOn w:val="Normal"/>
    <w:next w:val="Normal"/>
    <w:autoRedefine/>
    <w:uiPriority w:val="39"/>
    <w:unhideWhenUsed/>
    <w:rsid w:val="000634F8"/>
    <w:pPr>
      <w:spacing w:after="100"/>
      <w:ind w:left="420"/>
    </w:pPr>
  </w:style>
  <w:style w:type="paragraph" w:styleId="TOC4">
    <w:name w:val="toc 4"/>
    <w:basedOn w:val="Normal"/>
    <w:next w:val="Normal"/>
    <w:autoRedefine/>
    <w:uiPriority w:val="39"/>
    <w:unhideWhenUsed/>
    <w:rsid w:val="000634F8"/>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0634F8"/>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0634F8"/>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0634F8"/>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0634F8"/>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0634F8"/>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0634F8"/>
    <w:rPr>
      <w:color w:val="0000FF" w:themeColor="hyperlink"/>
      <w:u w:val="single"/>
    </w:rPr>
  </w:style>
  <w:style w:type="character" w:styleId="UnresolvedMention">
    <w:name w:val="Unresolved Mention"/>
    <w:basedOn w:val="DefaultParagraphFont"/>
    <w:uiPriority w:val="99"/>
    <w:semiHidden/>
    <w:unhideWhenUsed/>
    <w:rsid w:val="00063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23336</Words>
  <Characters>133019</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2026-09-29T07:27:00Z</dcterms:modified>
  <cp:category/>
</cp:coreProperties>
</file>