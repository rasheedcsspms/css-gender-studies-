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F641FA" w14:textId="77777777" w:rsidR="00E07403" w:rsidRDefault="00E07403"/>
    <w:p w14:paraId="464DBF34" w14:textId="77777777" w:rsidR="00E07403" w:rsidRDefault="00E07403"/>
    <w:p w14:paraId="2FAD0E40" w14:textId="77777777" w:rsidR="00E07403" w:rsidRDefault="00E07403"/>
    <w:p w14:paraId="1D08775B" w14:textId="77777777" w:rsidR="00E07403" w:rsidRDefault="00000000">
      <w:r>
        <w:rPr>
          <w:rFonts w:ascii="Calibri" w:hAnsi="Calibri"/>
          <w:b/>
          <w:color w:val="0B6E4F"/>
          <w:spacing w:val="60"/>
          <w:sz w:val="20"/>
        </w:rPr>
        <w:t>CSS ISLAMIC STUDIES  ·  T1KB</w:t>
      </w:r>
    </w:p>
    <w:p w14:paraId="68D7AA2F" w14:textId="77777777" w:rsidR="00E07403" w:rsidRDefault="00000000" w:rsidP="00372E10">
      <w:pPr>
        <w:jc w:val="center"/>
      </w:pPr>
      <w:r>
        <w:rPr>
          <w:rFonts w:ascii="Amiri Quran" w:hAnsi="Amiri Quran" w:cs="Amiri Quran"/>
          <w:color w:val="0B6E4F"/>
          <w:sz w:val="40"/>
          <w:szCs w:val="40"/>
          <w:rtl/>
        </w:rPr>
        <w:t>بِسْمِ ٱللَّهِ ٱلرَّحْمَٰنِ ٱلرَّحِيمِ</w:t>
      </w:r>
    </w:p>
    <w:p w14:paraId="34A8BBE5" w14:textId="77777777" w:rsidR="00E07403" w:rsidRDefault="00000000">
      <w:pPr>
        <w:spacing w:before="360"/>
      </w:pPr>
      <w:r>
        <w:rPr>
          <w:rFonts w:ascii="Calibri" w:hAnsi="Calibri"/>
          <w:b/>
          <w:color w:val="1B2A4A"/>
          <w:sz w:val="68"/>
        </w:rPr>
        <w:t>Topic I — Introduction to Islam and the Islamic Beliefs</w:t>
      </w:r>
    </w:p>
    <w:p w14:paraId="483D0C78" w14:textId="77777777" w:rsidR="00E07403" w:rsidRDefault="00000000">
      <w:pPr>
        <w:pBdr>
          <w:bottom w:val="single" w:sz="18" w:space="10" w:color="0B6E4F"/>
        </w:pBdr>
      </w:pPr>
      <w:r>
        <w:rPr>
          <w:rFonts w:ascii="Calibri" w:hAnsi="Calibri"/>
          <w:color w:val="9A6B12"/>
          <w:sz w:val="30"/>
        </w:rPr>
        <w:t>The Knowledge Base  ·  Islam and Din, Wahi, Tawhid, Risalat, the Finality of Prophethood, the Hereafter — and their impact on the individual and society</w:t>
      </w:r>
    </w:p>
    <w:p w14:paraId="69142DFC" w14:textId="77777777" w:rsidR="00E07403" w:rsidRDefault="00000000">
      <w:pPr>
        <w:spacing w:before="280"/>
      </w:pPr>
      <w:r>
        <w:rPr>
          <w:color w:val="333333"/>
          <w:sz w:val="22"/>
        </w:rPr>
        <w:t xml:space="preserve">Eleven chapters built from the syllabus and from the ten questions set on this topic between 2015 and 2026, with a chapter of contemporary challenges, the examiner's record, five likely questions, a one-liner bank and a revision sheet. Every point carries its evidence — </w:t>
      </w:r>
      <w:r>
        <w:rPr>
          <w:b/>
          <w:color w:val="333333"/>
          <w:sz w:val="22"/>
        </w:rPr>
        <w:t>the Quran first, then the Hadith, then the scholars</w:t>
      </w:r>
      <w:r>
        <w:rPr>
          <w:color w:val="333333"/>
          <w:sz w:val="22"/>
        </w:rPr>
        <w:t xml:space="preserve"> — inside the point itself.</w:t>
      </w:r>
    </w:p>
    <w:p w14:paraId="463506F2" w14:textId="77777777" w:rsidR="00E07403" w:rsidRDefault="00000000">
      <w:pPr>
        <w:spacing w:before="600"/>
      </w:pPr>
      <w:r>
        <w:rPr>
          <w:rFonts w:ascii="Calibri" w:hAnsi="Calibri"/>
          <w:color w:val="5B5B5B"/>
          <w:sz w:val="18"/>
        </w:rPr>
        <w:t>Edition of September 2026  ·  covers the papers of 2015–2026  ·  written for CSS 2027 and after</w:t>
      </w:r>
    </w:p>
    <w:p w14:paraId="7B58490D" w14:textId="77777777" w:rsidR="00E07403"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BE684FB"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04F78172" w14:textId="77777777" w:rsidR="00E07403" w:rsidRDefault="00000000">
            <w:pPr>
              <w:spacing w:after="60"/>
            </w:pPr>
            <w:r>
              <w:rPr>
                <w:rFonts w:ascii="Calibri" w:hAnsi="Calibri"/>
                <w:b/>
                <w:color w:val="9B2335"/>
                <w:spacing w:val="30"/>
                <w:sz w:val="17"/>
              </w:rPr>
              <w:t>HOW TO BUILD THE CONTENTS</w:t>
            </w:r>
          </w:p>
          <w:p w14:paraId="262DA059" w14:textId="77777777" w:rsidR="00E07403"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3F6D3712" w14:textId="77777777" w:rsidR="00E07403"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35886A0D" w14:textId="77777777" w:rsidR="00E07403" w:rsidRDefault="00E07403">
      <w:pPr>
        <w:spacing w:after="0"/>
      </w:pPr>
    </w:p>
    <w:p w14:paraId="4159BEEA" w14:textId="23C8BA7F" w:rsidR="00372E10"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77650" w:history="1">
        <w:r w:rsidR="00372E10" w:rsidRPr="00792FD6">
          <w:rPr>
            <w:rStyle w:val="Hyperlink"/>
            <w:noProof/>
          </w:rPr>
          <w:t>How to Use This Document</w:t>
        </w:r>
        <w:r w:rsidR="00372E10">
          <w:rPr>
            <w:noProof/>
            <w:webHidden/>
          </w:rPr>
          <w:tab/>
        </w:r>
        <w:r w:rsidR="00372E10">
          <w:rPr>
            <w:noProof/>
            <w:webHidden/>
          </w:rPr>
          <w:fldChar w:fldCharType="begin"/>
        </w:r>
        <w:r w:rsidR="00372E10">
          <w:rPr>
            <w:noProof/>
            <w:webHidden/>
          </w:rPr>
          <w:instrText xml:space="preserve"> PAGEREF _Toc241577650 \h </w:instrText>
        </w:r>
        <w:r w:rsidR="00372E10">
          <w:rPr>
            <w:noProof/>
            <w:webHidden/>
          </w:rPr>
        </w:r>
        <w:r w:rsidR="00372E10">
          <w:rPr>
            <w:noProof/>
            <w:webHidden/>
          </w:rPr>
          <w:fldChar w:fldCharType="separate"/>
        </w:r>
        <w:r w:rsidR="00372E10">
          <w:rPr>
            <w:noProof/>
            <w:webHidden/>
          </w:rPr>
          <w:t>10</w:t>
        </w:r>
        <w:r w:rsidR="00372E10">
          <w:rPr>
            <w:noProof/>
            <w:webHidden/>
          </w:rPr>
          <w:fldChar w:fldCharType="end"/>
        </w:r>
      </w:hyperlink>
    </w:p>
    <w:p w14:paraId="2AFDEEE6" w14:textId="3D9DF795"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51" w:history="1">
        <w:r w:rsidRPr="00792FD6">
          <w:rPr>
            <w:rStyle w:val="Hyperlink"/>
            <w:noProof/>
          </w:rPr>
          <w:t>What this topic covers</w:t>
        </w:r>
        <w:r>
          <w:rPr>
            <w:noProof/>
            <w:webHidden/>
          </w:rPr>
          <w:tab/>
        </w:r>
        <w:r>
          <w:rPr>
            <w:noProof/>
            <w:webHidden/>
          </w:rPr>
          <w:fldChar w:fldCharType="begin"/>
        </w:r>
        <w:r>
          <w:rPr>
            <w:noProof/>
            <w:webHidden/>
          </w:rPr>
          <w:instrText xml:space="preserve"> PAGEREF _Toc241577651 \h </w:instrText>
        </w:r>
        <w:r>
          <w:rPr>
            <w:noProof/>
            <w:webHidden/>
          </w:rPr>
        </w:r>
        <w:r>
          <w:rPr>
            <w:noProof/>
            <w:webHidden/>
          </w:rPr>
          <w:fldChar w:fldCharType="separate"/>
        </w:r>
        <w:r>
          <w:rPr>
            <w:noProof/>
            <w:webHidden/>
          </w:rPr>
          <w:t>10</w:t>
        </w:r>
        <w:r>
          <w:rPr>
            <w:noProof/>
            <w:webHidden/>
          </w:rPr>
          <w:fldChar w:fldCharType="end"/>
        </w:r>
      </w:hyperlink>
    </w:p>
    <w:p w14:paraId="6AC2C9DD" w14:textId="7AB2B09F"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52" w:history="1">
        <w:r w:rsidRPr="00792FD6">
          <w:rPr>
            <w:rStyle w:val="Hyperlink"/>
            <w:noProof/>
          </w:rPr>
          <w:t>How this document is built</w:t>
        </w:r>
        <w:r>
          <w:rPr>
            <w:noProof/>
            <w:webHidden/>
          </w:rPr>
          <w:tab/>
        </w:r>
        <w:r>
          <w:rPr>
            <w:noProof/>
            <w:webHidden/>
          </w:rPr>
          <w:fldChar w:fldCharType="begin"/>
        </w:r>
        <w:r>
          <w:rPr>
            <w:noProof/>
            <w:webHidden/>
          </w:rPr>
          <w:instrText xml:space="preserve"> PAGEREF _Toc241577652 \h </w:instrText>
        </w:r>
        <w:r>
          <w:rPr>
            <w:noProof/>
            <w:webHidden/>
          </w:rPr>
        </w:r>
        <w:r>
          <w:rPr>
            <w:noProof/>
            <w:webHidden/>
          </w:rPr>
          <w:fldChar w:fldCharType="separate"/>
        </w:r>
        <w:r>
          <w:rPr>
            <w:noProof/>
            <w:webHidden/>
          </w:rPr>
          <w:t>11</w:t>
        </w:r>
        <w:r>
          <w:rPr>
            <w:noProof/>
            <w:webHidden/>
          </w:rPr>
          <w:fldChar w:fldCharType="end"/>
        </w:r>
      </w:hyperlink>
    </w:p>
    <w:p w14:paraId="4DC71B18" w14:textId="01A4E688"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53" w:history="1">
        <w:r w:rsidRPr="00792FD6">
          <w:rPr>
            <w:rStyle w:val="Hyperlink"/>
            <w:noProof/>
          </w:rPr>
          <w:t>Part Zero — The ABC Before the Chapters</w:t>
        </w:r>
        <w:r>
          <w:rPr>
            <w:noProof/>
            <w:webHidden/>
          </w:rPr>
          <w:tab/>
        </w:r>
        <w:r>
          <w:rPr>
            <w:noProof/>
            <w:webHidden/>
          </w:rPr>
          <w:fldChar w:fldCharType="begin"/>
        </w:r>
        <w:r>
          <w:rPr>
            <w:noProof/>
            <w:webHidden/>
          </w:rPr>
          <w:instrText xml:space="preserve"> PAGEREF _Toc241577653 \h </w:instrText>
        </w:r>
        <w:r>
          <w:rPr>
            <w:noProof/>
            <w:webHidden/>
          </w:rPr>
        </w:r>
        <w:r>
          <w:rPr>
            <w:noProof/>
            <w:webHidden/>
          </w:rPr>
          <w:fldChar w:fldCharType="separate"/>
        </w:r>
        <w:r>
          <w:rPr>
            <w:noProof/>
            <w:webHidden/>
          </w:rPr>
          <w:t>12</w:t>
        </w:r>
        <w:r>
          <w:rPr>
            <w:noProof/>
            <w:webHidden/>
          </w:rPr>
          <w:fldChar w:fldCharType="end"/>
        </w:r>
      </w:hyperlink>
    </w:p>
    <w:p w14:paraId="6A675290" w14:textId="02C1DAA6"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54" w:history="1">
        <w:r w:rsidRPr="00792FD6">
          <w:rPr>
            <w:rStyle w:val="Hyperlink"/>
            <w:noProof/>
          </w:rPr>
          <w:t>0.1  The three questions every human being asks</w:t>
        </w:r>
        <w:r>
          <w:rPr>
            <w:noProof/>
            <w:webHidden/>
          </w:rPr>
          <w:tab/>
        </w:r>
        <w:r>
          <w:rPr>
            <w:noProof/>
            <w:webHidden/>
          </w:rPr>
          <w:fldChar w:fldCharType="begin"/>
        </w:r>
        <w:r>
          <w:rPr>
            <w:noProof/>
            <w:webHidden/>
          </w:rPr>
          <w:instrText xml:space="preserve"> PAGEREF _Toc241577654 \h </w:instrText>
        </w:r>
        <w:r>
          <w:rPr>
            <w:noProof/>
            <w:webHidden/>
          </w:rPr>
        </w:r>
        <w:r>
          <w:rPr>
            <w:noProof/>
            <w:webHidden/>
          </w:rPr>
          <w:fldChar w:fldCharType="separate"/>
        </w:r>
        <w:r>
          <w:rPr>
            <w:noProof/>
            <w:webHidden/>
          </w:rPr>
          <w:t>12</w:t>
        </w:r>
        <w:r>
          <w:rPr>
            <w:noProof/>
            <w:webHidden/>
          </w:rPr>
          <w:fldChar w:fldCharType="end"/>
        </w:r>
      </w:hyperlink>
    </w:p>
    <w:p w14:paraId="18D75F44" w14:textId="782CDDE3"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55" w:history="1">
        <w:r w:rsidRPr="00792FD6">
          <w:rPr>
            <w:rStyle w:val="Hyperlink"/>
            <w:noProof/>
          </w:rPr>
          <w:t>0.2  Why belief matters in an exam about 'life'</w:t>
        </w:r>
        <w:r>
          <w:rPr>
            <w:noProof/>
            <w:webHidden/>
          </w:rPr>
          <w:tab/>
        </w:r>
        <w:r>
          <w:rPr>
            <w:noProof/>
            <w:webHidden/>
          </w:rPr>
          <w:fldChar w:fldCharType="begin"/>
        </w:r>
        <w:r>
          <w:rPr>
            <w:noProof/>
            <w:webHidden/>
          </w:rPr>
          <w:instrText xml:space="preserve"> PAGEREF _Toc241577655 \h </w:instrText>
        </w:r>
        <w:r>
          <w:rPr>
            <w:noProof/>
            <w:webHidden/>
          </w:rPr>
        </w:r>
        <w:r>
          <w:rPr>
            <w:noProof/>
            <w:webHidden/>
          </w:rPr>
          <w:fldChar w:fldCharType="separate"/>
        </w:r>
        <w:r>
          <w:rPr>
            <w:noProof/>
            <w:webHidden/>
          </w:rPr>
          <w:t>12</w:t>
        </w:r>
        <w:r>
          <w:rPr>
            <w:noProof/>
            <w:webHidden/>
          </w:rPr>
          <w:fldChar w:fldCharType="end"/>
        </w:r>
      </w:hyperlink>
    </w:p>
    <w:p w14:paraId="196E7E56" w14:textId="50586BC5"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56" w:history="1">
        <w:r w:rsidRPr="00792FD6">
          <w:rPr>
            <w:rStyle w:val="Hyperlink"/>
            <w:noProof/>
          </w:rPr>
          <w:t>0.3  The words of this topic</w:t>
        </w:r>
        <w:r>
          <w:rPr>
            <w:noProof/>
            <w:webHidden/>
          </w:rPr>
          <w:tab/>
        </w:r>
        <w:r>
          <w:rPr>
            <w:noProof/>
            <w:webHidden/>
          </w:rPr>
          <w:fldChar w:fldCharType="begin"/>
        </w:r>
        <w:r>
          <w:rPr>
            <w:noProof/>
            <w:webHidden/>
          </w:rPr>
          <w:instrText xml:space="preserve"> PAGEREF _Toc241577656 \h </w:instrText>
        </w:r>
        <w:r>
          <w:rPr>
            <w:noProof/>
            <w:webHidden/>
          </w:rPr>
        </w:r>
        <w:r>
          <w:rPr>
            <w:noProof/>
            <w:webHidden/>
          </w:rPr>
          <w:fldChar w:fldCharType="separate"/>
        </w:r>
        <w:r>
          <w:rPr>
            <w:noProof/>
            <w:webHidden/>
          </w:rPr>
          <w:t>13</w:t>
        </w:r>
        <w:r>
          <w:rPr>
            <w:noProof/>
            <w:webHidden/>
          </w:rPr>
          <w:fldChar w:fldCharType="end"/>
        </w:r>
      </w:hyperlink>
    </w:p>
    <w:p w14:paraId="3EF1596C" w14:textId="7739541A"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57" w:history="1">
        <w:r w:rsidRPr="00792FD6">
          <w:rPr>
            <w:rStyle w:val="Hyperlink"/>
            <w:noProof/>
          </w:rPr>
          <w:t>Chapter 1 · The Concept of Islam</w:t>
        </w:r>
        <w:r>
          <w:rPr>
            <w:noProof/>
            <w:webHidden/>
          </w:rPr>
          <w:tab/>
        </w:r>
        <w:r>
          <w:rPr>
            <w:noProof/>
            <w:webHidden/>
          </w:rPr>
          <w:fldChar w:fldCharType="begin"/>
        </w:r>
        <w:r>
          <w:rPr>
            <w:noProof/>
            <w:webHidden/>
          </w:rPr>
          <w:instrText xml:space="preserve"> PAGEREF _Toc241577657 \h </w:instrText>
        </w:r>
        <w:r>
          <w:rPr>
            <w:noProof/>
            <w:webHidden/>
          </w:rPr>
        </w:r>
        <w:r>
          <w:rPr>
            <w:noProof/>
            <w:webHidden/>
          </w:rPr>
          <w:fldChar w:fldCharType="separate"/>
        </w:r>
        <w:r>
          <w:rPr>
            <w:noProof/>
            <w:webHidden/>
          </w:rPr>
          <w:t>15</w:t>
        </w:r>
        <w:r>
          <w:rPr>
            <w:noProof/>
            <w:webHidden/>
          </w:rPr>
          <w:fldChar w:fldCharType="end"/>
        </w:r>
      </w:hyperlink>
    </w:p>
    <w:p w14:paraId="4C005635" w14:textId="0CEC1B74"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58" w:history="1">
        <w:r w:rsidRPr="00792FD6">
          <w:rPr>
            <w:rStyle w:val="Hyperlink"/>
            <w:noProof/>
          </w:rPr>
          <w:t>1.1  Islam: the meaning of the word</w:t>
        </w:r>
        <w:r>
          <w:rPr>
            <w:noProof/>
            <w:webHidden/>
          </w:rPr>
          <w:tab/>
        </w:r>
        <w:r>
          <w:rPr>
            <w:noProof/>
            <w:webHidden/>
          </w:rPr>
          <w:fldChar w:fldCharType="begin"/>
        </w:r>
        <w:r>
          <w:rPr>
            <w:noProof/>
            <w:webHidden/>
          </w:rPr>
          <w:instrText xml:space="preserve"> PAGEREF _Toc241577658 \h </w:instrText>
        </w:r>
        <w:r>
          <w:rPr>
            <w:noProof/>
            <w:webHidden/>
          </w:rPr>
        </w:r>
        <w:r>
          <w:rPr>
            <w:noProof/>
            <w:webHidden/>
          </w:rPr>
          <w:fldChar w:fldCharType="separate"/>
        </w:r>
        <w:r>
          <w:rPr>
            <w:noProof/>
            <w:webHidden/>
          </w:rPr>
          <w:t>15</w:t>
        </w:r>
        <w:r>
          <w:rPr>
            <w:noProof/>
            <w:webHidden/>
          </w:rPr>
          <w:fldChar w:fldCharType="end"/>
        </w:r>
      </w:hyperlink>
    </w:p>
    <w:p w14:paraId="43F7FE27" w14:textId="057D9EB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59" w:history="1">
        <w:r w:rsidRPr="00792FD6">
          <w:rPr>
            <w:rStyle w:val="Hyperlink"/>
            <w:noProof/>
          </w:rPr>
          <w:t>(1) Literal meaning</w:t>
        </w:r>
        <w:r>
          <w:rPr>
            <w:noProof/>
            <w:webHidden/>
          </w:rPr>
          <w:tab/>
        </w:r>
        <w:r>
          <w:rPr>
            <w:noProof/>
            <w:webHidden/>
          </w:rPr>
          <w:fldChar w:fldCharType="begin"/>
        </w:r>
        <w:r>
          <w:rPr>
            <w:noProof/>
            <w:webHidden/>
          </w:rPr>
          <w:instrText xml:space="preserve"> PAGEREF _Toc241577659 \h </w:instrText>
        </w:r>
        <w:r>
          <w:rPr>
            <w:noProof/>
            <w:webHidden/>
          </w:rPr>
        </w:r>
        <w:r>
          <w:rPr>
            <w:noProof/>
            <w:webHidden/>
          </w:rPr>
          <w:fldChar w:fldCharType="separate"/>
        </w:r>
        <w:r>
          <w:rPr>
            <w:noProof/>
            <w:webHidden/>
          </w:rPr>
          <w:t>15</w:t>
        </w:r>
        <w:r>
          <w:rPr>
            <w:noProof/>
            <w:webHidden/>
          </w:rPr>
          <w:fldChar w:fldCharType="end"/>
        </w:r>
      </w:hyperlink>
    </w:p>
    <w:p w14:paraId="1BDE0246" w14:textId="5AABF07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60" w:history="1">
        <w:r w:rsidRPr="00792FD6">
          <w:rPr>
            <w:rStyle w:val="Hyperlink"/>
            <w:noProof/>
          </w:rPr>
          <w:t>(2) Technical meaning</w:t>
        </w:r>
        <w:r>
          <w:rPr>
            <w:noProof/>
            <w:webHidden/>
          </w:rPr>
          <w:tab/>
        </w:r>
        <w:r>
          <w:rPr>
            <w:noProof/>
            <w:webHidden/>
          </w:rPr>
          <w:fldChar w:fldCharType="begin"/>
        </w:r>
        <w:r>
          <w:rPr>
            <w:noProof/>
            <w:webHidden/>
          </w:rPr>
          <w:instrText xml:space="preserve"> PAGEREF _Toc241577660 \h </w:instrText>
        </w:r>
        <w:r>
          <w:rPr>
            <w:noProof/>
            <w:webHidden/>
          </w:rPr>
        </w:r>
        <w:r>
          <w:rPr>
            <w:noProof/>
            <w:webHidden/>
          </w:rPr>
          <w:fldChar w:fldCharType="separate"/>
        </w:r>
        <w:r>
          <w:rPr>
            <w:noProof/>
            <w:webHidden/>
          </w:rPr>
          <w:t>15</w:t>
        </w:r>
        <w:r>
          <w:rPr>
            <w:noProof/>
            <w:webHidden/>
          </w:rPr>
          <w:fldChar w:fldCharType="end"/>
        </w:r>
      </w:hyperlink>
    </w:p>
    <w:p w14:paraId="2F0A04AF" w14:textId="0B851DB4"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61" w:history="1">
        <w:r w:rsidRPr="00792FD6">
          <w:rPr>
            <w:rStyle w:val="Hyperlink"/>
            <w:noProof/>
          </w:rPr>
          <w:t>1.2  Islam in the Quran: the Din of all the Prophets</w:t>
        </w:r>
        <w:r>
          <w:rPr>
            <w:noProof/>
            <w:webHidden/>
          </w:rPr>
          <w:tab/>
        </w:r>
        <w:r>
          <w:rPr>
            <w:noProof/>
            <w:webHidden/>
          </w:rPr>
          <w:fldChar w:fldCharType="begin"/>
        </w:r>
        <w:r>
          <w:rPr>
            <w:noProof/>
            <w:webHidden/>
          </w:rPr>
          <w:instrText xml:space="preserve"> PAGEREF _Toc241577661 \h </w:instrText>
        </w:r>
        <w:r>
          <w:rPr>
            <w:noProof/>
            <w:webHidden/>
          </w:rPr>
        </w:r>
        <w:r>
          <w:rPr>
            <w:noProof/>
            <w:webHidden/>
          </w:rPr>
          <w:fldChar w:fldCharType="separate"/>
        </w:r>
        <w:r>
          <w:rPr>
            <w:noProof/>
            <w:webHidden/>
          </w:rPr>
          <w:t>16</w:t>
        </w:r>
        <w:r>
          <w:rPr>
            <w:noProof/>
            <w:webHidden/>
          </w:rPr>
          <w:fldChar w:fldCharType="end"/>
        </w:r>
      </w:hyperlink>
    </w:p>
    <w:p w14:paraId="2E626B77" w14:textId="4FD5E54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62" w:history="1">
        <w:r w:rsidRPr="00792FD6">
          <w:rPr>
            <w:rStyle w:val="Hyperlink"/>
            <w:noProof/>
          </w:rPr>
          <w:t>(1) The only Din accepted by Allah</w:t>
        </w:r>
        <w:r>
          <w:rPr>
            <w:noProof/>
            <w:webHidden/>
          </w:rPr>
          <w:tab/>
        </w:r>
        <w:r>
          <w:rPr>
            <w:noProof/>
            <w:webHidden/>
          </w:rPr>
          <w:fldChar w:fldCharType="begin"/>
        </w:r>
        <w:r>
          <w:rPr>
            <w:noProof/>
            <w:webHidden/>
          </w:rPr>
          <w:instrText xml:space="preserve"> PAGEREF _Toc241577662 \h </w:instrText>
        </w:r>
        <w:r>
          <w:rPr>
            <w:noProof/>
            <w:webHidden/>
          </w:rPr>
        </w:r>
        <w:r>
          <w:rPr>
            <w:noProof/>
            <w:webHidden/>
          </w:rPr>
          <w:fldChar w:fldCharType="separate"/>
        </w:r>
        <w:r>
          <w:rPr>
            <w:noProof/>
            <w:webHidden/>
          </w:rPr>
          <w:t>16</w:t>
        </w:r>
        <w:r>
          <w:rPr>
            <w:noProof/>
            <w:webHidden/>
          </w:rPr>
          <w:fldChar w:fldCharType="end"/>
        </w:r>
      </w:hyperlink>
    </w:p>
    <w:p w14:paraId="10C18F6C" w14:textId="7220E30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63" w:history="1">
        <w:r w:rsidRPr="00792FD6">
          <w:rPr>
            <w:rStyle w:val="Hyperlink"/>
            <w:noProof/>
          </w:rPr>
          <w:t>(2) Islam was the religion of every Prophet</w:t>
        </w:r>
        <w:r>
          <w:rPr>
            <w:noProof/>
            <w:webHidden/>
          </w:rPr>
          <w:tab/>
        </w:r>
        <w:r>
          <w:rPr>
            <w:noProof/>
            <w:webHidden/>
          </w:rPr>
          <w:fldChar w:fldCharType="begin"/>
        </w:r>
        <w:r>
          <w:rPr>
            <w:noProof/>
            <w:webHidden/>
          </w:rPr>
          <w:instrText xml:space="preserve"> PAGEREF _Toc241577663 \h </w:instrText>
        </w:r>
        <w:r>
          <w:rPr>
            <w:noProof/>
            <w:webHidden/>
          </w:rPr>
        </w:r>
        <w:r>
          <w:rPr>
            <w:noProof/>
            <w:webHidden/>
          </w:rPr>
          <w:fldChar w:fldCharType="separate"/>
        </w:r>
        <w:r>
          <w:rPr>
            <w:noProof/>
            <w:webHidden/>
          </w:rPr>
          <w:t>16</w:t>
        </w:r>
        <w:r>
          <w:rPr>
            <w:noProof/>
            <w:webHidden/>
          </w:rPr>
          <w:fldChar w:fldCharType="end"/>
        </w:r>
      </w:hyperlink>
    </w:p>
    <w:p w14:paraId="6CA7D7E1" w14:textId="4E59A1B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64" w:history="1">
        <w:r w:rsidRPr="00792FD6">
          <w:rPr>
            <w:rStyle w:val="Hyperlink"/>
            <w:noProof/>
          </w:rPr>
          <w:t>(3) The whole universe is 'Muslim'</w:t>
        </w:r>
        <w:r>
          <w:rPr>
            <w:noProof/>
            <w:webHidden/>
          </w:rPr>
          <w:tab/>
        </w:r>
        <w:r>
          <w:rPr>
            <w:noProof/>
            <w:webHidden/>
          </w:rPr>
          <w:fldChar w:fldCharType="begin"/>
        </w:r>
        <w:r>
          <w:rPr>
            <w:noProof/>
            <w:webHidden/>
          </w:rPr>
          <w:instrText xml:space="preserve"> PAGEREF _Toc241577664 \h </w:instrText>
        </w:r>
        <w:r>
          <w:rPr>
            <w:noProof/>
            <w:webHidden/>
          </w:rPr>
        </w:r>
        <w:r>
          <w:rPr>
            <w:noProof/>
            <w:webHidden/>
          </w:rPr>
          <w:fldChar w:fldCharType="separate"/>
        </w:r>
        <w:r>
          <w:rPr>
            <w:noProof/>
            <w:webHidden/>
          </w:rPr>
          <w:t>17</w:t>
        </w:r>
        <w:r>
          <w:rPr>
            <w:noProof/>
            <w:webHidden/>
          </w:rPr>
          <w:fldChar w:fldCharType="end"/>
        </w:r>
      </w:hyperlink>
    </w:p>
    <w:p w14:paraId="7E11D509" w14:textId="376570AF"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65" w:history="1">
        <w:r w:rsidRPr="00792FD6">
          <w:rPr>
            <w:rStyle w:val="Hyperlink"/>
            <w:noProof/>
          </w:rPr>
          <w:t>1.3  The structure of Islam: Iman, Islam, Ihsan</w:t>
        </w:r>
        <w:r>
          <w:rPr>
            <w:noProof/>
            <w:webHidden/>
          </w:rPr>
          <w:tab/>
        </w:r>
        <w:r>
          <w:rPr>
            <w:noProof/>
            <w:webHidden/>
          </w:rPr>
          <w:fldChar w:fldCharType="begin"/>
        </w:r>
        <w:r>
          <w:rPr>
            <w:noProof/>
            <w:webHidden/>
          </w:rPr>
          <w:instrText xml:space="preserve"> PAGEREF _Toc241577665 \h </w:instrText>
        </w:r>
        <w:r>
          <w:rPr>
            <w:noProof/>
            <w:webHidden/>
          </w:rPr>
        </w:r>
        <w:r>
          <w:rPr>
            <w:noProof/>
            <w:webHidden/>
          </w:rPr>
          <w:fldChar w:fldCharType="separate"/>
        </w:r>
        <w:r>
          <w:rPr>
            <w:noProof/>
            <w:webHidden/>
          </w:rPr>
          <w:t>18</w:t>
        </w:r>
        <w:r>
          <w:rPr>
            <w:noProof/>
            <w:webHidden/>
          </w:rPr>
          <w:fldChar w:fldCharType="end"/>
        </w:r>
      </w:hyperlink>
    </w:p>
    <w:p w14:paraId="0D26B5AE" w14:textId="367E564D"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66" w:history="1">
        <w:r w:rsidRPr="00792FD6">
          <w:rPr>
            <w:rStyle w:val="Hyperlink"/>
            <w:noProof/>
          </w:rPr>
          <w:t>(1) Iman — the level of belief</w:t>
        </w:r>
        <w:r>
          <w:rPr>
            <w:noProof/>
            <w:webHidden/>
          </w:rPr>
          <w:tab/>
        </w:r>
        <w:r>
          <w:rPr>
            <w:noProof/>
            <w:webHidden/>
          </w:rPr>
          <w:fldChar w:fldCharType="begin"/>
        </w:r>
        <w:r>
          <w:rPr>
            <w:noProof/>
            <w:webHidden/>
          </w:rPr>
          <w:instrText xml:space="preserve"> PAGEREF _Toc241577666 \h </w:instrText>
        </w:r>
        <w:r>
          <w:rPr>
            <w:noProof/>
            <w:webHidden/>
          </w:rPr>
        </w:r>
        <w:r>
          <w:rPr>
            <w:noProof/>
            <w:webHidden/>
          </w:rPr>
          <w:fldChar w:fldCharType="separate"/>
        </w:r>
        <w:r>
          <w:rPr>
            <w:noProof/>
            <w:webHidden/>
          </w:rPr>
          <w:t>18</w:t>
        </w:r>
        <w:r>
          <w:rPr>
            <w:noProof/>
            <w:webHidden/>
          </w:rPr>
          <w:fldChar w:fldCharType="end"/>
        </w:r>
      </w:hyperlink>
    </w:p>
    <w:p w14:paraId="21148DFC" w14:textId="4BB6EB3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67" w:history="1">
        <w:r w:rsidRPr="00792FD6">
          <w:rPr>
            <w:rStyle w:val="Hyperlink"/>
            <w:noProof/>
          </w:rPr>
          <w:t>(2) Islam — the level of practice</w:t>
        </w:r>
        <w:r>
          <w:rPr>
            <w:noProof/>
            <w:webHidden/>
          </w:rPr>
          <w:tab/>
        </w:r>
        <w:r>
          <w:rPr>
            <w:noProof/>
            <w:webHidden/>
          </w:rPr>
          <w:fldChar w:fldCharType="begin"/>
        </w:r>
        <w:r>
          <w:rPr>
            <w:noProof/>
            <w:webHidden/>
          </w:rPr>
          <w:instrText xml:space="preserve"> PAGEREF _Toc241577667 \h </w:instrText>
        </w:r>
        <w:r>
          <w:rPr>
            <w:noProof/>
            <w:webHidden/>
          </w:rPr>
        </w:r>
        <w:r>
          <w:rPr>
            <w:noProof/>
            <w:webHidden/>
          </w:rPr>
          <w:fldChar w:fldCharType="separate"/>
        </w:r>
        <w:r>
          <w:rPr>
            <w:noProof/>
            <w:webHidden/>
          </w:rPr>
          <w:t>18</w:t>
        </w:r>
        <w:r>
          <w:rPr>
            <w:noProof/>
            <w:webHidden/>
          </w:rPr>
          <w:fldChar w:fldCharType="end"/>
        </w:r>
      </w:hyperlink>
    </w:p>
    <w:p w14:paraId="2C97B1BF" w14:textId="00643C3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68" w:history="1">
        <w:r w:rsidRPr="00792FD6">
          <w:rPr>
            <w:rStyle w:val="Hyperlink"/>
            <w:noProof/>
          </w:rPr>
          <w:t>(3) Ihsan — the level of excellence</w:t>
        </w:r>
        <w:r>
          <w:rPr>
            <w:noProof/>
            <w:webHidden/>
          </w:rPr>
          <w:tab/>
        </w:r>
        <w:r>
          <w:rPr>
            <w:noProof/>
            <w:webHidden/>
          </w:rPr>
          <w:fldChar w:fldCharType="begin"/>
        </w:r>
        <w:r>
          <w:rPr>
            <w:noProof/>
            <w:webHidden/>
          </w:rPr>
          <w:instrText xml:space="preserve"> PAGEREF _Toc241577668 \h </w:instrText>
        </w:r>
        <w:r>
          <w:rPr>
            <w:noProof/>
            <w:webHidden/>
          </w:rPr>
        </w:r>
        <w:r>
          <w:rPr>
            <w:noProof/>
            <w:webHidden/>
          </w:rPr>
          <w:fldChar w:fldCharType="separate"/>
        </w:r>
        <w:r>
          <w:rPr>
            <w:noProof/>
            <w:webHidden/>
          </w:rPr>
          <w:t>18</w:t>
        </w:r>
        <w:r>
          <w:rPr>
            <w:noProof/>
            <w:webHidden/>
          </w:rPr>
          <w:fldChar w:fldCharType="end"/>
        </w:r>
      </w:hyperlink>
    </w:p>
    <w:p w14:paraId="528AC4E0" w14:textId="7829D3B6"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69" w:history="1">
        <w:r w:rsidRPr="00792FD6">
          <w:rPr>
            <w:rStyle w:val="Hyperlink"/>
            <w:noProof/>
          </w:rPr>
          <w:t>1.4  Islam as a complete code of life</w:t>
        </w:r>
        <w:r>
          <w:rPr>
            <w:noProof/>
            <w:webHidden/>
          </w:rPr>
          <w:tab/>
        </w:r>
        <w:r>
          <w:rPr>
            <w:noProof/>
            <w:webHidden/>
          </w:rPr>
          <w:fldChar w:fldCharType="begin"/>
        </w:r>
        <w:r>
          <w:rPr>
            <w:noProof/>
            <w:webHidden/>
          </w:rPr>
          <w:instrText xml:space="preserve"> PAGEREF _Toc241577669 \h </w:instrText>
        </w:r>
        <w:r>
          <w:rPr>
            <w:noProof/>
            <w:webHidden/>
          </w:rPr>
        </w:r>
        <w:r>
          <w:rPr>
            <w:noProof/>
            <w:webHidden/>
          </w:rPr>
          <w:fldChar w:fldCharType="separate"/>
        </w:r>
        <w:r>
          <w:rPr>
            <w:noProof/>
            <w:webHidden/>
          </w:rPr>
          <w:t>18</w:t>
        </w:r>
        <w:r>
          <w:rPr>
            <w:noProof/>
            <w:webHidden/>
          </w:rPr>
          <w:fldChar w:fldCharType="end"/>
        </w:r>
      </w:hyperlink>
    </w:p>
    <w:p w14:paraId="30AFB312" w14:textId="1B03E5C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70" w:history="1">
        <w:r w:rsidRPr="00792FD6">
          <w:rPr>
            <w:rStyle w:val="Hyperlink"/>
            <w:noProof/>
          </w:rPr>
          <w:t>(1) The completion of the Din</w:t>
        </w:r>
        <w:r>
          <w:rPr>
            <w:noProof/>
            <w:webHidden/>
          </w:rPr>
          <w:tab/>
        </w:r>
        <w:r>
          <w:rPr>
            <w:noProof/>
            <w:webHidden/>
          </w:rPr>
          <w:fldChar w:fldCharType="begin"/>
        </w:r>
        <w:r>
          <w:rPr>
            <w:noProof/>
            <w:webHidden/>
          </w:rPr>
          <w:instrText xml:space="preserve"> PAGEREF _Toc241577670 \h </w:instrText>
        </w:r>
        <w:r>
          <w:rPr>
            <w:noProof/>
            <w:webHidden/>
          </w:rPr>
        </w:r>
        <w:r>
          <w:rPr>
            <w:noProof/>
            <w:webHidden/>
          </w:rPr>
          <w:fldChar w:fldCharType="separate"/>
        </w:r>
        <w:r>
          <w:rPr>
            <w:noProof/>
            <w:webHidden/>
          </w:rPr>
          <w:t>18</w:t>
        </w:r>
        <w:r>
          <w:rPr>
            <w:noProof/>
            <w:webHidden/>
          </w:rPr>
          <w:fldChar w:fldCharType="end"/>
        </w:r>
      </w:hyperlink>
    </w:p>
    <w:p w14:paraId="5F759061" w14:textId="56CBEF1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71" w:history="1">
        <w:r w:rsidRPr="00792FD6">
          <w:rPr>
            <w:rStyle w:val="Hyperlink"/>
            <w:noProof/>
          </w:rPr>
          <w:t>(2) Enter Islam completely</w:t>
        </w:r>
        <w:r>
          <w:rPr>
            <w:noProof/>
            <w:webHidden/>
          </w:rPr>
          <w:tab/>
        </w:r>
        <w:r>
          <w:rPr>
            <w:noProof/>
            <w:webHidden/>
          </w:rPr>
          <w:fldChar w:fldCharType="begin"/>
        </w:r>
        <w:r>
          <w:rPr>
            <w:noProof/>
            <w:webHidden/>
          </w:rPr>
          <w:instrText xml:space="preserve"> PAGEREF _Toc241577671 \h </w:instrText>
        </w:r>
        <w:r>
          <w:rPr>
            <w:noProof/>
            <w:webHidden/>
          </w:rPr>
        </w:r>
        <w:r>
          <w:rPr>
            <w:noProof/>
            <w:webHidden/>
          </w:rPr>
          <w:fldChar w:fldCharType="separate"/>
        </w:r>
        <w:r>
          <w:rPr>
            <w:noProof/>
            <w:webHidden/>
          </w:rPr>
          <w:t>19</w:t>
        </w:r>
        <w:r>
          <w:rPr>
            <w:noProof/>
            <w:webHidden/>
          </w:rPr>
          <w:fldChar w:fldCharType="end"/>
        </w:r>
      </w:hyperlink>
    </w:p>
    <w:p w14:paraId="3C30C715" w14:textId="5101D4D3"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72" w:history="1">
        <w:r w:rsidRPr="00792FD6">
          <w:rPr>
            <w:rStyle w:val="Hyperlink"/>
            <w:noProof/>
          </w:rPr>
          <w:t>(3) What 'complete code of life' means in practice</w:t>
        </w:r>
        <w:r>
          <w:rPr>
            <w:noProof/>
            <w:webHidden/>
          </w:rPr>
          <w:tab/>
        </w:r>
        <w:r>
          <w:rPr>
            <w:noProof/>
            <w:webHidden/>
          </w:rPr>
          <w:fldChar w:fldCharType="begin"/>
        </w:r>
        <w:r>
          <w:rPr>
            <w:noProof/>
            <w:webHidden/>
          </w:rPr>
          <w:instrText xml:space="preserve"> PAGEREF _Toc241577672 \h </w:instrText>
        </w:r>
        <w:r>
          <w:rPr>
            <w:noProof/>
            <w:webHidden/>
          </w:rPr>
        </w:r>
        <w:r>
          <w:rPr>
            <w:noProof/>
            <w:webHidden/>
          </w:rPr>
          <w:fldChar w:fldCharType="separate"/>
        </w:r>
        <w:r>
          <w:rPr>
            <w:noProof/>
            <w:webHidden/>
          </w:rPr>
          <w:t>19</w:t>
        </w:r>
        <w:r>
          <w:rPr>
            <w:noProof/>
            <w:webHidden/>
          </w:rPr>
          <w:fldChar w:fldCharType="end"/>
        </w:r>
      </w:hyperlink>
    </w:p>
    <w:p w14:paraId="36525569" w14:textId="34BCF76E"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73" w:history="1">
        <w:r w:rsidRPr="00792FD6">
          <w:rPr>
            <w:rStyle w:val="Hyperlink"/>
            <w:noProof/>
          </w:rPr>
          <w:t>Chapter 2 · Din: Meaning and Importance in Human Life</w:t>
        </w:r>
        <w:r>
          <w:rPr>
            <w:noProof/>
            <w:webHidden/>
          </w:rPr>
          <w:tab/>
        </w:r>
        <w:r>
          <w:rPr>
            <w:noProof/>
            <w:webHidden/>
          </w:rPr>
          <w:fldChar w:fldCharType="begin"/>
        </w:r>
        <w:r>
          <w:rPr>
            <w:noProof/>
            <w:webHidden/>
          </w:rPr>
          <w:instrText xml:space="preserve"> PAGEREF _Toc241577673 \h </w:instrText>
        </w:r>
        <w:r>
          <w:rPr>
            <w:noProof/>
            <w:webHidden/>
          </w:rPr>
        </w:r>
        <w:r>
          <w:rPr>
            <w:noProof/>
            <w:webHidden/>
          </w:rPr>
          <w:fldChar w:fldCharType="separate"/>
        </w:r>
        <w:r>
          <w:rPr>
            <w:noProof/>
            <w:webHidden/>
          </w:rPr>
          <w:t>21</w:t>
        </w:r>
        <w:r>
          <w:rPr>
            <w:noProof/>
            <w:webHidden/>
          </w:rPr>
          <w:fldChar w:fldCharType="end"/>
        </w:r>
      </w:hyperlink>
    </w:p>
    <w:p w14:paraId="0FA35C63" w14:textId="7F4D86A1"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74" w:history="1">
        <w:r w:rsidRPr="00792FD6">
          <w:rPr>
            <w:rStyle w:val="Hyperlink"/>
            <w:noProof/>
          </w:rPr>
          <w:t>2.1  The meaning of 'Din'</w:t>
        </w:r>
        <w:r>
          <w:rPr>
            <w:noProof/>
            <w:webHidden/>
          </w:rPr>
          <w:tab/>
        </w:r>
        <w:r>
          <w:rPr>
            <w:noProof/>
            <w:webHidden/>
          </w:rPr>
          <w:fldChar w:fldCharType="begin"/>
        </w:r>
        <w:r>
          <w:rPr>
            <w:noProof/>
            <w:webHidden/>
          </w:rPr>
          <w:instrText xml:space="preserve"> PAGEREF _Toc241577674 \h </w:instrText>
        </w:r>
        <w:r>
          <w:rPr>
            <w:noProof/>
            <w:webHidden/>
          </w:rPr>
        </w:r>
        <w:r>
          <w:rPr>
            <w:noProof/>
            <w:webHidden/>
          </w:rPr>
          <w:fldChar w:fldCharType="separate"/>
        </w:r>
        <w:r>
          <w:rPr>
            <w:noProof/>
            <w:webHidden/>
          </w:rPr>
          <w:t>21</w:t>
        </w:r>
        <w:r>
          <w:rPr>
            <w:noProof/>
            <w:webHidden/>
          </w:rPr>
          <w:fldChar w:fldCharType="end"/>
        </w:r>
      </w:hyperlink>
    </w:p>
    <w:p w14:paraId="091C0122" w14:textId="23D9F1E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75" w:history="1">
        <w:r w:rsidRPr="00792FD6">
          <w:rPr>
            <w:rStyle w:val="Hyperlink"/>
            <w:noProof/>
          </w:rPr>
          <w:t>(1) Literal meanings</w:t>
        </w:r>
        <w:r>
          <w:rPr>
            <w:noProof/>
            <w:webHidden/>
          </w:rPr>
          <w:tab/>
        </w:r>
        <w:r>
          <w:rPr>
            <w:noProof/>
            <w:webHidden/>
          </w:rPr>
          <w:fldChar w:fldCharType="begin"/>
        </w:r>
        <w:r>
          <w:rPr>
            <w:noProof/>
            <w:webHidden/>
          </w:rPr>
          <w:instrText xml:space="preserve"> PAGEREF _Toc241577675 \h </w:instrText>
        </w:r>
        <w:r>
          <w:rPr>
            <w:noProof/>
            <w:webHidden/>
          </w:rPr>
        </w:r>
        <w:r>
          <w:rPr>
            <w:noProof/>
            <w:webHidden/>
          </w:rPr>
          <w:fldChar w:fldCharType="separate"/>
        </w:r>
        <w:r>
          <w:rPr>
            <w:noProof/>
            <w:webHidden/>
          </w:rPr>
          <w:t>21</w:t>
        </w:r>
        <w:r>
          <w:rPr>
            <w:noProof/>
            <w:webHidden/>
          </w:rPr>
          <w:fldChar w:fldCharType="end"/>
        </w:r>
      </w:hyperlink>
    </w:p>
    <w:p w14:paraId="12642D8D" w14:textId="07DD90D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76" w:history="1">
        <w:r w:rsidRPr="00792FD6">
          <w:rPr>
            <w:rStyle w:val="Hyperlink"/>
            <w:noProof/>
          </w:rPr>
          <w:t>(2) The four meanings of Din in the Quran</w:t>
        </w:r>
        <w:r>
          <w:rPr>
            <w:noProof/>
            <w:webHidden/>
          </w:rPr>
          <w:tab/>
        </w:r>
        <w:r>
          <w:rPr>
            <w:noProof/>
            <w:webHidden/>
          </w:rPr>
          <w:fldChar w:fldCharType="begin"/>
        </w:r>
        <w:r>
          <w:rPr>
            <w:noProof/>
            <w:webHidden/>
          </w:rPr>
          <w:instrText xml:space="preserve"> PAGEREF _Toc241577676 \h </w:instrText>
        </w:r>
        <w:r>
          <w:rPr>
            <w:noProof/>
            <w:webHidden/>
          </w:rPr>
        </w:r>
        <w:r>
          <w:rPr>
            <w:noProof/>
            <w:webHidden/>
          </w:rPr>
          <w:fldChar w:fldCharType="separate"/>
        </w:r>
        <w:r>
          <w:rPr>
            <w:noProof/>
            <w:webHidden/>
          </w:rPr>
          <w:t>21</w:t>
        </w:r>
        <w:r>
          <w:rPr>
            <w:noProof/>
            <w:webHidden/>
          </w:rPr>
          <w:fldChar w:fldCharType="end"/>
        </w:r>
      </w:hyperlink>
    </w:p>
    <w:p w14:paraId="2834368B" w14:textId="00252AE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77" w:history="1">
        <w:r w:rsidRPr="00792FD6">
          <w:rPr>
            <w:rStyle w:val="Hyperlink"/>
            <w:noProof/>
          </w:rPr>
          <w:t>(3) The technical meaning</w:t>
        </w:r>
        <w:r>
          <w:rPr>
            <w:noProof/>
            <w:webHidden/>
          </w:rPr>
          <w:tab/>
        </w:r>
        <w:r>
          <w:rPr>
            <w:noProof/>
            <w:webHidden/>
          </w:rPr>
          <w:fldChar w:fldCharType="begin"/>
        </w:r>
        <w:r>
          <w:rPr>
            <w:noProof/>
            <w:webHidden/>
          </w:rPr>
          <w:instrText xml:space="preserve"> PAGEREF _Toc241577677 \h </w:instrText>
        </w:r>
        <w:r>
          <w:rPr>
            <w:noProof/>
            <w:webHidden/>
          </w:rPr>
        </w:r>
        <w:r>
          <w:rPr>
            <w:noProof/>
            <w:webHidden/>
          </w:rPr>
          <w:fldChar w:fldCharType="separate"/>
        </w:r>
        <w:r>
          <w:rPr>
            <w:noProof/>
            <w:webHidden/>
          </w:rPr>
          <w:t>22</w:t>
        </w:r>
        <w:r>
          <w:rPr>
            <w:noProof/>
            <w:webHidden/>
          </w:rPr>
          <w:fldChar w:fldCharType="end"/>
        </w:r>
      </w:hyperlink>
    </w:p>
    <w:p w14:paraId="761D2E70" w14:textId="7BEE8D96"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78" w:history="1">
        <w:r w:rsidRPr="00792FD6">
          <w:rPr>
            <w:rStyle w:val="Hyperlink"/>
            <w:noProof/>
          </w:rPr>
          <w:t>2.2  The importance of Din in human life</w:t>
        </w:r>
        <w:r>
          <w:rPr>
            <w:noProof/>
            <w:webHidden/>
          </w:rPr>
          <w:tab/>
        </w:r>
        <w:r>
          <w:rPr>
            <w:noProof/>
            <w:webHidden/>
          </w:rPr>
          <w:fldChar w:fldCharType="begin"/>
        </w:r>
        <w:r>
          <w:rPr>
            <w:noProof/>
            <w:webHidden/>
          </w:rPr>
          <w:instrText xml:space="preserve"> PAGEREF _Toc241577678 \h </w:instrText>
        </w:r>
        <w:r>
          <w:rPr>
            <w:noProof/>
            <w:webHidden/>
          </w:rPr>
        </w:r>
        <w:r>
          <w:rPr>
            <w:noProof/>
            <w:webHidden/>
          </w:rPr>
          <w:fldChar w:fldCharType="separate"/>
        </w:r>
        <w:r>
          <w:rPr>
            <w:noProof/>
            <w:webHidden/>
          </w:rPr>
          <w:t>23</w:t>
        </w:r>
        <w:r>
          <w:rPr>
            <w:noProof/>
            <w:webHidden/>
          </w:rPr>
          <w:fldChar w:fldCharType="end"/>
        </w:r>
      </w:hyperlink>
    </w:p>
    <w:p w14:paraId="588B6484" w14:textId="5C2A72C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79" w:history="1">
        <w:r w:rsidRPr="00792FD6">
          <w:rPr>
            <w:rStyle w:val="Hyperlink"/>
            <w:noProof/>
          </w:rPr>
          <w:t>(1) Din answers the needs of human nature</w:t>
        </w:r>
        <w:r>
          <w:rPr>
            <w:noProof/>
            <w:webHidden/>
          </w:rPr>
          <w:tab/>
        </w:r>
        <w:r>
          <w:rPr>
            <w:noProof/>
            <w:webHidden/>
          </w:rPr>
          <w:fldChar w:fldCharType="begin"/>
        </w:r>
        <w:r>
          <w:rPr>
            <w:noProof/>
            <w:webHidden/>
          </w:rPr>
          <w:instrText xml:space="preserve"> PAGEREF _Toc241577679 \h </w:instrText>
        </w:r>
        <w:r>
          <w:rPr>
            <w:noProof/>
            <w:webHidden/>
          </w:rPr>
        </w:r>
        <w:r>
          <w:rPr>
            <w:noProof/>
            <w:webHidden/>
          </w:rPr>
          <w:fldChar w:fldCharType="separate"/>
        </w:r>
        <w:r>
          <w:rPr>
            <w:noProof/>
            <w:webHidden/>
          </w:rPr>
          <w:t>23</w:t>
        </w:r>
        <w:r>
          <w:rPr>
            <w:noProof/>
            <w:webHidden/>
          </w:rPr>
          <w:fldChar w:fldCharType="end"/>
        </w:r>
      </w:hyperlink>
    </w:p>
    <w:p w14:paraId="769BF018" w14:textId="201F552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80" w:history="1">
        <w:r w:rsidRPr="00792FD6">
          <w:rPr>
            <w:rStyle w:val="Hyperlink"/>
            <w:noProof/>
          </w:rPr>
          <w:t>(2) Din builds the individual</w:t>
        </w:r>
        <w:r>
          <w:rPr>
            <w:noProof/>
            <w:webHidden/>
          </w:rPr>
          <w:tab/>
        </w:r>
        <w:r>
          <w:rPr>
            <w:noProof/>
            <w:webHidden/>
          </w:rPr>
          <w:fldChar w:fldCharType="begin"/>
        </w:r>
        <w:r>
          <w:rPr>
            <w:noProof/>
            <w:webHidden/>
          </w:rPr>
          <w:instrText xml:space="preserve"> PAGEREF _Toc241577680 \h </w:instrText>
        </w:r>
        <w:r>
          <w:rPr>
            <w:noProof/>
            <w:webHidden/>
          </w:rPr>
        </w:r>
        <w:r>
          <w:rPr>
            <w:noProof/>
            <w:webHidden/>
          </w:rPr>
          <w:fldChar w:fldCharType="separate"/>
        </w:r>
        <w:r>
          <w:rPr>
            <w:noProof/>
            <w:webHidden/>
          </w:rPr>
          <w:t>24</w:t>
        </w:r>
        <w:r>
          <w:rPr>
            <w:noProof/>
            <w:webHidden/>
          </w:rPr>
          <w:fldChar w:fldCharType="end"/>
        </w:r>
      </w:hyperlink>
    </w:p>
    <w:p w14:paraId="5756C83F" w14:textId="104D82B2"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81" w:history="1">
        <w:r w:rsidRPr="00792FD6">
          <w:rPr>
            <w:rStyle w:val="Hyperlink"/>
            <w:noProof/>
          </w:rPr>
          <w:t>(3) Din builds society</w:t>
        </w:r>
        <w:r>
          <w:rPr>
            <w:noProof/>
            <w:webHidden/>
          </w:rPr>
          <w:tab/>
        </w:r>
        <w:r>
          <w:rPr>
            <w:noProof/>
            <w:webHidden/>
          </w:rPr>
          <w:fldChar w:fldCharType="begin"/>
        </w:r>
        <w:r>
          <w:rPr>
            <w:noProof/>
            <w:webHidden/>
          </w:rPr>
          <w:instrText xml:space="preserve"> PAGEREF _Toc241577681 \h </w:instrText>
        </w:r>
        <w:r>
          <w:rPr>
            <w:noProof/>
            <w:webHidden/>
          </w:rPr>
        </w:r>
        <w:r>
          <w:rPr>
            <w:noProof/>
            <w:webHidden/>
          </w:rPr>
          <w:fldChar w:fldCharType="separate"/>
        </w:r>
        <w:r>
          <w:rPr>
            <w:noProof/>
            <w:webHidden/>
          </w:rPr>
          <w:t>25</w:t>
        </w:r>
        <w:r>
          <w:rPr>
            <w:noProof/>
            <w:webHidden/>
          </w:rPr>
          <w:fldChar w:fldCharType="end"/>
        </w:r>
      </w:hyperlink>
    </w:p>
    <w:p w14:paraId="374CF892" w14:textId="529DBDF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82" w:history="1">
        <w:r w:rsidRPr="00792FD6">
          <w:rPr>
            <w:rStyle w:val="Hyperlink"/>
            <w:noProof/>
          </w:rPr>
          <w:t>(4) Din serves humanity</w:t>
        </w:r>
        <w:r>
          <w:rPr>
            <w:noProof/>
            <w:webHidden/>
          </w:rPr>
          <w:tab/>
        </w:r>
        <w:r>
          <w:rPr>
            <w:noProof/>
            <w:webHidden/>
          </w:rPr>
          <w:fldChar w:fldCharType="begin"/>
        </w:r>
        <w:r>
          <w:rPr>
            <w:noProof/>
            <w:webHidden/>
          </w:rPr>
          <w:instrText xml:space="preserve"> PAGEREF _Toc241577682 \h </w:instrText>
        </w:r>
        <w:r>
          <w:rPr>
            <w:noProof/>
            <w:webHidden/>
          </w:rPr>
        </w:r>
        <w:r>
          <w:rPr>
            <w:noProof/>
            <w:webHidden/>
          </w:rPr>
          <w:fldChar w:fldCharType="separate"/>
        </w:r>
        <w:r>
          <w:rPr>
            <w:noProof/>
            <w:webHidden/>
          </w:rPr>
          <w:t>26</w:t>
        </w:r>
        <w:r>
          <w:rPr>
            <w:noProof/>
            <w:webHidden/>
          </w:rPr>
          <w:fldChar w:fldCharType="end"/>
        </w:r>
      </w:hyperlink>
    </w:p>
    <w:p w14:paraId="1EE8D128" w14:textId="306BFD0D"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83" w:history="1">
        <w:r w:rsidRPr="00792FD6">
          <w:rPr>
            <w:rStyle w:val="Hyperlink"/>
            <w:noProof/>
          </w:rPr>
          <w:t>Chapter 3 · Din and Religion: The Difference</w:t>
        </w:r>
        <w:r>
          <w:rPr>
            <w:noProof/>
            <w:webHidden/>
          </w:rPr>
          <w:tab/>
        </w:r>
        <w:r>
          <w:rPr>
            <w:noProof/>
            <w:webHidden/>
          </w:rPr>
          <w:fldChar w:fldCharType="begin"/>
        </w:r>
        <w:r>
          <w:rPr>
            <w:noProof/>
            <w:webHidden/>
          </w:rPr>
          <w:instrText xml:space="preserve"> PAGEREF _Toc241577683 \h </w:instrText>
        </w:r>
        <w:r>
          <w:rPr>
            <w:noProof/>
            <w:webHidden/>
          </w:rPr>
        </w:r>
        <w:r>
          <w:rPr>
            <w:noProof/>
            <w:webHidden/>
          </w:rPr>
          <w:fldChar w:fldCharType="separate"/>
        </w:r>
        <w:r>
          <w:rPr>
            <w:noProof/>
            <w:webHidden/>
          </w:rPr>
          <w:t>28</w:t>
        </w:r>
        <w:r>
          <w:rPr>
            <w:noProof/>
            <w:webHidden/>
          </w:rPr>
          <w:fldChar w:fldCharType="end"/>
        </w:r>
      </w:hyperlink>
    </w:p>
    <w:p w14:paraId="64ACB662" w14:textId="21913BAE"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84" w:history="1">
        <w:r w:rsidRPr="00792FD6">
          <w:rPr>
            <w:rStyle w:val="Hyperlink"/>
            <w:noProof/>
          </w:rPr>
          <w:t>3.1  What 'religion' means</w:t>
        </w:r>
        <w:r>
          <w:rPr>
            <w:noProof/>
            <w:webHidden/>
          </w:rPr>
          <w:tab/>
        </w:r>
        <w:r>
          <w:rPr>
            <w:noProof/>
            <w:webHidden/>
          </w:rPr>
          <w:fldChar w:fldCharType="begin"/>
        </w:r>
        <w:r>
          <w:rPr>
            <w:noProof/>
            <w:webHidden/>
          </w:rPr>
          <w:instrText xml:space="preserve"> PAGEREF _Toc241577684 \h </w:instrText>
        </w:r>
        <w:r>
          <w:rPr>
            <w:noProof/>
            <w:webHidden/>
          </w:rPr>
        </w:r>
        <w:r>
          <w:rPr>
            <w:noProof/>
            <w:webHidden/>
          </w:rPr>
          <w:fldChar w:fldCharType="separate"/>
        </w:r>
        <w:r>
          <w:rPr>
            <w:noProof/>
            <w:webHidden/>
          </w:rPr>
          <w:t>28</w:t>
        </w:r>
        <w:r>
          <w:rPr>
            <w:noProof/>
            <w:webHidden/>
          </w:rPr>
          <w:fldChar w:fldCharType="end"/>
        </w:r>
      </w:hyperlink>
    </w:p>
    <w:p w14:paraId="50DDB90C" w14:textId="533A26F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85" w:history="1">
        <w:r w:rsidRPr="00792FD6">
          <w:rPr>
            <w:rStyle w:val="Hyperlink"/>
            <w:noProof/>
          </w:rPr>
          <w:t>(1) The word</w:t>
        </w:r>
        <w:r>
          <w:rPr>
            <w:noProof/>
            <w:webHidden/>
          </w:rPr>
          <w:tab/>
        </w:r>
        <w:r>
          <w:rPr>
            <w:noProof/>
            <w:webHidden/>
          </w:rPr>
          <w:fldChar w:fldCharType="begin"/>
        </w:r>
        <w:r>
          <w:rPr>
            <w:noProof/>
            <w:webHidden/>
          </w:rPr>
          <w:instrText xml:space="preserve"> PAGEREF _Toc241577685 \h </w:instrText>
        </w:r>
        <w:r>
          <w:rPr>
            <w:noProof/>
            <w:webHidden/>
          </w:rPr>
        </w:r>
        <w:r>
          <w:rPr>
            <w:noProof/>
            <w:webHidden/>
          </w:rPr>
          <w:fldChar w:fldCharType="separate"/>
        </w:r>
        <w:r>
          <w:rPr>
            <w:noProof/>
            <w:webHidden/>
          </w:rPr>
          <w:t>28</w:t>
        </w:r>
        <w:r>
          <w:rPr>
            <w:noProof/>
            <w:webHidden/>
          </w:rPr>
          <w:fldChar w:fldCharType="end"/>
        </w:r>
      </w:hyperlink>
    </w:p>
    <w:p w14:paraId="6510ED54" w14:textId="0B5AFA4A"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86" w:history="1">
        <w:r w:rsidRPr="00792FD6">
          <w:rPr>
            <w:rStyle w:val="Hyperlink"/>
            <w:noProof/>
          </w:rPr>
          <w:t>(2) How the idea was formed</w:t>
        </w:r>
        <w:r>
          <w:rPr>
            <w:noProof/>
            <w:webHidden/>
          </w:rPr>
          <w:tab/>
        </w:r>
        <w:r>
          <w:rPr>
            <w:noProof/>
            <w:webHidden/>
          </w:rPr>
          <w:fldChar w:fldCharType="begin"/>
        </w:r>
        <w:r>
          <w:rPr>
            <w:noProof/>
            <w:webHidden/>
          </w:rPr>
          <w:instrText xml:space="preserve"> PAGEREF _Toc241577686 \h </w:instrText>
        </w:r>
        <w:r>
          <w:rPr>
            <w:noProof/>
            <w:webHidden/>
          </w:rPr>
        </w:r>
        <w:r>
          <w:rPr>
            <w:noProof/>
            <w:webHidden/>
          </w:rPr>
          <w:fldChar w:fldCharType="separate"/>
        </w:r>
        <w:r>
          <w:rPr>
            <w:noProof/>
            <w:webHidden/>
          </w:rPr>
          <w:t>28</w:t>
        </w:r>
        <w:r>
          <w:rPr>
            <w:noProof/>
            <w:webHidden/>
          </w:rPr>
          <w:fldChar w:fldCharType="end"/>
        </w:r>
      </w:hyperlink>
    </w:p>
    <w:p w14:paraId="556DA5E7" w14:textId="17DD6E86"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87" w:history="1">
        <w:r w:rsidRPr="00792FD6">
          <w:rPr>
            <w:rStyle w:val="Hyperlink"/>
            <w:noProof/>
          </w:rPr>
          <w:t>3.2  Din vs religion — the differences</w:t>
        </w:r>
        <w:r>
          <w:rPr>
            <w:noProof/>
            <w:webHidden/>
          </w:rPr>
          <w:tab/>
        </w:r>
        <w:r>
          <w:rPr>
            <w:noProof/>
            <w:webHidden/>
          </w:rPr>
          <w:fldChar w:fldCharType="begin"/>
        </w:r>
        <w:r>
          <w:rPr>
            <w:noProof/>
            <w:webHidden/>
          </w:rPr>
          <w:instrText xml:space="preserve"> PAGEREF _Toc241577687 \h </w:instrText>
        </w:r>
        <w:r>
          <w:rPr>
            <w:noProof/>
            <w:webHidden/>
          </w:rPr>
        </w:r>
        <w:r>
          <w:rPr>
            <w:noProof/>
            <w:webHidden/>
          </w:rPr>
          <w:fldChar w:fldCharType="separate"/>
        </w:r>
        <w:r>
          <w:rPr>
            <w:noProof/>
            <w:webHidden/>
          </w:rPr>
          <w:t>28</w:t>
        </w:r>
        <w:r>
          <w:rPr>
            <w:noProof/>
            <w:webHidden/>
          </w:rPr>
          <w:fldChar w:fldCharType="end"/>
        </w:r>
      </w:hyperlink>
    </w:p>
    <w:p w14:paraId="6A826874" w14:textId="200FAFED"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88" w:history="1">
        <w:r w:rsidRPr="00792FD6">
          <w:rPr>
            <w:rStyle w:val="Hyperlink"/>
            <w:noProof/>
          </w:rPr>
          <w:t>3.3  Arguing the difference — the evidence</w:t>
        </w:r>
        <w:r>
          <w:rPr>
            <w:noProof/>
            <w:webHidden/>
          </w:rPr>
          <w:tab/>
        </w:r>
        <w:r>
          <w:rPr>
            <w:noProof/>
            <w:webHidden/>
          </w:rPr>
          <w:fldChar w:fldCharType="begin"/>
        </w:r>
        <w:r>
          <w:rPr>
            <w:noProof/>
            <w:webHidden/>
          </w:rPr>
          <w:instrText xml:space="preserve"> PAGEREF _Toc241577688 \h </w:instrText>
        </w:r>
        <w:r>
          <w:rPr>
            <w:noProof/>
            <w:webHidden/>
          </w:rPr>
        </w:r>
        <w:r>
          <w:rPr>
            <w:noProof/>
            <w:webHidden/>
          </w:rPr>
          <w:fldChar w:fldCharType="separate"/>
        </w:r>
        <w:r>
          <w:rPr>
            <w:noProof/>
            <w:webHidden/>
          </w:rPr>
          <w:t>29</w:t>
        </w:r>
        <w:r>
          <w:rPr>
            <w:noProof/>
            <w:webHidden/>
          </w:rPr>
          <w:fldChar w:fldCharType="end"/>
        </w:r>
      </w:hyperlink>
    </w:p>
    <w:p w14:paraId="27EE2CAB" w14:textId="766DEE66"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89" w:history="1">
        <w:r w:rsidRPr="00792FD6">
          <w:rPr>
            <w:rStyle w:val="Hyperlink"/>
            <w:noProof/>
          </w:rPr>
          <w:t>(1) Islam claims all of life</w:t>
        </w:r>
        <w:r>
          <w:rPr>
            <w:noProof/>
            <w:webHidden/>
          </w:rPr>
          <w:tab/>
        </w:r>
        <w:r>
          <w:rPr>
            <w:noProof/>
            <w:webHidden/>
          </w:rPr>
          <w:fldChar w:fldCharType="begin"/>
        </w:r>
        <w:r>
          <w:rPr>
            <w:noProof/>
            <w:webHidden/>
          </w:rPr>
          <w:instrText xml:space="preserve"> PAGEREF _Toc241577689 \h </w:instrText>
        </w:r>
        <w:r>
          <w:rPr>
            <w:noProof/>
            <w:webHidden/>
          </w:rPr>
        </w:r>
        <w:r>
          <w:rPr>
            <w:noProof/>
            <w:webHidden/>
          </w:rPr>
          <w:fldChar w:fldCharType="separate"/>
        </w:r>
        <w:r>
          <w:rPr>
            <w:noProof/>
            <w:webHidden/>
          </w:rPr>
          <w:t>29</w:t>
        </w:r>
        <w:r>
          <w:rPr>
            <w:noProof/>
            <w:webHidden/>
          </w:rPr>
          <w:fldChar w:fldCharType="end"/>
        </w:r>
      </w:hyperlink>
    </w:p>
    <w:p w14:paraId="77345FA1" w14:textId="5B1FBC6A"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90" w:history="1">
        <w:r w:rsidRPr="00792FD6">
          <w:rPr>
            <w:rStyle w:val="Hyperlink"/>
            <w:noProof/>
          </w:rPr>
          <w:t>(2) Islam claims to prevail as a system</w:t>
        </w:r>
        <w:r>
          <w:rPr>
            <w:noProof/>
            <w:webHidden/>
          </w:rPr>
          <w:tab/>
        </w:r>
        <w:r>
          <w:rPr>
            <w:noProof/>
            <w:webHidden/>
          </w:rPr>
          <w:fldChar w:fldCharType="begin"/>
        </w:r>
        <w:r>
          <w:rPr>
            <w:noProof/>
            <w:webHidden/>
          </w:rPr>
          <w:instrText xml:space="preserve"> PAGEREF _Toc241577690 \h </w:instrText>
        </w:r>
        <w:r>
          <w:rPr>
            <w:noProof/>
            <w:webHidden/>
          </w:rPr>
        </w:r>
        <w:r>
          <w:rPr>
            <w:noProof/>
            <w:webHidden/>
          </w:rPr>
          <w:fldChar w:fldCharType="separate"/>
        </w:r>
        <w:r>
          <w:rPr>
            <w:noProof/>
            <w:webHidden/>
          </w:rPr>
          <w:t>29</w:t>
        </w:r>
        <w:r>
          <w:rPr>
            <w:noProof/>
            <w:webHidden/>
          </w:rPr>
          <w:fldChar w:fldCharType="end"/>
        </w:r>
      </w:hyperlink>
    </w:p>
    <w:p w14:paraId="2F459694" w14:textId="7AE059AF"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91" w:history="1">
        <w:r w:rsidRPr="00792FD6">
          <w:rPr>
            <w:rStyle w:val="Hyperlink"/>
            <w:noProof/>
          </w:rPr>
          <w:t>(3) The Din of Allah has a law, a state and a society</w:t>
        </w:r>
        <w:r>
          <w:rPr>
            <w:noProof/>
            <w:webHidden/>
          </w:rPr>
          <w:tab/>
        </w:r>
        <w:r>
          <w:rPr>
            <w:noProof/>
            <w:webHidden/>
          </w:rPr>
          <w:fldChar w:fldCharType="begin"/>
        </w:r>
        <w:r>
          <w:rPr>
            <w:noProof/>
            <w:webHidden/>
          </w:rPr>
          <w:instrText xml:space="preserve"> PAGEREF _Toc241577691 \h </w:instrText>
        </w:r>
        <w:r>
          <w:rPr>
            <w:noProof/>
            <w:webHidden/>
          </w:rPr>
        </w:r>
        <w:r>
          <w:rPr>
            <w:noProof/>
            <w:webHidden/>
          </w:rPr>
          <w:fldChar w:fldCharType="separate"/>
        </w:r>
        <w:r>
          <w:rPr>
            <w:noProof/>
            <w:webHidden/>
          </w:rPr>
          <w:t>30</w:t>
        </w:r>
        <w:r>
          <w:rPr>
            <w:noProof/>
            <w:webHidden/>
          </w:rPr>
          <w:fldChar w:fldCharType="end"/>
        </w:r>
      </w:hyperlink>
    </w:p>
    <w:p w14:paraId="1BAE859B" w14:textId="4CFD8293"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92" w:history="1">
        <w:r w:rsidRPr="00792FD6">
          <w:rPr>
            <w:rStyle w:val="Hyperlink"/>
            <w:noProof/>
          </w:rPr>
          <w:t xml:space="preserve">(4) The practice of the Prophet </w:t>
        </w:r>
        <w:r w:rsidRPr="00792FD6">
          <w:rPr>
            <w:rStyle w:val="Hyperlink"/>
            <w:rFonts w:ascii="Times New Roman" w:hAnsi="Times New Roman" w:cs="Times New Roman"/>
            <w:noProof/>
          </w:rPr>
          <w:t>ﷺ</w:t>
        </w:r>
        <w:r>
          <w:rPr>
            <w:noProof/>
            <w:webHidden/>
          </w:rPr>
          <w:tab/>
        </w:r>
        <w:r>
          <w:rPr>
            <w:noProof/>
            <w:webHidden/>
          </w:rPr>
          <w:fldChar w:fldCharType="begin"/>
        </w:r>
        <w:r>
          <w:rPr>
            <w:noProof/>
            <w:webHidden/>
          </w:rPr>
          <w:instrText xml:space="preserve"> PAGEREF _Toc241577692 \h </w:instrText>
        </w:r>
        <w:r>
          <w:rPr>
            <w:noProof/>
            <w:webHidden/>
          </w:rPr>
        </w:r>
        <w:r>
          <w:rPr>
            <w:noProof/>
            <w:webHidden/>
          </w:rPr>
          <w:fldChar w:fldCharType="separate"/>
        </w:r>
        <w:r>
          <w:rPr>
            <w:noProof/>
            <w:webHidden/>
          </w:rPr>
          <w:t>30</w:t>
        </w:r>
        <w:r>
          <w:rPr>
            <w:noProof/>
            <w:webHidden/>
          </w:rPr>
          <w:fldChar w:fldCharType="end"/>
        </w:r>
      </w:hyperlink>
    </w:p>
    <w:p w14:paraId="11485CFC" w14:textId="3FAB39FF"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93" w:history="1">
        <w:r w:rsidRPr="00792FD6">
          <w:rPr>
            <w:rStyle w:val="Hyperlink"/>
            <w:noProof/>
          </w:rPr>
          <w:t>3.4  Where Din and religion meet</w:t>
        </w:r>
        <w:r>
          <w:rPr>
            <w:noProof/>
            <w:webHidden/>
          </w:rPr>
          <w:tab/>
        </w:r>
        <w:r>
          <w:rPr>
            <w:noProof/>
            <w:webHidden/>
          </w:rPr>
          <w:fldChar w:fldCharType="begin"/>
        </w:r>
        <w:r>
          <w:rPr>
            <w:noProof/>
            <w:webHidden/>
          </w:rPr>
          <w:instrText xml:space="preserve"> PAGEREF _Toc241577693 \h </w:instrText>
        </w:r>
        <w:r>
          <w:rPr>
            <w:noProof/>
            <w:webHidden/>
          </w:rPr>
        </w:r>
        <w:r>
          <w:rPr>
            <w:noProof/>
            <w:webHidden/>
          </w:rPr>
          <w:fldChar w:fldCharType="separate"/>
        </w:r>
        <w:r>
          <w:rPr>
            <w:noProof/>
            <w:webHidden/>
          </w:rPr>
          <w:t>30</w:t>
        </w:r>
        <w:r>
          <w:rPr>
            <w:noProof/>
            <w:webHidden/>
          </w:rPr>
          <w:fldChar w:fldCharType="end"/>
        </w:r>
      </w:hyperlink>
    </w:p>
    <w:p w14:paraId="2023E293" w14:textId="7CD8DEC7"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94" w:history="1">
        <w:r w:rsidRPr="00792FD6">
          <w:rPr>
            <w:rStyle w:val="Hyperlink"/>
            <w:noProof/>
          </w:rPr>
          <w:t>Chapter 4 · The Distinctive Aspects of Islam</w:t>
        </w:r>
        <w:r>
          <w:rPr>
            <w:noProof/>
            <w:webHidden/>
          </w:rPr>
          <w:tab/>
        </w:r>
        <w:r>
          <w:rPr>
            <w:noProof/>
            <w:webHidden/>
          </w:rPr>
          <w:fldChar w:fldCharType="begin"/>
        </w:r>
        <w:r>
          <w:rPr>
            <w:noProof/>
            <w:webHidden/>
          </w:rPr>
          <w:instrText xml:space="preserve"> PAGEREF _Toc241577694 \h </w:instrText>
        </w:r>
        <w:r>
          <w:rPr>
            <w:noProof/>
            <w:webHidden/>
          </w:rPr>
        </w:r>
        <w:r>
          <w:rPr>
            <w:noProof/>
            <w:webHidden/>
          </w:rPr>
          <w:fldChar w:fldCharType="separate"/>
        </w:r>
        <w:r>
          <w:rPr>
            <w:noProof/>
            <w:webHidden/>
          </w:rPr>
          <w:t>31</w:t>
        </w:r>
        <w:r>
          <w:rPr>
            <w:noProof/>
            <w:webHidden/>
          </w:rPr>
          <w:fldChar w:fldCharType="end"/>
        </w:r>
      </w:hyperlink>
    </w:p>
    <w:p w14:paraId="1BB7EFA1" w14:textId="15B677F6"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95" w:history="1">
        <w:r w:rsidRPr="00792FD6">
          <w:rPr>
            <w:rStyle w:val="Hyperlink"/>
            <w:noProof/>
          </w:rPr>
          <w:t>4.1  Pure monotheism (Tawhid)</w:t>
        </w:r>
        <w:r>
          <w:rPr>
            <w:noProof/>
            <w:webHidden/>
          </w:rPr>
          <w:tab/>
        </w:r>
        <w:r>
          <w:rPr>
            <w:noProof/>
            <w:webHidden/>
          </w:rPr>
          <w:fldChar w:fldCharType="begin"/>
        </w:r>
        <w:r>
          <w:rPr>
            <w:noProof/>
            <w:webHidden/>
          </w:rPr>
          <w:instrText xml:space="preserve"> PAGEREF _Toc241577695 \h </w:instrText>
        </w:r>
        <w:r>
          <w:rPr>
            <w:noProof/>
            <w:webHidden/>
          </w:rPr>
        </w:r>
        <w:r>
          <w:rPr>
            <w:noProof/>
            <w:webHidden/>
          </w:rPr>
          <w:fldChar w:fldCharType="separate"/>
        </w:r>
        <w:r>
          <w:rPr>
            <w:noProof/>
            <w:webHidden/>
          </w:rPr>
          <w:t>31</w:t>
        </w:r>
        <w:r>
          <w:rPr>
            <w:noProof/>
            <w:webHidden/>
          </w:rPr>
          <w:fldChar w:fldCharType="end"/>
        </w:r>
      </w:hyperlink>
    </w:p>
    <w:p w14:paraId="7A70BF3D" w14:textId="66926243"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96" w:history="1">
        <w:r w:rsidRPr="00792FD6">
          <w:rPr>
            <w:rStyle w:val="Hyperlink"/>
            <w:noProof/>
          </w:rPr>
          <w:t>4.2  Universality</w:t>
        </w:r>
        <w:r>
          <w:rPr>
            <w:noProof/>
            <w:webHidden/>
          </w:rPr>
          <w:tab/>
        </w:r>
        <w:r>
          <w:rPr>
            <w:noProof/>
            <w:webHidden/>
          </w:rPr>
          <w:fldChar w:fldCharType="begin"/>
        </w:r>
        <w:r>
          <w:rPr>
            <w:noProof/>
            <w:webHidden/>
          </w:rPr>
          <w:instrText xml:space="preserve"> PAGEREF _Toc241577696 \h </w:instrText>
        </w:r>
        <w:r>
          <w:rPr>
            <w:noProof/>
            <w:webHidden/>
          </w:rPr>
        </w:r>
        <w:r>
          <w:rPr>
            <w:noProof/>
            <w:webHidden/>
          </w:rPr>
          <w:fldChar w:fldCharType="separate"/>
        </w:r>
        <w:r>
          <w:rPr>
            <w:noProof/>
            <w:webHidden/>
          </w:rPr>
          <w:t>31</w:t>
        </w:r>
        <w:r>
          <w:rPr>
            <w:noProof/>
            <w:webHidden/>
          </w:rPr>
          <w:fldChar w:fldCharType="end"/>
        </w:r>
      </w:hyperlink>
    </w:p>
    <w:p w14:paraId="52657980" w14:textId="159EAD2F"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97" w:history="1">
        <w:r w:rsidRPr="00792FD6">
          <w:rPr>
            <w:rStyle w:val="Hyperlink"/>
            <w:noProof/>
          </w:rPr>
          <w:t>4.3  Completeness and comprehensiveness</w:t>
        </w:r>
        <w:r>
          <w:rPr>
            <w:noProof/>
            <w:webHidden/>
          </w:rPr>
          <w:tab/>
        </w:r>
        <w:r>
          <w:rPr>
            <w:noProof/>
            <w:webHidden/>
          </w:rPr>
          <w:fldChar w:fldCharType="begin"/>
        </w:r>
        <w:r>
          <w:rPr>
            <w:noProof/>
            <w:webHidden/>
          </w:rPr>
          <w:instrText xml:space="preserve"> PAGEREF _Toc241577697 \h </w:instrText>
        </w:r>
        <w:r>
          <w:rPr>
            <w:noProof/>
            <w:webHidden/>
          </w:rPr>
        </w:r>
        <w:r>
          <w:rPr>
            <w:noProof/>
            <w:webHidden/>
          </w:rPr>
          <w:fldChar w:fldCharType="separate"/>
        </w:r>
        <w:r>
          <w:rPr>
            <w:noProof/>
            <w:webHidden/>
          </w:rPr>
          <w:t>31</w:t>
        </w:r>
        <w:r>
          <w:rPr>
            <w:noProof/>
            <w:webHidden/>
          </w:rPr>
          <w:fldChar w:fldCharType="end"/>
        </w:r>
      </w:hyperlink>
    </w:p>
    <w:p w14:paraId="19F30463" w14:textId="108BFC83"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98" w:history="1">
        <w:r w:rsidRPr="00792FD6">
          <w:rPr>
            <w:rStyle w:val="Hyperlink"/>
            <w:noProof/>
          </w:rPr>
          <w:t>4.4  Preservation of the sources</w:t>
        </w:r>
        <w:r>
          <w:rPr>
            <w:noProof/>
            <w:webHidden/>
          </w:rPr>
          <w:tab/>
        </w:r>
        <w:r>
          <w:rPr>
            <w:noProof/>
            <w:webHidden/>
          </w:rPr>
          <w:fldChar w:fldCharType="begin"/>
        </w:r>
        <w:r>
          <w:rPr>
            <w:noProof/>
            <w:webHidden/>
          </w:rPr>
          <w:instrText xml:space="preserve"> PAGEREF _Toc241577698 \h </w:instrText>
        </w:r>
        <w:r>
          <w:rPr>
            <w:noProof/>
            <w:webHidden/>
          </w:rPr>
        </w:r>
        <w:r>
          <w:rPr>
            <w:noProof/>
            <w:webHidden/>
          </w:rPr>
          <w:fldChar w:fldCharType="separate"/>
        </w:r>
        <w:r>
          <w:rPr>
            <w:noProof/>
            <w:webHidden/>
          </w:rPr>
          <w:t>32</w:t>
        </w:r>
        <w:r>
          <w:rPr>
            <w:noProof/>
            <w:webHidden/>
          </w:rPr>
          <w:fldChar w:fldCharType="end"/>
        </w:r>
      </w:hyperlink>
    </w:p>
    <w:p w14:paraId="1AFBF820" w14:textId="1E1BF272"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699" w:history="1">
        <w:r w:rsidRPr="00792FD6">
          <w:rPr>
            <w:rStyle w:val="Hyperlink"/>
            <w:noProof/>
          </w:rPr>
          <w:t>4.5  Balance and moderation (Wasatiyyah)</w:t>
        </w:r>
        <w:r>
          <w:rPr>
            <w:noProof/>
            <w:webHidden/>
          </w:rPr>
          <w:tab/>
        </w:r>
        <w:r>
          <w:rPr>
            <w:noProof/>
            <w:webHidden/>
          </w:rPr>
          <w:fldChar w:fldCharType="begin"/>
        </w:r>
        <w:r>
          <w:rPr>
            <w:noProof/>
            <w:webHidden/>
          </w:rPr>
          <w:instrText xml:space="preserve"> PAGEREF _Toc241577699 \h </w:instrText>
        </w:r>
        <w:r>
          <w:rPr>
            <w:noProof/>
            <w:webHidden/>
          </w:rPr>
        </w:r>
        <w:r>
          <w:rPr>
            <w:noProof/>
            <w:webHidden/>
          </w:rPr>
          <w:fldChar w:fldCharType="separate"/>
        </w:r>
        <w:r>
          <w:rPr>
            <w:noProof/>
            <w:webHidden/>
          </w:rPr>
          <w:t>32</w:t>
        </w:r>
        <w:r>
          <w:rPr>
            <w:noProof/>
            <w:webHidden/>
          </w:rPr>
          <w:fldChar w:fldCharType="end"/>
        </w:r>
      </w:hyperlink>
    </w:p>
    <w:p w14:paraId="4F6A92E7" w14:textId="3454461D"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00" w:history="1">
        <w:r w:rsidRPr="00792FD6">
          <w:rPr>
            <w:rStyle w:val="Hyperlink"/>
            <w:noProof/>
          </w:rPr>
          <w:t>4.6  Ease and practicality</w:t>
        </w:r>
        <w:r>
          <w:rPr>
            <w:noProof/>
            <w:webHidden/>
          </w:rPr>
          <w:tab/>
        </w:r>
        <w:r>
          <w:rPr>
            <w:noProof/>
            <w:webHidden/>
          </w:rPr>
          <w:fldChar w:fldCharType="begin"/>
        </w:r>
        <w:r>
          <w:rPr>
            <w:noProof/>
            <w:webHidden/>
          </w:rPr>
          <w:instrText xml:space="preserve"> PAGEREF _Toc241577700 \h </w:instrText>
        </w:r>
        <w:r>
          <w:rPr>
            <w:noProof/>
            <w:webHidden/>
          </w:rPr>
        </w:r>
        <w:r>
          <w:rPr>
            <w:noProof/>
            <w:webHidden/>
          </w:rPr>
          <w:fldChar w:fldCharType="separate"/>
        </w:r>
        <w:r>
          <w:rPr>
            <w:noProof/>
            <w:webHidden/>
          </w:rPr>
          <w:t>33</w:t>
        </w:r>
        <w:r>
          <w:rPr>
            <w:noProof/>
            <w:webHidden/>
          </w:rPr>
          <w:fldChar w:fldCharType="end"/>
        </w:r>
      </w:hyperlink>
    </w:p>
    <w:p w14:paraId="4692995C" w14:textId="03B3CAAA"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01" w:history="1">
        <w:r w:rsidRPr="00792FD6">
          <w:rPr>
            <w:rStyle w:val="Hyperlink"/>
            <w:noProof/>
          </w:rPr>
          <w:t>4.7  Harmony of reason and revelation</w:t>
        </w:r>
        <w:r>
          <w:rPr>
            <w:noProof/>
            <w:webHidden/>
          </w:rPr>
          <w:tab/>
        </w:r>
        <w:r>
          <w:rPr>
            <w:noProof/>
            <w:webHidden/>
          </w:rPr>
          <w:fldChar w:fldCharType="begin"/>
        </w:r>
        <w:r>
          <w:rPr>
            <w:noProof/>
            <w:webHidden/>
          </w:rPr>
          <w:instrText xml:space="preserve"> PAGEREF _Toc241577701 \h </w:instrText>
        </w:r>
        <w:r>
          <w:rPr>
            <w:noProof/>
            <w:webHidden/>
          </w:rPr>
        </w:r>
        <w:r>
          <w:rPr>
            <w:noProof/>
            <w:webHidden/>
          </w:rPr>
          <w:fldChar w:fldCharType="separate"/>
        </w:r>
        <w:r>
          <w:rPr>
            <w:noProof/>
            <w:webHidden/>
          </w:rPr>
          <w:t>33</w:t>
        </w:r>
        <w:r>
          <w:rPr>
            <w:noProof/>
            <w:webHidden/>
          </w:rPr>
          <w:fldChar w:fldCharType="end"/>
        </w:r>
      </w:hyperlink>
    </w:p>
    <w:p w14:paraId="0112386A" w14:textId="7EFBCACC"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02" w:history="1">
        <w:r w:rsidRPr="00792FD6">
          <w:rPr>
            <w:rStyle w:val="Hyperlink"/>
            <w:noProof/>
          </w:rPr>
          <w:t>4.8  Harmony of this world and the Hereafter</w:t>
        </w:r>
        <w:r>
          <w:rPr>
            <w:noProof/>
            <w:webHidden/>
          </w:rPr>
          <w:tab/>
        </w:r>
        <w:r>
          <w:rPr>
            <w:noProof/>
            <w:webHidden/>
          </w:rPr>
          <w:fldChar w:fldCharType="begin"/>
        </w:r>
        <w:r>
          <w:rPr>
            <w:noProof/>
            <w:webHidden/>
          </w:rPr>
          <w:instrText xml:space="preserve"> PAGEREF _Toc241577702 \h </w:instrText>
        </w:r>
        <w:r>
          <w:rPr>
            <w:noProof/>
            <w:webHidden/>
          </w:rPr>
        </w:r>
        <w:r>
          <w:rPr>
            <w:noProof/>
            <w:webHidden/>
          </w:rPr>
          <w:fldChar w:fldCharType="separate"/>
        </w:r>
        <w:r>
          <w:rPr>
            <w:noProof/>
            <w:webHidden/>
          </w:rPr>
          <w:t>34</w:t>
        </w:r>
        <w:r>
          <w:rPr>
            <w:noProof/>
            <w:webHidden/>
          </w:rPr>
          <w:fldChar w:fldCharType="end"/>
        </w:r>
      </w:hyperlink>
    </w:p>
    <w:p w14:paraId="330AF3C1" w14:textId="41523CE1"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03" w:history="1">
        <w:r w:rsidRPr="00792FD6">
          <w:rPr>
            <w:rStyle w:val="Hyperlink"/>
            <w:noProof/>
          </w:rPr>
          <w:t>4.9  Human dignity and equality</w:t>
        </w:r>
        <w:r>
          <w:rPr>
            <w:noProof/>
            <w:webHidden/>
          </w:rPr>
          <w:tab/>
        </w:r>
        <w:r>
          <w:rPr>
            <w:noProof/>
            <w:webHidden/>
          </w:rPr>
          <w:fldChar w:fldCharType="begin"/>
        </w:r>
        <w:r>
          <w:rPr>
            <w:noProof/>
            <w:webHidden/>
          </w:rPr>
          <w:instrText xml:space="preserve"> PAGEREF _Toc241577703 \h </w:instrText>
        </w:r>
        <w:r>
          <w:rPr>
            <w:noProof/>
            <w:webHidden/>
          </w:rPr>
        </w:r>
        <w:r>
          <w:rPr>
            <w:noProof/>
            <w:webHidden/>
          </w:rPr>
          <w:fldChar w:fldCharType="separate"/>
        </w:r>
        <w:r>
          <w:rPr>
            <w:noProof/>
            <w:webHidden/>
          </w:rPr>
          <w:t>34</w:t>
        </w:r>
        <w:r>
          <w:rPr>
            <w:noProof/>
            <w:webHidden/>
          </w:rPr>
          <w:fldChar w:fldCharType="end"/>
        </w:r>
      </w:hyperlink>
    </w:p>
    <w:p w14:paraId="46360443" w14:textId="277C736F"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04" w:history="1">
        <w:r w:rsidRPr="00792FD6">
          <w:rPr>
            <w:rStyle w:val="Hyperlink"/>
            <w:noProof/>
          </w:rPr>
          <w:t>4.10  Freedom of belief and tolerance</w:t>
        </w:r>
        <w:r>
          <w:rPr>
            <w:noProof/>
            <w:webHidden/>
          </w:rPr>
          <w:tab/>
        </w:r>
        <w:r>
          <w:rPr>
            <w:noProof/>
            <w:webHidden/>
          </w:rPr>
          <w:fldChar w:fldCharType="begin"/>
        </w:r>
        <w:r>
          <w:rPr>
            <w:noProof/>
            <w:webHidden/>
          </w:rPr>
          <w:instrText xml:space="preserve"> PAGEREF _Toc241577704 \h </w:instrText>
        </w:r>
        <w:r>
          <w:rPr>
            <w:noProof/>
            <w:webHidden/>
          </w:rPr>
        </w:r>
        <w:r>
          <w:rPr>
            <w:noProof/>
            <w:webHidden/>
          </w:rPr>
          <w:fldChar w:fldCharType="separate"/>
        </w:r>
        <w:r>
          <w:rPr>
            <w:noProof/>
            <w:webHidden/>
          </w:rPr>
          <w:t>35</w:t>
        </w:r>
        <w:r>
          <w:rPr>
            <w:noProof/>
            <w:webHidden/>
          </w:rPr>
          <w:fldChar w:fldCharType="end"/>
        </w:r>
      </w:hyperlink>
    </w:p>
    <w:p w14:paraId="214E58D1" w14:textId="7EBE0E41"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05" w:history="1">
        <w:r w:rsidRPr="00792FD6">
          <w:rPr>
            <w:rStyle w:val="Hyperlink"/>
            <w:noProof/>
          </w:rPr>
          <w:t>4.11  Direct relationship between man and God</w:t>
        </w:r>
        <w:r>
          <w:rPr>
            <w:noProof/>
            <w:webHidden/>
          </w:rPr>
          <w:tab/>
        </w:r>
        <w:r>
          <w:rPr>
            <w:noProof/>
            <w:webHidden/>
          </w:rPr>
          <w:fldChar w:fldCharType="begin"/>
        </w:r>
        <w:r>
          <w:rPr>
            <w:noProof/>
            <w:webHidden/>
          </w:rPr>
          <w:instrText xml:space="preserve"> PAGEREF _Toc241577705 \h </w:instrText>
        </w:r>
        <w:r>
          <w:rPr>
            <w:noProof/>
            <w:webHidden/>
          </w:rPr>
        </w:r>
        <w:r>
          <w:rPr>
            <w:noProof/>
            <w:webHidden/>
          </w:rPr>
          <w:fldChar w:fldCharType="separate"/>
        </w:r>
        <w:r>
          <w:rPr>
            <w:noProof/>
            <w:webHidden/>
          </w:rPr>
          <w:t>35</w:t>
        </w:r>
        <w:r>
          <w:rPr>
            <w:noProof/>
            <w:webHidden/>
          </w:rPr>
          <w:fldChar w:fldCharType="end"/>
        </w:r>
      </w:hyperlink>
    </w:p>
    <w:p w14:paraId="55B21D52" w14:textId="14CFEFEC"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06" w:history="1">
        <w:r w:rsidRPr="00792FD6">
          <w:rPr>
            <w:rStyle w:val="Hyperlink"/>
            <w:noProof/>
          </w:rPr>
          <w:t>4.12  Finality and permanence</w:t>
        </w:r>
        <w:r>
          <w:rPr>
            <w:noProof/>
            <w:webHidden/>
          </w:rPr>
          <w:tab/>
        </w:r>
        <w:r>
          <w:rPr>
            <w:noProof/>
            <w:webHidden/>
          </w:rPr>
          <w:fldChar w:fldCharType="begin"/>
        </w:r>
        <w:r>
          <w:rPr>
            <w:noProof/>
            <w:webHidden/>
          </w:rPr>
          <w:instrText xml:space="preserve"> PAGEREF _Toc241577706 \h </w:instrText>
        </w:r>
        <w:r>
          <w:rPr>
            <w:noProof/>
            <w:webHidden/>
          </w:rPr>
        </w:r>
        <w:r>
          <w:rPr>
            <w:noProof/>
            <w:webHidden/>
          </w:rPr>
          <w:fldChar w:fldCharType="separate"/>
        </w:r>
        <w:r>
          <w:rPr>
            <w:noProof/>
            <w:webHidden/>
          </w:rPr>
          <w:t>35</w:t>
        </w:r>
        <w:r>
          <w:rPr>
            <w:noProof/>
            <w:webHidden/>
          </w:rPr>
          <w:fldChar w:fldCharType="end"/>
        </w:r>
      </w:hyperlink>
    </w:p>
    <w:p w14:paraId="2D1BB300" w14:textId="4A64D62D"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07" w:history="1">
        <w:r w:rsidRPr="00792FD6">
          <w:rPr>
            <w:rStyle w:val="Hyperlink"/>
            <w:noProof/>
          </w:rPr>
          <w:t>Chapter 5 · Wahi: Revelation and Its Supremacy over Other Sources of Knowledge</w:t>
        </w:r>
        <w:r>
          <w:rPr>
            <w:noProof/>
            <w:webHidden/>
          </w:rPr>
          <w:tab/>
        </w:r>
        <w:r>
          <w:rPr>
            <w:noProof/>
            <w:webHidden/>
          </w:rPr>
          <w:fldChar w:fldCharType="begin"/>
        </w:r>
        <w:r>
          <w:rPr>
            <w:noProof/>
            <w:webHidden/>
          </w:rPr>
          <w:instrText xml:space="preserve"> PAGEREF _Toc241577707 \h </w:instrText>
        </w:r>
        <w:r>
          <w:rPr>
            <w:noProof/>
            <w:webHidden/>
          </w:rPr>
        </w:r>
        <w:r>
          <w:rPr>
            <w:noProof/>
            <w:webHidden/>
          </w:rPr>
          <w:fldChar w:fldCharType="separate"/>
        </w:r>
        <w:r>
          <w:rPr>
            <w:noProof/>
            <w:webHidden/>
          </w:rPr>
          <w:t>37</w:t>
        </w:r>
        <w:r>
          <w:rPr>
            <w:noProof/>
            <w:webHidden/>
          </w:rPr>
          <w:fldChar w:fldCharType="end"/>
        </w:r>
      </w:hyperlink>
    </w:p>
    <w:p w14:paraId="1AAEC32C" w14:textId="5F621BCE"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08" w:history="1">
        <w:r w:rsidRPr="00792FD6">
          <w:rPr>
            <w:rStyle w:val="Hyperlink"/>
            <w:noProof/>
          </w:rPr>
          <w:t>5.1  The meaning of Wahi</w:t>
        </w:r>
        <w:r>
          <w:rPr>
            <w:noProof/>
            <w:webHidden/>
          </w:rPr>
          <w:tab/>
        </w:r>
        <w:r>
          <w:rPr>
            <w:noProof/>
            <w:webHidden/>
          </w:rPr>
          <w:fldChar w:fldCharType="begin"/>
        </w:r>
        <w:r>
          <w:rPr>
            <w:noProof/>
            <w:webHidden/>
          </w:rPr>
          <w:instrText xml:space="preserve"> PAGEREF _Toc241577708 \h </w:instrText>
        </w:r>
        <w:r>
          <w:rPr>
            <w:noProof/>
            <w:webHidden/>
          </w:rPr>
        </w:r>
        <w:r>
          <w:rPr>
            <w:noProof/>
            <w:webHidden/>
          </w:rPr>
          <w:fldChar w:fldCharType="separate"/>
        </w:r>
        <w:r>
          <w:rPr>
            <w:noProof/>
            <w:webHidden/>
          </w:rPr>
          <w:t>37</w:t>
        </w:r>
        <w:r>
          <w:rPr>
            <w:noProof/>
            <w:webHidden/>
          </w:rPr>
          <w:fldChar w:fldCharType="end"/>
        </w:r>
      </w:hyperlink>
    </w:p>
    <w:p w14:paraId="3D821CFE" w14:textId="71AA42D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09" w:history="1">
        <w:r w:rsidRPr="00792FD6">
          <w:rPr>
            <w:rStyle w:val="Hyperlink"/>
            <w:noProof/>
          </w:rPr>
          <w:t>(1) Literal meaning</w:t>
        </w:r>
        <w:r>
          <w:rPr>
            <w:noProof/>
            <w:webHidden/>
          </w:rPr>
          <w:tab/>
        </w:r>
        <w:r>
          <w:rPr>
            <w:noProof/>
            <w:webHidden/>
          </w:rPr>
          <w:fldChar w:fldCharType="begin"/>
        </w:r>
        <w:r>
          <w:rPr>
            <w:noProof/>
            <w:webHidden/>
          </w:rPr>
          <w:instrText xml:space="preserve"> PAGEREF _Toc241577709 \h </w:instrText>
        </w:r>
        <w:r>
          <w:rPr>
            <w:noProof/>
            <w:webHidden/>
          </w:rPr>
        </w:r>
        <w:r>
          <w:rPr>
            <w:noProof/>
            <w:webHidden/>
          </w:rPr>
          <w:fldChar w:fldCharType="separate"/>
        </w:r>
        <w:r>
          <w:rPr>
            <w:noProof/>
            <w:webHidden/>
          </w:rPr>
          <w:t>37</w:t>
        </w:r>
        <w:r>
          <w:rPr>
            <w:noProof/>
            <w:webHidden/>
          </w:rPr>
          <w:fldChar w:fldCharType="end"/>
        </w:r>
      </w:hyperlink>
    </w:p>
    <w:p w14:paraId="439F03FB" w14:textId="6AFCB69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10" w:history="1">
        <w:r w:rsidRPr="00792FD6">
          <w:rPr>
            <w:rStyle w:val="Hyperlink"/>
            <w:noProof/>
          </w:rPr>
          <w:t>(2) Technical meaning</w:t>
        </w:r>
        <w:r>
          <w:rPr>
            <w:noProof/>
            <w:webHidden/>
          </w:rPr>
          <w:tab/>
        </w:r>
        <w:r>
          <w:rPr>
            <w:noProof/>
            <w:webHidden/>
          </w:rPr>
          <w:fldChar w:fldCharType="begin"/>
        </w:r>
        <w:r>
          <w:rPr>
            <w:noProof/>
            <w:webHidden/>
          </w:rPr>
          <w:instrText xml:space="preserve"> PAGEREF _Toc241577710 \h </w:instrText>
        </w:r>
        <w:r>
          <w:rPr>
            <w:noProof/>
            <w:webHidden/>
          </w:rPr>
        </w:r>
        <w:r>
          <w:rPr>
            <w:noProof/>
            <w:webHidden/>
          </w:rPr>
          <w:fldChar w:fldCharType="separate"/>
        </w:r>
        <w:r>
          <w:rPr>
            <w:noProof/>
            <w:webHidden/>
          </w:rPr>
          <w:t>37</w:t>
        </w:r>
        <w:r>
          <w:rPr>
            <w:noProof/>
            <w:webHidden/>
          </w:rPr>
          <w:fldChar w:fldCharType="end"/>
        </w:r>
      </w:hyperlink>
    </w:p>
    <w:p w14:paraId="46688781" w14:textId="2FFFC131"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11" w:history="1">
        <w:r w:rsidRPr="00792FD6">
          <w:rPr>
            <w:rStyle w:val="Hyperlink"/>
            <w:noProof/>
          </w:rPr>
          <w:t>5.2  The kinds and modes of Wahi</w:t>
        </w:r>
        <w:r>
          <w:rPr>
            <w:noProof/>
            <w:webHidden/>
          </w:rPr>
          <w:tab/>
        </w:r>
        <w:r>
          <w:rPr>
            <w:noProof/>
            <w:webHidden/>
          </w:rPr>
          <w:fldChar w:fldCharType="begin"/>
        </w:r>
        <w:r>
          <w:rPr>
            <w:noProof/>
            <w:webHidden/>
          </w:rPr>
          <w:instrText xml:space="preserve"> PAGEREF _Toc241577711 \h </w:instrText>
        </w:r>
        <w:r>
          <w:rPr>
            <w:noProof/>
            <w:webHidden/>
          </w:rPr>
        </w:r>
        <w:r>
          <w:rPr>
            <w:noProof/>
            <w:webHidden/>
          </w:rPr>
          <w:fldChar w:fldCharType="separate"/>
        </w:r>
        <w:r>
          <w:rPr>
            <w:noProof/>
            <w:webHidden/>
          </w:rPr>
          <w:t>37</w:t>
        </w:r>
        <w:r>
          <w:rPr>
            <w:noProof/>
            <w:webHidden/>
          </w:rPr>
          <w:fldChar w:fldCharType="end"/>
        </w:r>
      </w:hyperlink>
    </w:p>
    <w:p w14:paraId="3323391B" w14:textId="6FD0897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12" w:history="1">
        <w:r w:rsidRPr="00792FD6">
          <w:rPr>
            <w:rStyle w:val="Hyperlink"/>
            <w:noProof/>
          </w:rPr>
          <w:t>(1) The two kinds</w:t>
        </w:r>
        <w:r>
          <w:rPr>
            <w:noProof/>
            <w:webHidden/>
          </w:rPr>
          <w:tab/>
        </w:r>
        <w:r>
          <w:rPr>
            <w:noProof/>
            <w:webHidden/>
          </w:rPr>
          <w:fldChar w:fldCharType="begin"/>
        </w:r>
        <w:r>
          <w:rPr>
            <w:noProof/>
            <w:webHidden/>
          </w:rPr>
          <w:instrText xml:space="preserve"> PAGEREF _Toc241577712 \h </w:instrText>
        </w:r>
        <w:r>
          <w:rPr>
            <w:noProof/>
            <w:webHidden/>
          </w:rPr>
        </w:r>
        <w:r>
          <w:rPr>
            <w:noProof/>
            <w:webHidden/>
          </w:rPr>
          <w:fldChar w:fldCharType="separate"/>
        </w:r>
        <w:r>
          <w:rPr>
            <w:noProof/>
            <w:webHidden/>
          </w:rPr>
          <w:t>37</w:t>
        </w:r>
        <w:r>
          <w:rPr>
            <w:noProof/>
            <w:webHidden/>
          </w:rPr>
          <w:fldChar w:fldCharType="end"/>
        </w:r>
      </w:hyperlink>
    </w:p>
    <w:p w14:paraId="69528118" w14:textId="0A2F79F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13" w:history="1">
        <w:r w:rsidRPr="00792FD6">
          <w:rPr>
            <w:rStyle w:val="Hyperlink"/>
            <w:noProof/>
          </w:rPr>
          <w:t>(2) The three modes</w:t>
        </w:r>
        <w:r>
          <w:rPr>
            <w:noProof/>
            <w:webHidden/>
          </w:rPr>
          <w:tab/>
        </w:r>
        <w:r>
          <w:rPr>
            <w:noProof/>
            <w:webHidden/>
          </w:rPr>
          <w:fldChar w:fldCharType="begin"/>
        </w:r>
        <w:r>
          <w:rPr>
            <w:noProof/>
            <w:webHidden/>
          </w:rPr>
          <w:instrText xml:space="preserve"> PAGEREF _Toc241577713 \h </w:instrText>
        </w:r>
        <w:r>
          <w:rPr>
            <w:noProof/>
            <w:webHidden/>
          </w:rPr>
        </w:r>
        <w:r>
          <w:rPr>
            <w:noProof/>
            <w:webHidden/>
          </w:rPr>
          <w:fldChar w:fldCharType="separate"/>
        </w:r>
        <w:r>
          <w:rPr>
            <w:noProof/>
            <w:webHidden/>
          </w:rPr>
          <w:t>38</w:t>
        </w:r>
        <w:r>
          <w:rPr>
            <w:noProof/>
            <w:webHidden/>
          </w:rPr>
          <w:fldChar w:fldCharType="end"/>
        </w:r>
      </w:hyperlink>
    </w:p>
    <w:p w14:paraId="1D2F7014" w14:textId="32E8BC66"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14" w:history="1">
        <w:r w:rsidRPr="00792FD6">
          <w:rPr>
            <w:rStyle w:val="Hyperlink"/>
            <w:noProof/>
          </w:rPr>
          <w:t xml:space="preserve">(3) How revelation came to the Prophet </w:t>
        </w:r>
        <w:r w:rsidRPr="00792FD6">
          <w:rPr>
            <w:rStyle w:val="Hyperlink"/>
            <w:rFonts w:ascii="Times New Roman" w:hAnsi="Times New Roman" w:cs="Times New Roman"/>
            <w:noProof/>
          </w:rPr>
          <w:t>ﷺ</w:t>
        </w:r>
        <w:r>
          <w:rPr>
            <w:noProof/>
            <w:webHidden/>
          </w:rPr>
          <w:tab/>
        </w:r>
        <w:r>
          <w:rPr>
            <w:noProof/>
            <w:webHidden/>
          </w:rPr>
          <w:fldChar w:fldCharType="begin"/>
        </w:r>
        <w:r>
          <w:rPr>
            <w:noProof/>
            <w:webHidden/>
          </w:rPr>
          <w:instrText xml:space="preserve"> PAGEREF _Toc241577714 \h </w:instrText>
        </w:r>
        <w:r>
          <w:rPr>
            <w:noProof/>
            <w:webHidden/>
          </w:rPr>
        </w:r>
        <w:r>
          <w:rPr>
            <w:noProof/>
            <w:webHidden/>
          </w:rPr>
          <w:fldChar w:fldCharType="separate"/>
        </w:r>
        <w:r>
          <w:rPr>
            <w:noProof/>
            <w:webHidden/>
          </w:rPr>
          <w:t>38</w:t>
        </w:r>
        <w:r>
          <w:rPr>
            <w:noProof/>
            <w:webHidden/>
          </w:rPr>
          <w:fldChar w:fldCharType="end"/>
        </w:r>
      </w:hyperlink>
    </w:p>
    <w:p w14:paraId="3FEB7A7E" w14:textId="2CFEA6C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15" w:history="1">
        <w:r w:rsidRPr="00792FD6">
          <w:rPr>
            <w:rStyle w:val="Hyperlink"/>
            <w:noProof/>
          </w:rPr>
          <w:t>(4) The first revelation</w:t>
        </w:r>
        <w:r>
          <w:rPr>
            <w:noProof/>
            <w:webHidden/>
          </w:rPr>
          <w:tab/>
        </w:r>
        <w:r>
          <w:rPr>
            <w:noProof/>
            <w:webHidden/>
          </w:rPr>
          <w:fldChar w:fldCharType="begin"/>
        </w:r>
        <w:r>
          <w:rPr>
            <w:noProof/>
            <w:webHidden/>
          </w:rPr>
          <w:instrText xml:space="preserve"> PAGEREF _Toc241577715 \h </w:instrText>
        </w:r>
        <w:r>
          <w:rPr>
            <w:noProof/>
            <w:webHidden/>
          </w:rPr>
        </w:r>
        <w:r>
          <w:rPr>
            <w:noProof/>
            <w:webHidden/>
          </w:rPr>
          <w:fldChar w:fldCharType="separate"/>
        </w:r>
        <w:r>
          <w:rPr>
            <w:noProof/>
            <w:webHidden/>
          </w:rPr>
          <w:t>39</w:t>
        </w:r>
        <w:r>
          <w:rPr>
            <w:noProof/>
            <w:webHidden/>
          </w:rPr>
          <w:fldChar w:fldCharType="end"/>
        </w:r>
      </w:hyperlink>
    </w:p>
    <w:p w14:paraId="47C71BB3" w14:textId="788E1616"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16" w:history="1">
        <w:r w:rsidRPr="00792FD6">
          <w:rPr>
            <w:rStyle w:val="Hyperlink"/>
            <w:noProof/>
          </w:rPr>
          <w:t>5.3  The sources of human knowledge — and their limits</w:t>
        </w:r>
        <w:r>
          <w:rPr>
            <w:noProof/>
            <w:webHidden/>
          </w:rPr>
          <w:tab/>
        </w:r>
        <w:r>
          <w:rPr>
            <w:noProof/>
            <w:webHidden/>
          </w:rPr>
          <w:fldChar w:fldCharType="begin"/>
        </w:r>
        <w:r>
          <w:rPr>
            <w:noProof/>
            <w:webHidden/>
          </w:rPr>
          <w:instrText xml:space="preserve"> PAGEREF _Toc241577716 \h </w:instrText>
        </w:r>
        <w:r>
          <w:rPr>
            <w:noProof/>
            <w:webHidden/>
          </w:rPr>
        </w:r>
        <w:r>
          <w:rPr>
            <w:noProof/>
            <w:webHidden/>
          </w:rPr>
          <w:fldChar w:fldCharType="separate"/>
        </w:r>
        <w:r>
          <w:rPr>
            <w:noProof/>
            <w:webHidden/>
          </w:rPr>
          <w:t>39</w:t>
        </w:r>
        <w:r>
          <w:rPr>
            <w:noProof/>
            <w:webHidden/>
          </w:rPr>
          <w:fldChar w:fldCharType="end"/>
        </w:r>
      </w:hyperlink>
    </w:p>
    <w:p w14:paraId="3C7E7965" w14:textId="545A033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17" w:history="1">
        <w:r w:rsidRPr="00792FD6">
          <w:rPr>
            <w:rStyle w:val="Hyperlink"/>
            <w:noProof/>
          </w:rPr>
          <w:t>(1) The senses</w:t>
        </w:r>
        <w:r>
          <w:rPr>
            <w:noProof/>
            <w:webHidden/>
          </w:rPr>
          <w:tab/>
        </w:r>
        <w:r>
          <w:rPr>
            <w:noProof/>
            <w:webHidden/>
          </w:rPr>
          <w:fldChar w:fldCharType="begin"/>
        </w:r>
        <w:r>
          <w:rPr>
            <w:noProof/>
            <w:webHidden/>
          </w:rPr>
          <w:instrText xml:space="preserve"> PAGEREF _Toc241577717 \h </w:instrText>
        </w:r>
        <w:r>
          <w:rPr>
            <w:noProof/>
            <w:webHidden/>
          </w:rPr>
        </w:r>
        <w:r>
          <w:rPr>
            <w:noProof/>
            <w:webHidden/>
          </w:rPr>
          <w:fldChar w:fldCharType="separate"/>
        </w:r>
        <w:r>
          <w:rPr>
            <w:noProof/>
            <w:webHidden/>
          </w:rPr>
          <w:t>39</w:t>
        </w:r>
        <w:r>
          <w:rPr>
            <w:noProof/>
            <w:webHidden/>
          </w:rPr>
          <w:fldChar w:fldCharType="end"/>
        </w:r>
      </w:hyperlink>
    </w:p>
    <w:p w14:paraId="5B03E996" w14:textId="09C8055D"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18" w:history="1">
        <w:r w:rsidRPr="00792FD6">
          <w:rPr>
            <w:rStyle w:val="Hyperlink"/>
            <w:noProof/>
          </w:rPr>
          <w:t>(2) Reason</w:t>
        </w:r>
        <w:r>
          <w:rPr>
            <w:noProof/>
            <w:webHidden/>
          </w:rPr>
          <w:tab/>
        </w:r>
        <w:r>
          <w:rPr>
            <w:noProof/>
            <w:webHidden/>
          </w:rPr>
          <w:fldChar w:fldCharType="begin"/>
        </w:r>
        <w:r>
          <w:rPr>
            <w:noProof/>
            <w:webHidden/>
          </w:rPr>
          <w:instrText xml:space="preserve"> PAGEREF _Toc241577718 \h </w:instrText>
        </w:r>
        <w:r>
          <w:rPr>
            <w:noProof/>
            <w:webHidden/>
          </w:rPr>
        </w:r>
        <w:r>
          <w:rPr>
            <w:noProof/>
            <w:webHidden/>
          </w:rPr>
          <w:fldChar w:fldCharType="separate"/>
        </w:r>
        <w:r>
          <w:rPr>
            <w:noProof/>
            <w:webHidden/>
          </w:rPr>
          <w:t>40</w:t>
        </w:r>
        <w:r>
          <w:rPr>
            <w:noProof/>
            <w:webHidden/>
          </w:rPr>
          <w:fldChar w:fldCharType="end"/>
        </w:r>
      </w:hyperlink>
    </w:p>
    <w:p w14:paraId="40250DC9" w14:textId="7D9335E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19" w:history="1">
        <w:r w:rsidRPr="00792FD6">
          <w:rPr>
            <w:rStyle w:val="Hyperlink"/>
            <w:noProof/>
          </w:rPr>
          <w:t>(3) Intuition and experience</w:t>
        </w:r>
        <w:r>
          <w:rPr>
            <w:noProof/>
            <w:webHidden/>
          </w:rPr>
          <w:tab/>
        </w:r>
        <w:r>
          <w:rPr>
            <w:noProof/>
            <w:webHidden/>
          </w:rPr>
          <w:fldChar w:fldCharType="begin"/>
        </w:r>
        <w:r>
          <w:rPr>
            <w:noProof/>
            <w:webHidden/>
          </w:rPr>
          <w:instrText xml:space="preserve"> PAGEREF _Toc241577719 \h </w:instrText>
        </w:r>
        <w:r>
          <w:rPr>
            <w:noProof/>
            <w:webHidden/>
          </w:rPr>
        </w:r>
        <w:r>
          <w:rPr>
            <w:noProof/>
            <w:webHidden/>
          </w:rPr>
          <w:fldChar w:fldCharType="separate"/>
        </w:r>
        <w:r>
          <w:rPr>
            <w:noProof/>
            <w:webHidden/>
          </w:rPr>
          <w:t>40</w:t>
        </w:r>
        <w:r>
          <w:rPr>
            <w:noProof/>
            <w:webHidden/>
          </w:rPr>
          <w:fldChar w:fldCharType="end"/>
        </w:r>
      </w:hyperlink>
    </w:p>
    <w:p w14:paraId="688EC03E" w14:textId="790748C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20" w:history="1">
        <w:r w:rsidRPr="00792FD6">
          <w:rPr>
            <w:rStyle w:val="Hyperlink"/>
            <w:noProof/>
          </w:rPr>
          <w:t>(4) Wahi</w:t>
        </w:r>
        <w:r>
          <w:rPr>
            <w:noProof/>
            <w:webHidden/>
          </w:rPr>
          <w:tab/>
        </w:r>
        <w:r>
          <w:rPr>
            <w:noProof/>
            <w:webHidden/>
          </w:rPr>
          <w:fldChar w:fldCharType="begin"/>
        </w:r>
        <w:r>
          <w:rPr>
            <w:noProof/>
            <w:webHidden/>
          </w:rPr>
          <w:instrText xml:space="preserve"> PAGEREF _Toc241577720 \h </w:instrText>
        </w:r>
        <w:r>
          <w:rPr>
            <w:noProof/>
            <w:webHidden/>
          </w:rPr>
        </w:r>
        <w:r>
          <w:rPr>
            <w:noProof/>
            <w:webHidden/>
          </w:rPr>
          <w:fldChar w:fldCharType="separate"/>
        </w:r>
        <w:r>
          <w:rPr>
            <w:noProof/>
            <w:webHidden/>
          </w:rPr>
          <w:t>40</w:t>
        </w:r>
        <w:r>
          <w:rPr>
            <w:noProof/>
            <w:webHidden/>
          </w:rPr>
          <w:fldChar w:fldCharType="end"/>
        </w:r>
      </w:hyperlink>
    </w:p>
    <w:p w14:paraId="4771FDC3" w14:textId="0E7B97A1"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21" w:history="1">
        <w:r w:rsidRPr="00792FD6">
          <w:rPr>
            <w:rStyle w:val="Hyperlink"/>
            <w:noProof/>
          </w:rPr>
          <w:t>5.4  The supremacy of Wahi as the solution of human problems (CSS 2015)</w:t>
        </w:r>
        <w:r>
          <w:rPr>
            <w:noProof/>
            <w:webHidden/>
          </w:rPr>
          <w:tab/>
        </w:r>
        <w:r>
          <w:rPr>
            <w:noProof/>
            <w:webHidden/>
          </w:rPr>
          <w:fldChar w:fldCharType="begin"/>
        </w:r>
        <w:r>
          <w:rPr>
            <w:noProof/>
            <w:webHidden/>
          </w:rPr>
          <w:instrText xml:space="preserve"> PAGEREF _Toc241577721 \h </w:instrText>
        </w:r>
        <w:r>
          <w:rPr>
            <w:noProof/>
            <w:webHidden/>
          </w:rPr>
        </w:r>
        <w:r>
          <w:rPr>
            <w:noProof/>
            <w:webHidden/>
          </w:rPr>
          <w:fldChar w:fldCharType="separate"/>
        </w:r>
        <w:r>
          <w:rPr>
            <w:noProof/>
            <w:webHidden/>
          </w:rPr>
          <w:t>40</w:t>
        </w:r>
        <w:r>
          <w:rPr>
            <w:noProof/>
            <w:webHidden/>
          </w:rPr>
          <w:fldChar w:fldCharType="end"/>
        </w:r>
      </w:hyperlink>
    </w:p>
    <w:p w14:paraId="7B21099D" w14:textId="356BEB46"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22" w:history="1">
        <w:r w:rsidRPr="00792FD6">
          <w:rPr>
            <w:rStyle w:val="Hyperlink"/>
            <w:noProof/>
          </w:rPr>
          <w:t>(1) Certainty against conjecture</w:t>
        </w:r>
        <w:r>
          <w:rPr>
            <w:noProof/>
            <w:webHidden/>
          </w:rPr>
          <w:tab/>
        </w:r>
        <w:r>
          <w:rPr>
            <w:noProof/>
            <w:webHidden/>
          </w:rPr>
          <w:fldChar w:fldCharType="begin"/>
        </w:r>
        <w:r>
          <w:rPr>
            <w:noProof/>
            <w:webHidden/>
          </w:rPr>
          <w:instrText xml:space="preserve"> PAGEREF _Toc241577722 \h </w:instrText>
        </w:r>
        <w:r>
          <w:rPr>
            <w:noProof/>
            <w:webHidden/>
          </w:rPr>
        </w:r>
        <w:r>
          <w:rPr>
            <w:noProof/>
            <w:webHidden/>
          </w:rPr>
          <w:fldChar w:fldCharType="separate"/>
        </w:r>
        <w:r>
          <w:rPr>
            <w:noProof/>
            <w:webHidden/>
          </w:rPr>
          <w:t>41</w:t>
        </w:r>
        <w:r>
          <w:rPr>
            <w:noProof/>
            <w:webHidden/>
          </w:rPr>
          <w:fldChar w:fldCharType="end"/>
        </w:r>
      </w:hyperlink>
    </w:p>
    <w:p w14:paraId="3D7ABBD4" w14:textId="5C06EEA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23" w:history="1">
        <w:r w:rsidRPr="00792FD6">
          <w:rPr>
            <w:rStyle w:val="Hyperlink"/>
            <w:noProof/>
          </w:rPr>
          <w:t>(2) Freedom from contradiction</w:t>
        </w:r>
        <w:r>
          <w:rPr>
            <w:noProof/>
            <w:webHidden/>
          </w:rPr>
          <w:tab/>
        </w:r>
        <w:r>
          <w:rPr>
            <w:noProof/>
            <w:webHidden/>
          </w:rPr>
          <w:fldChar w:fldCharType="begin"/>
        </w:r>
        <w:r>
          <w:rPr>
            <w:noProof/>
            <w:webHidden/>
          </w:rPr>
          <w:instrText xml:space="preserve"> PAGEREF _Toc241577723 \h </w:instrText>
        </w:r>
        <w:r>
          <w:rPr>
            <w:noProof/>
            <w:webHidden/>
          </w:rPr>
        </w:r>
        <w:r>
          <w:rPr>
            <w:noProof/>
            <w:webHidden/>
          </w:rPr>
          <w:fldChar w:fldCharType="separate"/>
        </w:r>
        <w:r>
          <w:rPr>
            <w:noProof/>
            <w:webHidden/>
          </w:rPr>
          <w:t>41</w:t>
        </w:r>
        <w:r>
          <w:rPr>
            <w:noProof/>
            <w:webHidden/>
          </w:rPr>
          <w:fldChar w:fldCharType="end"/>
        </w:r>
      </w:hyperlink>
    </w:p>
    <w:p w14:paraId="28848E28" w14:textId="6327969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24" w:history="1">
        <w:r w:rsidRPr="00792FD6">
          <w:rPr>
            <w:rStyle w:val="Hyperlink"/>
            <w:noProof/>
          </w:rPr>
          <w:t>(3) Freedom from desire and interest</w:t>
        </w:r>
        <w:r>
          <w:rPr>
            <w:noProof/>
            <w:webHidden/>
          </w:rPr>
          <w:tab/>
        </w:r>
        <w:r>
          <w:rPr>
            <w:noProof/>
            <w:webHidden/>
          </w:rPr>
          <w:fldChar w:fldCharType="begin"/>
        </w:r>
        <w:r>
          <w:rPr>
            <w:noProof/>
            <w:webHidden/>
          </w:rPr>
          <w:instrText xml:space="preserve"> PAGEREF _Toc241577724 \h </w:instrText>
        </w:r>
        <w:r>
          <w:rPr>
            <w:noProof/>
            <w:webHidden/>
          </w:rPr>
        </w:r>
        <w:r>
          <w:rPr>
            <w:noProof/>
            <w:webHidden/>
          </w:rPr>
          <w:fldChar w:fldCharType="separate"/>
        </w:r>
        <w:r>
          <w:rPr>
            <w:noProof/>
            <w:webHidden/>
          </w:rPr>
          <w:t>41</w:t>
        </w:r>
        <w:r>
          <w:rPr>
            <w:noProof/>
            <w:webHidden/>
          </w:rPr>
          <w:fldChar w:fldCharType="end"/>
        </w:r>
      </w:hyperlink>
    </w:p>
    <w:p w14:paraId="004E5BB8" w14:textId="29106D9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25" w:history="1">
        <w:r w:rsidRPr="00792FD6">
          <w:rPr>
            <w:rStyle w:val="Hyperlink"/>
            <w:noProof/>
          </w:rPr>
          <w:t>(4) Permanence of values</w:t>
        </w:r>
        <w:r>
          <w:rPr>
            <w:noProof/>
            <w:webHidden/>
          </w:rPr>
          <w:tab/>
        </w:r>
        <w:r>
          <w:rPr>
            <w:noProof/>
            <w:webHidden/>
          </w:rPr>
          <w:fldChar w:fldCharType="begin"/>
        </w:r>
        <w:r>
          <w:rPr>
            <w:noProof/>
            <w:webHidden/>
          </w:rPr>
          <w:instrText xml:space="preserve"> PAGEREF _Toc241577725 \h </w:instrText>
        </w:r>
        <w:r>
          <w:rPr>
            <w:noProof/>
            <w:webHidden/>
          </w:rPr>
        </w:r>
        <w:r>
          <w:rPr>
            <w:noProof/>
            <w:webHidden/>
          </w:rPr>
          <w:fldChar w:fldCharType="separate"/>
        </w:r>
        <w:r>
          <w:rPr>
            <w:noProof/>
            <w:webHidden/>
          </w:rPr>
          <w:t>41</w:t>
        </w:r>
        <w:r>
          <w:rPr>
            <w:noProof/>
            <w:webHidden/>
          </w:rPr>
          <w:fldChar w:fldCharType="end"/>
        </w:r>
      </w:hyperlink>
    </w:p>
    <w:p w14:paraId="59214462" w14:textId="6DB34341"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26" w:history="1">
        <w:r w:rsidRPr="00792FD6">
          <w:rPr>
            <w:rStyle w:val="Hyperlink"/>
            <w:noProof/>
          </w:rPr>
          <w:t>(5) Answers to the ultimate questions</w:t>
        </w:r>
        <w:r>
          <w:rPr>
            <w:noProof/>
            <w:webHidden/>
          </w:rPr>
          <w:tab/>
        </w:r>
        <w:r>
          <w:rPr>
            <w:noProof/>
            <w:webHidden/>
          </w:rPr>
          <w:fldChar w:fldCharType="begin"/>
        </w:r>
        <w:r>
          <w:rPr>
            <w:noProof/>
            <w:webHidden/>
          </w:rPr>
          <w:instrText xml:space="preserve"> PAGEREF _Toc241577726 \h </w:instrText>
        </w:r>
        <w:r>
          <w:rPr>
            <w:noProof/>
            <w:webHidden/>
          </w:rPr>
        </w:r>
        <w:r>
          <w:rPr>
            <w:noProof/>
            <w:webHidden/>
          </w:rPr>
          <w:fldChar w:fldCharType="separate"/>
        </w:r>
        <w:r>
          <w:rPr>
            <w:noProof/>
            <w:webHidden/>
          </w:rPr>
          <w:t>41</w:t>
        </w:r>
        <w:r>
          <w:rPr>
            <w:noProof/>
            <w:webHidden/>
          </w:rPr>
          <w:fldChar w:fldCharType="end"/>
        </w:r>
      </w:hyperlink>
    </w:p>
    <w:p w14:paraId="6C4959B0" w14:textId="4A37A1B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27" w:history="1">
        <w:r w:rsidRPr="00792FD6">
          <w:rPr>
            <w:rStyle w:val="Hyperlink"/>
            <w:noProof/>
          </w:rPr>
          <w:t>(6) A complete and balanced system</w:t>
        </w:r>
        <w:r>
          <w:rPr>
            <w:noProof/>
            <w:webHidden/>
          </w:rPr>
          <w:tab/>
        </w:r>
        <w:r>
          <w:rPr>
            <w:noProof/>
            <w:webHidden/>
          </w:rPr>
          <w:fldChar w:fldCharType="begin"/>
        </w:r>
        <w:r>
          <w:rPr>
            <w:noProof/>
            <w:webHidden/>
          </w:rPr>
          <w:instrText xml:space="preserve"> PAGEREF _Toc241577727 \h </w:instrText>
        </w:r>
        <w:r>
          <w:rPr>
            <w:noProof/>
            <w:webHidden/>
          </w:rPr>
        </w:r>
        <w:r>
          <w:rPr>
            <w:noProof/>
            <w:webHidden/>
          </w:rPr>
          <w:fldChar w:fldCharType="separate"/>
        </w:r>
        <w:r>
          <w:rPr>
            <w:noProof/>
            <w:webHidden/>
          </w:rPr>
          <w:t>42</w:t>
        </w:r>
        <w:r>
          <w:rPr>
            <w:noProof/>
            <w:webHidden/>
          </w:rPr>
          <w:fldChar w:fldCharType="end"/>
        </w:r>
      </w:hyperlink>
    </w:p>
    <w:p w14:paraId="5502A75A" w14:textId="7678BEE6"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28" w:history="1">
        <w:r w:rsidRPr="00792FD6">
          <w:rPr>
            <w:rStyle w:val="Hyperlink"/>
            <w:noProof/>
          </w:rPr>
          <w:t>(7) The proof of history</w:t>
        </w:r>
        <w:r>
          <w:rPr>
            <w:noProof/>
            <w:webHidden/>
          </w:rPr>
          <w:tab/>
        </w:r>
        <w:r>
          <w:rPr>
            <w:noProof/>
            <w:webHidden/>
          </w:rPr>
          <w:fldChar w:fldCharType="begin"/>
        </w:r>
        <w:r>
          <w:rPr>
            <w:noProof/>
            <w:webHidden/>
          </w:rPr>
          <w:instrText xml:space="preserve"> PAGEREF _Toc241577728 \h </w:instrText>
        </w:r>
        <w:r>
          <w:rPr>
            <w:noProof/>
            <w:webHidden/>
          </w:rPr>
        </w:r>
        <w:r>
          <w:rPr>
            <w:noProof/>
            <w:webHidden/>
          </w:rPr>
          <w:fldChar w:fldCharType="separate"/>
        </w:r>
        <w:r>
          <w:rPr>
            <w:noProof/>
            <w:webHidden/>
          </w:rPr>
          <w:t>42</w:t>
        </w:r>
        <w:r>
          <w:rPr>
            <w:noProof/>
            <w:webHidden/>
          </w:rPr>
          <w:fldChar w:fldCharType="end"/>
        </w:r>
      </w:hyperlink>
    </w:p>
    <w:p w14:paraId="61DB0F9E" w14:textId="6ECF938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29" w:history="1">
        <w:r w:rsidRPr="00792FD6">
          <w:rPr>
            <w:rStyle w:val="Hyperlink"/>
            <w:noProof/>
          </w:rPr>
          <w:t>(8) The inimitable challenge</w:t>
        </w:r>
        <w:r>
          <w:rPr>
            <w:noProof/>
            <w:webHidden/>
          </w:rPr>
          <w:tab/>
        </w:r>
        <w:r>
          <w:rPr>
            <w:noProof/>
            <w:webHidden/>
          </w:rPr>
          <w:fldChar w:fldCharType="begin"/>
        </w:r>
        <w:r>
          <w:rPr>
            <w:noProof/>
            <w:webHidden/>
          </w:rPr>
          <w:instrText xml:space="preserve"> PAGEREF _Toc241577729 \h </w:instrText>
        </w:r>
        <w:r>
          <w:rPr>
            <w:noProof/>
            <w:webHidden/>
          </w:rPr>
        </w:r>
        <w:r>
          <w:rPr>
            <w:noProof/>
            <w:webHidden/>
          </w:rPr>
          <w:fldChar w:fldCharType="separate"/>
        </w:r>
        <w:r>
          <w:rPr>
            <w:noProof/>
            <w:webHidden/>
          </w:rPr>
          <w:t>42</w:t>
        </w:r>
        <w:r>
          <w:rPr>
            <w:noProof/>
            <w:webHidden/>
          </w:rPr>
          <w:fldChar w:fldCharType="end"/>
        </w:r>
      </w:hyperlink>
    </w:p>
    <w:p w14:paraId="2BF31E21" w14:textId="7A0C342A"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30" w:history="1">
        <w:r w:rsidRPr="00792FD6">
          <w:rPr>
            <w:rStyle w:val="Hyperlink"/>
            <w:noProof/>
          </w:rPr>
          <w:t>5.5  Wahi and reason are partners, not enemies</w:t>
        </w:r>
        <w:r>
          <w:rPr>
            <w:noProof/>
            <w:webHidden/>
          </w:rPr>
          <w:tab/>
        </w:r>
        <w:r>
          <w:rPr>
            <w:noProof/>
            <w:webHidden/>
          </w:rPr>
          <w:fldChar w:fldCharType="begin"/>
        </w:r>
        <w:r>
          <w:rPr>
            <w:noProof/>
            <w:webHidden/>
          </w:rPr>
          <w:instrText xml:space="preserve"> PAGEREF _Toc241577730 \h </w:instrText>
        </w:r>
        <w:r>
          <w:rPr>
            <w:noProof/>
            <w:webHidden/>
          </w:rPr>
        </w:r>
        <w:r>
          <w:rPr>
            <w:noProof/>
            <w:webHidden/>
          </w:rPr>
          <w:fldChar w:fldCharType="separate"/>
        </w:r>
        <w:r>
          <w:rPr>
            <w:noProof/>
            <w:webHidden/>
          </w:rPr>
          <w:t>42</w:t>
        </w:r>
        <w:r>
          <w:rPr>
            <w:noProof/>
            <w:webHidden/>
          </w:rPr>
          <w:fldChar w:fldCharType="end"/>
        </w:r>
      </w:hyperlink>
    </w:p>
    <w:p w14:paraId="28D7A9E3" w14:textId="6FA33A6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31" w:history="1">
        <w:r w:rsidRPr="00792FD6">
          <w:rPr>
            <w:rStyle w:val="Hyperlink"/>
            <w:noProof/>
          </w:rPr>
          <w:t>(1) Islam honours reason</w:t>
        </w:r>
        <w:r>
          <w:rPr>
            <w:noProof/>
            <w:webHidden/>
          </w:rPr>
          <w:tab/>
        </w:r>
        <w:r>
          <w:rPr>
            <w:noProof/>
            <w:webHidden/>
          </w:rPr>
          <w:fldChar w:fldCharType="begin"/>
        </w:r>
        <w:r>
          <w:rPr>
            <w:noProof/>
            <w:webHidden/>
          </w:rPr>
          <w:instrText xml:space="preserve"> PAGEREF _Toc241577731 \h </w:instrText>
        </w:r>
        <w:r>
          <w:rPr>
            <w:noProof/>
            <w:webHidden/>
          </w:rPr>
        </w:r>
        <w:r>
          <w:rPr>
            <w:noProof/>
            <w:webHidden/>
          </w:rPr>
          <w:fldChar w:fldCharType="separate"/>
        </w:r>
        <w:r>
          <w:rPr>
            <w:noProof/>
            <w:webHidden/>
          </w:rPr>
          <w:t>42</w:t>
        </w:r>
        <w:r>
          <w:rPr>
            <w:noProof/>
            <w:webHidden/>
          </w:rPr>
          <w:fldChar w:fldCharType="end"/>
        </w:r>
      </w:hyperlink>
    </w:p>
    <w:p w14:paraId="749D3165" w14:textId="08D9BE2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32" w:history="1">
        <w:r w:rsidRPr="00792FD6">
          <w:rPr>
            <w:rStyle w:val="Hyperlink"/>
            <w:noProof/>
          </w:rPr>
          <w:t>(2) The division of labour</w:t>
        </w:r>
        <w:r>
          <w:rPr>
            <w:noProof/>
            <w:webHidden/>
          </w:rPr>
          <w:tab/>
        </w:r>
        <w:r>
          <w:rPr>
            <w:noProof/>
            <w:webHidden/>
          </w:rPr>
          <w:fldChar w:fldCharType="begin"/>
        </w:r>
        <w:r>
          <w:rPr>
            <w:noProof/>
            <w:webHidden/>
          </w:rPr>
          <w:instrText xml:space="preserve"> PAGEREF _Toc241577732 \h </w:instrText>
        </w:r>
        <w:r>
          <w:rPr>
            <w:noProof/>
            <w:webHidden/>
          </w:rPr>
        </w:r>
        <w:r>
          <w:rPr>
            <w:noProof/>
            <w:webHidden/>
          </w:rPr>
          <w:fldChar w:fldCharType="separate"/>
        </w:r>
        <w:r>
          <w:rPr>
            <w:noProof/>
            <w:webHidden/>
          </w:rPr>
          <w:t>43</w:t>
        </w:r>
        <w:r>
          <w:rPr>
            <w:noProof/>
            <w:webHidden/>
          </w:rPr>
          <w:fldChar w:fldCharType="end"/>
        </w:r>
      </w:hyperlink>
    </w:p>
    <w:p w14:paraId="4D7CD7EB" w14:textId="361CB33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33" w:history="1">
        <w:r w:rsidRPr="00792FD6">
          <w:rPr>
            <w:rStyle w:val="Hyperlink"/>
            <w:noProof/>
          </w:rPr>
          <w:t>(3) The rule of priority</w:t>
        </w:r>
        <w:r>
          <w:rPr>
            <w:noProof/>
            <w:webHidden/>
          </w:rPr>
          <w:tab/>
        </w:r>
        <w:r>
          <w:rPr>
            <w:noProof/>
            <w:webHidden/>
          </w:rPr>
          <w:fldChar w:fldCharType="begin"/>
        </w:r>
        <w:r>
          <w:rPr>
            <w:noProof/>
            <w:webHidden/>
          </w:rPr>
          <w:instrText xml:space="preserve"> PAGEREF _Toc241577733 \h </w:instrText>
        </w:r>
        <w:r>
          <w:rPr>
            <w:noProof/>
            <w:webHidden/>
          </w:rPr>
        </w:r>
        <w:r>
          <w:rPr>
            <w:noProof/>
            <w:webHidden/>
          </w:rPr>
          <w:fldChar w:fldCharType="separate"/>
        </w:r>
        <w:r>
          <w:rPr>
            <w:noProof/>
            <w:webHidden/>
          </w:rPr>
          <w:t>43</w:t>
        </w:r>
        <w:r>
          <w:rPr>
            <w:noProof/>
            <w:webHidden/>
          </w:rPr>
          <w:fldChar w:fldCharType="end"/>
        </w:r>
      </w:hyperlink>
    </w:p>
    <w:p w14:paraId="49741F52" w14:textId="3F1CAF29"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34" w:history="1">
        <w:r w:rsidRPr="00792FD6">
          <w:rPr>
            <w:rStyle w:val="Hyperlink"/>
            <w:noProof/>
          </w:rPr>
          <w:t>5.6  Wahi and science</w:t>
        </w:r>
        <w:r>
          <w:rPr>
            <w:noProof/>
            <w:webHidden/>
          </w:rPr>
          <w:tab/>
        </w:r>
        <w:r>
          <w:rPr>
            <w:noProof/>
            <w:webHidden/>
          </w:rPr>
          <w:fldChar w:fldCharType="begin"/>
        </w:r>
        <w:r>
          <w:rPr>
            <w:noProof/>
            <w:webHidden/>
          </w:rPr>
          <w:instrText xml:space="preserve"> PAGEREF _Toc241577734 \h </w:instrText>
        </w:r>
        <w:r>
          <w:rPr>
            <w:noProof/>
            <w:webHidden/>
          </w:rPr>
        </w:r>
        <w:r>
          <w:rPr>
            <w:noProof/>
            <w:webHidden/>
          </w:rPr>
          <w:fldChar w:fldCharType="separate"/>
        </w:r>
        <w:r>
          <w:rPr>
            <w:noProof/>
            <w:webHidden/>
          </w:rPr>
          <w:t>43</w:t>
        </w:r>
        <w:r>
          <w:rPr>
            <w:noProof/>
            <w:webHidden/>
          </w:rPr>
          <w:fldChar w:fldCharType="end"/>
        </w:r>
      </w:hyperlink>
    </w:p>
    <w:p w14:paraId="06E27B89" w14:textId="0FC63C1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35" w:history="1">
        <w:r w:rsidRPr="00792FD6">
          <w:rPr>
            <w:rStyle w:val="Hyperlink"/>
            <w:noProof/>
          </w:rPr>
          <w:t>(1) Different questions</w:t>
        </w:r>
        <w:r>
          <w:rPr>
            <w:noProof/>
            <w:webHidden/>
          </w:rPr>
          <w:tab/>
        </w:r>
        <w:r>
          <w:rPr>
            <w:noProof/>
            <w:webHidden/>
          </w:rPr>
          <w:fldChar w:fldCharType="begin"/>
        </w:r>
        <w:r>
          <w:rPr>
            <w:noProof/>
            <w:webHidden/>
          </w:rPr>
          <w:instrText xml:space="preserve"> PAGEREF _Toc241577735 \h </w:instrText>
        </w:r>
        <w:r>
          <w:rPr>
            <w:noProof/>
            <w:webHidden/>
          </w:rPr>
        </w:r>
        <w:r>
          <w:rPr>
            <w:noProof/>
            <w:webHidden/>
          </w:rPr>
          <w:fldChar w:fldCharType="separate"/>
        </w:r>
        <w:r>
          <w:rPr>
            <w:noProof/>
            <w:webHidden/>
          </w:rPr>
          <w:t>43</w:t>
        </w:r>
        <w:r>
          <w:rPr>
            <w:noProof/>
            <w:webHidden/>
          </w:rPr>
          <w:fldChar w:fldCharType="end"/>
        </w:r>
      </w:hyperlink>
    </w:p>
    <w:p w14:paraId="39A9FC14" w14:textId="659EFB9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36" w:history="1">
        <w:r w:rsidRPr="00792FD6">
          <w:rPr>
            <w:rStyle w:val="Hyperlink"/>
            <w:noProof/>
          </w:rPr>
          <w:t>(2) The Quran's invitation to science</w:t>
        </w:r>
        <w:r>
          <w:rPr>
            <w:noProof/>
            <w:webHidden/>
          </w:rPr>
          <w:tab/>
        </w:r>
        <w:r>
          <w:rPr>
            <w:noProof/>
            <w:webHidden/>
          </w:rPr>
          <w:fldChar w:fldCharType="begin"/>
        </w:r>
        <w:r>
          <w:rPr>
            <w:noProof/>
            <w:webHidden/>
          </w:rPr>
          <w:instrText xml:space="preserve"> PAGEREF _Toc241577736 \h </w:instrText>
        </w:r>
        <w:r>
          <w:rPr>
            <w:noProof/>
            <w:webHidden/>
          </w:rPr>
        </w:r>
        <w:r>
          <w:rPr>
            <w:noProof/>
            <w:webHidden/>
          </w:rPr>
          <w:fldChar w:fldCharType="separate"/>
        </w:r>
        <w:r>
          <w:rPr>
            <w:noProof/>
            <w:webHidden/>
          </w:rPr>
          <w:t>44</w:t>
        </w:r>
        <w:r>
          <w:rPr>
            <w:noProof/>
            <w:webHidden/>
          </w:rPr>
          <w:fldChar w:fldCharType="end"/>
        </w:r>
      </w:hyperlink>
    </w:p>
    <w:p w14:paraId="493865C7" w14:textId="29B8FE4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37" w:history="1">
        <w:r w:rsidRPr="00792FD6">
          <w:rPr>
            <w:rStyle w:val="Hyperlink"/>
            <w:noProof/>
          </w:rPr>
          <w:t>(3) Muslim science was born of revelation</w:t>
        </w:r>
        <w:r>
          <w:rPr>
            <w:noProof/>
            <w:webHidden/>
          </w:rPr>
          <w:tab/>
        </w:r>
        <w:r>
          <w:rPr>
            <w:noProof/>
            <w:webHidden/>
          </w:rPr>
          <w:fldChar w:fldCharType="begin"/>
        </w:r>
        <w:r>
          <w:rPr>
            <w:noProof/>
            <w:webHidden/>
          </w:rPr>
          <w:instrText xml:space="preserve"> PAGEREF _Toc241577737 \h </w:instrText>
        </w:r>
        <w:r>
          <w:rPr>
            <w:noProof/>
            <w:webHidden/>
          </w:rPr>
        </w:r>
        <w:r>
          <w:rPr>
            <w:noProof/>
            <w:webHidden/>
          </w:rPr>
          <w:fldChar w:fldCharType="separate"/>
        </w:r>
        <w:r>
          <w:rPr>
            <w:noProof/>
            <w:webHidden/>
          </w:rPr>
          <w:t>44</w:t>
        </w:r>
        <w:r>
          <w:rPr>
            <w:noProof/>
            <w:webHidden/>
          </w:rPr>
          <w:fldChar w:fldCharType="end"/>
        </w:r>
      </w:hyperlink>
    </w:p>
    <w:p w14:paraId="13A56D52" w14:textId="5CD7D3FC"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38" w:history="1">
        <w:r w:rsidRPr="00792FD6">
          <w:rPr>
            <w:rStyle w:val="Hyperlink"/>
            <w:noProof/>
          </w:rPr>
          <w:t>Chapter 6 · Tawhid: Concept, Kinds, Rational Arguments and Impact</w:t>
        </w:r>
        <w:r>
          <w:rPr>
            <w:noProof/>
            <w:webHidden/>
          </w:rPr>
          <w:tab/>
        </w:r>
        <w:r>
          <w:rPr>
            <w:noProof/>
            <w:webHidden/>
          </w:rPr>
          <w:fldChar w:fldCharType="begin"/>
        </w:r>
        <w:r>
          <w:rPr>
            <w:noProof/>
            <w:webHidden/>
          </w:rPr>
          <w:instrText xml:space="preserve"> PAGEREF _Toc241577738 \h </w:instrText>
        </w:r>
        <w:r>
          <w:rPr>
            <w:noProof/>
            <w:webHidden/>
          </w:rPr>
        </w:r>
        <w:r>
          <w:rPr>
            <w:noProof/>
            <w:webHidden/>
          </w:rPr>
          <w:fldChar w:fldCharType="separate"/>
        </w:r>
        <w:r>
          <w:rPr>
            <w:noProof/>
            <w:webHidden/>
          </w:rPr>
          <w:t>45</w:t>
        </w:r>
        <w:r>
          <w:rPr>
            <w:noProof/>
            <w:webHidden/>
          </w:rPr>
          <w:fldChar w:fldCharType="end"/>
        </w:r>
      </w:hyperlink>
    </w:p>
    <w:p w14:paraId="4C5F9717" w14:textId="2955F826"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39" w:history="1">
        <w:r w:rsidRPr="00792FD6">
          <w:rPr>
            <w:rStyle w:val="Hyperlink"/>
            <w:noProof/>
          </w:rPr>
          <w:t>6.1  The meaning of Tawhid</w:t>
        </w:r>
        <w:r>
          <w:rPr>
            <w:noProof/>
            <w:webHidden/>
          </w:rPr>
          <w:tab/>
        </w:r>
        <w:r>
          <w:rPr>
            <w:noProof/>
            <w:webHidden/>
          </w:rPr>
          <w:fldChar w:fldCharType="begin"/>
        </w:r>
        <w:r>
          <w:rPr>
            <w:noProof/>
            <w:webHidden/>
          </w:rPr>
          <w:instrText xml:space="preserve"> PAGEREF _Toc241577739 \h </w:instrText>
        </w:r>
        <w:r>
          <w:rPr>
            <w:noProof/>
            <w:webHidden/>
          </w:rPr>
        </w:r>
        <w:r>
          <w:rPr>
            <w:noProof/>
            <w:webHidden/>
          </w:rPr>
          <w:fldChar w:fldCharType="separate"/>
        </w:r>
        <w:r>
          <w:rPr>
            <w:noProof/>
            <w:webHidden/>
          </w:rPr>
          <w:t>45</w:t>
        </w:r>
        <w:r>
          <w:rPr>
            <w:noProof/>
            <w:webHidden/>
          </w:rPr>
          <w:fldChar w:fldCharType="end"/>
        </w:r>
      </w:hyperlink>
    </w:p>
    <w:p w14:paraId="0A341EF5" w14:textId="20DD5F03"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40" w:history="1">
        <w:r w:rsidRPr="00792FD6">
          <w:rPr>
            <w:rStyle w:val="Hyperlink"/>
            <w:noProof/>
          </w:rPr>
          <w:t>(1) Literal meaning</w:t>
        </w:r>
        <w:r>
          <w:rPr>
            <w:noProof/>
            <w:webHidden/>
          </w:rPr>
          <w:tab/>
        </w:r>
        <w:r>
          <w:rPr>
            <w:noProof/>
            <w:webHidden/>
          </w:rPr>
          <w:fldChar w:fldCharType="begin"/>
        </w:r>
        <w:r>
          <w:rPr>
            <w:noProof/>
            <w:webHidden/>
          </w:rPr>
          <w:instrText xml:space="preserve"> PAGEREF _Toc241577740 \h </w:instrText>
        </w:r>
        <w:r>
          <w:rPr>
            <w:noProof/>
            <w:webHidden/>
          </w:rPr>
        </w:r>
        <w:r>
          <w:rPr>
            <w:noProof/>
            <w:webHidden/>
          </w:rPr>
          <w:fldChar w:fldCharType="separate"/>
        </w:r>
        <w:r>
          <w:rPr>
            <w:noProof/>
            <w:webHidden/>
          </w:rPr>
          <w:t>45</w:t>
        </w:r>
        <w:r>
          <w:rPr>
            <w:noProof/>
            <w:webHidden/>
          </w:rPr>
          <w:fldChar w:fldCharType="end"/>
        </w:r>
      </w:hyperlink>
    </w:p>
    <w:p w14:paraId="0C944911" w14:textId="01630723"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41" w:history="1">
        <w:r w:rsidRPr="00792FD6">
          <w:rPr>
            <w:rStyle w:val="Hyperlink"/>
            <w:noProof/>
          </w:rPr>
          <w:t>(2) Technical meaning</w:t>
        </w:r>
        <w:r>
          <w:rPr>
            <w:noProof/>
            <w:webHidden/>
          </w:rPr>
          <w:tab/>
        </w:r>
        <w:r>
          <w:rPr>
            <w:noProof/>
            <w:webHidden/>
          </w:rPr>
          <w:fldChar w:fldCharType="begin"/>
        </w:r>
        <w:r>
          <w:rPr>
            <w:noProof/>
            <w:webHidden/>
          </w:rPr>
          <w:instrText xml:space="preserve"> PAGEREF _Toc241577741 \h </w:instrText>
        </w:r>
        <w:r>
          <w:rPr>
            <w:noProof/>
            <w:webHidden/>
          </w:rPr>
        </w:r>
        <w:r>
          <w:rPr>
            <w:noProof/>
            <w:webHidden/>
          </w:rPr>
          <w:fldChar w:fldCharType="separate"/>
        </w:r>
        <w:r>
          <w:rPr>
            <w:noProof/>
            <w:webHidden/>
          </w:rPr>
          <w:t>45</w:t>
        </w:r>
        <w:r>
          <w:rPr>
            <w:noProof/>
            <w:webHidden/>
          </w:rPr>
          <w:fldChar w:fldCharType="end"/>
        </w:r>
      </w:hyperlink>
    </w:p>
    <w:p w14:paraId="2FC3BD29" w14:textId="0393937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42" w:history="1">
        <w:r w:rsidRPr="00792FD6">
          <w:rPr>
            <w:rStyle w:val="Hyperlink"/>
            <w:noProof/>
          </w:rPr>
          <w:t>(3) The Kalimah: the formula of Tawhid</w:t>
        </w:r>
        <w:r>
          <w:rPr>
            <w:noProof/>
            <w:webHidden/>
          </w:rPr>
          <w:tab/>
        </w:r>
        <w:r>
          <w:rPr>
            <w:noProof/>
            <w:webHidden/>
          </w:rPr>
          <w:fldChar w:fldCharType="begin"/>
        </w:r>
        <w:r>
          <w:rPr>
            <w:noProof/>
            <w:webHidden/>
          </w:rPr>
          <w:instrText xml:space="preserve"> PAGEREF _Toc241577742 \h </w:instrText>
        </w:r>
        <w:r>
          <w:rPr>
            <w:noProof/>
            <w:webHidden/>
          </w:rPr>
        </w:r>
        <w:r>
          <w:rPr>
            <w:noProof/>
            <w:webHidden/>
          </w:rPr>
          <w:fldChar w:fldCharType="separate"/>
        </w:r>
        <w:r>
          <w:rPr>
            <w:noProof/>
            <w:webHidden/>
          </w:rPr>
          <w:t>45</w:t>
        </w:r>
        <w:r>
          <w:rPr>
            <w:noProof/>
            <w:webHidden/>
          </w:rPr>
          <w:fldChar w:fldCharType="end"/>
        </w:r>
      </w:hyperlink>
    </w:p>
    <w:p w14:paraId="033C9947" w14:textId="5F7DDE10"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43" w:history="1">
        <w:r w:rsidRPr="00792FD6">
          <w:rPr>
            <w:rStyle w:val="Hyperlink"/>
            <w:noProof/>
          </w:rPr>
          <w:t>6.2  Tawhid in the Quran and Sunnah</w:t>
        </w:r>
        <w:r>
          <w:rPr>
            <w:noProof/>
            <w:webHidden/>
          </w:rPr>
          <w:tab/>
        </w:r>
        <w:r>
          <w:rPr>
            <w:noProof/>
            <w:webHidden/>
          </w:rPr>
          <w:fldChar w:fldCharType="begin"/>
        </w:r>
        <w:r>
          <w:rPr>
            <w:noProof/>
            <w:webHidden/>
          </w:rPr>
          <w:instrText xml:space="preserve"> PAGEREF _Toc241577743 \h </w:instrText>
        </w:r>
        <w:r>
          <w:rPr>
            <w:noProof/>
            <w:webHidden/>
          </w:rPr>
        </w:r>
        <w:r>
          <w:rPr>
            <w:noProof/>
            <w:webHidden/>
          </w:rPr>
          <w:fldChar w:fldCharType="separate"/>
        </w:r>
        <w:r>
          <w:rPr>
            <w:noProof/>
            <w:webHidden/>
          </w:rPr>
          <w:t>45</w:t>
        </w:r>
        <w:r>
          <w:rPr>
            <w:noProof/>
            <w:webHidden/>
          </w:rPr>
          <w:fldChar w:fldCharType="end"/>
        </w:r>
      </w:hyperlink>
    </w:p>
    <w:p w14:paraId="46D0E1EE" w14:textId="3F3E2140"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44" w:history="1">
        <w:r w:rsidRPr="00792FD6">
          <w:rPr>
            <w:rStyle w:val="Hyperlink"/>
            <w:noProof/>
          </w:rPr>
          <w:t>6.3  The kinds of Tawhid</w:t>
        </w:r>
        <w:r>
          <w:rPr>
            <w:noProof/>
            <w:webHidden/>
          </w:rPr>
          <w:tab/>
        </w:r>
        <w:r>
          <w:rPr>
            <w:noProof/>
            <w:webHidden/>
          </w:rPr>
          <w:fldChar w:fldCharType="begin"/>
        </w:r>
        <w:r>
          <w:rPr>
            <w:noProof/>
            <w:webHidden/>
          </w:rPr>
          <w:instrText xml:space="preserve"> PAGEREF _Toc241577744 \h </w:instrText>
        </w:r>
        <w:r>
          <w:rPr>
            <w:noProof/>
            <w:webHidden/>
          </w:rPr>
        </w:r>
        <w:r>
          <w:rPr>
            <w:noProof/>
            <w:webHidden/>
          </w:rPr>
          <w:fldChar w:fldCharType="separate"/>
        </w:r>
        <w:r>
          <w:rPr>
            <w:noProof/>
            <w:webHidden/>
          </w:rPr>
          <w:t>46</w:t>
        </w:r>
        <w:r>
          <w:rPr>
            <w:noProof/>
            <w:webHidden/>
          </w:rPr>
          <w:fldChar w:fldCharType="end"/>
        </w:r>
      </w:hyperlink>
    </w:p>
    <w:p w14:paraId="56783696" w14:textId="6A564EB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45" w:history="1">
        <w:r w:rsidRPr="00792FD6">
          <w:rPr>
            <w:rStyle w:val="Hyperlink"/>
            <w:noProof/>
          </w:rPr>
          <w:t>(1) Tawhid al-Rububiyyah — the Oneness of Lordship</w:t>
        </w:r>
        <w:r>
          <w:rPr>
            <w:noProof/>
            <w:webHidden/>
          </w:rPr>
          <w:tab/>
        </w:r>
        <w:r>
          <w:rPr>
            <w:noProof/>
            <w:webHidden/>
          </w:rPr>
          <w:fldChar w:fldCharType="begin"/>
        </w:r>
        <w:r>
          <w:rPr>
            <w:noProof/>
            <w:webHidden/>
          </w:rPr>
          <w:instrText xml:space="preserve"> PAGEREF _Toc241577745 \h </w:instrText>
        </w:r>
        <w:r>
          <w:rPr>
            <w:noProof/>
            <w:webHidden/>
          </w:rPr>
        </w:r>
        <w:r>
          <w:rPr>
            <w:noProof/>
            <w:webHidden/>
          </w:rPr>
          <w:fldChar w:fldCharType="separate"/>
        </w:r>
        <w:r>
          <w:rPr>
            <w:noProof/>
            <w:webHidden/>
          </w:rPr>
          <w:t>46</w:t>
        </w:r>
        <w:r>
          <w:rPr>
            <w:noProof/>
            <w:webHidden/>
          </w:rPr>
          <w:fldChar w:fldCharType="end"/>
        </w:r>
      </w:hyperlink>
    </w:p>
    <w:p w14:paraId="5CD30224" w14:textId="613A399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46" w:history="1">
        <w:r w:rsidRPr="00792FD6">
          <w:rPr>
            <w:rStyle w:val="Hyperlink"/>
            <w:noProof/>
          </w:rPr>
          <w:t>(2) Tawhid al-Uluhiyyah — the Oneness of Worship</w:t>
        </w:r>
        <w:r>
          <w:rPr>
            <w:noProof/>
            <w:webHidden/>
          </w:rPr>
          <w:tab/>
        </w:r>
        <w:r>
          <w:rPr>
            <w:noProof/>
            <w:webHidden/>
          </w:rPr>
          <w:fldChar w:fldCharType="begin"/>
        </w:r>
        <w:r>
          <w:rPr>
            <w:noProof/>
            <w:webHidden/>
          </w:rPr>
          <w:instrText xml:space="preserve"> PAGEREF _Toc241577746 \h </w:instrText>
        </w:r>
        <w:r>
          <w:rPr>
            <w:noProof/>
            <w:webHidden/>
          </w:rPr>
        </w:r>
        <w:r>
          <w:rPr>
            <w:noProof/>
            <w:webHidden/>
          </w:rPr>
          <w:fldChar w:fldCharType="separate"/>
        </w:r>
        <w:r>
          <w:rPr>
            <w:noProof/>
            <w:webHidden/>
          </w:rPr>
          <w:t>47</w:t>
        </w:r>
        <w:r>
          <w:rPr>
            <w:noProof/>
            <w:webHidden/>
          </w:rPr>
          <w:fldChar w:fldCharType="end"/>
        </w:r>
      </w:hyperlink>
    </w:p>
    <w:p w14:paraId="2605FD44" w14:textId="2DC8F34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47" w:history="1">
        <w:r w:rsidRPr="00792FD6">
          <w:rPr>
            <w:rStyle w:val="Hyperlink"/>
            <w:noProof/>
          </w:rPr>
          <w:t>(3) Tawhid al-Asma wal-Sifat — the Oneness of Names and Attributes</w:t>
        </w:r>
        <w:r>
          <w:rPr>
            <w:noProof/>
            <w:webHidden/>
          </w:rPr>
          <w:tab/>
        </w:r>
        <w:r>
          <w:rPr>
            <w:noProof/>
            <w:webHidden/>
          </w:rPr>
          <w:fldChar w:fldCharType="begin"/>
        </w:r>
        <w:r>
          <w:rPr>
            <w:noProof/>
            <w:webHidden/>
          </w:rPr>
          <w:instrText xml:space="preserve"> PAGEREF _Toc241577747 \h </w:instrText>
        </w:r>
        <w:r>
          <w:rPr>
            <w:noProof/>
            <w:webHidden/>
          </w:rPr>
        </w:r>
        <w:r>
          <w:rPr>
            <w:noProof/>
            <w:webHidden/>
          </w:rPr>
          <w:fldChar w:fldCharType="separate"/>
        </w:r>
        <w:r>
          <w:rPr>
            <w:noProof/>
            <w:webHidden/>
          </w:rPr>
          <w:t>47</w:t>
        </w:r>
        <w:r>
          <w:rPr>
            <w:noProof/>
            <w:webHidden/>
          </w:rPr>
          <w:fldChar w:fldCharType="end"/>
        </w:r>
      </w:hyperlink>
    </w:p>
    <w:p w14:paraId="4ED1D98B" w14:textId="7B4C3A98"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48" w:history="1">
        <w:r w:rsidRPr="00792FD6">
          <w:rPr>
            <w:rStyle w:val="Hyperlink"/>
            <w:noProof/>
          </w:rPr>
          <w:t>6.4  The rational arguments for the existence of Allah (CSS 2026)</w:t>
        </w:r>
        <w:r>
          <w:rPr>
            <w:noProof/>
            <w:webHidden/>
          </w:rPr>
          <w:tab/>
        </w:r>
        <w:r>
          <w:rPr>
            <w:noProof/>
            <w:webHidden/>
          </w:rPr>
          <w:fldChar w:fldCharType="begin"/>
        </w:r>
        <w:r>
          <w:rPr>
            <w:noProof/>
            <w:webHidden/>
          </w:rPr>
          <w:instrText xml:space="preserve"> PAGEREF _Toc241577748 \h </w:instrText>
        </w:r>
        <w:r>
          <w:rPr>
            <w:noProof/>
            <w:webHidden/>
          </w:rPr>
        </w:r>
        <w:r>
          <w:rPr>
            <w:noProof/>
            <w:webHidden/>
          </w:rPr>
          <w:fldChar w:fldCharType="separate"/>
        </w:r>
        <w:r>
          <w:rPr>
            <w:noProof/>
            <w:webHidden/>
          </w:rPr>
          <w:t>48</w:t>
        </w:r>
        <w:r>
          <w:rPr>
            <w:noProof/>
            <w:webHidden/>
          </w:rPr>
          <w:fldChar w:fldCharType="end"/>
        </w:r>
      </w:hyperlink>
    </w:p>
    <w:p w14:paraId="63937A0B" w14:textId="1FE4F1E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49" w:history="1">
        <w:r w:rsidRPr="00792FD6">
          <w:rPr>
            <w:rStyle w:val="Hyperlink"/>
            <w:noProof/>
          </w:rPr>
          <w:t>(1) The argument from creation (cosmological argument)</w:t>
        </w:r>
        <w:r>
          <w:rPr>
            <w:noProof/>
            <w:webHidden/>
          </w:rPr>
          <w:tab/>
        </w:r>
        <w:r>
          <w:rPr>
            <w:noProof/>
            <w:webHidden/>
          </w:rPr>
          <w:fldChar w:fldCharType="begin"/>
        </w:r>
        <w:r>
          <w:rPr>
            <w:noProof/>
            <w:webHidden/>
          </w:rPr>
          <w:instrText xml:space="preserve"> PAGEREF _Toc241577749 \h </w:instrText>
        </w:r>
        <w:r>
          <w:rPr>
            <w:noProof/>
            <w:webHidden/>
          </w:rPr>
        </w:r>
        <w:r>
          <w:rPr>
            <w:noProof/>
            <w:webHidden/>
          </w:rPr>
          <w:fldChar w:fldCharType="separate"/>
        </w:r>
        <w:r>
          <w:rPr>
            <w:noProof/>
            <w:webHidden/>
          </w:rPr>
          <w:t>48</w:t>
        </w:r>
        <w:r>
          <w:rPr>
            <w:noProof/>
            <w:webHidden/>
          </w:rPr>
          <w:fldChar w:fldCharType="end"/>
        </w:r>
      </w:hyperlink>
    </w:p>
    <w:p w14:paraId="2BBDDBF4" w14:textId="7A2498CD"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50" w:history="1">
        <w:r w:rsidRPr="00792FD6">
          <w:rPr>
            <w:rStyle w:val="Hyperlink"/>
            <w:noProof/>
          </w:rPr>
          <w:t>(2) The argument from design and order (teleological argument)</w:t>
        </w:r>
        <w:r>
          <w:rPr>
            <w:noProof/>
            <w:webHidden/>
          </w:rPr>
          <w:tab/>
        </w:r>
        <w:r>
          <w:rPr>
            <w:noProof/>
            <w:webHidden/>
          </w:rPr>
          <w:fldChar w:fldCharType="begin"/>
        </w:r>
        <w:r>
          <w:rPr>
            <w:noProof/>
            <w:webHidden/>
          </w:rPr>
          <w:instrText xml:space="preserve"> PAGEREF _Toc241577750 \h </w:instrText>
        </w:r>
        <w:r>
          <w:rPr>
            <w:noProof/>
            <w:webHidden/>
          </w:rPr>
        </w:r>
        <w:r>
          <w:rPr>
            <w:noProof/>
            <w:webHidden/>
          </w:rPr>
          <w:fldChar w:fldCharType="separate"/>
        </w:r>
        <w:r>
          <w:rPr>
            <w:noProof/>
            <w:webHidden/>
          </w:rPr>
          <w:t>49</w:t>
        </w:r>
        <w:r>
          <w:rPr>
            <w:noProof/>
            <w:webHidden/>
          </w:rPr>
          <w:fldChar w:fldCharType="end"/>
        </w:r>
      </w:hyperlink>
    </w:p>
    <w:p w14:paraId="2DABDEF5" w14:textId="4740F191"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51" w:history="1">
        <w:r w:rsidRPr="00792FD6">
          <w:rPr>
            <w:rStyle w:val="Hyperlink"/>
            <w:noProof/>
          </w:rPr>
          <w:t>(3) The argument from the unity of order</w:t>
        </w:r>
        <w:r>
          <w:rPr>
            <w:noProof/>
            <w:webHidden/>
          </w:rPr>
          <w:tab/>
        </w:r>
        <w:r>
          <w:rPr>
            <w:noProof/>
            <w:webHidden/>
          </w:rPr>
          <w:fldChar w:fldCharType="begin"/>
        </w:r>
        <w:r>
          <w:rPr>
            <w:noProof/>
            <w:webHidden/>
          </w:rPr>
          <w:instrText xml:space="preserve"> PAGEREF _Toc241577751 \h </w:instrText>
        </w:r>
        <w:r>
          <w:rPr>
            <w:noProof/>
            <w:webHidden/>
          </w:rPr>
        </w:r>
        <w:r>
          <w:rPr>
            <w:noProof/>
            <w:webHidden/>
          </w:rPr>
          <w:fldChar w:fldCharType="separate"/>
        </w:r>
        <w:r>
          <w:rPr>
            <w:noProof/>
            <w:webHidden/>
          </w:rPr>
          <w:t>50</w:t>
        </w:r>
        <w:r>
          <w:rPr>
            <w:noProof/>
            <w:webHidden/>
          </w:rPr>
          <w:fldChar w:fldCharType="end"/>
        </w:r>
      </w:hyperlink>
    </w:p>
    <w:p w14:paraId="35952323" w14:textId="4C25300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52" w:history="1">
        <w:r w:rsidRPr="00792FD6">
          <w:rPr>
            <w:rStyle w:val="Hyperlink"/>
            <w:noProof/>
          </w:rPr>
          <w:t>(4) The argument from the fitrah (innate nature)</w:t>
        </w:r>
        <w:r>
          <w:rPr>
            <w:noProof/>
            <w:webHidden/>
          </w:rPr>
          <w:tab/>
        </w:r>
        <w:r>
          <w:rPr>
            <w:noProof/>
            <w:webHidden/>
          </w:rPr>
          <w:fldChar w:fldCharType="begin"/>
        </w:r>
        <w:r>
          <w:rPr>
            <w:noProof/>
            <w:webHidden/>
          </w:rPr>
          <w:instrText xml:space="preserve"> PAGEREF _Toc241577752 \h </w:instrText>
        </w:r>
        <w:r>
          <w:rPr>
            <w:noProof/>
            <w:webHidden/>
          </w:rPr>
        </w:r>
        <w:r>
          <w:rPr>
            <w:noProof/>
            <w:webHidden/>
          </w:rPr>
          <w:fldChar w:fldCharType="separate"/>
        </w:r>
        <w:r>
          <w:rPr>
            <w:noProof/>
            <w:webHidden/>
          </w:rPr>
          <w:t>51</w:t>
        </w:r>
        <w:r>
          <w:rPr>
            <w:noProof/>
            <w:webHidden/>
          </w:rPr>
          <w:fldChar w:fldCharType="end"/>
        </w:r>
      </w:hyperlink>
    </w:p>
    <w:p w14:paraId="3571D027" w14:textId="0FDCFD86"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53" w:history="1">
        <w:r w:rsidRPr="00792FD6">
          <w:rPr>
            <w:rStyle w:val="Hyperlink"/>
            <w:noProof/>
          </w:rPr>
          <w:t>(5) The moral argument</w:t>
        </w:r>
        <w:r>
          <w:rPr>
            <w:noProof/>
            <w:webHidden/>
          </w:rPr>
          <w:tab/>
        </w:r>
        <w:r>
          <w:rPr>
            <w:noProof/>
            <w:webHidden/>
          </w:rPr>
          <w:fldChar w:fldCharType="begin"/>
        </w:r>
        <w:r>
          <w:rPr>
            <w:noProof/>
            <w:webHidden/>
          </w:rPr>
          <w:instrText xml:space="preserve"> PAGEREF _Toc241577753 \h </w:instrText>
        </w:r>
        <w:r>
          <w:rPr>
            <w:noProof/>
            <w:webHidden/>
          </w:rPr>
        </w:r>
        <w:r>
          <w:rPr>
            <w:noProof/>
            <w:webHidden/>
          </w:rPr>
          <w:fldChar w:fldCharType="separate"/>
        </w:r>
        <w:r>
          <w:rPr>
            <w:noProof/>
            <w:webHidden/>
          </w:rPr>
          <w:t>52</w:t>
        </w:r>
        <w:r>
          <w:rPr>
            <w:noProof/>
            <w:webHidden/>
          </w:rPr>
          <w:fldChar w:fldCharType="end"/>
        </w:r>
      </w:hyperlink>
    </w:p>
    <w:p w14:paraId="6A4B4B39" w14:textId="31AF407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54" w:history="1">
        <w:r w:rsidRPr="00792FD6">
          <w:rPr>
            <w:rStyle w:val="Hyperlink"/>
            <w:noProof/>
          </w:rPr>
          <w:t>(6) The argument from life, consciousness and the self</w:t>
        </w:r>
        <w:r>
          <w:rPr>
            <w:noProof/>
            <w:webHidden/>
          </w:rPr>
          <w:tab/>
        </w:r>
        <w:r>
          <w:rPr>
            <w:noProof/>
            <w:webHidden/>
          </w:rPr>
          <w:fldChar w:fldCharType="begin"/>
        </w:r>
        <w:r>
          <w:rPr>
            <w:noProof/>
            <w:webHidden/>
          </w:rPr>
          <w:instrText xml:space="preserve"> PAGEREF _Toc241577754 \h </w:instrText>
        </w:r>
        <w:r>
          <w:rPr>
            <w:noProof/>
            <w:webHidden/>
          </w:rPr>
        </w:r>
        <w:r>
          <w:rPr>
            <w:noProof/>
            <w:webHidden/>
          </w:rPr>
          <w:fldChar w:fldCharType="separate"/>
        </w:r>
        <w:r>
          <w:rPr>
            <w:noProof/>
            <w:webHidden/>
          </w:rPr>
          <w:t>52</w:t>
        </w:r>
        <w:r>
          <w:rPr>
            <w:noProof/>
            <w:webHidden/>
          </w:rPr>
          <w:fldChar w:fldCharType="end"/>
        </w:r>
      </w:hyperlink>
    </w:p>
    <w:p w14:paraId="6591A87D" w14:textId="7DEA1C4F"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55" w:history="1">
        <w:r w:rsidRPr="00792FD6">
          <w:rPr>
            <w:rStyle w:val="Hyperlink"/>
            <w:noProof/>
          </w:rPr>
          <w:t>6.5  Shirk: the opposite of Tawhid</w:t>
        </w:r>
        <w:r>
          <w:rPr>
            <w:noProof/>
            <w:webHidden/>
          </w:rPr>
          <w:tab/>
        </w:r>
        <w:r>
          <w:rPr>
            <w:noProof/>
            <w:webHidden/>
          </w:rPr>
          <w:fldChar w:fldCharType="begin"/>
        </w:r>
        <w:r>
          <w:rPr>
            <w:noProof/>
            <w:webHidden/>
          </w:rPr>
          <w:instrText xml:space="preserve"> PAGEREF _Toc241577755 \h </w:instrText>
        </w:r>
        <w:r>
          <w:rPr>
            <w:noProof/>
            <w:webHidden/>
          </w:rPr>
        </w:r>
        <w:r>
          <w:rPr>
            <w:noProof/>
            <w:webHidden/>
          </w:rPr>
          <w:fldChar w:fldCharType="separate"/>
        </w:r>
        <w:r>
          <w:rPr>
            <w:noProof/>
            <w:webHidden/>
          </w:rPr>
          <w:t>53</w:t>
        </w:r>
        <w:r>
          <w:rPr>
            <w:noProof/>
            <w:webHidden/>
          </w:rPr>
          <w:fldChar w:fldCharType="end"/>
        </w:r>
      </w:hyperlink>
    </w:p>
    <w:p w14:paraId="1FF9BAFF" w14:textId="3A0ACE6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56" w:history="1">
        <w:r w:rsidRPr="00792FD6">
          <w:rPr>
            <w:rStyle w:val="Hyperlink"/>
            <w:noProof/>
          </w:rPr>
          <w:t>(1) Meaning</w:t>
        </w:r>
        <w:r>
          <w:rPr>
            <w:noProof/>
            <w:webHidden/>
          </w:rPr>
          <w:tab/>
        </w:r>
        <w:r>
          <w:rPr>
            <w:noProof/>
            <w:webHidden/>
          </w:rPr>
          <w:fldChar w:fldCharType="begin"/>
        </w:r>
        <w:r>
          <w:rPr>
            <w:noProof/>
            <w:webHidden/>
          </w:rPr>
          <w:instrText xml:space="preserve"> PAGEREF _Toc241577756 \h </w:instrText>
        </w:r>
        <w:r>
          <w:rPr>
            <w:noProof/>
            <w:webHidden/>
          </w:rPr>
        </w:r>
        <w:r>
          <w:rPr>
            <w:noProof/>
            <w:webHidden/>
          </w:rPr>
          <w:fldChar w:fldCharType="separate"/>
        </w:r>
        <w:r>
          <w:rPr>
            <w:noProof/>
            <w:webHidden/>
          </w:rPr>
          <w:t>53</w:t>
        </w:r>
        <w:r>
          <w:rPr>
            <w:noProof/>
            <w:webHidden/>
          </w:rPr>
          <w:fldChar w:fldCharType="end"/>
        </w:r>
      </w:hyperlink>
    </w:p>
    <w:p w14:paraId="4A879E94" w14:textId="3D502A9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57" w:history="1">
        <w:r w:rsidRPr="00792FD6">
          <w:rPr>
            <w:rStyle w:val="Hyperlink"/>
            <w:noProof/>
          </w:rPr>
          <w:t>(2) The kinds of shirk</w:t>
        </w:r>
        <w:r>
          <w:rPr>
            <w:noProof/>
            <w:webHidden/>
          </w:rPr>
          <w:tab/>
        </w:r>
        <w:r>
          <w:rPr>
            <w:noProof/>
            <w:webHidden/>
          </w:rPr>
          <w:fldChar w:fldCharType="begin"/>
        </w:r>
        <w:r>
          <w:rPr>
            <w:noProof/>
            <w:webHidden/>
          </w:rPr>
          <w:instrText xml:space="preserve"> PAGEREF _Toc241577757 \h </w:instrText>
        </w:r>
        <w:r>
          <w:rPr>
            <w:noProof/>
            <w:webHidden/>
          </w:rPr>
        </w:r>
        <w:r>
          <w:rPr>
            <w:noProof/>
            <w:webHidden/>
          </w:rPr>
          <w:fldChar w:fldCharType="separate"/>
        </w:r>
        <w:r>
          <w:rPr>
            <w:noProof/>
            <w:webHidden/>
          </w:rPr>
          <w:t>53</w:t>
        </w:r>
        <w:r>
          <w:rPr>
            <w:noProof/>
            <w:webHidden/>
          </w:rPr>
          <w:fldChar w:fldCharType="end"/>
        </w:r>
      </w:hyperlink>
    </w:p>
    <w:p w14:paraId="4FDB7AB7" w14:textId="01039D53"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58" w:history="1">
        <w:r w:rsidRPr="00792FD6">
          <w:rPr>
            <w:rStyle w:val="Hyperlink"/>
            <w:noProof/>
          </w:rPr>
          <w:t>(3) Modern forms of shirk</w:t>
        </w:r>
        <w:r>
          <w:rPr>
            <w:noProof/>
            <w:webHidden/>
          </w:rPr>
          <w:tab/>
        </w:r>
        <w:r>
          <w:rPr>
            <w:noProof/>
            <w:webHidden/>
          </w:rPr>
          <w:fldChar w:fldCharType="begin"/>
        </w:r>
        <w:r>
          <w:rPr>
            <w:noProof/>
            <w:webHidden/>
          </w:rPr>
          <w:instrText xml:space="preserve"> PAGEREF _Toc241577758 \h </w:instrText>
        </w:r>
        <w:r>
          <w:rPr>
            <w:noProof/>
            <w:webHidden/>
          </w:rPr>
        </w:r>
        <w:r>
          <w:rPr>
            <w:noProof/>
            <w:webHidden/>
          </w:rPr>
          <w:fldChar w:fldCharType="separate"/>
        </w:r>
        <w:r>
          <w:rPr>
            <w:noProof/>
            <w:webHidden/>
          </w:rPr>
          <w:t>54</w:t>
        </w:r>
        <w:r>
          <w:rPr>
            <w:noProof/>
            <w:webHidden/>
          </w:rPr>
          <w:fldChar w:fldCharType="end"/>
        </w:r>
      </w:hyperlink>
    </w:p>
    <w:p w14:paraId="31FFAE59" w14:textId="4A62B533"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59" w:history="1">
        <w:r w:rsidRPr="00792FD6">
          <w:rPr>
            <w:rStyle w:val="Hyperlink"/>
            <w:noProof/>
          </w:rPr>
          <w:t>6.6  The impact of Tawhid on the individual (CSS 2019, 2026)</w:t>
        </w:r>
        <w:r>
          <w:rPr>
            <w:noProof/>
            <w:webHidden/>
          </w:rPr>
          <w:tab/>
        </w:r>
        <w:r>
          <w:rPr>
            <w:noProof/>
            <w:webHidden/>
          </w:rPr>
          <w:fldChar w:fldCharType="begin"/>
        </w:r>
        <w:r>
          <w:rPr>
            <w:noProof/>
            <w:webHidden/>
          </w:rPr>
          <w:instrText xml:space="preserve"> PAGEREF _Toc241577759 \h </w:instrText>
        </w:r>
        <w:r>
          <w:rPr>
            <w:noProof/>
            <w:webHidden/>
          </w:rPr>
        </w:r>
        <w:r>
          <w:rPr>
            <w:noProof/>
            <w:webHidden/>
          </w:rPr>
          <w:fldChar w:fldCharType="separate"/>
        </w:r>
        <w:r>
          <w:rPr>
            <w:noProof/>
            <w:webHidden/>
          </w:rPr>
          <w:t>55</w:t>
        </w:r>
        <w:r>
          <w:rPr>
            <w:noProof/>
            <w:webHidden/>
          </w:rPr>
          <w:fldChar w:fldCharType="end"/>
        </w:r>
      </w:hyperlink>
    </w:p>
    <w:p w14:paraId="38D06D71" w14:textId="51937F1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60" w:history="1">
        <w:r w:rsidRPr="00792FD6">
          <w:rPr>
            <w:rStyle w:val="Hyperlink"/>
            <w:noProof/>
          </w:rPr>
          <w:t>(1) Dignity and self-respect</w:t>
        </w:r>
        <w:r>
          <w:rPr>
            <w:noProof/>
            <w:webHidden/>
          </w:rPr>
          <w:tab/>
        </w:r>
        <w:r>
          <w:rPr>
            <w:noProof/>
            <w:webHidden/>
          </w:rPr>
          <w:fldChar w:fldCharType="begin"/>
        </w:r>
        <w:r>
          <w:rPr>
            <w:noProof/>
            <w:webHidden/>
          </w:rPr>
          <w:instrText xml:space="preserve"> PAGEREF _Toc241577760 \h </w:instrText>
        </w:r>
        <w:r>
          <w:rPr>
            <w:noProof/>
            <w:webHidden/>
          </w:rPr>
        </w:r>
        <w:r>
          <w:rPr>
            <w:noProof/>
            <w:webHidden/>
          </w:rPr>
          <w:fldChar w:fldCharType="separate"/>
        </w:r>
        <w:r>
          <w:rPr>
            <w:noProof/>
            <w:webHidden/>
          </w:rPr>
          <w:t>55</w:t>
        </w:r>
        <w:r>
          <w:rPr>
            <w:noProof/>
            <w:webHidden/>
          </w:rPr>
          <w:fldChar w:fldCharType="end"/>
        </w:r>
      </w:hyperlink>
    </w:p>
    <w:p w14:paraId="2F034B1D" w14:textId="643142A2"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61" w:history="1">
        <w:r w:rsidRPr="00792FD6">
          <w:rPr>
            <w:rStyle w:val="Hyperlink"/>
            <w:noProof/>
          </w:rPr>
          <w:t>(2) Courage and fearlessness</w:t>
        </w:r>
        <w:r>
          <w:rPr>
            <w:noProof/>
            <w:webHidden/>
          </w:rPr>
          <w:tab/>
        </w:r>
        <w:r>
          <w:rPr>
            <w:noProof/>
            <w:webHidden/>
          </w:rPr>
          <w:fldChar w:fldCharType="begin"/>
        </w:r>
        <w:r>
          <w:rPr>
            <w:noProof/>
            <w:webHidden/>
          </w:rPr>
          <w:instrText xml:space="preserve"> PAGEREF _Toc241577761 \h </w:instrText>
        </w:r>
        <w:r>
          <w:rPr>
            <w:noProof/>
            <w:webHidden/>
          </w:rPr>
        </w:r>
        <w:r>
          <w:rPr>
            <w:noProof/>
            <w:webHidden/>
          </w:rPr>
          <w:fldChar w:fldCharType="separate"/>
        </w:r>
        <w:r>
          <w:rPr>
            <w:noProof/>
            <w:webHidden/>
          </w:rPr>
          <w:t>55</w:t>
        </w:r>
        <w:r>
          <w:rPr>
            <w:noProof/>
            <w:webHidden/>
          </w:rPr>
          <w:fldChar w:fldCharType="end"/>
        </w:r>
      </w:hyperlink>
    </w:p>
    <w:p w14:paraId="2C6560D1" w14:textId="43CD275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62" w:history="1">
        <w:r w:rsidRPr="00792FD6">
          <w:rPr>
            <w:rStyle w:val="Hyperlink"/>
            <w:noProof/>
          </w:rPr>
          <w:t>(3) Peace of heart and contentment</w:t>
        </w:r>
        <w:r>
          <w:rPr>
            <w:noProof/>
            <w:webHidden/>
          </w:rPr>
          <w:tab/>
        </w:r>
        <w:r>
          <w:rPr>
            <w:noProof/>
            <w:webHidden/>
          </w:rPr>
          <w:fldChar w:fldCharType="begin"/>
        </w:r>
        <w:r>
          <w:rPr>
            <w:noProof/>
            <w:webHidden/>
          </w:rPr>
          <w:instrText xml:space="preserve"> PAGEREF _Toc241577762 \h </w:instrText>
        </w:r>
        <w:r>
          <w:rPr>
            <w:noProof/>
            <w:webHidden/>
          </w:rPr>
        </w:r>
        <w:r>
          <w:rPr>
            <w:noProof/>
            <w:webHidden/>
          </w:rPr>
          <w:fldChar w:fldCharType="separate"/>
        </w:r>
        <w:r>
          <w:rPr>
            <w:noProof/>
            <w:webHidden/>
          </w:rPr>
          <w:t>56</w:t>
        </w:r>
        <w:r>
          <w:rPr>
            <w:noProof/>
            <w:webHidden/>
          </w:rPr>
          <w:fldChar w:fldCharType="end"/>
        </w:r>
      </w:hyperlink>
    </w:p>
    <w:p w14:paraId="483FFE21" w14:textId="6EFCFF6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63" w:history="1">
        <w:r w:rsidRPr="00792FD6">
          <w:rPr>
            <w:rStyle w:val="Hyperlink"/>
            <w:noProof/>
          </w:rPr>
          <w:t>(4) Humility without servility</w:t>
        </w:r>
        <w:r>
          <w:rPr>
            <w:noProof/>
            <w:webHidden/>
          </w:rPr>
          <w:tab/>
        </w:r>
        <w:r>
          <w:rPr>
            <w:noProof/>
            <w:webHidden/>
          </w:rPr>
          <w:fldChar w:fldCharType="begin"/>
        </w:r>
        <w:r>
          <w:rPr>
            <w:noProof/>
            <w:webHidden/>
          </w:rPr>
          <w:instrText xml:space="preserve"> PAGEREF _Toc241577763 \h </w:instrText>
        </w:r>
        <w:r>
          <w:rPr>
            <w:noProof/>
            <w:webHidden/>
          </w:rPr>
        </w:r>
        <w:r>
          <w:rPr>
            <w:noProof/>
            <w:webHidden/>
          </w:rPr>
          <w:fldChar w:fldCharType="separate"/>
        </w:r>
        <w:r>
          <w:rPr>
            <w:noProof/>
            <w:webHidden/>
          </w:rPr>
          <w:t>56</w:t>
        </w:r>
        <w:r>
          <w:rPr>
            <w:noProof/>
            <w:webHidden/>
          </w:rPr>
          <w:fldChar w:fldCharType="end"/>
        </w:r>
      </w:hyperlink>
    </w:p>
    <w:p w14:paraId="5A050769" w14:textId="4F88B1D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64" w:history="1">
        <w:r w:rsidRPr="00792FD6">
          <w:rPr>
            <w:rStyle w:val="Hyperlink"/>
            <w:noProof/>
          </w:rPr>
          <w:t>(5) Accountability and moral discipline</w:t>
        </w:r>
        <w:r>
          <w:rPr>
            <w:noProof/>
            <w:webHidden/>
          </w:rPr>
          <w:tab/>
        </w:r>
        <w:r>
          <w:rPr>
            <w:noProof/>
            <w:webHidden/>
          </w:rPr>
          <w:fldChar w:fldCharType="begin"/>
        </w:r>
        <w:r>
          <w:rPr>
            <w:noProof/>
            <w:webHidden/>
          </w:rPr>
          <w:instrText xml:space="preserve"> PAGEREF _Toc241577764 \h </w:instrText>
        </w:r>
        <w:r>
          <w:rPr>
            <w:noProof/>
            <w:webHidden/>
          </w:rPr>
        </w:r>
        <w:r>
          <w:rPr>
            <w:noProof/>
            <w:webHidden/>
          </w:rPr>
          <w:fldChar w:fldCharType="separate"/>
        </w:r>
        <w:r>
          <w:rPr>
            <w:noProof/>
            <w:webHidden/>
          </w:rPr>
          <w:t>57</w:t>
        </w:r>
        <w:r>
          <w:rPr>
            <w:noProof/>
            <w:webHidden/>
          </w:rPr>
          <w:fldChar w:fldCharType="end"/>
        </w:r>
      </w:hyperlink>
    </w:p>
    <w:p w14:paraId="0DFA35AB" w14:textId="41EF4E1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65" w:history="1">
        <w:r w:rsidRPr="00792FD6">
          <w:rPr>
            <w:rStyle w:val="Hyperlink"/>
            <w:noProof/>
          </w:rPr>
          <w:t>(6) A broad and universal outlook</w:t>
        </w:r>
        <w:r>
          <w:rPr>
            <w:noProof/>
            <w:webHidden/>
          </w:rPr>
          <w:tab/>
        </w:r>
        <w:r>
          <w:rPr>
            <w:noProof/>
            <w:webHidden/>
          </w:rPr>
          <w:fldChar w:fldCharType="begin"/>
        </w:r>
        <w:r>
          <w:rPr>
            <w:noProof/>
            <w:webHidden/>
          </w:rPr>
          <w:instrText xml:space="preserve"> PAGEREF _Toc241577765 \h </w:instrText>
        </w:r>
        <w:r>
          <w:rPr>
            <w:noProof/>
            <w:webHidden/>
          </w:rPr>
        </w:r>
        <w:r>
          <w:rPr>
            <w:noProof/>
            <w:webHidden/>
          </w:rPr>
          <w:fldChar w:fldCharType="separate"/>
        </w:r>
        <w:r>
          <w:rPr>
            <w:noProof/>
            <w:webHidden/>
          </w:rPr>
          <w:t>57</w:t>
        </w:r>
        <w:r>
          <w:rPr>
            <w:noProof/>
            <w:webHidden/>
          </w:rPr>
          <w:fldChar w:fldCharType="end"/>
        </w:r>
      </w:hyperlink>
    </w:p>
    <w:p w14:paraId="52E99186" w14:textId="6DE4AC1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66" w:history="1">
        <w:r w:rsidRPr="00792FD6">
          <w:rPr>
            <w:rStyle w:val="Hyperlink"/>
            <w:noProof/>
          </w:rPr>
          <w:t>(7) Hope and freedom from despair</w:t>
        </w:r>
        <w:r>
          <w:rPr>
            <w:noProof/>
            <w:webHidden/>
          </w:rPr>
          <w:tab/>
        </w:r>
        <w:r>
          <w:rPr>
            <w:noProof/>
            <w:webHidden/>
          </w:rPr>
          <w:fldChar w:fldCharType="begin"/>
        </w:r>
        <w:r>
          <w:rPr>
            <w:noProof/>
            <w:webHidden/>
          </w:rPr>
          <w:instrText xml:space="preserve"> PAGEREF _Toc241577766 \h </w:instrText>
        </w:r>
        <w:r>
          <w:rPr>
            <w:noProof/>
            <w:webHidden/>
          </w:rPr>
        </w:r>
        <w:r>
          <w:rPr>
            <w:noProof/>
            <w:webHidden/>
          </w:rPr>
          <w:fldChar w:fldCharType="separate"/>
        </w:r>
        <w:r>
          <w:rPr>
            <w:noProof/>
            <w:webHidden/>
          </w:rPr>
          <w:t>57</w:t>
        </w:r>
        <w:r>
          <w:rPr>
            <w:noProof/>
            <w:webHidden/>
          </w:rPr>
          <w:fldChar w:fldCharType="end"/>
        </w:r>
      </w:hyperlink>
    </w:p>
    <w:p w14:paraId="6580A88E" w14:textId="413DE61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67" w:history="1">
        <w:r w:rsidRPr="00792FD6">
          <w:rPr>
            <w:rStyle w:val="Hyperlink"/>
            <w:noProof/>
          </w:rPr>
          <w:t>(8) Trust in Allah with hard work (tawakkul)</w:t>
        </w:r>
        <w:r>
          <w:rPr>
            <w:noProof/>
            <w:webHidden/>
          </w:rPr>
          <w:tab/>
        </w:r>
        <w:r>
          <w:rPr>
            <w:noProof/>
            <w:webHidden/>
          </w:rPr>
          <w:fldChar w:fldCharType="begin"/>
        </w:r>
        <w:r>
          <w:rPr>
            <w:noProof/>
            <w:webHidden/>
          </w:rPr>
          <w:instrText xml:space="preserve"> PAGEREF _Toc241577767 \h </w:instrText>
        </w:r>
        <w:r>
          <w:rPr>
            <w:noProof/>
            <w:webHidden/>
          </w:rPr>
        </w:r>
        <w:r>
          <w:rPr>
            <w:noProof/>
            <w:webHidden/>
          </w:rPr>
          <w:fldChar w:fldCharType="separate"/>
        </w:r>
        <w:r>
          <w:rPr>
            <w:noProof/>
            <w:webHidden/>
          </w:rPr>
          <w:t>57</w:t>
        </w:r>
        <w:r>
          <w:rPr>
            <w:noProof/>
            <w:webHidden/>
          </w:rPr>
          <w:fldChar w:fldCharType="end"/>
        </w:r>
      </w:hyperlink>
    </w:p>
    <w:p w14:paraId="13CF387D" w14:textId="6B6E9194"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68" w:history="1">
        <w:r w:rsidRPr="00792FD6">
          <w:rPr>
            <w:rStyle w:val="Hyperlink"/>
            <w:noProof/>
          </w:rPr>
          <w:t>6.7  The impact of Tawhid on society</w:t>
        </w:r>
        <w:r>
          <w:rPr>
            <w:noProof/>
            <w:webHidden/>
          </w:rPr>
          <w:tab/>
        </w:r>
        <w:r>
          <w:rPr>
            <w:noProof/>
            <w:webHidden/>
          </w:rPr>
          <w:fldChar w:fldCharType="begin"/>
        </w:r>
        <w:r>
          <w:rPr>
            <w:noProof/>
            <w:webHidden/>
          </w:rPr>
          <w:instrText xml:space="preserve"> PAGEREF _Toc241577768 \h </w:instrText>
        </w:r>
        <w:r>
          <w:rPr>
            <w:noProof/>
            <w:webHidden/>
          </w:rPr>
        </w:r>
        <w:r>
          <w:rPr>
            <w:noProof/>
            <w:webHidden/>
          </w:rPr>
          <w:fldChar w:fldCharType="separate"/>
        </w:r>
        <w:r>
          <w:rPr>
            <w:noProof/>
            <w:webHidden/>
          </w:rPr>
          <w:t>58</w:t>
        </w:r>
        <w:r>
          <w:rPr>
            <w:noProof/>
            <w:webHidden/>
          </w:rPr>
          <w:fldChar w:fldCharType="end"/>
        </w:r>
      </w:hyperlink>
    </w:p>
    <w:p w14:paraId="0FB6D247" w14:textId="580E7EA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69" w:history="1">
        <w:r w:rsidRPr="00792FD6">
          <w:rPr>
            <w:rStyle w:val="Hyperlink"/>
            <w:noProof/>
          </w:rPr>
          <w:t>(1) Equality and brotherhood</w:t>
        </w:r>
        <w:r>
          <w:rPr>
            <w:noProof/>
            <w:webHidden/>
          </w:rPr>
          <w:tab/>
        </w:r>
        <w:r>
          <w:rPr>
            <w:noProof/>
            <w:webHidden/>
          </w:rPr>
          <w:fldChar w:fldCharType="begin"/>
        </w:r>
        <w:r>
          <w:rPr>
            <w:noProof/>
            <w:webHidden/>
          </w:rPr>
          <w:instrText xml:space="preserve"> PAGEREF _Toc241577769 \h </w:instrText>
        </w:r>
        <w:r>
          <w:rPr>
            <w:noProof/>
            <w:webHidden/>
          </w:rPr>
        </w:r>
        <w:r>
          <w:rPr>
            <w:noProof/>
            <w:webHidden/>
          </w:rPr>
          <w:fldChar w:fldCharType="separate"/>
        </w:r>
        <w:r>
          <w:rPr>
            <w:noProof/>
            <w:webHidden/>
          </w:rPr>
          <w:t>58</w:t>
        </w:r>
        <w:r>
          <w:rPr>
            <w:noProof/>
            <w:webHidden/>
          </w:rPr>
          <w:fldChar w:fldCharType="end"/>
        </w:r>
      </w:hyperlink>
    </w:p>
    <w:p w14:paraId="73ADB07A" w14:textId="704FF1F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70" w:history="1">
        <w:r w:rsidRPr="00792FD6">
          <w:rPr>
            <w:rStyle w:val="Hyperlink"/>
            <w:noProof/>
          </w:rPr>
          <w:t>(2) Justice and the rule of law</w:t>
        </w:r>
        <w:r>
          <w:rPr>
            <w:noProof/>
            <w:webHidden/>
          </w:rPr>
          <w:tab/>
        </w:r>
        <w:r>
          <w:rPr>
            <w:noProof/>
            <w:webHidden/>
          </w:rPr>
          <w:fldChar w:fldCharType="begin"/>
        </w:r>
        <w:r>
          <w:rPr>
            <w:noProof/>
            <w:webHidden/>
          </w:rPr>
          <w:instrText xml:space="preserve"> PAGEREF _Toc241577770 \h </w:instrText>
        </w:r>
        <w:r>
          <w:rPr>
            <w:noProof/>
            <w:webHidden/>
          </w:rPr>
        </w:r>
        <w:r>
          <w:rPr>
            <w:noProof/>
            <w:webHidden/>
          </w:rPr>
          <w:fldChar w:fldCharType="separate"/>
        </w:r>
        <w:r>
          <w:rPr>
            <w:noProof/>
            <w:webHidden/>
          </w:rPr>
          <w:t>58</w:t>
        </w:r>
        <w:r>
          <w:rPr>
            <w:noProof/>
            <w:webHidden/>
          </w:rPr>
          <w:fldChar w:fldCharType="end"/>
        </w:r>
      </w:hyperlink>
    </w:p>
    <w:p w14:paraId="69582B7C" w14:textId="748EAA21"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71" w:history="1">
        <w:r w:rsidRPr="00792FD6">
          <w:rPr>
            <w:rStyle w:val="Hyperlink"/>
            <w:noProof/>
          </w:rPr>
          <w:t>(3) Freedom from tyranny and exploitation</w:t>
        </w:r>
        <w:r>
          <w:rPr>
            <w:noProof/>
            <w:webHidden/>
          </w:rPr>
          <w:tab/>
        </w:r>
        <w:r>
          <w:rPr>
            <w:noProof/>
            <w:webHidden/>
          </w:rPr>
          <w:fldChar w:fldCharType="begin"/>
        </w:r>
        <w:r>
          <w:rPr>
            <w:noProof/>
            <w:webHidden/>
          </w:rPr>
          <w:instrText xml:space="preserve"> PAGEREF _Toc241577771 \h </w:instrText>
        </w:r>
        <w:r>
          <w:rPr>
            <w:noProof/>
            <w:webHidden/>
          </w:rPr>
        </w:r>
        <w:r>
          <w:rPr>
            <w:noProof/>
            <w:webHidden/>
          </w:rPr>
          <w:fldChar w:fldCharType="separate"/>
        </w:r>
        <w:r>
          <w:rPr>
            <w:noProof/>
            <w:webHidden/>
          </w:rPr>
          <w:t>59</w:t>
        </w:r>
        <w:r>
          <w:rPr>
            <w:noProof/>
            <w:webHidden/>
          </w:rPr>
          <w:fldChar w:fldCharType="end"/>
        </w:r>
      </w:hyperlink>
    </w:p>
    <w:p w14:paraId="768914ED" w14:textId="44029BE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72" w:history="1">
        <w:r w:rsidRPr="00792FD6">
          <w:rPr>
            <w:rStyle w:val="Hyperlink"/>
            <w:noProof/>
          </w:rPr>
          <w:t>(4) Unity of the Ummah</w:t>
        </w:r>
        <w:r>
          <w:rPr>
            <w:noProof/>
            <w:webHidden/>
          </w:rPr>
          <w:tab/>
        </w:r>
        <w:r>
          <w:rPr>
            <w:noProof/>
            <w:webHidden/>
          </w:rPr>
          <w:fldChar w:fldCharType="begin"/>
        </w:r>
        <w:r>
          <w:rPr>
            <w:noProof/>
            <w:webHidden/>
          </w:rPr>
          <w:instrText xml:space="preserve"> PAGEREF _Toc241577772 \h </w:instrText>
        </w:r>
        <w:r>
          <w:rPr>
            <w:noProof/>
            <w:webHidden/>
          </w:rPr>
        </w:r>
        <w:r>
          <w:rPr>
            <w:noProof/>
            <w:webHidden/>
          </w:rPr>
          <w:fldChar w:fldCharType="separate"/>
        </w:r>
        <w:r>
          <w:rPr>
            <w:noProof/>
            <w:webHidden/>
          </w:rPr>
          <w:t>59</w:t>
        </w:r>
        <w:r>
          <w:rPr>
            <w:noProof/>
            <w:webHidden/>
          </w:rPr>
          <w:fldChar w:fldCharType="end"/>
        </w:r>
      </w:hyperlink>
    </w:p>
    <w:p w14:paraId="03F4C2FC" w14:textId="7BFA8FC3"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73" w:history="1">
        <w:r w:rsidRPr="00792FD6">
          <w:rPr>
            <w:rStyle w:val="Hyperlink"/>
            <w:noProof/>
          </w:rPr>
          <w:t>(5) Cooperation and welfare</w:t>
        </w:r>
        <w:r>
          <w:rPr>
            <w:noProof/>
            <w:webHidden/>
          </w:rPr>
          <w:tab/>
        </w:r>
        <w:r>
          <w:rPr>
            <w:noProof/>
            <w:webHidden/>
          </w:rPr>
          <w:fldChar w:fldCharType="begin"/>
        </w:r>
        <w:r>
          <w:rPr>
            <w:noProof/>
            <w:webHidden/>
          </w:rPr>
          <w:instrText xml:space="preserve"> PAGEREF _Toc241577773 \h </w:instrText>
        </w:r>
        <w:r>
          <w:rPr>
            <w:noProof/>
            <w:webHidden/>
          </w:rPr>
        </w:r>
        <w:r>
          <w:rPr>
            <w:noProof/>
            <w:webHidden/>
          </w:rPr>
          <w:fldChar w:fldCharType="separate"/>
        </w:r>
        <w:r>
          <w:rPr>
            <w:noProof/>
            <w:webHidden/>
          </w:rPr>
          <w:t>60</w:t>
        </w:r>
        <w:r>
          <w:rPr>
            <w:noProof/>
            <w:webHidden/>
          </w:rPr>
          <w:fldChar w:fldCharType="end"/>
        </w:r>
      </w:hyperlink>
    </w:p>
    <w:p w14:paraId="5FE8ECD3" w14:textId="3FC9EEF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74" w:history="1">
        <w:r w:rsidRPr="00792FD6">
          <w:rPr>
            <w:rStyle w:val="Hyperlink"/>
            <w:noProof/>
          </w:rPr>
          <w:t>(6) Moral order and social peace</w:t>
        </w:r>
        <w:r>
          <w:rPr>
            <w:noProof/>
            <w:webHidden/>
          </w:rPr>
          <w:tab/>
        </w:r>
        <w:r>
          <w:rPr>
            <w:noProof/>
            <w:webHidden/>
          </w:rPr>
          <w:fldChar w:fldCharType="begin"/>
        </w:r>
        <w:r>
          <w:rPr>
            <w:noProof/>
            <w:webHidden/>
          </w:rPr>
          <w:instrText xml:space="preserve"> PAGEREF _Toc241577774 \h </w:instrText>
        </w:r>
        <w:r>
          <w:rPr>
            <w:noProof/>
            <w:webHidden/>
          </w:rPr>
        </w:r>
        <w:r>
          <w:rPr>
            <w:noProof/>
            <w:webHidden/>
          </w:rPr>
          <w:fldChar w:fldCharType="separate"/>
        </w:r>
        <w:r>
          <w:rPr>
            <w:noProof/>
            <w:webHidden/>
          </w:rPr>
          <w:t>60</w:t>
        </w:r>
        <w:r>
          <w:rPr>
            <w:noProof/>
            <w:webHidden/>
          </w:rPr>
          <w:fldChar w:fldCharType="end"/>
        </w:r>
      </w:hyperlink>
    </w:p>
    <w:p w14:paraId="05D24C19" w14:textId="11D39509"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75" w:history="1">
        <w:r w:rsidRPr="00792FD6">
          <w:rPr>
            <w:rStyle w:val="Hyperlink"/>
            <w:noProof/>
          </w:rPr>
          <w:t>Chapter 7 · Risalat: The Doctrine of Prophethood and Its Importance</w:t>
        </w:r>
        <w:r>
          <w:rPr>
            <w:noProof/>
            <w:webHidden/>
          </w:rPr>
          <w:tab/>
        </w:r>
        <w:r>
          <w:rPr>
            <w:noProof/>
            <w:webHidden/>
          </w:rPr>
          <w:fldChar w:fldCharType="begin"/>
        </w:r>
        <w:r>
          <w:rPr>
            <w:noProof/>
            <w:webHidden/>
          </w:rPr>
          <w:instrText xml:space="preserve"> PAGEREF _Toc241577775 \h </w:instrText>
        </w:r>
        <w:r>
          <w:rPr>
            <w:noProof/>
            <w:webHidden/>
          </w:rPr>
        </w:r>
        <w:r>
          <w:rPr>
            <w:noProof/>
            <w:webHidden/>
          </w:rPr>
          <w:fldChar w:fldCharType="separate"/>
        </w:r>
        <w:r>
          <w:rPr>
            <w:noProof/>
            <w:webHidden/>
          </w:rPr>
          <w:t>61</w:t>
        </w:r>
        <w:r>
          <w:rPr>
            <w:noProof/>
            <w:webHidden/>
          </w:rPr>
          <w:fldChar w:fldCharType="end"/>
        </w:r>
      </w:hyperlink>
    </w:p>
    <w:p w14:paraId="6FBE0EB4" w14:textId="642FA9ED"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76" w:history="1">
        <w:r w:rsidRPr="00792FD6">
          <w:rPr>
            <w:rStyle w:val="Hyperlink"/>
            <w:noProof/>
          </w:rPr>
          <w:t>7.1  The meaning of Nubuwwah and Risalah</w:t>
        </w:r>
        <w:r>
          <w:rPr>
            <w:noProof/>
            <w:webHidden/>
          </w:rPr>
          <w:tab/>
        </w:r>
        <w:r>
          <w:rPr>
            <w:noProof/>
            <w:webHidden/>
          </w:rPr>
          <w:fldChar w:fldCharType="begin"/>
        </w:r>
        <w:r>
          <w:rPr>
            <w:noProof/>
            <w:webHidden/>
          </w:rPr>
          <w:instrText xml:space="preserve"> PAGEREF _Toc241577776 \h </w:instrText>
        </w:r>
        <w:r>
          <w:rPr>
            <w:noProof/>
            <w:webHidden/>
          </w:rPr>
        </w:r>
        <w:r>
          <w:rPr>
            <w:noProof/>
            <w:webHidden/>
          </w:rPr>
          <w:fldChar w:fldCharType="separate"/>
        </w:r>
        <w:r>
          <w:rPr>
            <w:noProof/>
            <w:webHidden/>
          </w:rPr>
          <w:t>61</w:t>
        </w:r>
        <w:r>
          <w:rPr>
            <w:noProof/>
            <w:webHidden/>
          </w:rPr>
          <w:fldChar w:fldCharType="end"/>
        </w:r>
      </w:hyperlink>
    </w:p>
    <w:p w14:paraId="6947155C" w14:textId="1ED4886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77" w:history="1">
        <w:r w:rsidRPr="00792FD6">
          <w:rPr>
            <w:rStyle w:val="Hyperlink"/>
            <w:noProof/>
          </w:rPr>
          <w:t>(1) Nabi — the Prophet</w:t>
        </w:r>
        <w:r>
          <w:rPr>
            <w:noProof/>
            <w:webHidden/>
          </w:rPr>
          <w:tab/>
        </w:r>
        <w:r>
          <w:rPr>
            <w:noProof/>
            <w:webHidden/>
          </w:rPr>
          <w:fldChar w:fldCharType="begin"/>
        </w:r>
        <w:r>
          <w:rPr>
            <w:noProof/>
            <w:webHidden/>
          </w:rPr>
          <w:instrText xml:space="preserve"> PAGEREF _Toc241577777 \h </w:instrText>
        </w:r>
        <w:r>
          <w:rPr>
            <w:noProof/>
            <w:webHidden/>
          </w:rPr>
        </w:r>
        <w:r>
          <w:rPr>
            <w:noProof/>
            <w:webHidden/>
          </w:rPr>
          <w:fldChar w:fldCharType="separate"/>
        </w:r>
        <w:r>
          <w:rPr>
            <w:noProof/>
            <w:webHidden/>
          </w:rPr>
          <w:t>61</w:t>
        </w:r>
        <w:r>
          <w:rPr>
            <w:noProof/>
            <w:webHidden/>
          </w:rPr>
          <w:fldChar w:fldCharType="end"/>
        </w:r>
      </w:hyperlink>
    </w:p>
    <w:p w14:paraId="670B61EE" w14:textId="3EF825F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78" w:history="1">
        <w:r w:rsidRPr="00792FD6">
          <w:rPr>
            <w:rStyle w:val="Hyperlink"/>
            <w:noProof/>
          </w:rPr>
          <w:t>(2) Rasul — the Messenger</w:t>
        </w:r>
        <w:r>
          <w:rPr>
            <w:noProof/>
            <w:webHidden/>
          </w:rPr>
          <w:tab/>
        </w:r>
        <w:r>
          <w:rPr>
            <w:noProof/>
            <w:webHidden/>
          </w:rPr>
          <w:fldChar w:fldCharType="begin"/>
        </w:r>
        <w:r>
          <w:rPr>
            <w:noProof/>
            <w:webHidden/>
          </w:rPr>
          <w:instrText xml:space="preserve"> PAGEREF _Toc241577778 \h </w:instrText>
        </w:r>
        <w:r>
          <w:rPr>
            <w:noProof/>
            <w:webHidden/>
          </w:rPr>
        </w:r>
        <w:r>
          <w:rPr>
            <w:noProof/>
            <w:webHidden/>
          </w:rPr>
          <w:fldChar w:fldCharType="separate"/>
        </w:r>
        <w:r>
          <w:rPr>
            <w:noProof/>
            <w:webHidden/>
          </w:rPr>
          <w:t>61</w:t>
        </w:r>
        <w:r>
          <w:rPr>
            <w:noProof/>
            <w:webHidden/>
          </w:rPr>
          <w:fldChar w:fldCharType="end"/>
        </w:r>
      </w:hyperlink>
    </w:p>
    <w:p w14:paraId="3AB8DCCD" w14:textId="7AC4CEE6"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79" w:history="1">
        <w:r w:rsidRPr="00792FD6">
          <w:rPr>
            <w:rStyle w:val="Hyperlink"/>
            <w:noProof/>
          </w:rPr>
          <w:t>(3) The difference between Nabi and Rasul</w:t>
        </w:r>
        <w:r>
          <w:rPr>
            <w:noProof/>
            <w:webHidden/>
          </w:rPr>
          <w:tab/>
        </w:r>
        <w:r>
          <w:rPr>
            <w:noProof/>
            <w:webHidden/>
          </w:rPr>
          <w:fldChar w:fldCharType="begin"/>
        </w:r>
        <w:r>
          <w:rPr>
            <w:noProof/>
            <w:webHidden/>
          </w:rPr>
          <w:instrText xml:space="preserve"> PAGEREF _Toc241577779 \h </w:instrText>
        </w:r>
        <w:r>
          <w:rPr>
            <w:noProof/>
            <w:webHidden/>
          </w:rPr>
        </w:r>
        <w:r>
          <w:rPr>
            <w:noProof/>
            <w:webHidden/>
          </w:rPr>
          <w:fldChar w:fldCharType="separate"/>
        </w:r>
        <w:r>
          <w:rPr>
            <w:noProof/>
            <w:webHidden/>
          </w:rPr>
          <w:t>61</w:t>
        </w:r>
        <w:r>
          <w:rPr>
            <w:noProof/>
            <w:webHidden/>
          </w:rPr>
          <w:fldChar w:fldCharType="end"/>
        </w:r>
      </w:hyperlink>
    </w:p>
    <w:p w14:paraId="60FB692E" w14:textId="6B238C6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80" w:history="1">
        <w:r w:rsidRPr="00792FD6">
          <w:rPr>
            <w:rStyle w:val="Hyperlink"/>
            <w:noProof/>
          </w:rPr>
          <w:t>(4) How many Prophets?</w:t>
        </w:r>
        <w:r>
          <w:rPr>
            <w:noProof/>
            <w:webHidden/>
          </w:rPr>
          <w:tab/>
        </w:r>
        <w:r>
          <w:rPr>
            <w:noProof/>
            <w:webHidden/>
          </w:rPr>
          <w:fldChar w:fldCharType="begin"/>
        </w:r>
        <w:r>
          <w:rPr>
            <w:noProof/>
            <w:webHidden/>
          </w:rPr>
          <w:instrText xml:space="preserve"> PAGEREF _Toc241577780 \h </w:instrText>
        </w:r>
        <w:r>
          <w:rPr>
            <w:noProof/>
            <w:webHidden/>
          </w:rPr>
        </w:r>
        <w:r>
          <w:rPr>
            <w:noProof/>
            <w:webHidden/>
          </w:rPr>
          <w:fldChar w:fldCharType="separate"/>
        </w:r>
        <w:r>
          <w:rPr>
            <w:noProof/>
            <w:webHidden/>
          </w:rPr>
          <w:t>61</w:t>
        </w:r>
        <w:r>
          <w:rPr>
            <w:noProof/>
            <w:webHidden/>
          </w:rPr>
          <w:fldChar w:fldCharType="end"/>
        </w:r>
      </w:hyperlink>
    </w:p>
    <w:p w14:paraId="27FEF935" w14:textId="05285497"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81" w:history="1">
        <w:r w:rsidRPr="00792FD6">
          <w:rPr>
            <w:rStyle w:val="Hyperlink"/>
            <w:noProof/>
          </w:rPr>
          <w:t>7.2  The doctrine of Prophethood — what a Muslim believes</w:t>
        </w:r>
        <w:r>
          <w:rPr>
            <w:noProof/>
            <w:webHidden/>
          </w:rPr>
          <w:tab/>
        </w:r>
        <w:r>
          <w:rPr>
            <w:noProof/>
            <w:webHidden/>
          </w:rPr>
          <w:fldChar w:fldCharType="begin"/>
        </w:r>
        <w:r>
          <w:rPr>
            <w:noProof/>
            <w:webHidden/>
          </w:rPr>
          <w:instrText xml:space="preserve"> PAGEREF _Toc241577781 \h </w:instrText>
        </w:r>
        <w:r>
          <w:rPr>
            <w:noProof/>
            <w:webHidden/>
          </w:rPr>
        </w:r>
        <w:r>
          <w:rPr>
            <w:noProof/>
            <w:webHidden/>
          </w:rPr>
          <w:fldChar w:fldCharType="separate"/>
        </w:r>
        <w:r>
          <w:rPr>
            <w:noProof/>
            <w:webHidden/>
          </w:rPr>
          <w:t>62</w:t>
        </w:r>
        <w:r>
          <w:rPr>
            <w:noProof/>
            <w:webHidden/>
          </w:rPr>
          <w:fldChar w:fldCharType="end"/>
        </w:r>
      </w:hyperlink>
    </w:p>
    <w:p w14:paraId="7BAB2484" w14:textId="32D5F4E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82" w:history="1">
        <w:r w:rsidRPr="00792FD6">
          <w:rPr>
            <w:rStyle w:val="Hyperlink"/>
            <w:noProof/>
          </w:rPr>
          <w:t>(1) Prophethood is a gift of Allah, not an achievement</w:t>
        </w:r>
        <w:r>
          <w:rPr>
            <w:noProof/>
            <w:webHidden/>
          </w:rPr>
          <w:tab/>
        </w:r>
        <w:r>
          <w:rPr>
            <w:noProof/>
            <w:webHidden/>
          </w:rPr>
          <w:fldChar w:fldCharType="begin"/>
        </w:r>
        <w:r>
          <w:rPr>
            <w:noProof/>
            <w:webHidden/>
          </w:rPr>
          <w:instrText xml:space="preserve"> PAGEREF _Toc241577782 \h </w:instrText>
        </w:r>
        <w:r>
          <w:rPr>
            <w:noProof/>
            <w:webHidden/>
          </w:rPr>
        </w:r>
        <w:r>
          <w:rPr>
            <w:noProof/>
            <w:webHidden/>
          </w:rPr>
          <w:fldChar w:fldCharType="separate"/>
        </w:r>
        <w:r>
          <w:rPr>
            <w:noProof/>
            <w:webHidden/>
          </w:rPr>
          <w:t>62</w:t>
        </w:r>
        <w:r>
          <w:rPr>
            <w:noProof/>
            <w:webHidden/>
          </w:rPr>
          <w:fldChar w:fldCharType="end"/>
        </w:r>
      </w:hyperlink>
    </w:p>
    <w:p w14:paraId="6FA4D9FB" w14:textId="7773F69F"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83" w:history="1">
        <w:r w:rsidRPr="00792FD6">
          <w:rPr>
            <w:rStyle w:val="Hyperlink"/>
            <w:noProof/>
          </w:rPr>
          <w:t>(2) The Prophets are human beings</w:t>
        </w:r>
        <w:r>
          <w:rPr>
            <w:noProof/>
            <w:webHidden/>
          </w:rPr>
          <w:tab/>
        </w:r>
        <w:r>
          <w:rPr>
            <w:noProof/>
            <w:webHidden/>
          </w:rPr>
          <w:fldChar w:fldCharType="begin"/>
        </w:r>
        <w:r>
          <w:rPr>
            <w:noProof/>
            <w:webHidden/>
          </w:rPr>
          <w:instrText xml:space="preserve"> PAGEREF _Toc241577783 \h </w:instrText>
        </w:r>
        <w:r>
          <w:rPr>
            <w:noProof/>
            <w:webHidden/>
          </w:rPr>
        </w:r>
        <w:r>
          <w:rPr>
            <w:noProof/>
            <w:webHidden/>
          </w:rPr>
          <w:fldChar w:fldCharType="separate"/>
        </w:r>
        <w:r>
          <w:rPr>
            <w:noProof/>
            <w:webHidden/>
          </w:rPr>
          <w:t>62</w:t>
        </w:r>
        <w:r>
          <w:rPr>
            <w:noProof/>
            <w:webHidden/>
          </w:rPr>
          <w:fldChar w:fldCharType="end"/>
        </w:r>
      </w:hyperlink>
    </w:p>
    <w:p w14:paraId="224B5FF5" w14:textId="5DEAF55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84" w:history="1">
        <w:r w:rsidRPr="00792FD6">
          <w:rPr>
            <w:rStyle w:val="Hyperlink"/>
            <w:noProof/>
          </w:rPr>
          <w:t>(3) The Prophets are protected from sin (ismah)</w:t>
        </w:r>
        <w:r>
          <w:rPr>
            <w:noProof/>
            <w:webHidden/>
          </w:rPr>
          <w:tab/>
        </w:r>
        <w:r>
          <w:rPr>
            <w:noProof/>
            <w:webHidden/>
          </w:rPr>
          <w:fldChar w:fldCharType="begin"/>
        </w:r>
        <w:r>
          <w:rPr>
            <w:noProof/>
            <w:webHidden/>
          </w:rPr>
          <w:instrText xml:space="preserve"> PAGEREF _Toc241577784 \h </w:instrText>
        </w:r>
        <w:r>
          <w:rPr>
            <w:noProof/>
            <w:webHidden/>
          </w:rPr>
        </w:r>
        <w:r>
          <w:rPr>
            <w:noProof/>
            <w:webHidden/>
          </w:rPr>
          <w:fldChar w:fldCharType="separate"/>
        </w:r>
        <w:r>
          <w:rPr>
            <w:noProof/>
            <w:webHidden/>
          </w:rPr>
          <w:t>63</w:t>
        </w:r>
        <w:r>
          <w:rPr>
            <w:noProof/>
            <w:webHidden/>
          </w:rPr>
          <w:fldChar w:fldCharType="end"/>
        </w:r>
      </w:hyperlink>
    </w:p>
    <w:p w14:paraId="40ACF187" w14:textId="6679D9B6"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85" w:history="1">
        <w:r w:rsidRPr="00792FD6">
          <w:rPr>
            <w:rStyle w:val="Hyperlink"/>
            <w:noProof/>
          </w:rPr>
          <w:t>(4) The Prophets convey the message completely</w:t>
        </w:r>
        <w:r>
          <w:rPr>
            <w:noProof/>
            <w:webHidden/>
          </w:rPr>
          <w:tab/>
        </w:r>
        <w:r>
          <w:rPr>
            <w:noProof/>
            <w:webHidden/>
          </w:rPr>
          <w:fldChar w:fldCharType="begin"/>
        </w:r>
        <w:r>
          <w:rPr>
            <w:noProof/>
            <w:webHidden/>
          </w:rPr>
          <w:instrText xml:space="preserve"> PAGEREF _Toc241577785 \h </w:instrText>
        </w:r>
        <w:r>
          <w:rPr>
            <w:noProof/>
            <w:webHidden/>
          </w:rPr>
        </w:r>
        <w:r>
          <w:rPr>
            <w:noProof/>
            <w:webHidden/>
          </w:rPr>
          <w:fldChar w:fldCharType="separate"/>
        </w:r>
        <w:r>
          <w:rPr>
            <w:noProof/>
            <w:webHidden/>
          </w:rPr>
          <w:t>63</w:t>
        </w:r>
        <w:r>
          <w:rPr>
            <w:noProof/>
            <w:webHidden/>
          </w:rPr>
          <w:fldChar w:fldCharType="end"/>
        </w:r>
      </w:hyperlink>
    </w:p>
    <w:p w14:paraId="45BA925F" w14:textId="3F8149B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86" w:history="1">
        <w:r w:rsidRPr="00792FD6">
          <w:rPr>
            <w:rStyle w:val="Hyperlink"/>
            <w:noProof/>
          </w:rPr>
          <w:t>(5) Belief in all the Prophets is required</w:t>
        </w:r>
        <w:r>
          <w:rPr>
            <w:noProof/>
            <w:webHidden/>
          </w:rPr>
          <w:tab/>
        </w:r>
        <w:r>
          <w:rPr>
            <w:noProof/>
            <w:webHidden/>
          </w:rPr>
          <w:fldChar w:fldCharType="begin"/>
        </w:r>
        <w:r>
          <w:rPr>
            <w:noProof/>
            <w:webHidden/>
          </w:rPr>
          <w:instrText xml:space="preserve"> PAGEREF _Toc241577786 \h </w:instrText>
        </w:r>
        <w:r>
          <w:rPr>
            <w:noProof/>
            <w:webHidden/>
          </w:rPr>
        </w:r>
        <w:r>
          <w:rPr>
            <w:noProof/>
            <w:webHidden/>
          </w:rPr>
          <w:fldChar w:fldCharType="separate"/>
        </w:r>
        <w:r>
          <w:rPr>
            <w:noProof/>
            <w:webHidden/>
          </w:rPr>
          <w:t>63</w:t>
        </w:r>
        <w:r>
          <w:rPr>
            <w:noProof/>
            <w:webHidden/>
          </w:rPr>
          <w:fldChar w:fldCharType="end"/>
        </w:r>
      </w:hyperlink>
    </w:p>
    <w:p w14:paraId="218E278C" w14:textId="258380E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87" w:history="1">
        <w:r w:rsidRPr="00792FD6">
          <w:rPr>
            <w:rStyle w:val="Hyperlink"/>
            <w:noProof/>
          </w:rPr>
          <w:t>(6) The Prophets are supported by miracles</w:t>
        </w:r>
        <w:r>
          <w:rPr>
            <w:noProof/>
            <w:webHidden/>
          </w:rPr>
          <w:tab/>
        </w:r>
        <w:r>
          <w:rPr>
            <w:noProof/>
            <w:webHidden/>
          </w:rPr>
          <w:fldChar w:fldCharType="begin"/>
        </w:r>
        <w:r>
          <w:rPr>
            <w:noProof/>
            <w:webHidden/>
          </w:rPr>
          <w:instrText xml:space="preserve"> PAGEREF _Toc241577787 \h </w:instrText>
        </w:r>
        <w:r>
          <w:rPr>
            <w:noProof/>
            <w:webHidden/>
          </w:rPr>
        </w:r>
        <w:r>
          <w:rPr>
            <w:noProof/>
            <w:webHidden/>
          </w:rPr>
          <w:fldChar w:fldCharType="separate"/>
        </w:r>
        <w:r>
          <w:rPr>
            <w:noProof/>
            <w:webHidden/>
          </w:rPr>
          <w:t>63</w:t>
        </w:r>
        <w:r>
          <w:rPr>
            <w:noProof/>
            <w:webHidden/>
          </w:rPr>
          <w:fldChar w:fldCharType="end"/>
        </w:r>
      </w:hyperlink>
    </w:p>
    <w:p w14:paraId="658FE1F3" w14:textId="2A31FAE0"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88" w:history="1">
        <w:r w:rsidRPr="00792FD6">
          <w:rPr>
            <w:rStyle w:val="Hyperlink"/>
            <w:noProof/>
          </w:rPr>
          <w:t>7.3  Why man needs Prophets</w:t>
        </w:r>
        <w:r>
          <w:rPr>
            <w:noProof/>
            <w:webHidden/>
          </w:rPr>
          <w:tab/>
        </w:r>
        <w:r>
          <w:rPr>
            <w:noProof/>
            <w:webHidden/>
          </w:rPr>
          <w:fldChar w:fldCharType="begin"/>
        </w:r>
        <w:r>
          <w:rPr>
            <w:noProof/>
            <w:webHidden/>
          </w:rPr>
          <w:instrText xml:space="preserve"> PAGEREF _Toc241577788 \h </w:instrText>
        </w:r>
        <w:r>
          <w:rPr>
            <w:noProof/>
            <w:webHidden/>
          </w:rPr>
        </w:r>
        <w:r>
          <w:rPr>
            <w:noProof/>
            <w:webHidden/>
          </w:rPr>
          <w:fldChar w:fldCharType="separate"/>
        </w:r>
        <w:r>
          <w:rPr>
            <w:noProof/>
            <w:webHidden/>
          </w:rPr>
          <w:t>64</w:t>
        </w:r>
        <w:r>
          <w:rPr>
            <w:noProof/>
            <w:webHidden/>
          </w:rPr>
          <w:fldChar w:fldCharType="end"/>
        </w:r>
      </w:hyperlink>
    </w:p>
    <w:p w14:paraId="5BDC1B0A" w14:textId="671FACA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89" w:history="1">
        <w:r w:rsidRPr="00792FD6">
          <w:rPr>
            <w:rStyle w:val="Hyperlink"/>
            <w:noProof/>
          </w:rPr>
          <w:t>(1) Reason alone cannot find the full truth</w:t>
        </w:r>
        <w:r>
          <w:rPr>
            <w:noProof/>
            <w:webHidden/>
          </w:rPr>
          <w:tab/>
        </w:r>
        <w:r>
          <w:rPr>
            <w:noProof/>
            <w:webHidden/>
          </w:rPr>
          <w:fldChar w:fldCharType="begin"/>
        </w:r>
        <w:r>
          <w:rPr>
            <w:noProof/>
            <w:webHidden/>
          </w:rPr>
          <w:instrText xml:space="preserve"> PAGEREF _Toc241577789 \h </w:instrText>
        </w:r>
        <w:r>
          <w:rPr>
            <w:noProof/>
            <w:webHidden/>
          </w:rPr>
        </w:r>
        <w:r>
          <w:rPr>
            <w:noProof/>
            <w:webHidden/>
          </w:rPr>
          <w:fldChar w:fldCharType="separate"/>
        </w:r>
        <w:r>
          <w:rPr>
            <w:noProof/>
            <w:webHidden/>
          </w:rPr>
          <w:t>64</w:t>
        </w:r>
        <w:r>
          <w:rPr>
            <w:noProof/>
            <w:webHidden/>
          </w:rPr>
          <w:fldChar w:fldCharType="end"/>
        </w:r>
      </w:hyperlink>
    </w:p>
    <w:p w14:paraId="260640D3" w14:textId="34BA742A"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90" w:history="1">
        <w:r w:rsidRPr="00792FD6">
          <w:rPr>
            <w:rStyle w:val="Hyperlink"/>
            <w:noProof/>
          </w:rPr>
          <w:t>(2) Man needs a practical model, not only a theory</w:t>
        </w:r>
        <w:r>
          <w:rPr>
            <w:noProof/>
            <w:webHidden/>
          </w:rPr>
          <w:tab/>
        </w:r>
        <w:r>
          <w:rPr>
            <w:noProof/>
            <w:webHidden/>
          </w:rPr>
          <w:fldChar w:fldCharType="begin"/>
        </w:r>
        <w:r>
          <w:rPr>
            <w:noProof/>
            <w:webHidden/>
          </w:rPr>
          <w:instrText xml:space="preserve"> PAGEREF _Toc241577790 \h </w:instrText>
        </w:r>
        <w:r>
          <w:rPr>
            <w:noProof/>
            <w:webHidden/>
          </w:rPr>
        </w:r>
        <w:r>
          <w:rPr>
            <w:noProof/>
            <w:webHidden/>
          </w:rPr>
          <w:fldChar w:fldCharType="separate"/>
        </w:r>
        <w:r>
          <w:rPr>
            <w:noProof/>
            <w:webHidden/>
          </w:rPr>
          <w:t>64</w:t>
        </w:r>
        <w:r>
          <w:rPr>
            <w:noProof/>
            <w:webHidden/>
          </w:rPr>
          <w:fldChar w:fldCharType="end"/>
        </w:r>
      </w:hyperlink>
    </w:p>
    <w:p w14:paraId="58F1B199" w14:textId="5FDFF48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91" w:history="1">
        <w:r w:rsidRPr="00792FD6">
          <w:rPr>
            <w:rStyle w:val="Hyperlink"/>
            <w:noProof/>
          </w:rPr>
          <w:t>(3) Justice needs a revealed standard</w:t>
        </w:r>
        <w:r>
          <w:rPr>
            <w:noProof/>
            <w:webHidden/>
          </w:rPr>
          <w:tab/>
        </w:r>
        <w:r>
          <w:rPr>
            <w:noProof/>
            <w:webHidden/>
          </w:rPr>
          <w:fldChar w:fldCharType="begin"/>
        </w:r>
        <w:r>
          <w:rPr>
            <w:noProof/>
            <w:webHidden/>
          </w:rPr>
          <w:instrText xml:space="preserve"> PAGEREF _Toc241577791 \h </w:instrText>
        </w:r>
        <w:r>
          <w:rPr>
            <w:noProof/>
            <w:webHidden/>
          </w:rPr>
        </w:r>
        <w:r>
          <w:rPr>
            <w:noProof/>
            <w:webHidden/>
          </w:rPr>
          <w:fldChar w:fldCharType="separate"/>
        </w:r>
        <w:r>
          <w:rPr>
            <w:noProof/>
            <w:webHidden/>
          </w:rPr>
          <w:t>65</w:t>
        </w:r>
        <w:r>
          <w:rPr>
            <w:noProof/>
            <w:webHidden/>
          </w:rPr>
          <w:fldChar w:fldCharType="end"/>
        </w:r>
      </w:hyperlink>
    </w:p>
    <w:p w14:paraId="4B371758" w14:textId="1215A0D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92" w:history="1">
        <w:r w:rsidRPr="00792FD6">
          <w:rPr>
            <w:rStyle w:val="Hyperlink"/>
            <w:noProof/>
          </w:rPr>
          <w:t>(4) The argument of man is removed</w:t>
        </w:r>
        <w:r>
          <w:rPr>
            <w:noProof/>
            <w:webHidden/>
          </w:rPr>
          <w:tab/>
        </w:r>
        <w:r>
          <w:rPr>
            <w:noProof/>
            <w:webHidden/>
          </w:rPr>
          <w:fldChar w:fldCharType="begin"/>
        </w:r>
        <w:r>
          <w:rPr>
            <w:noProof/>
            <w:webHidden/>
          </w:rPr>
          <w:instrText xml:space="preserve"> PAGEREF _Toc241577792 \h </w:instrText>
        </w:r>
        <w:r>
          <w:rPr>
            <w:noProof/>
            <w:webHidden/>
          </w:rPr>
        </w:r>
        <w:r>
          <w:rPr>
            <w:noProof/>
            <w:webHidden/>
          </w:rPr>
          <w:fldChar w:fldCharType="separate"/>
        </w:r>
        <w:r>
          <w:rPr>
            <w:noProof/>
            <w:webHidden/>
          </w:rPr>
          <w:t>65</w:t>
        </w:r>
        <w:r>
          <w:rPr>
            <w:noProof/>
            <w:webHidden/>
          </w:rPr>
          <w:fldChar w:fldCharType="end"/>
        </w:r>
      </w:hyperlink>
    </w:p>
    <w:p w14:paraId="1B875FDD" w14:textId="26B4C96B"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93" w:history="1">
        <w:r w:rsidRPr="00792FD6">
          <w:rPr>
            <w:rStyle w:val="Hyperlink"/>
            <w:noProof/>
          </w:rPr>
          <w:t>7.4  The functions of the Prophets</w:t>
        </w:r>
        <w:r>
          <w:rPr>
            <w:noProof/>
            <w:webHidden/>
          </w:rPr>
          <w:tab/>
        </w:r>
        <w:r>
          <w:rPr>
            <w:noProof/>
            <w:webHidden/>
          </w:rPr>
          <w:fldChar w:fldCharType="begin"/>
        </w:r>
        <w:r>
          <w:rPr>
            <w:noProof/>
            <w:webHidden/>
          </w:rPr>
          <w:instrText xml:space="preserve"> PAGEREF _Toc241577793 \h </w:instrText>
        </w:r>
        <w:r>
          <w:rPr>
            <w:noProof/>
            <w:webHidden/>
          </w:rPr>
        </w:r>
        <w:r>
          <w:rPr>
            <w:noProof/>
            <w:webHidden/>
          </w:rPr>
          <w:fldChar w:fldCharType="separate"/>
        </w:r>
        <w:r>
          <w:rPr>
            <w:noProof/>
            <w:webHidden/>
          </w:rPr>
          <w:t>65</w:t>
        </w:r>
        <w:r>
          <w:rPr>
            <w:noProof/>
            <w:webHidden/>
          </w:rPr>
          <w:fldChar w:fldCharType="end"/>
        </w:r>
      </w:hyperlink>
    </w:p>
    <w:p w14:paraId="33757368" w14:textId="0F051FC3"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94" w:history="1">
        <w:r w:rsidRPr="00792FD6">
          <w:rPr>
            <w:rStyle w:val="Hyperlink"/>
            <w:noProof/>
          </w:rPr>
          <w:t>7.5  The qualities of the Prophets</w:t>
        </w:r>
        <w:r>
          <w:rPr>
            <w:noProof/>
            <w:webHidden/>
          </w:rPr>
          <w:tab/>
        </w:r>
        <w:r>
          <w:rPr>
            <w:noProof/>
            <w:webHidden/>
          </w:rPr>
          <w:fldChar w:fldCharType="begin"/>
        </w:r>
        <w:r>
          <w:rPr>
            <w:noProof/>
            <w:webHidden/>
          </w:rPr>
          <w:instrText xml:space="preserve"> PAGEREF _Toc241577794 \h </w:instrText>
        </w:r>
        <w:r>
          <w:rPr>
            <w:noProof/>
            <w:webHidden/>
          </w:rPr>
        </w:r>
        <w:r>
          <w:rPr>
            <w:noProof/>
            <w:webHidden/>
          </w:rPr>
          <w:fldChar w:fldCharType="separate"/>
        </w:r>
        <w:r>
          <w:rPr>
            <w:noProof/>
            <w:webHidden/>
          </w:rPr>
          <w:t>66</w:t>
        </w:r>
        <w:r>
          <w:rPr>
            <w:noProof/>
            <w:webHidden/>
          </w:rPr>
          <w:fldChar w:fldCharType="end"/>
        </w:r>
      </w:hyperlink>
    </w:p>
    <w:p w14:paraId="3BD9399E" w14:textId="668ED03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95" w:history="1">
        <w:r w:rsidRPr="00792FD6">
          <w:rPr>
            <w:rStyle w:val="Hyperlink"/>
            <w:noProof/>
          </w:rPr>
          <w:t>(1) The four essential qualities</w:t>
        </w:r>
        <w:r>
          <w:rPr>
            <w:noProof/>
            <w:webHidden/>
          </w:rPr>
          <w:tab/>
        </w:r>
        <w:r>
          <w:rPr>
            <w:noProof/>
            <w:webHidden/>
          </w:rPr>
          <w:fldChar w:fldCharType="begin"/>
        </w:r>
        <w:r>
          <w:rPr>
            <w:noProof/>
            <w:webHidden/>
          </w:rPr>
          <w:instrText xml:space="preserve"> PAGEREF _Toc241577795 \h </w:instrText>
        </w:r>
        <w:r>
          <w:rPr>
            <w:noProof/>
            <w:webHidden/>
          </w:rPr>
        </w:r>
        <w:r>
          <w:rPr>
            <w:noProof/>
            <w:webHidden/>
          </w:rPr>
          <w:fldChar w:fldCharType="separate"/>
        </w:r>
        <w:r>
          <w:rPr>
            <w:noProof/>
            <w:webHidden/>
          </w:rPr>
          <w:t>66</w:t>
        </w:r>
        <w:r>
          <w:rPr>
            <w:noProof/>
            <w:webHidden/>
          </w:rPr>
          <w:fldChar w:fldCharType="end"/>
        </w:r>
      </w:hyperlink>
    </w:p>
    <w:p w14:paraId="17843E43" w14:textId="5902839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96" w:history="1">
        <w:r w:rsidRPr="00792FD6">
          <w:rPr>
            <w:rStyle w:val="Hyperlink"/>
            <w:noProof/>
          </w:rPr>
          <w:t>(2) Other qualities</w:t>
        </w:r>
        <w:r>
          <w:rPr>
            <w:noProof/>
            <w:webHidden/>
          </w:rPr>
          <w:tab/>
        </w:r>
        <w:r>
          <w:rPr>
            <w:noProof/>
            <w:webHidden/>
          </w:rPr>
          <w:fldChar w:fldCharType="begin"/>
        </w:r>
        <w:r>
          <w:rPr>
            <w:noProof/>
            <w:webHidden/>
          </w:rPr>
          <w:instrText xml:space="preserve"> PAGEREF _Toc241577796 \h </w:instrText>
        </w:r>
        <w:r>
          <w:rPr>
            <w:noProof/>
            <w:webHidden/>
          </w:rPr>
        </w:r>
        <w:r>
          <w:rPr>
            <w:noProof/>
            <w:webHidden/>
          </w:rPr>
          <w:fldChar w:fldCharType="separate"/>
        </w:r>
        <w:r>
          <w:rPr>
            <w:noProof/>
            <w:webHidden/>
          </w:rPr>
          <w:t>66</w:t>
        </w:r>
        <w:r>
          <w:rPr>
            <w:noProof/>
            <w:webHidden/>
          </w:rPr>
          <w:fldChar w:fldCharType="end"/>
        </w:r>
      </w:hyperlink>
    </w:p>
    <w:p w14:paraId="47555E57" w14:textId="4DEF55CD"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97" w:history="1">
        <w:r w:rsidRPr="00792FD6">
          <w:rPr>
            <w:rStyle w:val="Hyperlink"/>
            <w:noProof/>
          </w:rPr>
          <w:t>7.6  The importance of Prophethood in human life</w:t>
        </w:r>
        <w:r>
          <w:rPr>
            <w:noProof/>
            <w:webHidden/>
          </w:rPr>
          <w:tab/>
        </w:r>
        <w:r>
          <w:rPr>
            <w:noProof/>
            <w:webHidden/>
          </w:rPr>
          <w:fldChar w:fldCharType="begin"/>
        </w:r>
        <w:r>
          <w:rPr>
            <w:noProof/>
            <w:webHidden/>
          </w:rPr>
          <w:instrText xml:space="preserve"> PAGEREF _Toc241577797 \h </w:instrText>
        </w:r>
        <w:r>
          <w:rPr>
            <w:noProof/>
            <w:webHidden/>
          </w:rPr>
        </w:r>
        <w:r>
          <w:rPr>
            <w:noProof/>
            <w:webHidden/>
          </w:rPr>
          <w:fldChar w:fldCharType="separate"/>
        </w:r>
        <w:r>
          <w:rPr>
            <w:noProof/>
            <w:webHidden/>
          </w:rPr>
          <w:t>66</w:t>
        </w:r>
        <w:r>
          <w:rPr>
            <w:noProof/>
            <w:webHidden/>
          </w:rPr>
          <w:fldChar w:fldCharType="end"/>
        </w:r>
      </w:hyperlink>
    </w:p>
    <w:p w14:paraId="31110CD1" w14:textId="41E9F73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98" w:history="1">
        <w:r w:rsidRPr="00792FD6">
          <w:rPr>
            <w:rStyle w:val="Hyperlink"/>
            <w:noProof/>
          </w:rPr>
          <w:t>(1) In belief: the only door to the knowledge of Allah</w:t>
        </w:r>
        <w:r>
          <w:rPr>
            <w:noProof/>
            <w:webHidden/>
          </w:rPr>
          <w:tab/>
        </w:r>
        <w:r>
          <w:rPr>
            <w:noProof/>
            <w:webHidden/>
          </w:rPr>
          <w:fldChar w:fldCharType="begin"/>
        </w:r>
        <w:r>
          <w:rPr>
            <w:noProof/>
            <w:webHidden/>
          </w:rPr>
          <w:instrText xml:space="preserve"> PAGEREF _Toc241577798 \h </w:instrText>
        </w:r>
        <w:r>
          <w:rPr>
            <w:noProof/>
            <w:webHidden/>
          </w:rPr>
        </w:r>
        <w:r>
          <w:rPr>
            <w:noProof/>
            <w:webHidden/>
          </w:rPr>
          <w:fldChar w:fldCharType="separate"/>
        </w:r>
        <w:r>
          <w:rPr>
            <w:noProof/>
            <w:webHidden/>
          </w:rPr>
          <w:t>66</w:t>
        </w:r>
        <w:r>
          <w:rPr>
            <w:noProof/>
            <w:webHidden/>
          </w:rPr>
          <w:fldChar w:fldCharType="end"/>
        </w:r>
      </w:hyperlink>
    </w:p>
    <w:p w14:paraId="76258643" w14:textId="5636EC0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799" w:history="1">
        <w:r w:rsidRPr="00792FD6">
          <w:rPr>
            <w:rStyle w:val="Hyperlink"/>
            <w:noProof/>
          </w:rPr>
          <w:t>(2) In worship: the method of obedience</w:t>
        </w:r>
        <w:r>
          <w:rPr>
            <w:noProof/>
            <w:webHidden/>
          </w:rPr>
          <w:tab/>
        </w:r>
        <w:r>
          <w:rPr>
            <w:noProof/>
            <w:webHidden/>
          </w:rPr>
          <w:fldChar w:fldCharType="begin"/>
        </w:r>
        <w:r>
          <w:rPr>
            <w:noProof/>
            <w:webHidden/>
          </w:rPr>
          <w:instrText xml:space="preserve"> PAGEREF _Toc241577799 \h </w:instrText>
        </w:r>
        <w:r>
          <w:rPr>
            <w:noProof/>
            <w:webHidden/>
          </w:rPr>
        </w:r>
        <w:r>
          <w:rPr>
            <w:noProof/>
            <w:webHidden/>
          </w:rPr>
          <w:fldChar w:fldCharType="separate"/>
        </w:r>
        <w:r>
          <w:rPr>
            <w:noProof/>
            <w:webHidden/>
          </w:rPr>
          <w:t>67</w:t>
        </w:r>
        <w:r>
          <w:rPr>
            <w:noProof/>
            <w:webHidden/>
          </w:rPr>
          <w:fldChar w:fldCharType="end"/>
        </w:r>
      </w:hyperlink>
    </w:p>
    <w:p w14:paraId="189CBE77" w14:textId="3F3A23FD"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00" w:history="1">
        <w:r w:rsidRPr="00792FD6">
          <w:rPr>
            <w:rStyle w:val="Hyperlink"/>
            <w:noProof/>
          </w:rPr>
          <w:t>(3) In morality: the perfect example</w:t>
        </w:r>
        <w:r>
          <w:rPr>
            <w:noProof/>
            <w:webHidden/>
          </w:rPr>
          <w:tab/>
        </w:r>
        <w:r>
          <w:rPr>
            <w:noProof/>
            <w:webHidden/>
          </w:rPr>
          <w:fldChar w:fldCharType="begin"/>
        </w:r>
        <w:r>
          <w:rPr>
            <w:noProof/>
            <w:webHidden/>
          </w:rPr>
          <w:instrText xml:space="preserve"> PAGEREF _Toc241577800 \h </w:instrText>
        </w:r>
        <w:r>
          <w:rPr>
            <w:noProof/>
            <w:webHidden/>
          </w:rPr>
        </w:r>
        <w:r>
          <w:rPr>
            <w:noProof/>
            <w:webHidden/>
          </w:rPr>
          <w:fldChar w:fldCharType="separate"/>
        </w:r>
        <w:r>
          <w:rPr>
            <w:noProof/>
            <w:webHidden/>
          </w:rPr>
          <w:t>67</w:t>
        </w:r>
        <w:r>
          <w:rPr>
            <w:noProof/>
            <w:webHidden/>
          </w:rPr>
          <w:fldChar w:fldCharType="end"/>
        </w:r>
      </w:hyperlink>
    </w:p>
    <w:p w14:paraId="504393F3" w14:textId="3159BCD2"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01" w:history="1">
        <w:r w:rsidRPr="00792FD6">
          <w:rPr>
            <w:rStyle w:val="Hyperlink"/>
            <w:noProof/>
          </w:rPr>
          <w:t>(4) In law and society: the final authority</w:t>
        </w:r>
        <w:r>
          <w:rPr>
            <w:noProof/>
            <w:webHidden/>
          </w:rPr>
          <w:tab/>
        </w:r>
        <w:r>
          <w:rPr>
            <w:noProof/>
            <w:webHidden/>
          </w:rPr>
          <w:fldChar w:fldCharType="begin"/>
        </w:r>
        <w:r>
          <w:rPr>
            <w:noProof/>
            <w:webHidden/>
          </w:rPr>
          <w:instrText xml:space="preserve"> PAGEREF _Toc241577801 \h </w:instrText>
        </w:r>
        <w:r>
          <w:rPr>
            <w:noProof/>
            <w:webHidden/>
          </w:rPr>
        </w:r>
        <w:r>
          <w:rPr>
            <w:noProof/>
            <w:webHidden/>
          </w:rPr>
          <w:fldChar w:fldCharType="separate"/>
        </w:r>
        <w:r>
          <w:rPr>
            <w:noProof/>
            <w:webHidden/>
          </w:rPr>
          <w:t>67</w:t>
        </w:r>
        <w:r>
          <w:rPr>
            <w:noProof/>
            <w:webHidden/>
          </w:rPr>
          <w:fldChar w:fldCharType="end"/>
        </w:r>
      </w:hyperlink>
    </w:p>
    <w:p w14:paraId="4B8FBE5F" w14:textId="522DA2EF"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02" w:history="1">
        <w:r w:rsidRPr="00792FD6">
          <w:rPr>
            <w:rStyle w:val="Hyperlink"/>
            <w:noProof/>
          </w:rPr>
          <w:t>(5) In civilization: the founders of just societies</w:t>
        </w:r>
        <w:r>
          <w:rPr>
            <w:noProof/>
            <w:webHidden/>
          </w:rPr>
          <w:tab/>
        </w:r>
        <w:r>
          <w:rPr>
            <w:noProof/>
            <w:webHidden/>
          </w:rPr>
          <w:fldChar w:fldCharType="begin"/>
        </w:r>
        <w:r>
          <w:rPr>
            <w:noProof/>
            <w:webHidden/>
          </w:rPr>
          <w:instrText xml:space="preserve"> PAGEREF _Toc241577802 \h </w:instrText>
        </w:r>
        <w:r>
          <w:rPr>
            <w:noProof/>
            <w:webHidden/>
          </w:rPr>
        </w:r>
        <w:r>
          <w:rPr>
            <w:noProof/>
            <w:webHidden/>
          </w:rPr>
          <w:fldChar w:fldCharType="separate"/>
        </w:r>
        <w:r>
          <w:rPr>
            <w:noProof/>
            <w:webHidden/>
          </w:rPr>
          <w:t>67</w:t>
        </w:r>
        <w:r>
          <w:rPr>
            <w:noProof/>
            <w:webHidden/>
          </w:rPr>
          <w:fldChar w:fldCharType="end"/>
        </w:r>
      </w:hyperlink>
    </w:p>
    <w:p w14:paraId="64872E55" w14:textId="4BCE64CA"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03" w:history="1">
        <w:r w:rsidRPr="00792FD6">
          <w:rPr>
            <w:rStyle w:val="Hyperlink"/>
            <w:noProof/>
          </w:rPr>
          <w:t>(6) In the unity of mankind</w:t>
        </w:r>
        <w:r>
          <w:rPr>
            <w:noProof/>
            <w:webHidden/>
          </w:rPr>
          <w:tab/>
        </w:r>
        <w:r>
          <w:rPr>
            <w:noProof/>
            <w:webHidden/>
          </w:rPr>
          <w:fldChar w:fldCharType="begin"/>
        </w:r>
        <w:r>
          <w:rPr>
            <w:noProof/>
            <w:webHidden/>
          </w:rPr>
          <w:instrText xml:space="preserve"> PAGEREF _Toc241577803 \h </w:instrText>
        </w:r>
        <w:r>
          <w:rPr>
            <w:noProof/>
            <w:webHidden/>
          </w:rPr>
        </w:r>
        <w:r>
          <w:rPr>
            <w:noProof/>
            <w:webHidden/>
          </w:rPr>
          <w:fldChar w:fldCharType="separate"/>
        </w:r>
        <w:r>
          <w:rPr>
            <w:noProof/>
            <w:webHidden/>
          </w:rPr>
          <w:t>68</w:t>
        </w:r>
        <w:r>
          <w:rPr>
            <w:noProof/>
            <w:webHidden/>
          </w:rPr>
          <w:fldChar w:fldCharType="end"/>
        </w:r>
      </w:hyperlink>
    </w:p>
    <w:p w14:paraId="31095B55" w14:textId="606B2CB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04" w:history="1">
        <w:r w:rsidRPr="00792FD6">
          <w:rPr>
            <w:rStyle w:val="Hyperlink"/>
            <w:noProof/>
          </w:rPr>
          <w:t>(7) In salvation</w:t>
        </w:r>
        <w:r>
          <w:rPr>
            <w:noProof/>
            <w:webHidden/>
          </w:rPr>
          <w:tab/>
        </w:r>
        <w:r>
          <w:rPr>
            <w:noProof/>
            <w:webHidden/>
          </w:rPr>
          <w:fldChar w:fldCharType="begin"/>
        </w:r>
        <w:r>
          <w:rPr>
            <w:noProof/>
            <w:webHidden/>
          </w:rPr>
          <w:instrText xml:space="preserve"> PAGEREF _Toc241577804 \h </w:instrText>
        </w:r>
        <w:r>
          <w:rPr>
            <w:noProof/>
            <w:webHidden/>
          </w:rPr>
        </w:r>
        <w:r>
          <w:rPr>
            <w:noProof/>
            <w:webHidden/>
          </w:rPr>
          <w:fldChar w:fldCharType="separate"/>
        </w:r>
        <w:r>
          <w:rPr>
            <w:noProof/>
            <w:webHidden/>
          </w:rPr>
          <w:t>68</w:t>
        </w:r>
        <w:r>
          <w:rPr>
            <w:noProof/>
            <w:webHidden/>
          </w:rPr>
          <w:fldChar w:fldCharType="end"/>
        </w:r>
      </w:hyperlink>
    </w:p>
    <w:p w14:paraId="4F01874C" w14:textId="76A9751C"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05" w:history="1">
        <w:r w:rsidRPr="00792FD6">
          <w:rPr>
            <w:rStyle w:val="Hyperlink"/>
            <w:noProof/>
          </w:rPr>
          <w:t>Chapter 8 · Khatm-e-Nubuwwat: The Finality of Prophethood</w:t>
        </w:r>
        <w:r>
          <w:rPr>
            <w:noProof/>
            <w:webHidden/>
          </w:rPr>
          <w:tab/>
        </w:r>
        <w:r>
          <w:rPr>
            <w:noProof/>
            <w:webHidden/>
          </w:rPr>
          <w:fldChar w:fldCharType="begin"/>
        </w:r>
        <w:r>
          <w:rPr>
            <w:noProof/>
            <w:webHidden/>
          </w:rPr>
          <w:instrText xml:space="preserve"> PAGEREF _Toc241577805 \h </w:instrText>
        </w:r>
        <w:r>
          <w:rPr>
            <w:noProof/>
            <w:webHidden/>
          </w:rPr>
        </w:r>
        <w:r>
          <w:rPr>
            <w:noProof/>
            <w:webHidden/>
          </w:rPr>
          <w:fldChar w:fldCharType="separate"/>
        </w:r>
        <w:r>
          <w:rPr>
            <w:noProof/>
            <w:webHidden/>
          </w:rPr>
          <w:t>69</w:t>
        </w:r>
        <w:r>
          <w:rPr>
            <w:noProof/>
            <w:webHidden/>
          </w:rPr>
          <w:fldChar w:fldCharType="end"/>
        </w:r>
      </w:hyperlink>
    </w:p>
    <w:p w14:paraId="08B04A07" w14:textId="1098AB97"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06" w:history="1">
        <w:r w:rsidRPr="00792FD6">
          <w:rPr>
            <w:rStyle w:val="Hyperlink"/>
            <w:noProof/>
          </w:rPr>
          <w:t>8.1  The meaning of Khatm-e-Nubuwwat</w:t>
        </w:r>
        <w:r>
          <w:rPr>
            <w:noProof/>
            <w:webHidden/>
          </w:rPr>
          <w:tab/>
        </w:r>
        <w:r>
          <w:rPr>
            <w:noProof/>
            <w:webHidden/>
          </w:rPr>
          <w:fldChar w:fldCharType="begin"/>
        </w:r>
        <w:r>
          <w:rPr>
            <w:noProof/>
            <w:webHidden/>
          </w:rPr>
          <w:instrText xml:space="preserve"> PAGEREF _Toc241577806 \h </w:instrText>
        </w:r>
        <w:r>
          <w:rPr>
            <w:noProof/>
            <w:webHidden/>
          </w:rPr>
        </w:r>
        <w:r>
          <w:rPr>
            <w:noProof/>
            <w:webHidden/>
          </w:rPr>
          <w:fldChar w:fldCharType="separate"/>
        </w:r>
        <w:r>
          <w:rPr>
            <w:noProof/>
            <w:webHidden/>
          </w:rPr>
          <w:t>69</w:t>
        </w:r>
        <w:r>
          <w:rPr>
            <w:noProof/>
            <w:webHidden/>
          </w:rPr>
          <w:fldChar w:fldCharType="end"/>
        </w:r>
      </w:hyperlink>
    </w:p>
    <w:p w14:paraId="6E1492BB" w14:textId="07A6FF83"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07" w:history="1">
        <w:r w:rsidRPr="00792FD6">
          <w:rPr>
            <w:rStyle w:val="Hyperlink"/>
            <w:noProof/>
          </w:rPr>
          <w:t>(1) Literal meaning</w:t>
        </w:r>
        <w:r>
          <w:rPr>
            <w:noProof/>
            <w:webHidden/>
          </w:rPr>
          <w:tab/>
        </w:r>
        <w:r>
          <w:rPr>
            <w:noProof/>
            <w:webHidden/>
          </w:rPr>
          <w:fldChar w:fldCharType="begin"/>
        </w:r>
        <w:r>
          <w:rPr>
            <w:noProof/>
            <w:webHidden/>
          </w:rPr>
          <w:instrText xml:space="preserve"> PAGEREF _Toc241577807 \h </w:instrText>
        </w:r>
        <w:r>
          <w:rPr>
            <w:noProof/>
            <w:webHidden/>
          </w:rPr>
        </w:r>
        <w:r>
          <w:rPr>
            <w:noProof/>
            <w:webHidden/>
          </w:rPr>
          <w:fldChar w:fldCharType="separate"/>
        </w:r>
        <w:r>
          <w:rPr>
            <w:noProof/>
            <w:webHidden/>
          </w:rPr>
          <w:t>69</w:t>
        </w:r>
        <w:r>
          <w:rPr>
            <w:noProof/>
            <w:webHidden/>
          </w:rPr>
          <w:fldChar w:fldCharType="end"/>
        </w:r>
      </w:hyperlink>
    </w:p>
    <w:p w14:paraId="264E05DF" w14:textId="514BC4A6"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08" w:history="1">
        <w:r w:rsidRPr="00792FD6">
          <w:rPr>
            <w:rStyle w:val="Hyperlink"/>
            <w:noProof/>
          </w:rPr>
          <w:t>(2) Technical meaning</w:t>
        </w:r>
        <w:r>
          <w:rPr>
            <w:noProof/>
            <w:webHidden/>
          </w:rPr>
          <w:tab/>
        </w:r>
        <w:r>
          <w:rPr>
            <w:noProof/>
            <w:webHidden/>
          </w:rPr>
          <w:fldChar w:fldCharType="begin"/>
        </w:r>
        <w:r>
          <w:rPr>
            <w:noProof/>
            <w:webHidden/>
          </w:rPr>
          <w:instrText xml:space="preserve"> PAGEREF _Toc241577808 \h </w:instrText>
        </w:r>
        <w:r>
          <w:rPr>
            <w:noProof/>
            <w:webHidden/>
          </w:rPr>
        </w:r>
        <w:r>
          <w:rPr>
            <w:noProof/>
            <w:webHidden/>
          </w:rPr>
          <w:fldChar w:fldCharType="separate"/>
        </w:r>
        <w:r>
          <w:rPr>
            <w:noProof/>
            <w:webHidden/>
          </w:rPr>
          <w:t>69</w:t>
        </w:r>
        <w:r>
          <w:rPr>
            <w:noProof/>
            <w:webHidden/>
          </w:rPr>
          <w:fldChar w:fldCharType="end"/>
        </w:r>
      </w:hyperlink>
    </w:p>
    <w:p w14:paraId="1A44121B" w14:textId="0FDC06E7"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09" w:history="1">
        <w:r w:rsidRPr="00792FD6">
          <w:rPr>
            <w:rStyle w:val="Hyperlink"/>
            <w:noProof/>
          </w:rPr>
          <w:t>8.2  The evidence from the Quran</w:t>
        </w:r>
        <w:r>
          <w:rPr>
            <w:noProof/>
            <w:webHidden/>
          </w:rPr>
          <w:tab/>
        </w:r>
        <w:r>
          <w:rPr>
            <w:noProof/>
            <w:webHidden/>
          </w:rPr>
          <w:fldChar w:fldCharType="begin"/>
        </w:r>
        <w:r>
          <w:rPr>
            <w:noProof/>
            <w:webHidden/>
          </w:rPr>
          <w:instrText xml:space="preserve"> PAGEREF _Toc241577809 \h </w:instrText>
        </w:r>
        <w:r>
          <w:rPr>
            <w:noProof/>
            <w:webHidden/>
          </w:rPr>
        </w:r>
        <w:r>
          <w:rPr>
            <w:noProof/>
            <w:webHidden/>
          </w:rPr>
          <w:fldChar w:fldCharType="separate"/>
        </w:r>
        <w:r>
          <w:rPr>
            <w:noProof/>
            <w:webHidden/>
          </w:rPr>
          <w:t>69</w:t>
        </w:r>
        <w:r>
          <w:rPr>
            <w:noProof/>
            <w:webHidden/>
          </w:rPr>
          <w:fldChar w:fldCharType="end"/>
        </w:r>
      </w:hyperlink>
    </w:p>
    <w:p w14:paraId="40776455" w14:textId="61F0DB4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10" w:history="1">
        <w:r w:rsidRPr="00792FD6">
          <w:rPr>
            <w:rStyle w:val="Hyperlink"/>
            <w:noProof/>
          </w:rPr>
          <w:t>(1) The explicit text</w:t>
        </w:r>
        <w:r>
          <w:rPr>
            <w:noProof/>
            <w:webHidden/>
          </w:rPr>
          <w:tab/>
        </w:r>
        <w:r>
          <w:rPr>
            <w:noProof/>
            <w:webHidden/>
          </w:rPr>
          <w:fldChar w:fldCharType="begin"/>
        </w:r>
        <w:r>
          <w:rPr>
            <w:noProof/>
            <w:webHidden/>
          </w:rPr>
          <w:instrText xml:space="preserve"> PAGEREF _Toc241577810 \h </w:instrText>
        </w:r>
        <w:r>
          <w:rPr>
            <w:noProof/>
            <w:webHidden/>
          </w:rPr>
        </w:r>
        <w:r>
          <w:rPr>
            <w:noProof/>
            <w:webHidden/>
          </w:rPr>
          <w:fldChar w:fldCharType="separate"/>
        </w:r>
        <w:r>
          <w:rPr>
            <w:noProof/>
            <w:webHidden/>
          </w:rPr>
          <w:t>69</w:t>
        </w:r>
        <w:r>
          <w:rPr>
            <w:noProof/>
            <w:webHidden/>
          </w:rPr>
          <w:fldChar w:fldCharType="end"/>
        </w:r>
      </w:hyperlink>
    </w:p>
    <w:p w14:paraId="3F50F881" w14:textId="2CAA9C93"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11" w:history="1">
        <w:r w:rsidRPr="00792FD6">
          <w:rPr>
            <w:rStyle w:val="Hyperlink"/>
            <w:noProof/>
          </w:rPr>
          <w:t>(2) The completion of the Din</w:t>
        </w:r>
        <w:r>
          <w:rPr>
            <w:noProof/>
            <w:webHidden/>
          </w:rPr>
          <w:tab/>
        </w:r>
        <w:r>
          <w:rPr>
            <w:noProof/>
            <w:webHidden/>
          </w:rPr>
          <w:fldChar w:fldCharType="begin"/>
        </w:r>
        <w:r>
          <w:rPr>
            <w:noProof/>
            <w:webHidden/>
          </w:rPr>
          <w:instrText xml:space="preserve"> PAGEREF _Toc241577811 \h </w:instrText>
        </w:r>
        <w:r>
          <w:rPr>
            <w:noProof/>
            <w:webHidden/>
          </w:rPr>
        </w:r>
        <w:r>
          <w:rPr>
            <w:noProof/>
            <w:webHidden/>
          </w:rPr>
          <w:fldChar w:fldCharType="separate"/>
        </w:r>
        <w:r>
          <w:rPr>
            <w:noProof/>
            <w:webHidden/>
          </w:rPr>
          <w:t>69</w:t>
        </w:r>
        <w:r>
          <w:rPr>
            <w:noProof/>
            <w:webHidden/>
          </w:rPr>
          <w:fldChar w:fldCharType="end"/>
        </w:r>
      </w:hyperlink>
    </w:p>
    <w:p w14:paraId="205A4EB9" w14:textId="0DA4A81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12" w:history="1">
        <w:r w:rsidRPr="00792FD6">
          <w:rPr>
            <w:rStyle w:val="Hyperlink"/>
            <w:noProof/>
          </w:rPr>
          <w:t>(3) A universal Prophet for all people and all time</w:t>
        </w:r>
        <w:r>
          <w:rPr>
            <w:noProof/>
            <w:webHidden/>
          </w:rPr>
          <w:tab/>
        </w:r>
        <w:r>
          <w:rPr>
            <w:noProof/>
            <w:webHidden/>
          </w:rPr>
          <w:fldChar w:fldCharType="begin"/>
        </w:r>
        <w:r>
          <w:rPr>
            <w:noProof/>
            <w:webHidden/>
          </w:rPr>
          <w:instrText xml:space="preserve"> PAGEREF _Toc241577812 \h </w:instrText>
        </w:r>
        <w:r>
          <w:rPr>
            <w:noProof/>
            <w:webHidden/>
          </w:rPr>
        </w:r>
        <w:r>
          <w:rPr>
            <w:noProof/>
            <w:webHidden/>
          </w:rPr>
          <w:fldChar w:fldCharType="separate"/>
        </w:r>
        <w:r>
          <w:rPr>
            <w:noProof/>
            <w:webHidden/>
          </w:rPr>
          <w:t>70</w:t>
        </w:r>
        <w:r>
          <w:rPr>
            <w:noProof/>
            <w:webHidden/>
          </w:rPr>
          <w:fldChar w:fldCharType="end"/>
        </w:r>
      </w:hyperlink>
    </w:p>
    <w:p w14:paraId="438ACB3A" w14:textId="6675B03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13" w:history="1">
        <w:r w:rsidRPr="00792FD6">
          <w:rPr>
            <w:rStyle w:val="Hyperlink"/>
            <w:noProof/>
          </w:rPr>
          <w:t>(4) The Quran speaks of revelation 'before you', never 'after you'</w:t>
        </w:r>
        <w:r>
          <w:rPr>
            <w:noProof/>
            <w:webHidden/>
          </w:rPr>
          <w:tab/>
        </w:r>
        <w:r>
          <w:rPr>
            <w:noProof/>
            <w:webHidden/>
          </w:rPr>
          <w:fldChar w:fldCharType="begin"/>
        </w:r>
        <w:r>
          <w:rPr>
            <w:noProof/>
            <w:webHidden/>
          </w:rPr>
          <w:instrText xml:space="preserve"> PAGEREF _Toc241577813 \h </w:instrText>
        </w:r>
        <w:r>
          <w:rPr>
            <w:noProof/>
            <w:webHidden/>
          </w:rPr>
        </w:r>
        <w:r>
          <w:rPr>
            <w:noProof/>
            <w:webHidden/>
          </w:rPr>
          <w:fldChar w:fldCharType="separate"/>
        </w:r>
        <w:r>
          <w:rPr>
            <w:noProof/>
            <w:webHidden/>
          </w:rPr>
          <w:t>70</w:t>
        </w:r>
        <w:r>
          <w:rPr>
            <w:noProof/>
            <w:webHidden/>
          </w:rPr>
          <w:fldChar w:fldCharType="end"/>
        </w:r>
      </w:hyperlink>
    </w:p>
    <w:p w14:paraId="3EA33681" w14:textId="2D4B228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14" w:history="1">
        <w:r w:rsidRPr="00792FD6">
          <w:rPr>
            <w:rStyle w:val="Hyperlink"/>
            <w:noProof/>
          </w:rPr>
          <w:t>(5) The preservation of the message</w:t>
        </w:r>
        <w:r>
          <w:rPr>
            <w:noProof/>
            <w:webHidden/>
          </w:rPr>
          <w:tab/>
        </w:r>
        <w:r>
          <w:rPr>
            <w:noProof/>
            <w:webHidden/>
          </w:rPr>
          <w:fldChar w:fldCharType="begin"/>
        </w:r>
        <w:r>
          <w:rPr>
            <w:noProof/>
            <w:webHidden/>
          </w:rPr>
          <w:instrText xml:space="preserve"> PAGEREF _Toc241577814 \h </w:instrText>
        </w:r>
        <w:r>
          <w:rPr>
            <w:noProof/>
            <w:webHidden/>
          </w:rPr>
        </w:r>
        <w:r>
          <w:rPr>
            <w:noProof/>
            <w:webHidden/>
          </w:rPr>
          <w:fldChar w:fldCharType="separate"/>
        </w:r>
        <w:r>
          <w:rPr>
            <w:noProof/>
            <w:webHidden/>
          </w:rPr>
          <w:t>70</w:t>
        </w:r>
        <w:r>
          <w:rPr>
            <w:noProof/>
            <w:webHidden/>
          </w:rPr>
          <w:fldChar w:fldCharType="end"/>
        </w:r>
      </w:hyperlink>
    </w:p>
    <w:p w14:paraId="166EC2D1" w14:textId="445F8FFD"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15" w:history="1">
        <w:r w:rsidRPr="00792FD6">
          <w:rPr>
            <w:rStyle w:val="Hyperlink"/>
            <w:noProof/>
          </w:rPr>
          <w:t>8.3  The evidence from the Sunnah</w:t>
        </w:r>
        <w:r>
          <w:rPr>
            <w:noProof/>
            <w:webHidden/>
          </w:rPr>
          <w:tab/>
        </w:r>
        <w:r>
          <w:rPr>
            <w:noProof/>
            <w:webHidden/>
          </w:rPr>
          <w:fldChar w:fldCharType="begin"/>
        </w:r>
        <w:r>
          <w:rPr>
            <w:noProof/>
            <w:webHidden/>
          </w:rPr>
          <w:instrText xml:space="preserve"> PAGEREF _Toc241577815 \h </w:instrText>
        </w:r>
        <w:r>
          <w:rPr>
            <w:noProof/>
            <w:webHidden/>
          </w:rPr>
        </w:r>
        <w:r>
          <w:rPr>
            <w:noProof/>
            <w:webHidden/>
          </w:rPr>
          <w:fldChar w:fldCharType="separate"/>
        </w:r>
        <w:r>
          <w:rPr>
            <w:noProof/>
            <w:webHidden/>
          </w:rPr>
          <w:t>71</w:t>
        </w:r>
        <w:r>
          <w:rPr>
            <w:noProof/>
            <w:webHidden/>
          </w:rPr>
          <w:fldChar w:fldCharType="end"/>
        </w:r>
      </w:hyperlink>
    </w:p>
    <w:p w14:paraId="32347822" w14:textId="74E135F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16" w:history="1">
        <w:r w:rsidRPr="00792FD6">
          <w:rPr>
            <w:rStyle w:val="Hyperlink"/>
            <w:noProof/>
          </w:rPr>
          <w:t>(1) The parable of the house and the last brick</w:t>
        </w:r>
        <w:r>
          <w:rPr>
            <w:noProof/>
            <w:webHidden/>
          </w:rPr>
          <w:tab/>
        </w:r>
        <w:r>
          <w:rPr>
            <w:noProof/>
            <w:webHidden/>
          </w:rPr>
          <w:fldChar w:fldCharType="begin"/>
        </w:r>
        <w:r>
          <w:rPr>
            <w:noProof/>
            <w:webHidden/>
          </w:rPr>
          <w:instrText xml:space="preserve"> PAGEREF _Toc241577816 \h </w:instrText>
        </w:r>
        <w:r>
          <w:rPr>
            <w:noProof/>
            <w:webHidden/>
          </w:rPr>
        </w:r>
        <w:r>
          <w:rPr>
            <w:noProof/>
            <w:webHidden/>
          </w:rPr>
          <w:fldChar w:fldCharType="separate"/>
        </w:r>
        <w:r>
          <w:rPr>
            <w:noProof/>
            <w:webHidden/>
          </w:rPr>
          <w:t>71</w:t>
        </w:r>
        <w:r>
          <w:rPr>
            <w:noProof/>
            <w:webHidden/>
          </w:rPr>
          <w:fldChar w:fldCharType="end"/>
        </w:r>
      </w:hyperlink>
    </w:p>
    <w:p w14:paraId="21F190A3" w14:textId="2455EEA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17" w:history="1">
        <w:r w:rsidRPr="00792FD6">
          <w:rPr>
            <w:rStyle w:val="Hyperlink"/>
            <w:noProof/>
          </w:rPr>
          <w:t>(2) 'There is no Prophet after me'</w:t>
        </w:r>
        <w:r>
          <w:rPr>
            <w:noProof/>
            <w:webHidden/>
          </w:rPr>
          <w:tab/>
        </w:r>
        <w:r>
          <w:rPr>
            <w:noProof/>
            <w:webHidden/>
          </w:rPr>
          <w:fldChar w:fldCharType="begin"/>
        </w:r>
        <w:r>
          <w:rPr>
            <w:noProof/>
            <w:webHidden/>
          </w:rPr>
          <w:instrText xml:space="preserve"> PAGEREF _Toc241577817 \h </w:instrText>
        </w:r>
        <w:r>
          <w:rPr>
            <w:noProof/>
            <w:webHidden/>
          </w:rPr>
        </w:r>
        <w:r>
          <w:rPr>
            <w:noProof/>
            <w:webHidden/>
          </w:rPr>
          <w:fldChar w:fldCharType="separate"/>
        </w:r>
        <w:r>
          <w:rPr>
            <w:noProof/>
            <w:webHidden/>
          </w:rPr>
          <w:t>71</w:t>
        </w:r>
        <w:r>
          <w:rPr>
            <w:noProof/>
            <w:webHidden/>
          </w:rPr>
          <w:fldChar w:fldCharType="end"/>
        </w:r>
      </w:hyperlink>
    </w:p>
    <w:p w14:paraId="4B46805A" w14:textId="753586E3"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18" w:history="1">
        <w:r w:rsidRPr="00792FD6">
          <w:rPr>
            <w:rStyle w:val="Hyperlink"/>
            <w:noProof/>
          </w:rPr>
          <w:t>(3) The warning against false claimants</w:t>
        </w:r>
        <w:r>
          <w:rPr>
            <w:noProof/>
            <w:webHidden/>
          </w:rPr>
          <w:tab/>
        </w:r>
        <w:r>
          <w:rPr>
            <w:noProof/>
            <w:webHidden/>
          </w:rPr>
          <w:fldChar w:fldCharType="begin"/>
        </w:r>
        <w:r>
          <w:rPr>
            <w:noProof/>
            <w:webHidden/>
          </w:rPr>
          <w:instrText xml:space="preserve"> PAGEREF _Toc241577818 \h </w:instrText>
        </w:r>
        <w:r>
          <w:rPr>
            <w:noProof/>
            <w:webHidden/>
          </w:rPr>
        </w:r>
        <w:r>
          <w:rPr>
            <w:noProof/>
            <w:webHidden/>
          </w:rPr>
          <w:fldChar w:fldCharType="separate"/>
        </w:r>
        <w:r>
          <w:rPr>
            <w:noProof/>
            <w:webHidden/>
          </w:rPr>
          <w:t>71</w:t>
        </w:r>
        <w:r>
          <w:rPr>
            <w:noProof/>
            <w:webHidden/>
          </w:rPr>
          <w:fldChar w:fldCharType="end"/>
        </w:r>
      </w:hyperlink>
    </w:p>
    <w:p w14:paraId="6AB6CCF1" w14:textId="7A70DFBF"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19" w:history="1">
        <w:r w:rsidRPr="00792FD6">
          <w:rPr>
            <w:rStyle w:val="Hyperlink"/>
            <w:noProof/>
          </w:rPr>
          <w:t>(4) Prophethood and messengership have ended</w:t>
        </w:r>
        <w:r>
          <w:rPr>
            <w:noProof/>
            <w:webHidden/>
          </w:rPr>
          <w:tab/>
        </w:r>
        <w:r>
          <w:rPr>
            <w:noProof/>
            <w:webHidden/>
          </w:rPr>
          <w:fldChar w:fldCharType="begin"/>
        </w:r>
        <w:r>
          <w:rPr>
            <w:noProof/>
            <w:webHidden/>
          </w:rPr>
          <w:instrText xml:space="preserve"> PAGEREF _Toc241577819 \h </w:instrText>
        </w:r>
        <w:r>
          <w:rPr>
            <w:noProof/>
            <w:webHidden/>
          </w:rPr>
        </w:r>
        <w:r>
          <w:rPr>
            <w:noProof/>
            <w:webHidden/>
          </w:rPr>
          <w:fldChar w:fldCharType="separate"/>
        </w:r>
        <w:r>
          <w:rPr>
            <w:noProof/>
            <w:webHidden/>
          </w:rPr>
          <w:t>71</w:t>
        </w:r>
        <w:r>
          <w:rPr>
            <w:noProof/>
            <w:webHidden/>
          </w:rPr>
          <w:fldChar w:fldCharType="end"/>
        </w:r>
      </w:hyperlink>
    </w:p>
    <w:p w14:paraId="01E12800" w14:textId="7BA054BF"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20" w:history="1">
        <w:r w:rsidRPr="00792FD6">
          <w:rPr>
            <w:rStyle w:val="Hyperlink"/>
            <w:noProof/>
          </w:rPr>
          <w:t>(5) Sent to all creation, and the Prophets sealed with him</w:t>
        </w:r>
        <w:r>
          <w:rPr>
            <w:noProof/>
            <w:webHidden/>
          </w:rPr>
          <w:tab/>
        </w:r>
        <w:r>
          <w:rPr>
            <w:noProof/>
            <w:webHidden/>
          </w:rPr>
          <w:fldChar w:fldCharType="begin"/>
        </w:r>
        <w:r>
          <w:rPr>
            <w:noProof/>
            <w:webHidden/>
          </w:rPr>
          <w:instrText xml:space="preserve"> PAGEREF _Toc241577820 \h </w:instrText>
        </w:r>
        <w:r>
          <w:rPr>
            <w:noProof/>
            <w:webHidden/>
          </w:rPr>
        </w:r>
        <w:r>
          <w:rPr>
            <w:noProof/>
            <w:webHidden/>
          </w:rPr>
          <w:fldChar w:fldCharType="separate"/>
        </w:r>
        <w:r>
          <w:rPr>
            <w:noProof/>
            <w:webHidden/>
          </w:rPr>
          <w:t>72</w:t>
        </w:r>
        <w:r>
          <w:rPr>
            <w:noProof/>
            <w:webHidden/>
          </w:rPr>
          <w:fldChar w:fldCharType="end"/>
        </w:r>
      </w:hyperlink>
    </w:p>
    <w:p w14:paraId="35C83170" w14:textId="3E49F17D"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21" w:history="1">
        <w:r w:rsidRPr="00792FD6">
          <w:rPr>
            <w:rStyle w:val="Hyperlink"/>
            <w:noProof/>
          </w:rPr>
          <w:t>(6) Even the greatest would not have been a Prophet</w:t>
        </w:r>
        <w:r>
          <w:rPr>
            <w:noProof/>
            <w:webHidden/>
          </w:rPr>
          <w:tab/>
        </w:r>
        <w:r>
          <w:rPr>
            <w:noProof/>
            <w:webHidden/>
          </w:rPr>
          <w:fldChar w:fldCharType="begin"/>
        </w:r>
        <w:r>
          <w:rPr>
            <w:noProof/>
            <w:webHidden/>
          </w:rPr>
          <w:instrText xml:space="preserve"> PAGEREF _Toc241577821 \h </w:instrText>
        </w:r>
        <w:r>
          <w:rPr>
            <w:noProof/>
            <w:webHidden/>
          </w:rPr>
        </w:r>
        <w:r>
          <w:rPr>
            <w:noProof/>
            <w:webHidden/>
          </w:rPr>
          <w:fldChar w:fldCharType="separate"/>
        </w:r>
        <w:r>
          <w:rPr>
            <w:noProof/>
            <w:webHidden/>
          </w:rPr>
          <w:t>72</w:t>
        </w:r>
        <w:r>
          <w:rPr>
            <w:noProof/>
            <w:webHidden/>
          </w:rPr>
          <w:fldChar w:fldCharType="end"/>
        </w:r>
      </w:hyperlink>
    </w:p>
    <w:p w14:paraId="5C1D5A53" w14:textId="74B416E4"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22" w:history="1">
        <w:r w:rsidRPr="00792FD6">
          <w:rPr>
            <w:rStyle w:val="Hyperlink"/>
            <w:noProof/>
          </w:rPr>
          <w:t>8.4  The consensus (Ijma) of the Ummah</w:t>
        </w:r>
        <w:r>
          <w:rPr>
            <w:noProof/>
            <w:webHidden/>
          </w:rPr>
          <w:tab/>
        </w:r>
        <w:r>
          <w:rPr>
            <w:noProof/>
            <w:webHidden/>
          </w:rPr>
          <w:fldChar w:fldCharType="begin"/>
        </w:r>
        <w:r>
          <w:rPr>
            <w:noProof/>
            <w:webHidden/>
          </w:rPr>
          <w:instrText xml:space="preserve"> PAGEREF _Toc241577822 \h </w:instrText>
        </w:r>
        <w:r>
          <w:rPr>
            <w:noProof/>
            <w:webHidden/>
          </w:rPr>
        </w:r>
        <w:r>
          <w:rPr>
            <w:noProof/>
            <w:webHidden/>
          </w:rPr>
          <w:fldChar w:fldCharType="separate"/>
        </w:r>
        <w:r>
          <w:rPr>
            <w:noProof/>
            <w:webHidden/>
          </w:rPr>
          <w:t>72</w:t>
        </w:r>
        <w:r>
          <w:rPr>
            <w:noProof/>
            <w:webHidden/>
          </w:rPr>
          <w:fldChar w:fldCharType="end"/>
        </w:r>
      </w:hyperlink>
    </w:p>
    <w:p w14:paraId="6D1EFB51" w14:textId="7B3309B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23" w:history="1">
        <w:r w:rsidRPr="00792FD6">
          <w:rPr>
            <w:rStyle w:val="Hyperlink"/>
            <w:noProof/>
          </w:rPr>
          <w:t>(1) The Companions' consensus in action</w:t>
        </w:r>
        <w:r>
          <w:rPr>
            <w:noProof/>
            <w:webHidden/>
          </w:rPr>
          <w:tab/>
        </w:r>
        <w:r>
          <w:rPr>
            <w:noProof/>
            <w:webHidden/>
          </w:rPr>
          <w:fldChar w:fldCharType="begin"/>
        </w:r>
        <w:r>
          <w:rPr>
            <w:noProof/>
            <w:webHidden/>
          </w:rPr>
          <w:instrText xml:space="preserve"> PAGEREF _Toc241577823 \h </w:instrText>
        </w:r>
        <w:r>
          <w:rPr>
            <w:noProof/>
            <w:webHidden/>
          </w:rPr>
        </w:r>
        <w:r>
          <w:rPr>
            <w:noProof/>
            <w:webHidden/>
          </w:rPr>
          <w:fldChar w:fldCharType="separate"/>
        </w:r>
        <w:r>
          <w:rPr>
            <w:noProof/>
            <w:webHidden/>
          </w:rPr>
          <w:t>72</w:t>
        </w:r>
        <w:r>
          <w:rPr>
            <w:noProof/>
            <w:webHidden/>
          </w:rPr>
          <w:fldChar w:fldCharType="end"/>
        </w:r>
      </w:hyperlink>
    </w:p>
    <w:p w14:paraId="589C321C" w14:textId="07E2F88F"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24" w:history="1">
        <w:r w:rsidRPr="00792FD6">
          <w:rPr>
            <w:rStyle w:val="Hyperlink"/>
            <w:noProof/>
          </w:rPr>
          <w:t>(2) The consensus of all schools</w:t>
        </w:r>
        <w:r>
          <w:rPr>
            <w:noProof/>
            <w:webHidden/>
          </w:rPr>
          <w:tab/>
        </w:r>
        <w:r>
          <w:rPr>
            <w:noProof/>
            <w:webHidden/>
          </w:rPr>
          <w:fldChar w:fldCharType="begin"/>
        </w:r>
        <w:r>
          <w:rPr>
            <w:noProof/>
            <w:webHidden/>
          </w:rPr>
          <w:instrText xml:space="preserve"> PAGEREF _Toc241577824 \h </w:instrText>
        </w:r>
        <w:r>
          <w:rPr>
            <w:noProof/>
            <w:webHidden/>
          </w:rPr>
        </w:r>
        <w:r>
          <w:rPr>
            <w:noProof/>
            <w:webHidden/>
          </w:rPr>
          <w:fldChar w:fldCharType="separate"/>
        </w:r>
        <w:r>
          <w:rPr>
            <w:noProof/>
            <w:webHidden/>
          </w:rPr>
          <w:t>72</w:t>
        </w:r>
        <w:r>
          <w:rPr>
            <w:noProof/>
            <w:webHidden/>
          </w:rPr>
          <w:fldChar w:fldCharType="end"/>
        </w:r>
      </w:hyperlink>
    </w:p>
    <w:p w14:paraId="7B3B345C" w14:textId="50236E60"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25" w:history="1">
        <w:r w:rsidRPr="00792FD6">
          <w:rPr>
            <w:rStyle w:val="Hyperlink"/>
            <w:noProof/>
          </w:rPr>
          <w:t>8.5  The wisdom of Finality — the rational argument</w:t>
        </w:r>
        <w:r>
          <w:rPr>
            <w:noProof/>
            <w:webHidden/>
          </w:rPr>
          <w:tab/>
        </w:r>
        <w:r>
          <w:rPr>
            <w:noProof/>
            <w:webHidden/>
          </w:rPr>
          <w:fldChar w:fldCharType="begin"/>
        </w:r>
        <w:r>
          <w:rPr>
            <w:noProof/>
            <w:webHidden/>
          </w:rPr>
          <w:instrText xml:space="preserve"> PAGEREF _Toc241577825 \h </w:instrText>
        </w:r>
        <w:r>
          <w:rPr>
            <w:noProof/>
            <w:webHidden/>
          </w:rPr>
        </w:r>
        <w:r>
          <w:rPr>
            <w:noProof/>
            <w:webHidden/>
          </w:rPr>
          <w:fldChar w:fldCharType="separate"/>
        </w:r>
        <w:r>
          <w:rPr>
            <w:noProof/>
            <w:webHidden/>
          </w:rPr>
          <w:t>72</w:t>
        </w:r>
        <w:r>
          <w:rPr>
            <w:noProof/>
            <w:webHidden/>
          </w:rPr>
          <w:fldChar w:fldCharType="end"/>
        </w:r>
      </w:hyperlink>
    </w:p>
    <w:p w14:paraId="2954A59C" w14:textId="2524A65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26" w:history="1">
        <w:r w:rsidRPr="00792FD6">
          <w:rPr>
            <w:rStyle w:val="Hyperlink"/>
            <w:noProof/>
          </w:rPr>
          <w:t>(1) The Din is complete</w:t>
        </w:r>
        <w:r>
          <w:rPr>
            <w:noProof/>
            <w:webHidden/>
          </w:rPr>
          <w:tab/>
        </w:r>
        <w:r>
          <w:rPr>
            <w:noProof/>
            <w:webHidden/>
          </w:rPr>
          <w:fldChar w:fldCharType="begin"/>
        </w:r>
        <w:r>
          <w:rPr>
            <w:noProof/>
            <w:webHidden/>
          </w:rPr>
          <w:instrText xml:space="preserve"> PAGEREF _Toc241577826 \h </w:instrText>
        </w:r>
        <w:r>
          <w:rPr>
            <w:noProof/>
            <w:webHidden/>
          </w:rPr>
        </w:r>
        <w:r>
          <w:rPr>
            <w:noProof/>
            <w:webHidden/>
          </w:rPr>
          <w:fldChar w:fldCharType="separate"/>
        </w:r>
        <w:r>
          <w:rPr>
            <w:noProof/>
            <w:webHidden/>
          </w:rPr>
          <w:t>72</w:t>
        </w:r>
        <w:r>
          <w:rPr>
            <w:noProof/>
            <w:webHidden/>
          </w:rPr>
          <w:fldChar w:fldCharType="end"/>
        </w:r>
      </w:hyperlink>
    </w:p>
    <w:p w14:paraId="2F6212A3" w14:textId="60549403"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27" w:history="1">
        <w:r w:rsidRPr="00792FD6">
          <w:rPr>
            <w:rStyle w:val="Hyperlink"/>
            <w:noProof/>
          </w:rPr>
          <w:t>(2) The message is preserved</w:t>
        </w:r>
        <w:r>
          <w:rPr>
            <w:noProof/>
            <w:webHidden/>
          </w:rPr>
          <w:tab/>
        </w:r>
        <w:r>
          <w:rPr>
            <w:noProof/>
            <w:webHidden/>
          </w:rPr>
          <w:fldChar w:fldCharType="begin"/>
        </w:r>
        <w:r>
          <w:rPr>
            <w:noProof/>
            <w:webHidden/>
          </w:rPr>
          <w:instrText xml:space="preserve"> PAGEREF _Toc241577827 \h </w:instrText>
        </w:r>
        <w:r>
          <w:rPr>
            <w:noProof/>
            <w:webHidden/>
          </w:rPr>
        </w:r>
        <w:r>
          <w:rPr>
            <w:noProof/>
            <w:webHidden/>
          </w:rPr>
          <w:fldChar w:fldCharType="separate"/>
        </w:r>
        <w:r>
          <w:rPr>
            <w:noProof/>
            <w:webHidden/>
          </w:rPr>
          <w:t>72</w:t>
        </w:r>
        <w:r>
          <w:rPr>
            <w:noProof/>
            <w:webHidden/>
          </w:rPr>
          <w:fldChar w:fldCharType="end"/>
        </w:r>
      </w:hyperlink>
    </w:p>
    <w:p w14:paraId="6071BD32" w14:textId="69F8F51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28" w:history="1">
        <w:r w:rsidRPr="00792FD6">
          <w:rPr>
            <w:rStyle w:val="Hyperlink"/>
            <w:noProof/>
          </w:rPr>
          <w:t>(3) The message is universal</w:t>
        </w:r>
        <w:r>
          <w:rPr>
            <w:noProof/>
            <w:webHidden/>
          </w:rPr>
          <w:tab/>
        </w:r>
        <w:r>
          <w:rPr>
            <w:noProof/>
            <w:webHidden/>
          </w:rPr>
          <w:fldChar w:fldCharType="begin"/>
        </w:r>
        <w:r>
          <w:rPr>
            <w:noProof/>
            <w:webHidden/>
          </w:rPr>
          <w:instrText xml:space="preserve"> PAGEREF _Toc241577828 \h </w:instrText>
        </w:r>
        <w:r>
          <w:rPr>
            <w:noProof/>
            <w:webHidden/>
          </w:rPr>
        </w:r>
        <w:r>
          <w:rPr>
            <w:noProof/>
            <w:webHidden/>
          </w:rPr>
          <w:fldChar w:fldCharType="separate"/>
        </w:r>
        <w:r>
          <w:rPr>
            <w:noProof/>
            <w:webHidden/>
          </w:rPr>
          <w:t>72</w:t>
        </w:r>
        <w:r>
          <w:rPr>
            <w:noProof/>
            <w:webHidden/>
          </w:rPr>
          <w:fldChar w:fldCharType="end"/>
        </w:r>
      </w:hyperlink>
    </w:p>
    <w:p w14:paraId="06741A08" w14:textId="495C445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29" w:history="1">
        <w:r w:rsidRPr="00792FD6">
          <w:rPr>
            <w:rStyle w:val="Hyperlink"/>
            <w:noProof/>
          </w:rPr>
          <w:t>(4) Humanity reached maturity</w:t>
        </w:r>
        <w:r>
          <w:rPr>
            <w:noProof/>
            <w:webHidden/>
          </w:rPr>
          <w:tab/>
        </w:r>
        <w:r>
          <w:rPr>
            <w:noProof/>
            <w:webHidden/>
          </w:rPr>
          <w:fldChar w:fldCharType="begin"/>
        </w:r>
        <w:r>
          <w:rPr>
            <w:noProof/>
            <w:webHidden/>
          </w:rPr>
          <w:instrText xml:space="preserve"> PAGEREF _Toc241577829 \h </w:instrText>
        </w:r>
        <w:r>
          <w:rPr>
            <w:noProof/>
            <w:webHidden/>
          </w:rPr>
        </w:r>
        <w:r>
          <w:rPr>
            <w:noProof/>
            <w:webHidden/>
          </w:rPr>
          <w:fldChar w:fldCharType="separate"/>
        </w:r>
        <w:r>
          <w:rPr>
            <w:noProof/>
            <w:webHidden/>
          </w:rPr>
          <w:t>73</w:t>
        </w:r>
        <w:r>
          <w:rPr>
            <w:noProof/>
            <w:webHidden/>
          </w:rPr>
          <w:fldChar w:fldCharType="end"/>
        </w:r>
      </w:hyperlink>
    </w:p>
    <w:p w14:paraId="2F1769D7" w14:textId="408BEEB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30" w:history="1">
        <w:r w:rsidRPr="00792FD6">
          <w:rPr>
            <w:rStyle w:val="Hyperlink"/>
            <w:noProof/>
          </w:rPr>
          <w:t>(5) Guidance continues — through the scholars and renewal</w:t>
        </w:r>
        <w:r>
          <w:rPr>
            <w:noProof/>
            <w:webHidden/>
          </w:rPr>
          <w:tab/>
        </w:r>
        <w:r>
          <w:rPr>
            <w:noProof/>
            <w:webHidden/>
          </w:rPr>
          <w:fldChar w:fldCharType="begin"/>
        </w:r>
        <w:r>
          <w:rPr>
            <w:noProof/>
            <w:webHidden/>
          </w:rPr>
          <w:instrText xml:space="preserve"> PAGEREF _Toc241577830 \h </w:instrText>
        </w:r>
        <w:r>
          <w:rPr>
            <w:noProof/>
            <w:webHidden/>
          </w:rPr>
        </w:r>
        <w:r>
          <w:rPr>
            <w:noProof/>
            <w:webHidden/>
          </w:rPr>
          <w:fldChar w:fldCharType="separate"/>
        </w:r>
        <w:r>
          <w:rPr>
            <w:noProof/>
            <w:webHidden/>
          </w:rPr>
          <w:t>73</w:t>
        </w:r>
        <w:r>
          <w:rPr>
            <w:noProof/>
            <w:webHidden/>
          </w:rPr>
          <w:fldChar w:fldCharType="end"/>
        </w:r>
      </w:hyperlink>
    </w:p>
    <w:p w14:paraId="30443B24" w14:textId="58BC3F3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31" w:history="1">
        <w:r w:rsidRPr="00792FD6">
          <w:rPr>
            <w:rStyle w:val="Hyperlink"/>
            <w:noProof/>
          </w:rPr>
          <w:t>(6) Finality protects the unity of the Ummah</w:t>
        </w:r>
        <w:r>
          <w:rPr>
            <w:noProof/>
            <w:webHidden/>
          </w:rPr>
          <w:tab/>
        </w:r>
        <w:r>
          <w:rPr>
            <w:noProof/>
            <w:webHidden/>
          </w:rPr>
          <w:fldChar w:fldCharType="begin"/>
        </w:r>
        <w:r>
          <w:rPr>
            <w:noProof/>
            <w:webHidden/>
          </w:rPr>
          <w:instrText xml:space="preserve"> PAGEREF _Toc241577831 \h </w:instrText>
        </w:r>
        <w:r>
          <w:rPr>
            <w:noProof/>
            <w:webHidden/>
          </w:rPr>
        </w:r>
        <w:r>
          <w:rPr>
            <w:noProof/>
            <w:webHidden/>
          </w:rPr>
          <w:fldChar w:fldCharType="separate"/>
        </w:r>
        <w:r>
          <w:rPr>
            <w:noProof/>
            <w:webHidden/>
          </w:rPr>
          <w:t>73</w:t>
        </w:r>
        <w:r>
          <w:rPr>
            <w:noProof/>
            <w:webHidden/>
          </w:rPr>
          <w:fldChar w:fldCharType="end"/>
        </w:r>
      </w:hyperlink>
    </w:p>
    <w:p w14:paraId="449DAC58" w14:textId="62051582"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32" w:history="1">
        <w:r w:rsidRPr="00792FD6">
          <w:rPr>
            <w:rStyle w:val="Hyperlink"/>
            <w:noProof/>
          </w:rPr>
          <w:t>8.6  Why faith in Prophethood is unacceptable without faith in its Finality</w:t>
        </w:r>
        <w:r>
          <w:rPr>
            <w:noProof/>
            <w:webHidden/>
          </w:rPr>
          <w:tab/>
        </w:r>
        <w:r>
          <w:rPr>
            <w:noProof/>
            <w:webHidden/>
          </w:rPr>
          <w:fldChar w:fldCharType="begin"/>
        </w:r>
        <w:r>
          <w:rPr>
            <w:noProof/>
            <w:webHidden/>
          </w:rPr>
          <w:instrText xml:space="preserve"> PAGEREF _Toc241577832 \h </w:instrText>
        </w:r>
        <w:r>
          <w:rPr>
            <w:noProof/>
            <w:webHidden/>
          </w:rPr>
        </w:r>
        <w:r>
          <w:rPr>
            <w:noProof/>
            <w:webHidden/>
          </w:rPr>
          <w:fldChar w:fldCharType="separate"/>
        </w:r>
        <w:r>
          <w:rPr>
            <w:noProof/>
            <w:webHidden/>
          </w:rPr>
          <w:t>73</w:t>
        </w:r>
        <w:r>
          <w:rPr>
            <w:noProof/>
            <w:webHidden/>
          </w:rPr>
          <w:fldChar w:fldCharType="end"/>
        </w:r>
      </w:hyperlink>
    </w:p>
    <w:p w14:paraId="6FE984C2" w14:textId="26D61A3A"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33" w:history="1">
        <w:r w:rsidRPr="00792FD6">
          <w:rPr>
            <w:rStyle w:val="Hyperlink"/>
            <w:noProof/>
          </w:rPr>
          <w:t>Chapter 9 · Akhirah: The Quranic Argument and Its Impact</w:t>
        </w:r>
        <w:r>
          <w:rPr>
            <w:noProof/>
            <w:webHidden/>
          </w:rPr>
          <w:tab/>
        </w:r>
        <w:r>
          <w:rPr>
            <w:noProof/>
            <w:webHidden/>
          </w:rPr>
          <w:fldChar w:fldCharType="begin"/>
        </w:r>
        <w:r>
          <w:rPr>
            <w:noProof/>
            <w:webHidden/>
          </w:rPr>
          <w:instrText xml:space="preserve"> PAGEREF _Toc241577833 \h </w:instrText>
        </w:r>
        <w:r>
          <w:rPr>
            <w:noProof/>
            <w:webHidden/>
          </w:rPr>
        </w:r>
        <w:r>
          <w:rPr>
            <w:noProof/>
            <w:webHidden/>
          </w:rPr>
          <w:fldChar w:fldCharType="separate"/>
        </w:r>
        <w:r>
          <w:rPr>
            <w:noProof/>
            <w:webHidden/>
          </w:rPr>
          <w:t>75</w:t>
        </w:r>
        <w:r>
          <w:rPr>
            <w:noProof/>
            <w:webHidden/>
          </w:rPr>
          <w:fldChar w:fldCharType="end"/>
        </w:r>
      </w:hyperlink>
    </w:p>
    <w:p w14:paraId="6C96E9AE" w14:textId="1461C6A8"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34" w:history="1">
        <w:r w:rsidRPr="00792FD6">
          <w:rPr>
            <w:rStyle w:val="Hyperlink"/>
            <w:noProof/>
          </w:rPr>
          <w:t>9.1  The meaning of Akhirah</w:t>
        </w:r>
        <w:r>
          <w:rPr>
            <w:noProof/>
            <w:webHidden/>
          </w:rPr>
          <w:tab/>
        </w:r>
        <w:r>
          <w:rPr>
            <w:noProof/>
            <w:webHidden/>
          </w:rPr>
          <w:fldChar w:fldCharType="begin"/>
        </w:r>
        <w:r>
          <w:rPr>
            <w:noProof/>
            <w:webHidden/>
          </w:rPr>
          <w:instrText xml:space="preserve"> PAGEREF _Toc241577834 \h </w:instrText>
        </w:r>
        <w:r>
          <w:rPr>
            <w:noProof/>
            <w:webHidden/>
          </w:rPr>
        </w:r>
        <w:r>
          <w:rPr>
            <w:noProof/>
            <w:webHidden/>
          </w:rPr>
          <w:fldChar w:fldCharType="separate"/>
        </w:r>
        <w:r>
          <w:rPr>
            <w:noProof/>
            <w:webHidden/>
          </w:rPr>
          <w:t>75</w:t>
        </w:r>
        <w:r>
          <w:rPr>
            <w:noProof/>
            <w:webHidden/>
          </w:rPr>
          <w:fldChar w:fldCharType="end"/>
        </w:r>
      </w:hyperlink>
    </w:p>
    <w:p w14:paraId="748FA4EE" w14:textId="7FBC326A"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35" w:history="1">
        <w:r w:rsidRPr="00792FD6">
          <w:rPr>
            <w:rStyle w:val="Hyperlink"/>
            <w:noProof/>
          </w:rPr>
          <w:t>(1) Literal meaning</w:t>
        </w:r>
        <w:r>
          <w:rPr>
            <w:noProof/>
            <w:webHidden/>
          </w:rPr>
          <w:tab/>
        </w:r>
        <w:r>
          <w:rPr>
            <w:noProof/>
            <w:webHidden/>
          </w:rPr>
          <w:fldChar w:fldCharType="begin"/>
        </w:r>
        <w:r>
          <w:rPr>
            <w:noProof/>
            <w:webHidden/>
          </w:rPr>
          <w:instrText xml:space="preserve"> PAGEREF _Toc241577835 \h </w:instrText>
        </w:r>
        <w:r>
          <w:rPr>
            <w:noProof/>
            <w:webHidden/>
          </w:rPr>
        </w:r>
        <w:r>
          <w:rPr>
            <w:noProof/>
            <w:webHidden/>
          </w:rPr>
          <w:fldChar w:fldCharType="separate"/>
        </w:r>
        <w:r>
          <w:rPr>
            <w:noProof/>
            <w:webHidden/>
          </w:rPr>
          <w:t>75</w:t>
        </w:r>
        <w:r>
          <w:rPr>
            <w:noProof/>
            <w:webHidden/>
          </w:rPr>
          <w:fldChar w:fldCharType="end"/>
        </w:r>
      </w:hyperlink>
    </w:p>
    <w:p w14:paraId="45B72DE1" w14:textId="472D3BE2"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36" w:history="1">
        <w:r w:rsidRPr="00792FD6">
          <w:rPr>
            <w:rStyle w:val="Hyperlink"/>
            <w:noProof/>
          </w:rPr>
          <w:t>(2) Technical meaning</w:t>
        </w:r>
        <w:r>
          <w:rPr>
            <w:noProof/>
            <w:webHidden/>
          </w:rPr>
          <w:tab/>
        </w:r>
        <w:r>
          <w:rPr>
            <w:noProof/>
            <w:webHidden/>
          </w:rPr>
          <w:fldChar w:fldCharType="begin"/>
        </w:r>
        <w:r>
          <w:rPr>
            <w:noProof/>
            <w:webHidden/>
          </w:rPr>
          <w:instrText xml:space="preserve"> PAGEREF _Toc241577836 \h </w:instrText>
        </w:r>
        <w:r>
          <w:rPr>
            <w:noProof/>
            <w:webHidden/>
          </w:rPr>
        </w:r>
        <w:r>
          <w:rPr>
            <w:noProof/>
            <w:webHidden/>
          </w:rPr>
          <w:fldChar w:fldCharType="separate"/>
        </w:r>
        <w:r>
          <w:rPr>
            <w:noProof/>
            <w:webHidden/>
          </w:rPr>
          <w:t>75</w:t>
        </w:r>
        <w:r>
          <w:rPr>
            <w:noProof/>
            <w:webHidden/>
          </w:rPr>
          <w:fldChar w:fldCharType="end"/>
        </w:r>
      </w:hyperlink>
    </w:p>
    <w:p w14:paraId="1F67EE7A" w14:textId="356E885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37" w:history="1">
        <w:r w:rsidRPr="00792FD6">
          <w:rPr>
            <w:rStyle w:val="Hyperlink"/>
            <w:noProof/>
          </w:rPr>
          <w:t>(3) The names of the Day in the Quran</w:t>
        </w:r>
        <w:r>
          <w:rPr>
            <w:noProof/>
            <w:webHidden/>
          </w:rPr>
          <w:tab/>
        </w:r>
        <w:r>
          <w:rPr>
            <w:noProof/>
            <w:webHidden/>
          </w:rPr>
          <w:fldChar w:fldCharType="begin"/>
        </w:r>
        <w:r>
          <w:rPr>
            <w:noProof/>
            <w:webHidden/>
          </w:rPr>
          <w:instrText xml:space="preserve"> PAGEREF _Toc241577837 \h </w:instrText>
        </w:r>
        <w:r>
          <w:rPr>
            <w:noProof/>
            <w:webHidden/>
          </w:rPr>
        </w:r>
        <w:r>
          <w:rPr>
            <w:noProof/>
            <w:webHidden/>
          </w:rPr>
          <w:fldChar w:fldCharType="separate"/>
        </w:r>
        <w:r>
          <w:rPr>
            <w:noProof/>
            <w:webHidden/>
          </w:rPr>
          <w:t>75</w:t>
        </w:r>
        <w:r>
          <w:rPr>
            <w:noProof/>
            <w:webHidden/>
          </w:rPr>
          <w:fldChar w:fldCharType="end"/>
        </w:r>
      </w:hyperlink>
    </w:p>
    <w:p w14:paraId="71347AB6" w14:textId="587554DE"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38" w:history="1">
        <w:r w:rsidRPr="00792FD6">
          <w:rPr>
            <w:rStyle w:val="Hyperlink"/>
            <w:noProof/>
          </w:rPr>
          <w:t>9.2  The place of Akhirah in the faith</w:t>
        </w:r>
        <w:r>
          <w:rPr>
            <w:noProof/>
            <w:webHidden/>
          </w:rPr>
          <w:tab/>
        </w:r>
        <w:r>
          <w:rPr>
            <w:noProof/>
            <w:webHidden/>
          </w:rPr>
          <w:fldChar w:fldCharType="begin"/>
        </w:r>
        <w:r>
          <w:rPr>
            <w:noProof/>
            <w:webHidden/>
          </w:rPr>
          <w:instrText xml:space="preserve"> PAGEREF _Toc241577838 \h </w:instrText>
        </w:r>
        <w:r>
          <w:rPr>
            <w:noProof/>
            <w:webHidden/>
          </w:rPr>
        </w:r>
        <w:r>
          <w:rPr>
            <w:noProof/>
            <w:webHidden/>
          </w:rPr>
          <w:fldChar w:fldCharType="separate"/>
        </w:r>
        <w:r>
          <w:rPr>
            <w:noProof/>
            <w:webHidden/>
          </w:rPr>
          <w:t>75</w:t>
        </w:r>
        <w:r>
          <w:rPr>
            <w:noProof/>
            <w:webHidden/>
          </w:rPr>
          <w:fldChar w:fldCharType="end"/>
        </w:r>
      </w:hyperlink>
    </w:p>
    <w:p w14:paraId="05548165" w14:textId="157F842B"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39" w:history="1">
        <w:r w:rsidRPr="00792FD6">
          <w:rPr>
            <w:rStyle w:val="Hyperlink"/>
            <w:noProof/>
          </w:rPr>
          <w:t>9.3  The stages of the Hereafter</w:t>
        </w:r>
        <w:r>
          <w:rPr>
            <w:noProof/>
            <w:webHidden/>
          </w:rPr>
          <w:tab/>
        </w:r>
        <w:r>
          <w:rPr>
            <w:noProof/>
            <w:webHidden/>
          </w:rPr>
          <w:fldChar w:fldCharType="begin"/>
        </w:r>
        <w:r>
          <w:rPr>
            <w:noProof/>
            <w:webHidden/>
          </w:rPr>
          <w:instrText xml:space="preserve"> PAGEREF _Toc241577839 \h </w:instrText>
        </w:r>
        <w:r>
          <w:rPr>
            <w:noProof/>
            <w:webHidden/>
          </w:rPr>
        </w:r>
        <w:r>
          <w:rPr>
            <w:noProof/>
            <w:webHidden/>
          </w:rPr>
          <w:fldChar w:fldCharType="separate"/>
        </w:r>
        <w:r>
          <w:rPr>
            <w:noProof/>
            <w:webHidden/>
          </w:rPr>
          <w:t>76</w:t>
        </w:r>
        <w:r>
          <w:rPr>
            <w:noProof/>
            <w:webHidden/>
          </w:rPr>
          <w:fldChar w:fldCharType="end"/>
        </w:r>
      </w:hyperlink>
    </w:p>
    <w:p w14:paraId="15F4BB1D" w14:textId="49FEA6CA"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40" w:history="1">
        <w:r w:rsidRPr="00792FD6">
          <w:rPr>
            <w:rStyle w:val="Hyperlink"/>
            <w:noProof/>
          </w:rPr>
          <w:t>(1) Death</w:t>
        </w:r>
        <w:r>
          <w:rPr>
            <w:noProof/>
            <w:webHidden/>
          </w:rPr>
          <w:tab/>
        </w:r>
        <w:r>
          <w:rPr>
            <w:noProof/>
            <w:webHidden/>
          </w:rPr>
          <w:fldChar w:fldCharType="begin"/>
        </w:r>
        <w:r>
          <w:rPr>
            <w:noProof/>
            <w:webHidden/>
          </w:rPr>
          <w:instrText xml:space="preserve"> PAGEREF _Toc241577840 \h </w:instrText>
        </w:r>
        <w:r>
          <w:rPr>
            <w:noProof/>
            <w:webHidden/>
          </w:rPr>
        </w:r>
        <w:r>
          <w:rPr>
            <w:noProof/>
            <w:webHidden/>
          </w:rPr>
          <w:fldChar w:fldCharType="separate"/>
        </w:r>
        <w:r>
          <w:rPr>
            <w:noProof/>
            <w:webHidden/>
          </w:rPr>
          <w:t>76</w:t>
        </w:r>
        <w:r>
          <w:rPr>
            <w:noProof/>
            <w:webHidden/>
          </w:rPr>
          <w:fldChar w:fldCharType="end"/>
        </w:r>
      </w:hyperlink>
    </w:p>
    <w:p w14:paraId="68BAFC95" w14:textId="52F7BF7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41" w:history="1">
        <w:r w:rsidRPr="00792FD6">
          <w:rPr>
            <w:rStyle w:val="Hyperlink"/>
            <w:noProof/>
          </w:rPr>
          <w:t>(2) Barzakh — the interval</w:t>
        </w:r>
        <w:r>
          <w:rPr>
            <w:noProof/>
            <w:webHidden/>
          </w:rPr>
          <w:tab/>
        </w:r>
        <w:r>
          <w:rPr>
            <w:noProof/>
            <w:webHidden/>
          </w:rPr>
          <w:fldChar w:fldCharType="begin"/>
        </w:r>
        <w:r>
          <w:rPr>
            <w:noProof/>
            <w:webHidden/>
          </w:rPr>
          <w:instrText xml:space="preserve"> PAGEREF _Toc241577841 \h </w:instrText>
        </w:r>
        <w:r>
          <w:rPr>
            <w:noProof/>
            <w:webHidden/>
          </w:rPr>
        </w:r>
        <w:r>
          <w:rPr>
            <w:noProof/>
            <w:webHidden/>
          </w:rPr>
          <w:fldChar w:fldCharType="separate"/>
        </w:r>
        <w:r>
          <w:rPr>
            <w:noProof/>
            <w:webHidden/>
          </w:rPr>
          <w:t>77</w:t>
        </w:r>
        <w:r>
          <w:rPr>
            <w:noProof/>
            <w:webHidden/>
          </w:rPr>
          <w:fldChar w:fldCharType="end"/>
        </w:r>
      </w:hyperlink>
    </w:p>
    <w:p w14:paraId="6878D10B" w14:textId="12D375E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42" w:history="1">
        <w:r w:rsidRPr="00792FD6">
          <w:rPr>
            <w:rStyle w:val="Hyperlink"/>
            <w:noProof/>
          </w:rPr>
          <w:t>(3) The Trumpet and the Resurrection</w:t>
        </w:r>
        <w:r>
          <w:rPr>
            <w:noProof/>
            <w:webHidden/>
          </w:rPr>
          <w:tab/>
        </w:r>
        <w:r>
          <w:rPr>
            <w:noProof/>
            <w:webHidden/>
          </w:rPr>
          <w:fldChar w:fldCharType="begin"/>
        </w:r>
        <w:r>
          <w:rPr>
            <w:noProof/>
            <w:webHidden/>
          </w:rPr>
          <w:instrText xml:space="preserve"> PAGEREF _Toc241577842 \h </w:instrText>
        </w:r>
        <w:r>
          <w:rPr>
            <w:noProof/>
            <w:webHidden/>
          </w:rPr>
        </w:r>
        <w:r>
          <w:rPr>
            <w:noProof/>
            <w:webHidden/>
          </w:rPr>
          <w:fldChar w:fldCharType="separate"/>
        </w:r>
        <w:r>
          <w:rPr>
            <w:noProof/>
            <w:webHidden/>
          </w:rPr>
          <w:t>77</w:t>
        </w:r>
        <w:r>
          <w:rPr>
            <w:noProof/>
            <w:webHidden/>
          </w:rPr>
          <w:fldChar w:fldCharType="end"/>
        </w:r>
      </w:hyperlink>
    </w:p>
    <w:p w14:paraId="7DF888EE" w14:textId="30898C13"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43" w:history="1">
        <w:r w:rsidRPr="00792FD6">
          <w:rPr>
            <w:rStyle w:val="Hyperlink"/>
            <w:noProof/>
          </w:rPr>
          <w:t>(4) The Reckoning and the Record</w:t>
        </w:r>
        <w:r>
          <w:rPr>
            <w:noProof/>
            <w:webHidden/>
          </w:rPr>
          <w:tab/>
        </w:r>
        <w:r>
          <w:rPr>
            <w:noProof/>
            <w:webHidden/>
          </w:rPr>
          <w:fldChar w:fldCharType="begin"/>
        </w:r>
        <w:r>
          <w:rPr>
            <w:noProof/>
            <w:webHidden/>
          </w:rPr>
          <w:instrText xml:space="preserve"> PAGEREF _Toc241577843 \h </w:instrText>
        </w:r>
        <w:r>
          <w:rPr>
            <w:noProof/>
            <w:webHidden/>
          </w:rPr>
        </w:r>
        <w:r>
          <w:rPr>
            <w:noProof/>
            <w:webHidden/>
          </w:rPr>
          <w:fldChar w:fldCharType="separate"/>
        </w:r>
        <w:r>
          <w:rPr>
            <w:noProof/>
            <w:webHidden/>
          </w:rPr>
          <w:t>77</w:t>
        </w:r>
        <w:r>
          <w:rPr>
            <w:noProof/>
            <w:webHidden/>
          </w:rPr>
          <w:fldChar w:fldCharType="end"/>
        </w:r>
      </w:hyperlink>
    </w:p>
    <w:p w14:paraId="42AA0EEB" w14:textId="5D0C0A1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44" w:history="1">
        <w:r w:rsidRPr="00792FD6">
          <w:rPr>
            <w:rStyle w:val="Hyperlink"/>
            <w:noProof/>
          </w:rPr>
          <w:t>(5) The witnesses</w:t>
        </w:r>
        <w:r>
          <w:rPr>
            <w:noProof/>
            <w:webHidden/>
          </w:rPr>
          <w:tab/>
        </w:r>
        <w:r>
          <w:rPr>
            <w:noProof/>
            <w:webHidden/>
          </w:rPr>
          <w:fldChar w:fldCharType="begin"/>
        </w:r>
        <w:r>
          <w:rPr>
            <w:noProof/>
            <w:webHidden/>
          </w:rPr>
          <w:instrText xml:space="preserve"> PAGEREF _Toc241577844 \h </w:instrText>
        </w:r>
        <w:r>
          <w:rPr>
            <w:noProof/>
            <w:webHidden/>
          </w:rPr>
        </w:r>
        <w:r>
          <w:rPr>
            <w:noProof/>
            <w:webHidden/>
          </w:rPr>
          <w:fldChar w:fldCharType="separate"/>
        </w:r>
        <w:r>
          <w:rPr>
            <w:noProof/>
            <w:webHidden/>
          </w:rPr>
          <w:t>78</w:t>
        </w:r>
        <w:r>
          <w:rPr>
            <w:noProof/>
            <w:webHidden/>
          </w:rPr>
          <w:fldChar w:fldCharType="end"/>
        </w:r>
      </w:hyperlink>
    </w:p>
    <w:p w14:paraId="110B1BF9" w14:textId="33F5346D"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45" w:history="1">
        <w:r w:rsidRPr="00792FD6">
          <w:rPr>
            <w:rStyle w:val="Hyperlink"/>
            <w:noProof/>
          </w:rPr>
          <w:t>(6) The Scales</w:t>
        </w:r>
        <w:r>
          <w:rPr>
            <w:noProof/>
            <w:webHidden/>
          </w:rPr>
          <w:tab/>
        </w:r>
        <w:r>
          <w:rPr>
            <w:noProof/>
            <w:webHidden/>
          </w:rPr>
          <w:fldChar w:fldCharType="begin"/>
        </w:r>
        <w:r>
          <w:rPr>
            <w:noProof/>
            <w:webHidden/>
          </w:rPr>
          <w:instrText xml:space="preserve"> PAGEREF _Toc241577845 \h </w:instrText>
        </w:r>
        <w:r>
          <w:rPr>
            <w:noProof/>
            <w:webHidden/>
          </w:rPr>
        </w:r>
        <w:r>
          <w:rPr>
            <w:noProof/>
            <w:webHidden/>
          </w:rPr>
          <w:fldChar w:fldCharType="separate"/>
        </w:r>
        <w:r>
          <w:rPr>
            <w:noProof/>
            <w:webHidden/>
          </w:rPr>
          <w:t>78</w:t>
        </w:r>
        <w:r>
          <w:rPr>
            <w:noProof/>
            <w:webHidden/>
          </w:rPr>
          <w:fldChar w:fldCharType="end"/>
        </w:r>
      </w:hyperlink>
    </w:p>
    <w:p w14:paraId="723CE7AF" w14:textId="68A700D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46" w:history="1">
        <w:r w:rsidRPr="00792FD6">
          <w:rPr>
            <w:rStyle w:val="Hyperlink"/>
            <w:noProof/>
          </w:rPr>
          <w:t>(7) Paradise and Hell</w:t>
        </w:r>
        <w:r>
          <w:rPr>
            <w:noProof/>
            <w:webHidden/>
          </w:rPr>
          <w:tab/>
        </w:r>
        <w:r>
          <w:rPr>
            <w:noProof/>
            <w:webHidden/>
          </w:rPr>
          <w:fldChar w:fldCharType="begin"/>
        </w:r>
        <w:r>
          <w:rPr>
            <w:noProof/>
            <w:webHidden/>
          </w:rPr>
          <w:instrText xml:space="preserve"> PAGEREF _Toc241577846 \h </w:instrText>
        </w:r>
        <w:r>
          <w:rPr>
            <w:noProof/>
            <w:webHidden/>
          </w:rPr>
        </w:r>
        <w:r>
          <w:rPr>
            <w:noProof/>
            <w:webHidden/>
          </w:rPr>
          <w:fldChar w:fldCharType="separate"/>
        </w:r>
        <w:r>
          <w:rPr>
            <w:noProof/>
            <w:webHidden/>
          </w:rPr>
          <w:t>78</w:t>
        </w:r>
        <w:r>
          <w:rPr>
            <w:noProof/>
            <w:webHidden/>
          </w:rPr>
          <w:fldChar w:fldCharType="end"/>
        </w:r>
      </w:hyperlink>
    </w:p>
    <w:p w14:paraId="259128AD" w14:textId="246B5D9A"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47" w:history="1">
        <w:r w:rsidRPr="00792FD6">
          <w:rPr>
            <w:rStyle w:val="Hyperlink"/>
            <w:noProof/>
          </w:rPr>
          <w:t>9.4  The Quranic arguments for the Hereafter (CSS 2023)</w:t>
        </w:r>
        <w:r>
          <w:rPr>
            <w:noProof/>
            <w:webHidden/>
          </w:rPr>
          <w:tab/>
        </w:r>
        <w:r>
          <w:rPr>
            <w:noProof/>
            <w:webHidden/>
          </w:rPr>
          <w:fldChar w:fldCharType="begin"/>
        </w:r>
        <w:r>
          <w:rPr>
            <w:noProof/>
            <w:webHidden/>
          </w:rPr>
          <w:instrText xml:space="preserve"> PAGEREF _Toc241577847 \h </w:instrText>
        </w:r>
        <w:r>
          <w:rPr>
            <w:noProof/>
            <w:webHidden/>
          </w:rPr>
        </w:r>
        <w:r>
          <w:rPr>
            <w:noProof/>
            <w:webHidden/>
          </w:rPr>
          <w:fldChar w:fldCharType="separate"/>
        </w:r>
        <w:r>
          <w:rPr>
            <w:noProof/>
            <w:webHidden/>
          </w:rPr>
          <w:t>78</w:t>
        </w:r>
        <w:r>
          <w:rPr>
            <w:noProof/>
            <w:webHidden/>
          </w:rPr>
          <w:fldChar w:fldCharType="end"/>
        </w:r>
      </w:hyperlink>
    </w:p>
    <w:p w14:paraId="4CD23150" w14:textId="07223F52"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48" w:history="1">
        <w:r w:rsidRPr="00792FD6">
          <w:rPr>
            <w:rStyle w:val="Hyperlink"/>
            <w:noProof/>
          </w:rPr>
          <w:t>(1) The argument from the first creation</w:t>
        </w:r>
        <w:r>
          <w:rPr>
            <w:noProof/>
            <w:webHidden/>
          </w:rPr>
          <w:tab/>
        </w:r>
        <w:r>
          <w:rPr>
            <w:noProof/>
            <w:webHidden/>
          </w:rPr>
          <w:fldChar w:fldCharType="begin"/>
        </w:r>
        <w:r>
          <w:rPr>
            <w:noProof/>
            <w:webHidden/>
          </w:rPr>
          <w:instrText xml:space="preserve"> PAGEREF _Toc241577848 \h </w:instrText>
        </w:r>
        <w:r>
          <w:rPr>
            <w:noProof/>
            <w:webHidden/>
          </w:rPr>
        </w:r>
        <w:r>
          <w:rPr>
            <w:noProof/>
            <w:webHidden/>
          </w:rPr>
          <w:fldChar w:fldCharType="separate"/>
        </w:r>
        <w:r>
          <w:rPr>
            <w:noProof/>
            <w:webHidden/>
          </w:rPr>
          <w:t>79</w:t>
        </w:r>
        <w:r>
          <w:rPr>
            <w:noProof/>
            <w:webHidden/>
          </w:rPr>
          <w:fldChar w:fldCharType="end"/>
        </w:r>
      </w:hyperlink>
    </w:p>
    <w:p w14:paraId="36BABA4E" w14:textId="0E4D094A"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49" w:history="1">
        <w:r w:rsidRPr="00792FD6">
          <w:rPr>
            <w:rStyle w:val="Hyperlink"/>
            <w:noProof/>
          </w:rPr>
          <w:t>(2) The argument from the revival of the earth</w:t>
        </w:r>
        <w:r>
          <w:rPr>
            <w:noProof/>
            <w:webHidden/>
          </w:rPr>
          <w:tab/>
        </w:r>
        <w:r>
          <w:rPr>
            <w:noProof/>
            <w:webHidden/>
          </w:rPr>
          <w:fldChar w:fldCharType="begin"/>
        </w:r>
        <w:r>
          <w:rPr>
            <w:noProof/>
            <w:webHidden/>
          </w:rPr>
          <w:instrText xml:space="preserve"> PAGEREF _Toc241577849 \h </w:instrText>
        </w:r>
        <w:r>
          <w:rPr>
            <w:noProof/>
            <w:webHidden/>
          </w:rPr>
        </w:r>
        <w:r>
          <w:rPr>
            <w:noProof/>
            <w:webHidden/>
          </w:rPr>
          <w:fldChar w:fldCharType="separate"/>
        </w:r>
        <w:r>
          <w:rPr>
            <w:noProof/>
            <w:webHidden/>
          </w:rPr>
          <w:t>80</w:t>
        </w:r>
        <w:r>
          <w:rPr>
            <w:noProof/>
            <w:webHidden/>
          </w:rPr>
          <w:fldChar w:fldCharType="end"/>
        </w:r>
      </w:hyperlink>
    </w:p>
    <w:p w14:paraId="348A1FEC" w14:textId="4CB6844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50" w:history="1">
        <w:r w:rsidRPr="00792FD6">
          <w:rPr>
            <w:rStyle w:val="Hyperlink"/>
            <w:noProof/>
          </w:rPr>
          <w:t>(3) The argument from justice</w:t>
        </w:r>
        <w:r>
          <w:rPr>
            <w:noProof/>
            <w:webHidden/>
          </w:rPr>
          <w:tab/>
        </w:r>
        <w:r>
          <w:rPr>
            <w:noProof/>
            <w:webHidden/>
          </w:rPr>
          <w:fldChar w:fldCharType="begin"/>
        </w:r>
        <w:r>
          <w:rPr>
            <w:noProof/>
            <w:webHidden/>
          </w:rPr>
          <w:instrText xml:space="preserve"> PAGEREF _Toc241577850 \h </w:instrText>
        </w:r>
        <w:r>
          <w:rPr>
            <w:noProof/>
            <w:webHidden/>
          </w:rPr>
        </w:r>
        <w:r>
          <w:rPr>
            <w:noProof/>
            <w:webHidden/>
          </w:rPr>
          <w:fldChar w:fldCharType="separate"/>
        </w:r>
        <w:r>
          <w:rPr>
            <w:noProof/>
            <w:webHidden/>
          </w:rPr>
          <w:t>81</w:t>
        </w:r>
        <w:r>
          <w:rPr>
            <w:noProof/>
            <w:webHidden/>
          </w:rPr>
          <w:fldChar w:fldCharType="end"/>
        </w:r>
      </w:hyperlink>
    </w:p>
    <w:p w14:paraId="31F7758E" w14:textId="53BB37C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51" w:history="1">
        <w:r w:rsidRPr="00792FD6">
          <w:rPr>
            <w:rStyle w:val="Hyperlink"/>
            <w:noProof/>
          </w:rPr>
          <w:t>(4) The argument from purpose</w:t>
        </w:r>
        <w:r>
          <w:rPr>
            <w:noProof/>
            <w:webHidden/>
          </w:rPr>
          <w:tab/>
        </w:r>
        <w:r>
          <w:rPr>
            <w:noProof/>
            <w:webHidden/>
          </w:rPr>
          <w:fldChar w:fldCharType="begin"/>
        </w:r>
        <w:r>
          <w:rPr>
            <w:noProof/>
            <w:webHidden/>
          </w:rPr>
          <w:instrText xml:space="preserve"> PAGEREF _Toc241577851 \h </w:instrText>
        </w:r>
        <w:r>
          <w:rPr>
            <w:noProof/>
            <w:webHidden/>
          </w:rPr>
        </w:r>
        <w:r>
          <w:rPr>
            <w:noProof/>
            <w:webHidden/>
          </w:rPr>
          <w:fldChar w:fldCharType="separate"/>
        </w:r>
        <w:r>
          <w:rPr>
            <w:noProof/>
            <w:webHidden/>
          </w:rPr>
          <w:t>81</w:t>
        </w:r>
        <w:r>
          <w:rPr>
            <w:noProof/>
            <w:webHidden/>
          </w:rPr>
          <w:fldChar w:fldCharType="end"/>
        </w:r>
      </w:hyperlink>
    </w:p>
    <w:p w14:paraId="7D6593BC" w14:textId="79B79A1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52" w:history="1">
        <w:r w:rsidRPr="00792FD6">
          <w:rPr>
            <w:rStyle w:val="Hyperlink"/>
            <w:noProof/>
          </w:rPr>
          <w:t>(5) The argument from the conscience</w:t>
        </w:r>
        <w:r>
          <w:rPr>
            <w:noProof/>
            <w:webHidden/>
          </w:rPr>
          <w:tab/>
        </w:r>
        <w:r>
          <w:rPr>
            <w:noProof/>
            <w:webHidden/>
          </w:rPr>
          <w:fldChar w:fldCharType="begin"/>
        </w:r>
        <w:r>
          <w:rPr>
            <w:noProof/>
            <w:webHidden/>
          </w:rPr>
          <w:instrText xml:space="preserve"> PAGEREF _Toc241577852 \h </w:instrText>
        </w:r>
        <w:r>
          <w:rPr>
            <w:noProof/>
            <w:webHidden/>
          </w:rPr>
        </w:r>
        <w:r>
          <w:rPr>
            <w:noProof/>
            <w:webHidden/>
          </w:rPr>
          <w:fldChar w:fldCharType="separate"/>
        </w:r>
        <w:r>
          <w:rPr>
            <w:noProof/>
            <w:webHidden/>
          </w:rPr>
          <w:t>82</w:t>
        </w:r>
        <w:r>
          <w:rPr>
            <w:noProof/>
            <w:webHidden/>
          </w:rPr>
          <w:fldChar w:fldCharType="end"/>
        </w:r>
      </w:hyperlink>
    </w:p>
    <w:p w14:paraId="3CE19A9E" w14:textId="3C082A2F"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53" w:history="1">
        <w:r w:rsidRPr="00792FD6">
          <w:rPr>
            <w:rStyle w:val="Hyperlink"/>
            <w:noProof/>
          </w:rPr>
          <w:t>(6) The rational and moral support</w:t>
        </w:r>
        <w:r>
          <w:rPr>
            <w:noProof/>
            <w:webHidden/>
          </w:rPr>
          <w:tab/>
        </w:r>
        <w:r>
          <w:rPr>
            <w:noProof/>
            <w:webHidden/>
          </w:rPr>
          <w:fldChar w:fldCharType="begin"/>
        </w:r>
        <w:r>
          <w:rPr>
            <w:noProof/>
            <w:webHidden/>
          </w:rPr>
          <w:instrText xml:space="preserve"> PAGEREF _Toc241577853 \h </w:instrText>
        </w:r>
        <w:r>
          <w:rPr>
            <w:noProof/>
            <w:webHidden/>
          </w:rPr>
        </w:r>
        <w:r>
          <w:rPr>
            <w:noProof/>
            <w:webHidden/>
          </w:rPr>
          <w:fldChar w:fldCharType="separate"/>
        </w:r>
        <w:r>
          <w:rPr>
            <w:noProof/>
            <w:webHidden/>
          </w:rPr>
          <w:t>82</w:t>
        </w:r>
        <w:r>
          <w:rPr>
            <w:noProof/>
            <w:webHidden/>
          </w:rPr>
          <w:fldChar w:fldCharType="end"/>
        </w:r>
      </w:hyperlink>
    </w:p>
    <w:p w14:paraId="35F57AE3" w14:textId="6481929E"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54" w:history="1">
        <w:r w:rsidRPr="00792FD6">
          <w:rPr>
            <w:rStyle w:val="Hyperlink"/>
            <w:noProof/>
          </w:rPr>
          <w:t>9.5  The impact of belief in the Hereafter on the individual</w:t>
        </w:r>
        <w:r>
          <w:rPr>
            <w:noProof/>
            <w:webHidden/>
          </w:rPr>
          <w:tab/>
        </w:r>
        <w:r>
          <w:rPr>
            <w:noProof/>
            <w:webHidden/>
          </w:rPr>
          <w:fldChar w:fldCharType="begin"/>
        </w:r>
        <w:r>
          <w:rPr>
            <w:noProof/>
            <w:webHidden/>
          </w:rPr>
          <w:instrText xml:space="preserve"> PAGEREF _Toc241577854 \h </w:instrText>
        </w:r>
        <w:r>
          <w:rPr>
            <w:noProof/>
            <w:webHidden/>
          </w:rPr>
        </w:r>
        <w:r>
          <w:rPr>
            <w:noProof/>
            <w:webHidden/>
          </w:rPr>
          <w:fldChar w:fldCharType="separate"/>
        </w:r>
        <w:r>
          <w:rPr>
            <w:noProof/>
            <w:webHidden/>
          </w:rPr>
          <w:t>83</w:t>
        </w:r>
        <w:r>
          <w:rPr>
            <w:noProof/>
            <w:webHidden/>
          </w:rPr>
          <w:fldChar w:fldCharType="end"/>
        </w:r>
      </w:hyperlink>
    </w:p>
    <w:p w14:paraId="257827FD" w14:textId="675D1B2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55" w:history="1">
        <w:r w:rsidRPr="00792FD6">
          <w:rPr>
            <w:rStyle w:val="Hyperlink"/>
            <w:noProof/>
          </w:rPr>
          <w:t>(1) A sense of accountability — the inner judge</w:t>
        </w:r>
        <w:r>
          <w:rPr>
            <w:noProof/>
            <w:webHidden/>
          </w:rPr>
          <w:tab/>
        </w:r>
        <w:r>
          <w:rPr>
            <w:noProof/>
            <w:webHidden/>
          </w:rPr>
          <w:fldChar w:fldCharType="begin"/>
        </w:r>
        <w:r>
          <w:rPr>
            <w:noProof/>
            <w:webHidden/>
          </w:rPr>
          <w:instrText xml:space="preserve"> PAGEREF _Toc241577855 \h </w:instrText>
        </w:r>
        <w:r>
          <w:rPr>
            <w:noProof/>
            <w:webHidden/>
          </w:rPr>
        </w:r>
        <w:r>
          <w:rPr>
            <w:noProof/>
            <w:webHidden/>
          </w:rPr>
          <w:fldChar w:fldCharType="separate"/>
        </w:r>
        <w:r>
          <w:rPr>
            <w:noProof/>
            <w:webHidden/>
          </w:rPr>
          <w:t>83</w:t>
        </w:r>
        <w:r>
          <w:rPr>
            <w:noProof/>
            <w:webHidden/>
          </w:rPr>
          <w:fldChar w:fldCharType="end"/>
        </w:r>
      </w:hyperlink>
    </w:p>
    <w:p w14:paraId="0DA2E05E" w14:textId="1EDCE80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56" w:history="1">
        <w:r w:rsidRPr="00792FD6">
          <w:rPr>
            <w:rStyle w:val="Hyperlink"/>
            <w:noProof/>
          </w:rPr>
          <w:t>(2) Moral conduct and self-control</w:t>
        </w:r>
        <w:r>
          <w:rPr>
            <w:noProof/>
            <w:webHidden/>
          </w:rPr>
          <w:tab/>
        </w:r>
        <w:r>
          <w:rPr>
            <w:noProof/>
            <w:webHidden/>
          </w:rPr>
          <w:fldChar w:fldCharType="begin"/>
        </w:r>
        <w:r>
          <w:rPr>
            <w:noProof/>
            <w:webHidden/>
          </w:rPr>
          <w:instrText xml:space="preserve"> PAGEREF _Toc241577856 \h </w:instrText>
        </w:r>
        <w:r>
          <w:rPr>
            <w:noProof/>
            <w:webHidden/>
          </w:rPr>
        </w:r>
        <w:r>
          <w:rPr>
            <w:noProof/>
            <w:webHidden/>
          </w:rPr>
          <w:fldChar w:fldCharType="separate"/>
        </w:r>
        <w:r>
          <w:rPr>
            <w:noProof/>
            <w:webHidden/>
          </w:rPr>
          <w:t>83</w:t>
        </w:r>
        <w:r>
          <w:rPr>
            <w:noProof/>
            <w:webHidden/>
          </w:rPr>
          <w:fldChar w:fldCharType="end"/>
        </w:r>
      </w:hyperlink>
    </w:p>
    <w:p w14:paraId="3C862641" w14:textId="7DE0529F"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57" w:history="1">
        <w:r w:rsidRPr="00792FD6">
          <w:rPr>
            <w:rStyle w:val="Hyperlink"/>
            <w:noProof/>
          </w:rPr>
          <w:t>(3) Purpose, seriousness and good use of time</w:t>
        </w:r>
        <w:r>
          <w:rPr>
            <w:noProof/>
            <w:webHidden/>
          </w:rPr>
          <w:tab/>
        </w:r>
        <w:r>
          <w:rPr>
            <w:noProof/>
            <w:webHidden/>
          </w:rPr>
          <w:fldChar w:fldCharType="begin"/>
        </w:r>
        <w:r>
          <w:rPr>
            <w:noProof/>
            <w:webHidden/>
          </w:rPr>
          <w:instrText xml:space="preserve"> PAGEREF _Toc241577857 \h </w:instrText>
        </w:r>
        <w:r>
          <w:rPr>
            <w:noProof/>
            <w:webHidden/>
          </w:rPr>
        </w:r>
        <w:r>
          <w:rPr>
            <w:noProof/>
            <w:webHidden/>
          </w:rPr>
          <w:fldChar w:fldCharType="separate"/>
        </w:r>
        <w:r>
          <w:rPr>
            <w:noProof/>
            <w:webHidden/>
          </w:rPr>
          <w:t>83</w:t>
        </w:r>
        <w:r>
          <w:rPr>
            <w:noProof/>
            <w:webHidden/>
          </w:rPr>
          <w:fldChar w:fldCharType="end"/>
        </w:r>
      </w:hyperlink>
    </w:p>
    <w:p w14:paraId="0176569F" w14:textId="0EF09A1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58" w:history="1">
        <w:r w:rsidRPr="00792FD6">
          <w:rPr>
            <w:rStyle w:val="Hyperlink"/>
            <w:noProof/>
          </w:rPr>
          <w:t>(4) Patience and hope in suffering</w:t>
        </w:r>
        <w:r>
          <w:rPr>
            <w:noProof/>
            <w:webHidden/>
          </w:rPr>
          <w:tab/>
        </w:r>
        <w:r>
          <w:rPr>
            <w:noProof/>
            <w:webHidden/>
          </w:rPr>
          <w:fldChar w:fldCharType="begin"/>
        </w:r>
        <w:r>
          <w:rPr>
            <w:noProof/>
            <w:webHidden/>
          </w:rPr>
          <w:instrText xml:space="preserve"> PAGEREF _Toc241577858 \h </w:instrText>
        </w:r>
        <w:r>
          <w:rPr>
            <w:noProof/>
            <w:webHidden/>
          </w:rPr>
        </w:r>
        <w:r>
          <w:rPr>
            <w:noProof/>
            <w:webHidden/>
          </w:rPr>
          <w:fldChar w:fldCharType="separate"/>
        </w:r>
        <w:r>
          <w:rPr>
            <w:noProof/>
            <w:webHidden/>
          </w:rPr>
          <w:t>84</w:t>
        </w:r>
        <w:r>
          <w:rPr>
            <w:noProof/>
            <w:webHidden/>
          </w:rPr>
          <w:fldChar w:fldCharType="end"/>
        </w:r>
      </w:hyperlink>
    </w:p>
    <w:p w14:paraId="33E5BE6C" w14:textId="0F9D5A36"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59" w:history="1">
        <w:r w:rsidRPr="00792FD6">
          <w:rPr>
            <w:rStyle w:val="Hyperlink"/>
            <w:noProof/>
          </w:rPr>
          <w:t>(5) Freedom from greed and materialism</w:t>
        </w:r>
        <w:r>
          <w:rPr>
            <w:noProof/>
            <w:webHidden/>
          </w:rPr>
          <w:tab/>
        </w:r>
        <w:r>
          <w:rPr>
            <w:noProof/>
            <w:webHidden/>
          </w:rPr>
          <w:fldChar w:fldCharType="begin"/>
        </w:r>
        <w:r>
          <w:rPr>
            <w:noProof/>
            <w:webHidden/>
          </w:rPr>
          <w:instrText xml:space="preserve"> PAGEREF _Toc241577859 \h </w:instrText>
        </w:r>
        <w:r>
          <w:rPr>
            <w:noProof/>
            <w:webHidden/>
          </w:rPr>
        </w:r>
        <w:r>
          <w:rPr>
            <w:noProof/>
            <w:webHidden/>
          </w:rPr>
          <w:fldChar w:fldCharType="separate"/>
        </w:r>
        <w:r>
          <w:rPr>
            <w:noProof/>
            <w:webHidden/>
          </w:rPr>
          <w:t>84</w:t>
        </w:r>
        <w:r>
          <w:rPr>
            <w:noProof/>
            <w:webHidden/>
          </w:rPr>
          <w:fldChar w:fldCharType="end"/>
        </w:r>
      </w:hyperlink>
    </w:p>
    <w:p w14:paraId="0FC6F29B" w14:textId="1EBD50DD"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60" w:history="1">
        <w:r w:rsidRPr="00792FD6">
          <w:rPr>
            <w:rStyle w:val="Hyperlink"/>
            <w:noProof/>
          </w:rPr>
          <w:t>(6) Courage and sacrifice</w:t>
        </w:r>
        <w:r>
          <w:rPr>
            <w:noProof/>
            <w:webHidden/>
          </w:rPr>
          <w:tab/>
        </w:r>
        <w:r>
          <w:rPr>
            <w:noProof/>
            <w:webHidden/>
          </w:rPr>
          <w:fldChar w:fldCharType="begin"/>
        </w:r>
        <w:r>
          <w:rPr>
            <w:noProof/>
            <w:webHidden/>
          </w:rPr>
          <w:instrText xml:space="preserve"> PAGEREF _Toc241577860 \h </w:instrText>
        </w:r>
        <w:r>
          <w:rPr>
            <w:noProof/>
            <w:webHidden/>
          </w:rPr>
        </w:r>
        <w:r>
          <w:rPr>
            <w:noProof/>
            <w:webHidden/>
          </w:rPr>
          <w:fldChar w:fldCharType="separate"/>
        </w:r>
        <w:r>
          <w:rPr>
            <w:noProof/>
            <w:webHidden/>
          </w:rPr>
          <w:t>84</w:t>
        </w:r>
        <w:r>
          <w:rPr>
            <w:noProof/>
            <w:webHidden/>
          </w:rPr>
          <w:fldChar w:fldCharType="end"/>
        </w:r>
      </w:hyperlink>
    </w:p>
    <w:p w14:paraId="5E55DA38" w14:textId="604C133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61" w:history="1">
        <w:r w:rsidRPr="00792FD6">
          <w:rPr>
            <w:rStyle w:val="Hyperlink"/>
            <w:noProof/>
          </w:rPr>
          <w:t>(7) Remembrance of death</w:t>
        </w:r>
        <w:r>
          <w:rPr>
            <w:noProof/>
            <w:webHidden/>
          </w:rPr>
          <w:tab/>
        </w:r>
        <w:r>
          <w:rPr>
            <w:noProof/>
            <w:webHidden/>
          </w:rPr>
          <w:fldChar w:fldCharType="begin"/>
        </w:r>
        <w:r>
          <w:rPr>
            <w:noProof/>
            <w:webHidden/>
          </w:rPr>
          <w:instrText xml:space="preserve"> PAGEREF _Toc241577861 \h </w:instrText>
        </w:r>
        <w:r>
          <w:rPr>
            <w:noProof/>
            <w:webHidden/>
          </w:rPr>
        </w:r>
        <w:r>
          <w:rPr>
            <w:noProof/>
            <w:webHidden/>
          </w:rPr>
          <w:fldChar w:fldCharType="separate"/>
        </w:r>
        <w:r>
          <w:rPr>
            <w:noProof/>
            <w:webHidden/>
          </w:rPr>
          <w:t>84</w:t>
        </w:r>
        <w:r>
          <w:rPr>
            <w:noProof/>
            <w:webHidden/>
          </w:rPr>
          <w:fldChar w:fldCharType="end"/>
        </w:r>
      </w:hyperlink>
    </w:p>
    <w:p w14:paraId="1EA1777E" w14:textId="7B372C3D"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62" w:history="1">
        <w:r w:rsidRPr="00792FD6">
          <w:rPr>
            <w:rStyle w:val="Hyperlink"/>
            <w:noProof/>
          </w:rPr>
          <w:t>9.6  The impact of belief in the Hereafter on collective life</w:t>
        </w:r>
        <w:r>
          <w:rPr>
            <w:noProof/>
            <w:webHidden/>
          </w:rPr>
          <w:tab/>
        </w:r>
        <w:r>
          <w:rPr>
            <w:noProof/>
            <w:webHidden/>
          </w:rPr>
          <w:fldChar w:fldCharType="begin"/>
        </w:r>
        <w:r>
          <w:rPr>
            <w:noProof/>
            <w:webHidden/>
          </w:rPr>
          <w:instrText xml:space="preserve"> PAGEREF _Toc241577862 \h </w:instrText>
        </w:r>
        <w:r>
          <w:rPr>
            <w:noProof/>
            <w:webHidden/>
          </w:rPr>
        </w:r>
        <w:r>
          <w:rPr>
            <w:noProof/>
            <w:webHidden/>
          </w:rPr>
          <w:fldChar w:fldCharType="separate"/>
        </w:r>
        <w:r>
          <w:rPr>
            <w:noProof/>
            <w:webHidden/>
          </w:rPr>
          <w:t>85</w:t>
        </w:r>
        <w:r>
          <w:rPr>
            <w:noProof/>
            <w:webHidden/>
          </w:rPr>
          <w:fldChar w:fldCharType="end"/>
        </w:r>
      </w:hyperlink>
    </w:p>
    <w:p w14:paraId="3371D02D" w14:textId="0A9032D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63" w:history="1">
        <w:r w:rsidRPr="00792FD6">
          <w:rPr>
            <w:rStyle w:val="Hyperlink"/>
            <w:noProof/>
          </w:rPr>
          <w:t>(1) Justice and the rule of law</w:t>
        </w:r>
        <w:r>
          <w:rPr>
            <w:noProof/>
            <w:webHidden/>
          </w:rPr>
          <w:tab/>
        </w:r>
        <w:r>
          <w:rPr>
            <w:noProof/>
            <w:webHidden/>
          </w:rPr>
          <w:fldChar w:fldCharType="begin"/>
        </w:r>
        <w:r>
          <w:rPr>
            <w:noProof/>
            <w:webHidden/>
          </w:rPr>
          <w:instrText xml:space="preserve"> PAGEREF _Toc241577863 \h </w:instrText>
        </w:r>
        <w:r>
          <w:rPr>
            <w:noProof/>
            <w:webHidden/>
          </w:rPr>
        </w:r>
        <w:r>
          <w:rPr>
            <w:noProof/>
            <w:webHidden/>
          </w:rPr>
          <w:fldChar w:fldCharType="separate"/>
        </w:r>
        <w:r>
          <w:rPr>
            <w:noProof/>
            <w:webHidden/>
          </w:rPr>
          <w:t>85</w:t>
        </w:r>
        <w:r>
          <w:rPr>
            <w:noProof/>
            <w:webHidden/>
          </w:rPr>
          <w:fldChar w:fldCharType="end"/>
        </w:r>
      </w:hyperlink>
    </w:p>
    <w:p w14:paraId="304C190D" w14:textId="3E19EC5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64" w:history="1">
        <w:r w:rsidRPr="00792FD6">
          <w:rPr>
            <w:rStyle w:val="Hyperlink"/>
            <w:noProof/>
          </w:rPr>
          <w:t>(2) Honest trade and economy</w:t>
        </w:r>
        <w:r>
          <w:rPr>
            <w:noProof/>
            <w:webHidden/>
          </w:rPr>
          <w:tab/>
        </w:r>
        <w:r>
          <w:rPr>
            <w:noProof/>
            <w:webHidden/>
          </w:rPr>
          <w:fldChar w:fldCharType="begin"/>
        </w:r>
        <w:r>
          <w:rPr>
            <w:noProof/>
            <w:webHidden/>
          </w:rPr>
          <w:instrText xml:space="preserve"> PAGEREF _Toc241577864 \h </w:instrText>
        </w:r>
        <w:r>
          <w:rPr>
            <w:noProof/>
            <w:webHidden/>
          </w:rPr>
        </w:r>
        <w:r>
          <w:rPr>
            <w:noProof/>
            <w:webHidden/>
          </w:rPr>
          <w:fldChar w:fldCharType="separate"/>
        </w:r>
        <w:r>
          <w:rPr>
            <w:noProof/>
            <w:webHidden/>
          </w:rPr>
          <w:t>85</w:t>
        </w:r>
        <w:r>
          <w:rPr>
            <w:noProof/>
            <w:webHidden/>
          </w:rPr>
          <w:fldChar w:fldCharType="end"/>
        </w:r>
      </w:hyperlink>
    </w:p>
    <w:p w14:paraId="7269E53B" w14:textId="350CBF8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65" w:history="1">
        <w:r w:rsidRPr="00792FD6">
          <w:rPr>
            <w:rStyle w:val="Hyperlink"/>
            <w:noProof/>
          </w:rPr>
          <w:t>(3) The rights of people (Huquq al-Ibad)</w:t>
        </w:r>
        <w:r>
          <w:rPr>
            <w:noProof/>
            <w:webHidden/>
          </w:rPr>
          <w:tab/>
        </w:r>
        <w:r>
          <w:rPr>
            <w:noProof/>
            <w:webHidden/>
          </w:rPr>
          <w:fldChar w:fldCharType="begin"/>
        </w:r>
        <w:r>
          <w:rPr>
            <w:noProof/>
            <w:webHidden/>
          </w:rPr>
          <w:instrText xml:space="preserve"> PAGEREF _Toc241577865 \h </w:instrText>
        </w:r>
        <w:r>
          <w:rPr>
            <w:noProof/>
            <w:webHidden/>
          </w:rPr>
        </w:r>
        <w:r>
          <w:rPr>
            <w:noProof/>
            <w:webHidden/>
          </w:rPr>
          <w:fldChar w:fldCharType="separate"/>
        </w:r>
        <w:r>
          <w:rPr>
            <w:noProof/>
            <w:webHidden/>
          </w:rPr>
          <w:t>86</w:t>
        </w:r>
        <w:r>
          <w:rPr>
            <w:noProof/>
            <w:webHidden/>
          </w:rPr>
          <w:fldChar w:fldCharType="end"/>
        </w:r>
      </w:hyperlink>
    </w:p>
    <w:p w14:paraId="638BFCA5" w14:textId="7437DC5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66" w:history="1">
        <w:r w:rsidRPr="00792FD6">
          <w:rPr>
            <w:rStyle w:val="Hyperlink"/>
            <w:noProof/>
          </w:rPr>
          <w:t>(4) Care for the weak</w:t>
        </w:r>
        <w:r>
          <w:rPr>
            <w:noProof/>
            <w:webHidden/>
          </w:rPr>
          <w:tab/>
        </w:r>
        <w:r>
          <w:rPr>
            <w:noProof/>
            <w:webHidden/>
          </w:rPr>
          <w:fldChar w:fldCharType="begin"/>
        </w:r>
        <w:r>
          <w:rPr>
            <w:noProof/>
            <w:webHidden/>
          </w:rPr>
          <w:instrText xml:space="preserve"> PAGEREF _Toc241577866 \h </w:instrText>
        </w:r>
        <w:r>
          <w:rPr>
            <w:noProof/>
            <w:webHidden/>
          </w:rPr>
        </w:r>
        <w:r>
          <w:rPr>
            <w:noProof/>
            <w:webHidden/>
          </w:rPr>
          <w:fldChar w:fldCharType="separate"/>
        </w:r>
        <w:r>
          <w:rPr>
            <w:noProof/>
            <w:webHidden/>
          </w:rPr>
          <w:t>86</w:t>
        </w:r>
        <w:r>
          <w:rPr>
            <w:noProof/>
            <w:webHidden/>
          </w:rPr>
          <w:fldChar w:fldCharType="end"/>
        </w:r>
      </w:hyperlink>
    </w:p>
    <w:p w14:paraId="0C683BA8" w14:textId="74AE9BC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67" w:history="1">
        <w:r w:rsidRPr="00792FD6">
          <w:rPr>
            <w:rStyle w:val="Hyperlink"/>
            <w:noProof/>
          </w:rPr>
          <w:t>(5) Less crime and corruption</w:t>
        </w:r>
        <w:r>
          <w:rPr>
            <w:noProof/>
            <w:webHidden/>
          </w:rPr>
          <w:tab/>
        </w:r>
        <w:r>
          <w:rPr>
            <w:noProof/>
            <w:webHidden/>
          </w:rPr>
          <w:fldChar w:fldCharType="begin"/>
        </w:r>
        <w:r>
          <w:rPr>
            <w:noProof/>
            <w:webHidden/>
          </w:rPr>
          <w:instrText xml:space="preserve"> PAGEREF _Toc241577867 \h </w:instrText>
        </w:r>
        <w:r>
          <w:rPr>
            <w:noProof/>
            <w:webHidden/>
          </w:rPr>
        </w:r>
        <w:r>
          <w:rPr>
            <w:noProof/>
            <w:webHidden/>
          </w:rPr>
          <w:fldChar w:fldCharType="separate"/>
        </w:r>
        <w:r>
          <w:rPr>
            <w:noProof/>
            <w:webHidden/>
          </w:rPr>
          <w:t>86</w:t>
        </w:r>
        <w:r>
          <w:rPr>
            <w:noProof/>
            <w:webHidden/>
          </w:rPr>
          <w:fldChar w:fldCharType="end"/>
        </w:r>
      </w:hyperlink>
    </w:p>
    <w:p w14:paraId="15C55D39" w14:textId="25C4BCA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68" w:history="1">
        <w:r w:rsidRPr="00792FD6">
          <w:rPr>
            <w:rStyle w:val="Hyperlink"/>
            <w:noProof/>
          </w:rPr>
          <w:t>(6) Peace instead of revenge</w:t>
        </w:r>
        <w:r>
          <w:rPr>
            <w:noProof/>
            <w:webHidden/>
          </w:rPr>
          <w:tab/>
        </w:r>
        <w:r>
          <w:rPr>
            <w:noProof/>
            <w:webHidden/>
          </w:rPr>
          <w:fldChar w:fldCharType="begin"/>
        </w:r>
        <w:r>
          <w:rPr>
            <w:noProof/>
            <w:webHidden/>
          </w:rPr>
          <w:instrText xml:space="preserve"> PAGEREF _Toc241577868 \h </w:instrText>
        </w:r>
        <w:r>
          <w:rPr>
            <w:noProof/>
            <w:webHidden/>
          </w:rPr>
        </w:r>
        <w:r>
          <w:rPr>
            <w:noProof/>
            <w:webHidden/>
          </w:rPr>
          <w:fldChar w:fldCharType="separate"/>
        </w:r>
        <w:r>
          <w:rPr>
            <w:noProof/>
            <w:webHidden/>
          </w:rPr>
          <w:t>86</w:t>
        </w:r>
        <w:r>
          <w:rPr>
            <w:noProof/>
            <w:webHidden/>
          </w:rPr>
          <w:fldChar w:fldCharType="end"/>
        </w:r>
      </w:hyperlink>
    </w:p>
    <w:p w14:paraId="4F96083B" w14:textId="34404057"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69" w:history="1">
        <w:r w:rsidRPr="00792FD6">
          <w:rPr>
            <w:rStyle w:val="Hyperlink"/>
            <w:noProof/>
          </w:rPr>
          <w:t>Chapter 10 · Angels, Books and Qadr</w:t>
        </w:r>
        <w:r>
          <w:rPr>
            <w:noProof/>
            <w:webHidden/>
          </w:rPr>
          <w:tab/>
        </w:r>
        <w:r>
          <w:rPr>
            <w:noProof/>
            <w:webHidden/>
          </w:rPr>
          <w:fldChar w:fldCharType="begin"/>
        </w:r>
        <w:r>
          <w:rPr>
            <w:noProof/>
            <w:webHidden/>
          </w:rPr>
          <w:instrText xml:space="preserve"> PAGEREF _Toc241577869 \h </w:instrText>
        </w:r>
        <w:r>
          <w:rPr>
            <w:noProof/>
            <w:webHidden/>
          </w:rPr>
        </w:r>
        <w:r>
          <w:rPr>
            <w:noProof/>
            <w:webHidden/>
          </w:rPr>
          <w:fldChar w:fldCharType="separate"/>
        </w:r>
        <w:r>
          <w:rPr>
            <w:noProof/>
            <w:webHidden/>
          </w:rPr>
          <w:t>87</w:t>
        </w:r>
        <w:r>
          <w:rPr>
            <w:noProof/>
            <w:webHidden/>
          </w:rPr>
          <w:fldChar w:fldCharType="end"/>
        </w:r>
      </w:hyperlink>
    </w:p>
    <w:p w14:paraId="49C6A5EF" w14:textId="7FA4CCB2"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70" w:history="1">
        <w:r w:rsidRPr="00792FD6">
          <w:rPr>
            <w:rStyle w:val="Hyperlink"/>
            <w:noProof/>
          </w:rPr>
          <w:t>10.1  Belief in the Angels (Mala'ikah)</w:t>
        </w:r>
        <w:r>
          <w:rPr>
            <w:noProof/>
            <w:webHidden/>
          </w:rPr>
          <w:tab/>
        </w:r>
        <w:r>
          <w:rPr>
            <w:noProof/>
            <w:webHidden/>
          </w:rPr>
          <w:fldChar w:fldCharType="begin"/>
        </w:r>
        <w:r>
          <w:rPr>
            <w:noProof/>
            <w:webHidden/>
          </w:rPr>
          <w:instrText xml:space="preserve"> PAGEREF _Toc241577870 \h </w:instrText>
        </w:r>
        <w:r>
          <w:rPr>
            <w:noProof/>
            <w:webHidden/>
          </w:rPr>
        </w:r>
        <w:r>
          <w:rPr>
            <w:noProof/>
            <w:webHidden/>
          </w:rPr>
          <w:fldChar w:fldCharType="separate"/>
        </w:r>
        <w:r>
          <w:rPr>
            <w:noProof/>
            <w:webHidden/>
          </w:rPr>
          <w:t>87</w:t>
        </w:r>
        <w:r>
          <w:rPr>
            <w:noProof/>
            <w:webHidden/>
          </w:rPr>
          <w:fldChar w:fldCharType="end"/>
        </w:r>
      </w:hyperlink>
    </w:p>
    <w:p w14:paraId="64D8AE3E" w14:textId="73DA95E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71" w:history="1">
        <w:r w:rsidRPr="00792FD6">
          <w:rPr>
            <w:rStyle w:val="Hyperlink"/>
            <w:noProof/>
          </w:rPr>
          <w:t>(1) Who the angels are</w:t>
        </w:r>
        <w:r>
          <w:rPr>
            <w:noProof/>
            <w:webHidden/>
          </w:rPr>
          <w:tab/>
        </w:r>
        <w:r>
          <w:rPr>
            <w:noProof/>
            <w:webHidden/>
          </w:rPr>
          <w:fldChar w:fldCharType="begin"/>
        </w:r>
        <w:r>
          <w:rPr>
            <w:noProof/>
            <w:webHidden/>
          </w:rPr>
          <w:instrText xml:space="preserve"> PAGEREF _Toc241577871 \h </w:instrText>
        </w:r>
        <w:r>
          <w:rPr>
            <w:noProof/>
            <w:webHidden/>
          </w:rPr>
        </w:r>
        <w:r>
          <w:rPr>
            <w:noProof/>
            <w:webHidden/>
          </w:rPr>
          <w:fldChar w:fldCharType="separate"/>
        </w:r>
        <w:r>
          <w:rPr>
            <w:noProof/>
            <w:webHidden/>
          </w:rPr>
          <w:t>87</w:t>
        </w:r>
        <w:r>
          <w:rPr>
            <w:noProof/>
            <w:webHidden/>
          </w:rPr>
          <w:fldChar w:fldCharType="end"/>
        </w:r>
      </w:hyperlink>
    </w:p>
    <w:p w14:paraId="67A17A5B" w14:textId="19FCD51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72" w:history="1">
        <w:r w:rsidRPr="00792FD6">
          <w:rPr>
            <w:rStyle w:val="Hyperlink"/>
            <w:noProof/>
          </w:rPr>
          <w:t>(2) The great angels and their duties</w:t>
        </w:r>
        <w:r>
          <w:rPr>
            <w:noProof/>
            <w:webHidden/>
          </w:rPr>
          <w:tab/>
        </w:r>
        <w:r>
          <w:rPr>
            <w:noProof/>
            <w:webHidden/>
          </w:rPr>
          <w:fldChar w:fldCharType="begin"/>
        </w:r>
        <w:r>
          <w:rPr>
            <w:noProof/>
            <w:webHidden/>
          </w:rPr>
          <w:instrText xml:space="preserve"> PAGEREF _Toc241577872 \h </w:instrText>
        </w:r>
        <w:r>
          <w:rPr>
            <w:noProof/>
            <w:webHidden/>
          </w:rPr>
        </w:r>
        <w:r>
          <w:rPr>
            <w:noProof/>
            <w:webHidden/>
          </w:rPr>
          <w:fldChar w:fldCharType="separate"/>
        </w:r>
        <w:r>
          <w:rPr>
            <w:noProof/>
            <w:webHidden/>
          </w:rPr>
          <w:t>87</w:t>
        </w:r>
        <w:r>
          <w:rPr>
            <w:noProof/>
            <w:webHidden/>
          </w:rPr>
          <w:fldChar w:fldCharType="end"/>
        </w:r>
      </w:hyperlink>
    </w:p>
    <w:p w14:paraId="38DFDC3C" w14:textId="2D4FA98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73" w:history="1">
        <w:r w:rsidRPr="00792FD6">
          <w:rPr>
            <w:rStyle w:val="Hyperlink"/>
            <w:noProof/>
          </w:rPr>
          <w:t>(3) The impact of belief in angels</w:t>
        </w:r>
        <w:r>
          <w:rPr>
            <w:noProof/>
            <w:webHidden/>
          </w:rPr>
          <w:tab/>
        </w:r>
        <w:r>
          <w:rPr>
            <w:noProof/>
            <w:webHidden/>
          </w:rPr>
          <w:fldChar w:fldCharType="begin"/>
        </w:r>
        <w:r>
          <w:rPr>
            <w:noProof/>
            <w:webHidden/>
          </w:rPr>
          <w:instrText xml:space="preserve"> PAGEREF _Toc241577873 \h </w:instrText>
        </w:r>
        <w:r>
          <w:rPr>
            <w:noProof/>
            <w:webHidden/>
          </w:rPr>
        </w:r>
        <w:r>
          <w:rPr>
            <w:noProof/>
            <w:webHidden/>
          </w:rPr>
          <w:fldChar w:fldCharType="separate"/>
        </w:r>
        <w:r>
          <w:rPr>
            <w:noProof/>
            <w:webHidden/>
          </w:rPr>
          <w:t>88</w:t>
        </w:r>
        <w:r>
          <w:rPr>
            <w:noProof/>
            <w:webHidden/>
          </w:rPr>
          <w:fldChar w:fldCharType="end"/>
        </w:r>
      </w:hyperlink>
    </w:p>
    <w:p w14:paraId="7F10C834" w14:textId="6C502BE4"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74" w:history="1">
        <w:r w:rsidRPr="00792FD6">
          <w:rPr>
            <w:rStyle w:val="Hyperlink"/>
            <w:noProof/>
          </w:rPr>
          <w:t>10.2  Belief in the revealed Books</w:t>
        </w:r>
        <w:r>
          <w:rPr>
            <w:noProof/>
            <w:webHidden/>
          </w:rPr>
          <w:tab/>
        </w:r>
        <w:r>
          <w:rPr>
            <w:noProof/>
            <w:webHidden/>
          </w:rPr>
          <w:fldChar w:fldCharType="begin"/>
        </w:r>
        <w:r>
          <w:rPr>
            <w:noProof/>
            <w:webHidden/>
          </w:rPr>
          <w:instrText xml:space="preserve"> PAGEREF _Toc241577874 \h </w:instrText>
        </w:r>
        <w:r>
          <w:rPr>
            <w:noProof/>
            <w:webHidden/>
          </w:rPr>
        </w:r>
        <w:r>
          <w:rPr>
            <w:noProof/>
            <w:webHidden/>
          </w:rPr>
          <w:fldChar w:fldCharType="separate"/>
        </w:r>
        <w:r>
          <w:rPr>
            <w:noProof/>
            <w:webHidden/>
          </w:rPr>
          <w:t>88</w:t>
        </w:r>
        <w:r>
          <w:rPr>
            <w:noProof/>
            <w:webHidden/>
          </w:rPr>
          <w:fldChar w:fldCharType="end"/>
        </w:r>
      </w:hyperlink>
    </w:p>
    <w:p w14:paraId="41DD6DFF" w14:textId="4A5A910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75" w:history="1">
        <w:r w:rsidRPr="00792FD6">
          <w:rPr>
            <w:rStyle w:val="Hyperlink"/>
            <w:noProof/>
          </w:rPr>
          <w:t>(1) The Books named in the Quran</w:t>
        </w:r>
        <w:r>
          <w:rPr>
            <w:noProof/>
            <w:webHidden/>
          </w:rPr>
          <w:tab/>
        </w:r>
        <w:r>
          <w:rPr>
            <w:noProof/>
            <w:webHidden/>
          </w:rPr>
          <w:fldChar w:fldCharType="begin"/>
        </w:r>
        <w:r>
          <w:rPr>
            <w:noProof/>
            <w:webHidden/>
          </w:rPr>
          <w:instrText xml:space="preserve"> PAGEREF _Toc241577875 \h </w:instrText>
        </w:r>
        <w:r>
          <w:rPr>
            <w:noProof/>
            <w:webHidden/>
          </w:rPr>
        </w:r>
        <w:r>
          <w:rPr>
            <w:noProof/>
            <w:webHidden/>
          </w:rPr>
          <w:fldChar w:fldCharType="separate"/>
        </w:r>
        <w:r>
          <w:rPr>
            <w:noProof/>
            <w:webHidden/>
          </w:rPr>
          <w:t>88</w:t>
        </w:r>
        <w:r>
          <w:rPr>
            <w:noProof/>
            <w:webHidden/>
          </w:rPr>
          <w:fldChar w:fldCharType="end"/>
        </w:r>
      </w:hyperlink>
    </w:p>
    <w:p w14:paraId="66D1BA42" w14:textId="12EA0D56"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76" w:history="1">
        <w:r w:rsidRPr="00792FD6">
          <w:rPr>
            <w:rStyle w:val="Hyperlink"/>
            <w:noProof/>
          </w:rPr>
          <w:t>(2) What a Muslim believes about them</w:t>
        </w:r>
        <w:r>
          <w:rPr>
            <w:noProof/>
            <w:webHidden/>
          </w:rPr>
          <w:tab/>
        </w:r>
        <w:r>
          <w:rPr>
            <w:noProof/>
            <w:webHidden/>
          </w:rPr>
          <w:fldChar w:fldCharType="begin"/>
        </w:r>
        <w:r>
          <w:rPr>
            <w:noProof/>
            <w:webHidden/>
          </w:rPr>
          <w:instrText xml:space="preserve"> PAGEREF _Toc241577876 \h </w:instrText>
        </w:r>
        <w:r>
          <w:rPr>
            <w:noProof/>
            <w:webHidden/>
          </w:rPr>
        </w:r>
        <w:r>
          <w:rPr>
            <w:noProof/>
            <w:webHidden/>
          </w:rPr>
          <w:fldChar w:fldCharType="separate"/>
        </w:r>
        <w:r>
          <w:rPr>
            <w:noProof/>
            <w:webHidden/>
          </w:rPr>
          <w:t>88</w:t>
        </w:r>
        <w:r>
          <w:rPr>
            <w:noProof/>
            <w:webHidden/>
          </w:rPr>
          <w:fldChar w:fldCharType="end"/>
        </w:r>
      </w:hyperlink>
    </w:p>
    <w:p w14:paraId="16E36207" w14:textId="1879B2F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77" w:history="1">
        <w:r w:rsidRPr="00792FD6">
          <w:rPr>
            <w:rStyle w:val="Hyperlink"/>
            <w:noProof/>
          </w:rPr>
          <w:t>(3) The impact</w:t>
        </w:r>
        <w:r>
          <w:rPr>
            <w:noProof/>
            <w:webHidden/>
          </w:rPr>
          <w:tab/>
        </w:r>
        <w:r>
          <w:rPr>
            <w:noProof/>
            <w:webHidden/>
          </w:rPr>
          <w:fldChar w:fldCharType="begin"/>
        </w:r>
        <w:r>
          <w:rPr>
            <w:noProof/>
            <w:webHidden/>
          </w:rPr>
          <w:instrText xml:space="preserve"> PAGEREF _Toc241577877 \h </w:instrText>
        </w:r>
        <w:r>
          <w:rPr>
            <w:noProof/>
            <w:webHidden/>
          </w:rPr>
        </w:r>
        <w:r>
          <w:rPr>
            <w:noProof/>
            <w:webHidden/>
          </w:rPr>
          <w:fldChar w:fldCharType="separate"/>
        </w:r>
        <w:r>
          <w:rPr>
            <w:noProof/>
            <w:webHidden/>
          </w:rPr>
          <w:t>88</w:t>
        </w:r>
        <w:r>
          <w:rPr>
            <w:noProof/>
            <w:webHidden/>
          </w:rPr>
          <w:fldChar w:fldCharType="end"/>
        </w:r>
      </w:hyperlink>
    </w:p>
    <w:p w14:paraId="2C34572C" w14:textId="64D3814A"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78" w:history="1">
        <w:r w:rsidRPr="00792FD6">
          <w:rPr>
            <w:rStyle w:val="Hyperlink"/>
            <w:noProof/>
          </w:rPr>
          <w:t>10.3  Belief in Qadr — divine decree</w:t>
        </w:r>
        <w:r>
          <w:rPr>
            <w:noProof/>
            <w:webHidden/>
          </w:rPr>
          <w:tab/>
        </w:r>
        <w:r>
          <w:rPr>
            <w:noProof/>
            <w:webHidden/>
          </w:rPr>
          <w:fldChar w:fldCharType="begin"/>
        </w:r>
        <w:r>
          <w:rPr>
            <w:noProof/>
            <w:webHidden/>
          </w:rPr>
          <w:instrText xml:space="preserve"> PAGEREF _Toc241577878 \h </w:instrText>
        </w:r>
        <w:r>
          <w:rPr>
            <w:noProof/>
            <w:webHidden/>
          </w:rPr>
        </w:r>
        <w:r>
          <w:rPr>
            <w:noProof/>
            <w:webHidden/>
          </w:rPr>
          <w:fldChar w:fldCharType="separate"/>
        </w:r>
        <w:r>
          <w:rPr>
            <w:noProof/>
            <w:webHidden/>
          </w:rPr>
          <w:t>89</w:t>
        </w:r>
        <w:r>
          <w:rPr>
            <w:noProof/>
            <w:webHidden/>
          </w:rPr>
          <w:fldChar w:fldCharType="end"/>
        </w:r>
      </w:hyperlink>
    </w:p>
    <w:p w14:paraId="6F010866" w14:textId="12320814"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79" w:history="1">
        <w:r w:rsidRPr="00792FD6">
          <w:rPr>
            <w:rStyle w:val="Hyperlink"/>
            <w:noProof/>
          </w:rPr>
          <w:t>(1) Meaning</w:t>
        </w:r>
        <w:r>
          <w:rPr>
            <w:noProof/>
            <w:webHidden/>
          </w:rPr>
          <w:tab/>
        </w:r>
        <w:r>
          <w:rPr>
            <w:noProof/>
            <w:webHidden/>
          </w:rPr>
          <w:fldChar w:fldCharType="begin"/>
        </w:r>
        <w:r>
          <w:rPr>
            <w:noProof/>
            <w:webHidden/>
          </w:rPr>
          <w:instrText xml:space="preserve"> PAGEREF _Toc241577879 \h </w:instrText>
        </w:r>
        <w:r>
          <w:rPr>
            <w:noProof/>
            <w:webHidden/>
          </w:rPr>
        </w:r>
        <w:r>
          <w:rPr>
            <w:noProof/>
            <w:webHidden/>
          </w:rPr>
          <w:fldChar w:fldCharType="separate"/>
        </w:r>
        <w:r>
          <w:rPr>
            <w:noProof/>
            <w:webHidden/>
          </w:rPr>
          <w:t>89</w:t>
        </w:r>
        <w:r>
          <w:rPr>
            <w:noProof/>
            <w:webHidden/>
          </w:rPr>
          <w:fldChar w:fldCharType="end"/>
        </w:r>
      </w:hyperlink>
    </w:p>
    <w:p w14:paraId="15AC33F5" w14:textId="74DB23C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80" w:history="1">
        <w:r w:rsidRPr="00792FD6">
          <w:rPr>
            <w:rStyle w:val="Hyperlink"/>
            <w:noProof/>
          </w:rPr>
          <w:t>(2) The four levels of Qadr (as taught in the books of creed)</w:t>
        </w:r>
        <w:r>
          <w:rPr>
            <w:noProof/>
            <w:webHidden/>
          </w:rPr>
          <w:tab/>
        </w:r>
        <w:r>
          <w:rPr>
            <w:noProof/>
            <w:webHidden/>
          </w:rPr>
          <w:fldChar w:fldCharType="begin"/>
        </w:r>
        <w:r>
          <w:rPr>
            <w:noProof/>
            <w:webHidden/>
          </w:rPr>
          <w:instrText xml:space="preserve"> PAGEREF _Toc241577880 \h </w:instrText>
        </w:r>
        <w:r>
          <w:rPr>
            <w:noProof/>
            <w:webHidden/>
          </w:rPr>
        </w:r>
        <w:r>
          <w:rPr>
            <w:noProof/>
            <w:webHidden/>
          </w:rPr>
          <w:fldChar w:fldCharType="separate"/>
        </w:r>
        <w:r>
          <w:rPr>
            <w:noProof/>
            <w:webHidden/>
          </w:rPr>
          <w:t>89</w:t>
        </w:r>
        <w:r>
          <w:rPr>
            <w:noProof/>
            <w:webHidden/>
          </w:rPr>
          <w:fldChar w:fldCharType="end"/>
        </w:r>
      </w:hyperlink>
    </w:p>
    <w:p w14:paraId="0A51FE12" w14:textId="2265762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81" w:history="1">
        <w:r w:rsidRPr="00792FD6">
          <w:rPr>
            <w:rStyle w:val="Hyperlink"/>
            <w:noProof/>
          </w:rPr>
          <w:t>(3) Qadr and human free will</w:t>
        </w:r>
        <w:r>
          <w:rPr>
            <w:noProof/>
            <w:webHidden/>
          </w:rPr>
          <w:tab/>
        </w:r>
        <w:r>
          <w:rPr>
            <w:noProof/>
            <w:webHidden/>
          </w:rPr>
          <w:fldChar w:fldCharType="begin"/>
        </w:r>
        <w:r>
          <w:rPr>
            <w:noProof/>
            <w:webHidden/>
          </w:rPr>
          <w:instrText xml:space="preserve"> PAGEREF _Toc241577881 \h </w:instrText>
        </w:r>
        <w:r>
          <w:rPr>
            <w:noProof/>
            <w:webHidden/>
          </w:rPr>
        </w:r>
        <w:r>
          <w:rPr>
            <w:noProof/>
            <w:webHidden/>
          </w:rPr>
          <w:fldChar w:fldCharType="separate"/>
        </w:r>
        <w:r>
          <w:rPr>
            <w:noProof/>
            <w:webHidden/>
          </w:rPr>
          <w:t>89</w:t>
        </w:r>
        <w:r>
          <w:rPr>
            <w:noProof/>
            <w:webHidden/>
          </w:rPr>
          <w:fldChar w:fldCharType="end"/>
        </w:r>
      </w:hyperlink>
    </w:p>
    <w:p w14:paraId="068CB7A2" w14:textId="34B65F0D"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82" w:history="1">
        <w:r w:rsidRPr="00792FD6">
          <w:rPr>
            <w:rStyle w:val="Hyperlink"/>
            <w:noProof/>
          </w:rPr>
          <w:t>(4) The impact of belief in Qadr</w:t>
        </w:r>
        <w:r>
          <w:rPr>
            <w:noProof/>
            <w:webHidden/>
          </w:rPr>
          <w:tab/>
        </w:r>
        <w:r>
          <w:rPr>
            <w:noProof/>
            <w:webHidden/>
          </w:rPr>
          <w:fldChar w:fldCharType="begin"/>
        </w:r>
        <w:r>
          <w:rPr>
            <w:noProof/>
            <w:webHidden/>
          </w:rPr>
          <w:instrText xml:space="preserve"> PAGEREF _Toc241577882 \h </w:instrText>
        </w:r>
        <w:r>
          <w:rPr>
            <w:noProof/>
            <w:webHidden/>
          </w:rPr>
        </w:r>
        <w:r>
          <w:rPr>
            <w:noProof/>
            <w:webHidden/>
          </w:rPr>
          <w:fldChar w:fldCharType="separate"/>
        </w:r>
        <w:r>
          <w:rPr>
            <w:noProof/>
            <w:webHidden/>
          </w:rPr>
          <w:t>90</w:t>
        </w:r>
        <w:r>
          <w:rPr>
            <w:noProof/>
            <w:webHidden/>
          </w:rPr>
          <w:fldChar w:fldCharType="end"/>
        </w:r>
      </w:hyperlink>
    </w:p>
    <w:p w14:paraId="5F6D7314" w14:textId="073B5A3A"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83" w:history="1">
        <w:r w:rsidRPr="00792FD6">
          <w:rPr>
            <w:rStyle w:val="Hyperlink"/>
            <w:noProof/>
          </w:rPr>
          <w:t>Chapter 11 · The Islamic Beliefs Together: Impact on the Individual and Society</w:t>
        </w:r>
        <w:r>
          <w:rPr>
            <w:noProof/>
            <w:webHidden/>
          </w:rPr>
          <w:tab/>
        </w:r>
        <w:r>
          <w:rPr>
            <w:noProof/>
            <w:webHidden/>
          </w:rPr>
          <w:fldChar w:fldCharType="begin"/>
        </w:r>
        <w:r>
          <w:rPr>
            <w:noProof/>
            <w:webHidden/>
          </w:rPr>
          <w:instrText xml:space="preserve"> PAGEREF _Toc241577883 \h </w:instrText>
        </w:r>
        <w:r>
          <w:rPr>
            <w:noProof/>
            <w:webHidden/>
          </w:rPr>
        </w:r>
        <w:r>
          <w:rPr>
            <w:noProof/>
            <w:webHidden/>
          </w:rPr>
          <w:fldChar w:fldCharType="separate"/>
        </w:r>
        <w:r>
          <w:rPr>
            <w:noProof/>
            <w:webHidden/>
          </w:rPr>
          <w:t>92</w:t>
        </w:r>
        <w:r>
          <w:rPr>
            <w:noProof/>
            <w:webHidden/>
          </w:rPr>
          <w:fldChar w:fldCharType="end"/>
        </w:r>
      </w:hyperlink>
    </w:p>
    <w:p w14:paraId="04E4AD12" w14:textId="4177C54D"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84" w:history="1">
        <w:r w:rsidRPr="00792FD6">
          <w:rPr>
            <w:rStyle w:val="Hyperlink"/>
            <w:noProof/>
          </w:rPr>
          <w:t>11.1  Belief and deeds are inseparable</w:t>
        </w:r>
        <w:r>
          <w:rPr>
            <w:noProof/>
            <w:webHidden/>
          </w:rPr>
          <w:tab/>
        </w:r>
        <w:r>
          <w:rPr>
            <w:noProof/>
            <w:webHidden/>
          </w:rPr>
          <w:fldChar w:fldCharType="begin"/>
        </w:r>
        <w:r>
          <w:rPr>
            <w:noProof/>
            <w:webHidden/>
          </w:rPr>
          <w:instrText xml:space="preserve"> PAGEREF _Toc241577884 \h </w:instrText>
        </w:r>
        <w:r>
          <w:rPr>
            <w:noProof/>
            <w:webHidden/>
          </w:rPr>
        </w:r>
        <w:r>
          <w:rPr>
            <w:noProof/>
            <w:webHidden/>
          </w:rPr>
          <w:fldChar w:fldCharType="separate"/>
        </w:r>
        <w:r>
          <w:rPr>
            <w:noProof/>
            <w:webHidden/>
          </w:rPr>
          <w:t>92</w:t>
        </w:r>
        <w:r>
          <w:rPr>
            <w:noProof/>
            <w:webHidden/>
          </w:rPr>
          <w:fldChar w:fldCharType="end"/>
        </w:r>
      </w:hyperlink>
    </w:p>
    <w:p w14:paraId="53D0471B" w14:textId="617F325C"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85" w:history="1">
        <w:r w:rsidRPr="00792FD6">
          <w:rPr>
            <w:rStyle w:val="Hyperlink"/>
            <w:noProof/>
          </w:rPr>
          <w:t>11.2  The impact matrix</w:t>
        </w:r>
        <w:r>
          <w:rPr>
            <w:noProof/>
            <w:webHidden/>
          </w:rPr>
          <w:tab/>
        </w:r>
        <w:r>
          <w:rPr>
            <w:noProof/>
            <w:webHidden/>
          </w:rPr>
          <w:fldChar w:fldCharType="begin"/>
        </w:r>
        <w:r>
          <w:rPr>
            <w:noProof/>
            <w:webHidden/>
          </w:rPr>
          <w:instrText xml:space="preserve"> PAGEREF _Toc241577885 \h </w:instrText>
        </w:r>
        <w:r>
          <w:rPr>
            <w:noProof/>
            <w:webHidden/>
          </w:rPr>
        </w:r>
        <w:r>
          <w:rPr>
            <w:noProof/>
            <w:webHidden/>
          </w:rPr>
          <w:fldChar w:fldCharType="separate"/>
        </w:r>
        <w:r>
          <w:rPr>
            <w:noProof/>
            <w:webHidden/>
          </w:rPr>
          <w:t>92</w:t>
        </w:r>
        <w:r>
          <w:rPr>
            <w:noProof/>
            <w:webHidden/>
          </w:rPr>
          <w:fldChar w:fldCharType="end"/>
        </w:r>
      </w:hyperlink>
    </w:p>
    <w:p w14:paraId="7844C028" w14:textId="2E648AFB"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86" w:history="1">
        <w:r w:rsidRPr="00792FD6">
          <w:rPr>
            <w:rStyle w:val="Hyperlink"/>
            <w:noProof/>
          </w:rPr>
          <w:t>11.3  The impact on the individual — in one list</w:t>
        </w:r>
        <w:r>
          <w:rPr>
            <w:noProof/>
            <w:webHidden/>
          </w:rPr>
          <w:tab/>
        </w:r>
        <w:r>
          <w:rPr>
            <w:noProof/>
            <w:webHidden/>
          </w:rPr>
          <w:fldChar w:fldCharType="begin"/>
        </w:r>
        <w:r>
          <w:rPr>
            <w:noProof/>
            <w:webHidden/>
          </w:rPr>
          <w:instrText xml:space="preserve"> PAGEREF _Toc241577886 \h </w:instrText>
        </w:r>
        <w:r>
          <w:rPr>
            <w:noProof/>
            <w:webHidden/>
          </w:rPr>
        </w:r>
        <w:r>
          <w:rPr>
            <w:noProof/>
            <w:webHidden/>
          </w:rPr>
          <w:fldChar w:fldCharType="separate"/>
        </w:r>
        <w:r>
          <w:rPr>
            <w:noProof/>
            <w:webHidden/>
          </w:rPr>
          <w:t>93</w:t>
        </w:r>
        <w:r>
          <w:rPr>
            <w:noProof/>
            <w:webHidden/>
          </w:rPr>
          <w:fldChar w:fldCharType="end"/>
        </w:r>
      </w:hyperlink>
    </w:p>
    <w:p w14:paraId="008CA736" w14:textId="174F67D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87" w:history="1">
        <w:r w:rsidRPr="00792FD6">
          <w:rPr>
            <w:rStyle w:val="Hyperlink"/>
            <w:noProof/>
          </w:rPr>
          <w:t>(1) A clear identity and purpose</w:t>
        </w:r>
        <w:r>
          <w:rPr>
            <w:noProof/>
            <w:webHidden/>
          </w:rPr>
          <w:tab/>
        </w:r>
        <w:r>
          <w:rPr>
            <w:noProof/>
            <w:webHidden/>
          </w:rPr>
          <w:fldChar w:fldCharType="begin"/>
        </w:r>
        <w:r>
          <w:rPr>
            <w:noProof/>
            <w:webHidden/>
          </w:rPr>
          <w:instrText xml:space="preserve"> PAGEREF _Toc241577887 \h </w:instrText>
        </w:r>
        <w:r>
          <w:rPr>
            <w:noProof/>
            <w:webHidden/>
          </w:rPr>
        </w:r>
        <w:r>
          <w:rPr>
            <w:noProof/>
            <w:webHidden/>
          </w:rPr>
          <w:fldChar w:fldCharType="separate"/>
        </w:r>
        <w:r>
          <w:rPr>
            <w:noProof/>
            <w:webHidden/>
          </w:rPr>
          <w:t>93</w:t>
        </w:r>
        <w:r>
          <w:rPr>
            <w:noProof/>
            <w:webHidden/>
          </w:rPr>
          <w:fldChar w:fldCharType="end"/>
        </w:r>
      </w:hyperlink>
    </w:p>
    <w:p w14:paraId="2EF76CA7" w14:textId="415320A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88" w:history="1">
        <w:r w:rsidRPr="00792FD6">
          <w:rPr>
            <w:rStyle w:val="Hyperlink"/>
            <w:noProof/>
          </w:rPr>
          <w:t>(2) Moral discipline from within</w:t>
        </w:r>
        <w:r>
          <w:rPr>
            <w:noProof/>
            <w:webHidden/>
          </w:rPr>
          <w:tab/>
        </w:r>
        <w:r>
          <w:rPr>
            <w:noProof/>
            <w:webHidden/>
          </w:rPr>
          <w:fldChar w:fldCharType="begin"/>
        </w:r>
        <w:r>
          <w:rPr>
            <w:noProof/>
            <w:webHidden/>
          </w:rPr>
          <w:instrText xml:space="preserve"> PAGEREF _Toc241577888 \h </w:instrText>
        </w:r>
        <w:r>
          <w:rPr>
            <w:noProof/>
            <w:webHidden/>
          </w:rPr>
        </w:r>
        <w:r>
          <w:rPr>
            <w:noProof/>
            <w:webHidden/>
          </w:rPr>
          <w:fldChar w:fldCharType="separate"/>
        </w:r>
        <w:r>
          <w:rPr>
            <w:noProof/>
            <w:webHidden/>
          </w:rPr>
          <w:t>93</w:t>
        </w:r>
        <w:r>
          <w:rPr>
            <w:noProof/>
            <w:webHidden/>
          </w:rPr>
          <w:fldChar w:fldCharType="end"/>
        </w:r>
      </w:hyperlink>
    </w:p>
    <w:p w14:paraId="651018AF" w14:textId="781638E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89" w:history="1">
        <w:r w:rsidRPr="00792FD6">
          <w:rPr>
            <w:rStyle w:val="Hyperlink"/>
            <w:noProof/>
          </w:rPr>
          <w:t>(3) Peace of mind and emotional balance</w:t>
        </w:r>
        <w:r>
          <w:rPr>
            <w:noProof/>
            <w:webHidden/>
          </w:rPr>
          <w:tab/>
        </w:r>
        <w:r>
          <w:rPr>
            <w:noProof/>
            <w:webHidden/>
          </w:rPr>
          <w:fldChar w:fldCharType="begin"/>
        </w:r>
        <w:r>
          <w:rPr>
            <w:noProof/>
            <w:webHidden/>
          </w:rPr>
          <w:instrText xml:space="preserve"> PAGEREF _Toc241577889 \h </w:instrText>
        </w:r>
        <w:r>
          <w:rPr>
            <w:noProof/>
            <w:webHidden/>
          </w:rPr>
        </w:r>
        <w:r>
          <w:rPr>
            <w:noProof/>
            <w:webHidden/>
          </w:rPr>
          <w:fldChar w:fldCharType="separate"/>
        </w:r>
        <w:r>
          <w:rPr>
            <w:noProof/>
            <w:webHidden/>
          </w:rPr>
          <w:t>93</w:t>
        </w:r>
        <w:r>
          <w:rPr>
            <w:noProof/>
            <w:webHidden/>
          </w:rPr>
          <w:fldChar w:fldCharType="end"/>
        </w:r>
      </w:hyperlink>
    </w:p>
    <w:p w14:paraId="358FEAFF" w14:textId="0BDCECE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90" w:history="1">
        <w:r w:rsidRPr="00792FD6">
          <w:rPr>
            <w:rStyle w:val="Hyperlink"/>
            <w:noProof/>
          </w:rPr>
          <w:t>(4) Courage, dignity and freedom from fear of creatures</w:t>
        </w:r>
        <w:r>
          <w:rPr>
            <w:noProof/>
            <w:webHidden/>
          </w:rPr>
          <w:tab/>
        </w:r>
        <w:r>
          <w:rPr>
            <w:noProof/>
            <w:webHidden/>
          </w:rPr>
          <w:fldChar w:fldCharType="begin"/>
        </w:r>
        <w:r>
          <w:rPr>
            <w:noProof/>
            <w:webHidden/>
          </w:rPr>
          <w:instrText xml:space="preserve"> PAGEREF _Toc241577890 \h </w:instrText>
        </w:r>
        <w:r>
          <w:rPr>
            <w:noProof/>
            <w:webHidden/>
          </w:rPr>
        </w:r>
        <w:r>
          <w:rPr>
            <w:noProof/>
            <w:webHidden/>
          </w:rPr>
          <w:fldChar w:fldCharType="separate"/>
        </w:r>
        <w:r>
          <w:rPr>
            <w:noProof/>
            <w:webHidden/>
          </w:rPr>
          <w:t>93</w:t>
        </w:r>
        <w:r>
          <w:rPr>
            <w:noProof/>
            <w:webHidden/>
          </w:rPr>
          <w:fldChar w:fldCharType="end"/>
        </w:r>
      </w:hyperlink>
    </w:p>
    <w:p w14:paraId="6D370CB4" w14:textId="00E6C32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91" w:history="1">
        <w:r w:rsidRPr="00792FD6">
          <w:rPr>
            <w:rStyle w:val="Hyperlink"/>
            <w:noProof/>
          </w:rPr>
          <w:t>(5) Responsibility for time, wealth, knowledge and body</w:t>
        </w:r>
        <w:r>
          <w:rPr>
            <w:noProof/>
            <w:webHidden/>
          </w:rPr>
          <w:tab/>
        </w:r>
        <w:r>
          <w:rPr>
            <w:noProof/>
            <w:webHidden/>
          </w:rPr>
          <w:fldChar w:fldCharType="begin"/>
        </w:r>
        <w:r>
          <w:rPr>
            <w:noProof/>
            <w:webHidden/>
          </w:rPr>
          <w:instrText xml:space="preserve"> PAGEREF _Toc241577891 \h </w:instrText>
        </w:r>
        <w:r>
          <w:rPr>
            <w:noProof/>
            <w:webHidden/>
          </w:rPr>
        </w:r>
        <w:r>
          <w:rPr>
            <w:noProof/>
            <w:webHidden/>
          </w:rPr>
          <w:fldChar w:fldCharType="separate"/>
        </w:r>
        <w:r>
          <w:rPr>
            <w:noProof/>
            <w:webHidden/>
          </w:rPr>
          <w:t>93</w:t>
        </w:r>
        <w:r>
          <w:rPr>
            <w:noProof/>
            <w:webHidden/>
          </w:rPr>
          <w:fldChar w:fldCharType="end"/>
        </w:r>
      </w:hyperlink>
    </w:p>
    <w:p w14:paraId="73EF4DF3" w14:textId="3ECD2698"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92" w:history="1">
        <w:r w:rsidRPr="00792FD6">
          <w:rPr>
            <w:rStyle w:val="Hyperlink"/>
            <w:noProof/>
          </w:rPr>
          <w:t>(6) Good character — the proof of faith</w:t>
        </w:r>
        <w:r>
          <w:rPr>
            <w:noProof/>
            <w:webHidden/>
          </w:rPr>
          <w:tab/>
        </w:r>
        <w:r>
          <w:rPr>
            <w:noProof/>
            <w:webHidden/>
          </w:rPr>
          <w:fldChar w:fldCharType="begin"/>
        </w:r>
        <w:r>
          <w:rPr>
            <w:noProof/>
            <w:webHidden/>
          </w:rPr>
          <w:instrText xml:space="preserve"> PAGEREF _Toc241577892 \h </w:instrText>
        </w:r>
        <w:r>
          <w:rPr>
            <w:noProof/>
            <w:webHidden/>
          </w:rPr>
        </w:r>
        <w:r>
          <w:rPr>
            <w:noProof/>
            <w:webHidden/>
          </w:rPr>
          <w:fldChar w:fldCharType="separate"/>
        </w:r>
        <w:r>
          <w:rPr>
            <w:noProof/>
            <w:webHidden/>
          </w:rPr>
          <w:t>93</w:t>
        </w:r>
        <w:r>
          <w:rPr>
            <w:noProof/>
            <w:webHidden/>
          </w:rPr>
          <w:fldChar w:fldCharType="end"/>
        </w:r>
      </w:hyperlink>
    </w:p>
    <w:p w14:paraId="3E8E4728" w14:textId="5D31694D"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93" w:history="1">
        <w:r w:rsidRPr="00792FD6">
          <w:rPr>
            <w:rStyle w:val="Hyperlink"/>
            <w:noProof/>
          </w:rPr>
          <w:t>11.4  The impact on society — in one list</w:t>
        </w:r>
        <w:r>
          <w:rPr>
            <w:noProof/>
            <w:webHidden/>
          </w:rPr>
          <w:tab/>
        </w:r>
        <w:r>
          <w:rPr>
            <w:noProof/>
            <w:webHidden/>
          </w:rPr>
          <w:fldChar w:fldCharType="begin"/>
        </w:r>
        <w:r>
          <w:rPr>
            <w:noProof/>
            <w:webHidden/>
          </w:rPr>
          <w:instrText xml:space="preserve"> PAGEREF _Toc241577893 \h </w:instrText>
        </w:r>
        <w:r>
          <w:rPr>
            <w:noProof/>
            <w:webHidden/>
          </w:rPr>
        </w:r>
        <w:r>
          <w:rPr>
            <w:noProof/>
            <w:webHidden/>
          </w:rPr>
          <w:fldChar w:fldCharType="separate"/>
        </w:r>
        <w:r>
          <w:rPr>
            <w:noProof/>
            <w:webHidden/>
          </w:rPr>
          <w:t>93</w:t>
        </w:r>
        <w:r>
          <w:rPr>
            <w:noProof/>
            <w:webHidden/>
          </w:rPr>
          <w:fldChar w:fldCharType="end"/>
        </w:r>
      </w:hyperlink>
    </w:p>
    <w:p w14:paraId="734CA850" w14:textId="12BC1AB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94" w:history="1">
        <w:r w:rsidRPr="00792FD6">
          <w:rPr>
            <w:rStyle w:val="Hyperlink"/>
            <w:noProof/>
          </w:rPr>
          <w:t>(1) Brotherhood and equality</w:t>
        </w:r>
        <w:r>
          <w:rPr>
            <w:noProof/>
            <w:webHidden/>
          </w:rPr>
          <w:tab/>
        </w:r>
        <w:r>
          <w:rPr>
            <w:noProof/>
            <w:webHidden/>
          </w:rPr>
          <w:fldChar w:fldCharType="begin"/>
        </w:r>
        <w:r>
          <w:rPr>
            <w:noProof/>
            <w:webHidden/>
          </w:rPr>
          <w:instrText xml:space="preserve"> PAGEREF _Toc241577894 \h </w:instrText>
        </w:r>
        <w:r>
          <w:rPr>
            <w:noProof/>
            <w:webHidden/>
          </w:rPr>
        </w:r>
        <w:r>
          <w:rPr>
            <w:noProof/>
            <w:webHidden/>
          </w:rPr>
          <w:fldChar w:fldCharType="separate"/>
        </w:r>
        <w:r>
          <w:rPr>
            <w:noProof/>
            <w:webHidden/>
          </w:rPr>
          <w:t>93</w:t>
        </w:r>
        <w:r>
          <w:rPr>
            <w:noProof/>
            <w:webHidden/>
          </w:rPr>
          <w:fldChar w:fldCharType="end"/>
        </w:r>
      </w:hyperlink>
    </w:p>
    <w:p w14:paraId="5EE1FCA6" w14:textId="43BA7A5F"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95" w:history="1">
        <w:r w:rsidRPr="00792FD6">
          <w:rPr>
            <w:rStyle w:val="Hyperlink"/>
            <w:noProof/>
          </w:rPr>
          <w:t>(2) Justice and the rule of law</w:t>
        </w:r>
        <w:r>
          <w:rPr>
            <w:noProof/>
            <w:webHidden/>
          </w:rPr>
          <w:tab/>
        </w:r>
        <w:r>
          <w:rPr>
            <w:noProof/>
            <w:webHidden/>
          </w:rPr>
          <w:fldChar w:fldCharType="begin"/>
        </w:r>
        <w:r>
          <w:rPr>
            <w:noProof/>
            <w:webHidden/>
          </w:rPr>
          <w:instrText xml:space="preserve"> PAGEREF _Toc241577895 \h </w:instrText>
        </w:r>
        <w:r>
          <w:rPr>
            <w:noProof/>
            <w:webHidden/>
          </w:rPr>
        </w:r>
        <w:r>
          <w:rPr>
            <w:noProof/>
            <w:webHidden/>
          </w:rPr>
          <w:fldChar w:fldCharType="separate"/>
        </w:r>
        <w:r>
          <w:rPr>
            <w:noProof/>
            <w:webHidden/>
          </w:rPr>
          <w:t>93</w:t>
        </w:r>
        <w:r>
          <w:rPr>
            <w:noProof/>
            <w:webHidden/>
          </w:rPr>
          <w:fldChar w:fldCharType="end"/>
        </w:r>
      </w:hyperlink>
    </w:p>
    <w:p w14:paraId="1EA64240" w14:textId="5B2C59C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96" w:history="1">
        <w:r w:rsidRPr="00792FD6">
          <w:rPr>
            <w:rStyle w:val="Hyperlink"/>
            <w:noProof/>
          </w:rPr>
          <w:t>(3) Honesty in trade, office and public life</w:t>
        </w:r>
        <w:r>
          <w:rPr>
            <w:noProof/>
            <w:webHidden/>
          </w:rPr>
          <w:tab/>
        </w:r>
        <w:r>
          <w:rPr>
            <w:noProof/>
            <w:webHidden/>
          </w:rPr>
          <w:fldChar w:fldCharType="begin"/>
        </w:r>
        <w:r>
          <w:rPr>
            <w:noProof/>
            <w:webHidden/>
          </w:rPr>
          <w:instrText xml:space="preserve"> PAGEREF _Toc241577896 \h </w:instrText>
        </w:r>
        <w:r>
          <w:rPr>
            <w:noProof/>
            <w:webHidden/>
          </w:rPr>
        </w:r>
        <w:r>
          <w:rPr>
            <w:noProof/>
            <w:webHidden/>
          </w:rPr>
          <w:fldChar w:fldCharType="separate"/>
        </w:r>
        <w:r>
          <w:rPr>
            <w:noProof/>
            <w:webHidden/>
          </w:rPr>
          <w:t>93</w:t>
        </w:r>
        <w:r>
          <w:rPr>
            <w:noProof/>
            <w:webHidden/>
          </w:rPr>
          <w:fldChar w:fldCharType="end"/>
        </w:r>
      </w:hyperlink>
    </w:p>
    <w:p w14:paraId="6B4851D6" w14:textId="168DD22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97" w:history="1">
        <w:r w:rsidRPr="00792FD6">
          <w:rPr>
            <w:rStyle w:val="Hyperlink"/>
            <w:noProof/>
          </w:rPr>
          <w:t>(4) Care for the poor, the orphan and the weak</w:t>
        </w:r>
        <w:r>
          <w:rPr>
            <w:noProof/>
            <w:webHidden/>
          </w:rPr>
          <w:tab/>
        </w:r>
        <w:r>
          <w:rPr>
            <w:noProof/>
            <w:webHidden/>
          </w:rPr>
          <w:fldChar w:fldCharType="begin"/>
        </w:r>
        <w:r>
          <w:rPr>
            <w:noProof/>
            <w:webHidden/>
          </w:rPr>
          <w:instrText xml:space="preserve"> PAGEREF _Toc241577897 \h </w:instrText>
        </w:r>
        <w:r>
          <w:rPr>
            <w:noProof/>
            <w:webHidden/>
          </w:rPr>
        </w:r>
        <w:r>
          <w:rPr>
            <w:noProof/>
            <w:webHidden/>
          </w:rPr>
          <w:fldChar w:fldCharType="separate"/>
        </w:r>
        <w:r>
          <w:rPr>
            <w:noProof/>
            <w:webHidden/>
          </w:rPr>
          <w:t>93</w:t>
        </w:r>
        <w:r>
          <w:rPr>
            <w:noProof/>
            <w:webHidden/>
          </w:rPr>
          <w:fldChar w:fldCharType="end"/>
        </w:r>
      </w:hyperlink>
    </w:p>
    <w:p w14:paraId="50786E9C" w14:textId="67A36AA5"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98" w:history="1">
        <w:r w:rsidRPr="00792FD6">
          <w:rPr>
            <w:rStyle w:val="Hyperlink"/>
            <w:noProof/>
          </w:rPr>
          <w:t>(5) Stability, trust and social peace</w:t>
        </w:r>
        <w:r>
          <w:rPr>
            <w:noProof/>
            <w:webHidden/>
          </w:rPr>
          <w:tab/>
        </w:r>
        <w:r>
          <w:rPr>
            <w:noProof/>
            <w:webHidden/>
          </w:rPr>
          <w:fldChar w:fldCharType="begin"/>
        </w:r>
        <w:r>
          <w:rPr>
            <w:noProof/>
            <w:webHidden/>
          </w:rPr>
          <w:instrText xml:space="preserve"> PAGEREF _Toc241577898 \h </w:instrText>
        </w:r>
        <w:r>
          <w:rPr>
            <w:noProof/>
            <w:webHidden/>
          </w:rPr>
        </w:r>
        <w:r>
          <w:rPr>
            <w:noProof/>
            <w:webHidden/>
          </w:rPr>
          <w:fldChar w:fldCharType="separate"/>
        </w:r>
        <w:r>
          <w:rPr>
            <w:noProof/>
            <w:webHidden/>
          </w:rPr>
          <w:t>93</w:t>
        </w:r>
        <w:r>
          <w:rPr>
            <w:noProof/>
            <w:webHidden/>
          </w:rPr>
          <w:fldChar w:fldCharType="end"/>
        </w:r>
      </w:hyperlink>
    </w:p>
    <w:p w14:paraId="373837DB" w14:textId="2BCDCAC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899" w:history="1">
        <w:r w:rsidRPr="00792FD6">
          <w:rPr>
            <w:rStyle w:val="Hyperlink"/>
            <w:noProof/>
          </w:rPr>
          <w:t>(6) The historical proof: the society of Madinah</w:t>
        </w:r>
        <w:r>
          <w:rPr>
            <w:noProof/>
            <w:webHidden/>
          </w:rPr>
          <w:tab/>
        </w:r>
        <w:r>
          <w:rPr>
            <w:noProof/>
            <w:webHidden/>
          </w:rPr>
          <w:fldChar w:fldCharType="begin"/>
        </w:r>
        <w:r>
          <w:rPr>
            <w:noProof/>
            <w:webHidden/>
          </w:rPr>
          <w:instrText xml:space="preserve"> PAGEREF _Toc241577899 \h </w:instrText>
        </w:r>
        <w:r>
          <w:rPr>
            <w:noProof/>
            <w:webHidden/>
          </w:rPr>
        </w:r>
        <w:r>
          <w:rPr>
            <w:noProof/>
            <w:webHidden/>
          </w:rPr>
          <w:fldChar w:fldCharType="separate"/>
        </w:r>
        <w:r>
          <w:rPr>
            <w:noProof/>
            <w:webHidden/>
          </w:rPr>
          <w:t>93</w:t>
        </w:r>
        <w:r>
          <w:rPr>
            <w:noProof/>
            <w:webHidden/>
          </w:rPr>
          <w:fldChar w:fldCharType="end"/>
        </w:r>
      </w:hyperlink>
    </w:p>
    <w:p w14:paraId="02C39698" w14:textId="710554B0"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00" w:history="1">
        <w:r w:rsidRPr="00792FD6">
          <w:rPr>
            <w:rStyle w:val="Hyperlink"/>
            <w:noProof/>
          </w:rPr>
          <w:t>Part Two — Contemporary Challenges, Narratives and Hot Debates</w:t>
        </w:r>
        <w:r>
          <w:rPr>
            <w:noProof/>
            <w:webHidden/>
          </w:rPr>
          <w:tab/>
        </w:r>
        <w:r>
          <w:rPr>
            <w:noProof/>
            <w:webHidden/>
          </w:rPr>
          <w:fldChar w:fldCharType="begin"/>
        </w:r>
        <w:r>
          <w:rPr>
            <w:noProof/>
            <w:webHidden/>
          </w:rPr>
          <w:instrText xml:space="preserve"> PAGEREF _Toc241577900 \h </w:instrText>
        </w:r>
        <w:r>
          <w:rPr>
            <w:noProof/>
            <w:webHidden/>
          </w:rPr>
        </w:r>
        <w:r>
          <w:rPr>
            <w:noProof/>
            <w:webHidden/>
          </w:rPr>
          <w:fldChar w:fldCharType="separate"/>
        </w:r>
        <w:r>
          <w:rPr>
            <w:noProof/>
            <w:webHidden/>
          </w:rPr>
          <w:t>95</w:t>
        </w:r>
        <w:r>
          <w:rPr>
            <w:noProof/>
            <w:webHidden/>
          </w:rPr>
          <w:fldChar w:fldCharType="end"/>
        </w:r>
      </w:hyperlink>
    </w:p>
    <w:p w14:paraId="2474E404" w14:textId="267765FC"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01" w:history="1">
        <w:r w:rsidRPr="00792FD6">
          <w:rPr>
            <w:rStyle w:val="Hyperlink"/>
            <w:noProof/>
          </w:rPr>
          <w:t>12.1  Atheism and scepticism among the educated youth</w:t>
        </w:r>
        <w:r>
          <w:rPr>
            <w:noProof/>
            <w:webHidden/>
          </w:rPr>
          <w:tab/>
        </w:r>
        <w:r>
          <w:rPr>
            <w:noProof/>
            <w:webHidden/>
          </w:rPr>
          <w:fldChar w:fldCharType="begin"/>
        </w:r>
        <w:r>
          <w:rPr>
            <w:noProof/>
            <w:webHidden/>
          </w:rPr>
          <w:instrText xml:space="preserve"> PAGEREF _Toc241577901 \h </w:instrText>
        </w:r>
        <w:r>
          <w:rPr>
            <w:noProof/>
            <w:webHidden/>
          </w:rPr>
        </w:r>
        <w:r>
          <w:rPr>
            <w:noProof/>
            <w:webHidden/>
          </w:rPr>
          <w:fldChar w:fldCharType="separate"/>
        </w:r>
        <w:r>
          <w:rPr>
            <w:noProof/>
            <w:webHidden/>
          </w:rPr>
          <w:t>95</w:t>
        </w:r>
        <w:r>
          <w:rPr>
            <w:noProof/>
            <w:webHidden/>
          </w:rPr>
          <w:fldChar w:fldCharType="end"/>
        </w:r>
      </w:hyperlink>
    </w:p>
    <w:p w14:paraId="335C3A09" w14:textId="328F4F7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02" w:history="1">
        <w:r w:rsidRPr="00792FD6">
          <w:rPr>
            <w:rStyle w:val="Hyperlink"/>
            <w:noProof/>
          </w:rPr>
          <w:t>(1) The challenge</w:t>
        </w:r>
        <w:r>
          <w:rPr>
            <w:noProof/>
            <w:webHidden/>
          </w:rPr>
          <w:tab/>
        </w:r>
        <w:r>
          <w:rPr>
            <w:noProof/>
            <w:webHidden/>
          </w:rPr>
          <w:fldChar w:fldCharType="begin"/>
        </w:r>
        <w:r>
          <w:rPr>
            <w:noProof/>
            <w:webHidden/>
          </w:rPr>
          <w:instrText xml:space="preserve"> PAGEREF _Toc241577902 \h </w:instrText>
        </w:r>
        <w:r>
          <w:rPr>
            <w:noProof/>
            <w:webHidden/>
          </w:rPr>
        </w:r>
        <w:r>
          <w:rPr>
            <w:noProof/>
            <w:webHidden/>
          </w:rPr>
          <w:fldChar w:fldCharType="separate"/>
        </w:r>
        <w:r>
          <w:rPr>
            <w:noProof/>
            <w:webHidden/>
          </w:rPr>
          <w:t>95</w:t>
        </w:r>
        <w:r>
          <w:rPr>
            <w:noProof/>
            <w:webHidden/>
          </w:rPr>
          <w:fldChar w:fldCharType="end"/>
        </w:r>
      </w:hyperlink>
    </w:p>
    <w:p w14:paraId="742B27CF" w14:textId="0FB1DF8E"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03" w:history="1">
        <w:r w:rsidRPr="00792FD6">
          <w:rPr>
            <w:rStyle w:val="Hyperlink"/>
            <w:noProof/>
          </w:rPr>
          <w:t>(2) The causes</w:t>
        </w:r>
        <w:r>
          <w:rPr>
            <w:noProof/>
            <w:webHidden/>
          </w:rPr>
          <w:tab/>
        </w:r>
        <w:r>
          <w:rPr>
            <w:noProof/>
            <w:webHidden/>
          </w:rPr>
          <w:fldChar w:fldCharType="begin"/>
        </w:r>
        <w:r>
          <w:rPr>
            <w:noProof/>
            <w:webHidden/>
          </w:rPr>
          <w:instrText xml:space="preserve"> PAGEREF _Toc241577903 \h </w:instrText>
        </w:r>
        <w:r>
          <w:rPr>
            <w:noProof/>
            <w:webHidden/>
          </w:rPr>
        </w:r>
        <w:r>
          <w:rPr>
            <w:noProof/>
            <w:webHidden/>
          </w:rPr>
          <w:fldChar w:fldCharType="separate"/>
        </w:r>
        <w:r>
          <w:rPr>
            <w:noProof/>
            <w:webHidden/>
          </w:rPr>
          <w:t>95</w:t>
        </w:r>
        <w:r>
          <w:rPr>
            <w:noProof/>
            <w:webHidden/>
          </w:rPr>
          <w:fldChar w:fldCharType="end"/>
        </w:r>
      </w:hyperlink>
    </w:p>
    <w:p w14:paraId="36A32769" w14:textId="08AF2992"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04" w:history="1">
        <w:r w:rsidRPr="00792FD6">
          <w:rPr>
            <w:rStyle w:val="Hyperlink"/>
            <w:noProof/>
          </w:rPr>
          <w:t>(3) The Islamic response</w:t>
        </w:r>
        <w:r>
          <w:rPr>
            <w:noProof/>
            <w:webHidden/>
          </w:rPr>
          <w:tab/>
        </w:r>
        <w:r>
          <w:rPr>
            <w:noProof/>
            <w:webHidden/>
          </w:rPr>
          <w:fldChar w:fldCharType="begin"/>
        </w:r>
        <w:r>
          <w:rPr>
            <w:noProof/>
            <w:webHidden/>
          </w:rPr>
          <w:instrText xml:space="preserve"> PAGEREF _Toc241577904 \h </w:instrText>
        </w:r>
        <w:r>
          <w:rPr>
            <w:noProof/>
            <w:webHidden/>
          </w:rPr>
        </w:r>
        <w:r>
          <w:rPr>
            <w:noProof/>
            <w:webHidden/>
          </w:rPr>
          <w:fldChar w:fldCharType="separate"/>
        </w:r>
        <w:r>
          <w:rPr>
            <w:noProof/>
            <w:webHidden/>
          </w:rPr>
          <w:t>95</w:t>
        </w:r>
        <w:r>
          <w:rPr>
            <w:noProof/>
            <w:webHidden/>
          </w:rPr>
          <w:fldChar w:fldCharType="end"/>
        </w:r>
      </w:hyperlink>
    </w:p>
    <w:p w14:paraId="2C2BC0AF" w14:textId="5503F123"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05" w:history="1">
        <w:r w:rsidRPr="00792FD6">
          <w:rPr>
            <w:rStyle w:val="Hyperlink"/>
            <w:noProof/>
          </w:rPr>
          <w:t>12.2  'Science has replaced religion'</w:t>
        </w:r>
        <w:r>
          <w:rPr>
            <w:noProof/>
            <w:webHidden/>
          </w:rPr>
          <w:tab/>
        </w:r>
        <w:r>
          <w:rPr>
            <w:noProof/>
            <w:webHidden/>
          </w:rPr>
          <w:fldChar w:fldCharType="begin"/>
        </w:r>
        <w:r>
          <w:rPr>
            <w:noProof/>
            <w:webHidden/>
          </w:rPr>
          <w:instrText xml:space="preserve"> PAGEREF _Toc241577905 \h </w:instrText>
        </w:r>
        <w:r>
          <w:rPr>
            <w:noProof/>
            <w:webHidden/>
          </w:rPr>
        </w:r>
        <w:r>
          <w:rPr>
            <w:noProof/>
            <w:webHidden/>
          </w:rPr>
          <w:fldChar w:fldCharType="separate"/>
        </w:r>
        <w:r>
          <w:rPr>
            <w:noProof/>
            <w:webHidden/>
          </w:rPr>
          <w:t>96</w:t>
        </w:r>
        <w:r>
          <w:rPr>
            <w:noProof/>
            <w:webHidden/>
          </w:rPr>
          <w:fldChar w:fldCharType="end"/>
        </w:r>
      </w:hyperlink>
    </w:p>
    <w:p w14:paraId="258BD5BD" w14:textId="1B242969"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06" w:history="1">
        <w:r w:rsidRPr="00792FD6">
          <w:rPr>
            <w:rStyle w:val="Hyperlink"/>
            <w:noProof/>
          </w:rPr>
          <w:t>(1) The narrative</w:t>
        </w:r>
        <w:r>
          <w:rPr>
            <w:noProof/>
            <w:webHidden/>
          </w:rPr>
          <w:tab/>
        </w:r>
        <w:r>
          <w:rPr>
            <w:noProof/>
            <w:webHidden/>
          </w:rPr>
          <w:fldChar w:fldCharType="begin"/>
        </w:r>
        <w:r>
          <w:rPr>
            <w:noProof/>
            <w:webHidden/>
          </w:rPr>
          <w:instrText xml:space="preserve"> PAGEREF _Toc241577906 \h </w:instrText>
        </w:r>
        <w:r>
          <w:rPr>
            <w:noProof/>
            <w:webHidden/>
          </w:rPr>
        </w:r>
        <w:r>
          <w:rPr>
            <w:noProof/>
            <w:webHidden/>
          </w:rPr>
          <w:fldChar w:fldCharType="separate"/>
        </w:r>
        <w:r>
          <w:rPr>
            <w:noProof/>
            <w:webHidden/>
          </w:rPr>
          <w:t>96</w:t>
        </w:r>
        <w:r>
          <w:rPr>
            <w:noProof/>
            <w:webHidden/>
          </w:rPr>
          <w:fldChar w:fldCharType="end"/>
        </w:r>
      </w:hyperlink>
    </w:p>
    <w:p w14:paraId="0093772D" w14:textId="49A6FAE0"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07" w:history="1">
        <w:r w:rsidRPr="00792FD6">
          <w:rPr>
            <w:rStyle w:val="Hyperlink"/>
            <w:noProof/>
          </w:rPr>
          <w:t>(2) The answer</w:t>
        </w:r>
        <w:r>
          <w:rPr>
            <w:noProof/>
            <w:webHidden/>
          </w:rPr>
          <w:tab/>
        </w:r>
        <w:r>
          <w:rPr>
            <w:noProof/>
            <w:webHidden/>
          </w:rPr>
          <w:fldChar w:fldCharType="begin"/>
        </w:r>
        <w:r>
          <w:rPr>
            <w:noProof/>
            <w:webHidden/>
          </w:rPr>
          <w:instrText xml:space="preserve"> PAGEREF _Toc241577907 \h </w:instrText>
        </w:r>
        <w:r>
          <w:rPr>
            <w:noProof/>
            <w:webHidden/>
          </w:rPr>
        </w:r>
        <w:r>
          <w:rPr>
            <w:noProof/>
            <w:webHidden/>
          </w:rPr>
          <w:fldChar w:fldCharType="separate"/>
        </w:r>
        <w:r>
          <w:rPr>
            <w:noProof/>
            <w:webHidden/>
          </w:rPr>
          <w:t>96</w:t>
        </w:r>
        <w:r>
          <w:rPr>
            <w:noProof/>
            <w:webHidden/>
          </w:rPr>
          <w:fldChar w:fldCharType="end"/>
        </w:r>
      </w:hyperlink>
    </w:p>
    <w:p w14:paraId="344F9FB6" w14:textId="0151E3B5"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08" w:history="1">
        <w:r w:rsidRPr="00792FD6">
          <w:rPr>
            <w:rStyle w:val="Hyperlink"/>
            <w:noProof/>
          </w:rPr>
          <w:t>12.3  Secularism and 'religion is a private matter'</w:t>
        </w:r>
        <w:r>
          <w:rPr>
            <w:noProof/>
            <w:webHidden/>
          </w:rPr>
          <w:tab/>
        </w:r>
        <w:r>
          <w:rPr>
            <w:noProof/>
            <w:webHidden/>
          </w:rPr>
          <w:fldChar w:fldCharType="begin"/>
        </w:r>
        <w:r>
          <w:rPr>
            <w:noProof/>
            <w:webHidden/>
          </w:rPr>
          <w:instrText xml:space="preserve"> PAGEREF _Toc241577908 \h </w:instrText>
        </w:r>
        <w:r>
          <w:rPr>
            <w:noProof/>
            <w:webHidden/>
          </w:rPr>
        </w:r>
        <w:r>
          <w:rPr>
            <w:noProof/>
            <w:webHidden/>
          </w:rPr>
          <w:fldChar w:fldCharType="separate"/>
        </w:r>
        <w:r>
          <w:rPr>
            <w:noProof/>
            <w:webHidden/>
          </w:rPr>
          <w:t>96</w:t>
        </w:r>
        <w:r>
          <w:rPr>
            <w:noProof/>
            <w:webHidden/>
          </w:rPr>
          <w:fldChar w:fldCharType="end"/>
        </w:r>
      </w:hyperlink>
    </w:p>
    <w:p w14:paraId="6DAEE2F4" w14:textId="3A602686"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09" w:history="1">
        <w:r w:rsidRPr="00792FD6">
          <w:rPr>
            <w:rStyle w:val="Hyperlink"/>
            <w:noProof/>
          </w:rPr>
          <w:t>12.4  The meaning crisis: anxiety, depression and loneliness</w:t>
        </w:r>
        <w:r>
          <w:rPr>
            <w:noProof/>
            <w:webHidden/>
          </w:rPr>
          <w:tab/>
        </w:r>
        <w:r>
          <w:rPr>
            <w:noProof/>
            <w:webHidden/>
          </w:rPr>
          <w:fldChar w:fldCharType="begin"/>
        </w:r>
        <w:r>
          <w:rPr>
            <w:noProof/>
            <w:webHidden/>
          </w:rPr>
          <w:instrText xml:space="preserve"> PAGEREF _Toc241577909 \h </w:instrText>
        </w:r>
        <w:r>
          <w:rPr>
            <w:noProof/>
            <w:webHidden/>
          </w:rPr>
        </w:r>
        <w:r>
          <w:rPr>
            <w:noProof/>
            <w:webHidden/>
          </w:rPr>
          <w:fldChar w:fldCharType="separate"/>
        </w:r>
        <w:r>
          <w:rPr>
            <w:noProof/>
            <w:webHidden/>
          </w:rPr>
          <w:t>96</w:t>
        </w:r>
        <w:r>
          <w:rPr>
            <w:noProof/>
            <w:webHidden/>
          </w:rPr>
          <w:fldChar w:fldCharType="end"/>
        </w:r>
      </w:hyperlink>
    </w:p>
    <w:p w14:paraId="6945AE2D" w14:textId="055027FC"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10" w:history="1">
        <w:r w:rsidRPr="00792FD6">
          <w:rPr>
            <w:rStyle w:val="Hyperlink"/>
            <w:noProof/>
          </w:rPr>
          <w:t>(1) The challenge</w:t>
        </w:r>
        <w:r>
          <w:rPr>
            <w:noProof/>
            <w:webHidden/>
          </w:rPr>
          <w:tab/>
        </w:r>
        <w:r>
          <w:rPr>
            <w:noProof/>
            <w:webHidden/>
          </w:rPr>
          <w:fldChar w:fldCharType="begin"/>
        </w:r>
        <w:r>
          <w:rPr>
            <w:noProof/>
            <w:webHidden/>
          </w:rPr>
          <w:instrText xml:space="preserve"> PAGEREF _Toc241577910 \h </w:instrText>
        </w:r>
        <w:r>
          <w:rPr>
            <w:noProof/>
            <w:webHidden/>
          </w:rPr>
        </w:r>
        <w:r>
          <w:rPr>
            <w:noProof/>
            <w:webHidden/>
          </w:rPr>
          <w:fldChar w:fldCharType="separate"/>
        </w:r>
        <w:r>
          <w:rPr>
            <w:noProof/>
            <w:webHidden/>
          </w:rPr>
          <w:t>96</w:t>
        </w:r>
        <w:r>
          <w:rPr>
            <w:noProof/>
            <w:webHidden/>
          </w:rPr>
          <w:fldChar w:fldCharType="end"/>
        </w:r>
      </w:hyperlink>
    </w:p>
    <w:p w14:paraId="3137DC6D" w14:textId="69CF887B"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11" w:history="1">
        <w:r w:rsidRPr="00792FD6">
          <w:rPr>
            <w:rStyle w:val="Hyperlink"/>
            <w:noProof/>
          </w:rPr>
          <w:t>(2) The answer of the Islamic beliefs</w:t>
        </w:r>
        <w:r>
          <w:rPr>
            <w:noProof/>
            <w:webHidden/>
          </w:rPr>
          <w:tab/>
        </w:r>
        <w:r>
          <w:rPr>
            <w:noProof/>
            <w:webHidden/>
          </w:rPr>
          <w:fldChar w:fldCharType="begin"/>
        </w:r>
        <w:r>
          <w:rPr>
            <w:noProof/>
            <w:webHidden/>
          </w:rPr>
          <w:instrText xml:space="preserve"> PAGEREF _Toc241577911 \h </w:instrText>
        </w:r>
        <w:r>
          <w:rPr>
            <w:noProof/>
            <w:webHidden/>
          </w:rPr>
        </w:r>
        <w:r>
          <w:rPr>
            <w:noProof/>
            <w:webHidden/>
          </w:rPr>
          <w:fldChar w:fldCharType="separate"/>
        </w:r>
        <w:r>
          <w:rPr>
            <w:noProof/>
            <w:webHidden/>
          </w:rPr>
          <w:t>97</w:t>
        </w:r>
        <w:r>
          <w:rPr>
            <w:noProof/>
            <w:webHidden/>
          </w:rPr>
          <w:fldChar w:fldCharType="end"/>
        </w:r>
      </w:hyperlink>
    </w:p>
    <w:p w14:paraId="4710008A" w14:textId="6211221A"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12" w:history="1">
        <w:r w:rsidRPr="00792FD6">
          <w:rPr>
            <w:rStyle w:val="Hyperlink"/>
            <w:noProof/>
          </w:rPr>
          <w:t>12.5  Relativism: 'all truths are equal'</w:t>
        </w:r>
        <w:r>
          <w:rPr>
            <w:noProof/>
            <w:webHidden/>
          </w:rPr>
          <w:tab/>
        </w:r>
        <w:r>
          <w:rPr>
            <w:noProof/>
            <w:webHidden/>
          </w:rPr>
          <w:fldChar w:fldCharType="begin"/>
        </w:r>
        <w:r>
          <w:rPr>
            <w:noProof/>
            <w:webHidden/>
          </w:rPr>
          <w:instrText xml:space="preserve"> PAGEREF _Toc241577912 \h </w:instrText>
        </w:r>
        <w:r>
          <w:rPr>
            <w:noProof/>
            <w:webHidden/>
          </w:rPr>
        </w:r>
        <w:r>
          <w:rPr>
            <w:noProof/>
            <w:webHidden/>
          </w:rPr>
          <w:fldChar w:fldCharType="separate"/>
        </w:r>
        <w:r>
          <w:rPr>
            <w:noProof/>
            <w:webHidden/>
          </w:rPr>
          <w:t>97</w:t>
        </w:r>
        <w:r>
          <w:rPr>
            <w:noProof/>
            <w:webHidden/>
          </w:rPr>
          <w:fldChar w:fldCharType="end"/>
        </w:r>
      </w:hyperlink>
    </w:p>
    <w:p w14:paraId="4BF177C9" w14:textId="7378F022"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13" w:history="1">
        <w:r w:rsidRPr="00792FD6">
          <w:rPr>
            <w:rStyle w:val="Hyperlink"/>
            <w:noProof/>
          </w:rPr>
          <w:t>(1) The narrative</w:t>
        </w:r>
        <w:r>
          <w:rPr>
            <w:noProof/>
            <w:webHidden/>
          </w:rPr>
          <w:tab/>
        </w:r>
        <w:r>
          <w:rPr>
            <w:noProof/>
            <w:webHidden/>
          </w:rPr>
          <w:fldChar w:fldCharType="begin"/>
        </w:r>
        <w:r>
          <w:rPr>
            <w:noProof/>
            <w:webHidden/>
          </w:rPr>
          <w:instrText xml:space="preserve"> PAGEREF _Toc241577913 \h </w:instrText>
        </w:r>
        <w:r>
          <w:rPr>
            <w:noProof/>
            <w:webHidden/>
          </w:rPr>
        </w:r>
        <w:r>
          <w:rPr>
            <w:noProof/>
            <w:webHidden/>
          </w:rPr>
          <w:fldChar w:fldCharType="separate"/>
        </w:r>
        <w:r>
          <w:rPr>
            <w:noProof/>
            <w:webHidden/>
          </w:rPr>
          <w:t>97</w:t>
        </w:r>
        <w:r>
          <w:rPr>
            <w:noProof/>
            <w:webHidden/>
          </w:rPr>
          <w:fldChar w:fldCharType="end"/>
        </w:r>
      </w:hyperlink>
    </w:p>
    <w:p w14:paraId="098D4911" w14:textId="20CE5F57" w:rsidR="00372E10" w:rsidRDefault="00372E1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14" w:history="1">
        <w:r w:rsidRPr="00792FD6">
          <w:rPr>
            <w:rStyle w:val="Hyperlink"/>
            <w:noProof/>
          </w:rPr>
          <w:t>(2) The answer</w:t>
        </w:r>
        <w:r>
          <w:rPr>
            <w:noProof/>
            <w:webHidden/>
          </w:rPr>
          <w:tab/>
        </w:r>
        <w:r>
          <w:rPr>
            <w:noProof/>
            <w:webHidden/>
          </w:rPr>
          <w:fldChar w:fldCharType="begin"/>
        </w:r>
        <w:r>
          <w:rPr>
            <w:noProof/>
            <w:webHidden/>
          </w:rPr>
          <w:instrText xml:space="preserve"> PAGEREF _Toc241577914 \h </w:instrText>
        </w:r>
        <w:r>
          <w:rPr>
            <w:noProof/>
            <w:webHidden/>
          </w:rPr>
        </w:r>
        <w:r>
          <w:rPr>
            <w:noProof/>
            <w:webHidden/>
          </w:rPr>
          <w:fldChar w:fldCharType="separate"/>
        </w:r>
        <w:r>
          <w:rPr>
            <w:noProof/>
            <w:webHidden/>
          </w:rPr>
          <w:t>97</w:t>
        </w:r>
        <w:r>
          <w:rPr>
            <w:noProof/>
            <w:webHidden/>
          </w:rPr>
          <w:fldChar w:fldCharType="end"/>
        </w:r>
      </w:hyperlink>
    </w:p>
    <w:p w14:paraId="0C38CBFF" w14:textId="452A5CB9"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15" w:history="1">
        <w:r w:rsidRPr="00792FD6">
          <w:rPr>
            <w:rStyle w:val="Hyperlink"/>
            <w:noProof/>
          </w:rPr>
          <w:t>12.6  Materialism and consumerism — the modern idols</w:t>
        </w:r>
        <w:r>
          <w:rPr>
            <w:noProof/>
            <w:webHidden/>
          </w:rPr>
          <w:tab/>
        </w:r>
        <w:r>
          <w:rPr>
            <w:noProof/>
            <w:webHidden/>
          </w:rPr>
          <w:fldChar w:fldCharType="begin"/>
        </w:r>
        <w:r>
          <w:rPr>
            <w:noProof/>
            <w:webHidden/>
          </w:rPr>
          <w:instrText xml:space="preserve"> PAGEREF _Toc241577915 \h </w:instrText>
        </w:r>
        <w:r>
          <w:rPr>
            <w:noProof/>
            <w:webHidden/>
          </w:rPr>
        </w:r>
        <w:r>
          <w:rPr>
            <w:noProof/>
            <w:webHidden/>
          </w:rPr>
          <w:fldChar w:fldCharType="separate"/>
        </w:r>
        <w:r>
          <w:rPr>
            <w:noProof/>
            <w:webHidden/>
          </w:rPr>
          <w:t>97</w:t>
        </w:r>
        <w:r>
          <w:rPr>
            <w:noProof/>
            <w:webHidden/>
          </w:rPr>
          <w:fldChar w:fldCharType="end"/>
        </w:r>
      </w:hyperlink>
    </w:p>
    <w:p w14:paraId="79F6BFAA" w14:textId="38A51BCC"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16" w:history="1">
        <w:r w:rsidRPr="00792FD6">
          <w:rPr>
            <w:rStyle w:val="Hyperlink"/>
            <w:noProof/>
          </w:rPr>
          <w:t>12.7  Finality of Prophethood today</w:t>
        </w:r>
        <w:r>
          <w:rPr>
            <w:noProof/>
            <w:webHidden/>
          </w:rPr>
          <w:tab/>
        </w:r>
        <w:r>
          <w:rPr>
            <w:noProof/>
            <w:webHidden/>
          </w:rPr>
          <w:fldChar w:fldCharType="begin"/>
        </w:r>
        <w:r>
          <w:rPr>
            <w:noProof/>
            <w:webHidden/>
          </w:rPr>
          <w:instrText xml:space="preserve"> PAGEREF _Toc241577916 \h </w:instrText>
        </w:r>
        <w:r>
          <w:rPr>
            <w:noProof/>
            <w:webHidden/>
          </w:rPr>
        </w:r>
        <w:r>
          <w:rPr>
            <w:noProof/>
            <w:webHidden/>
          </w:rPr>
          <w:fldChar w:fldCharType="separate"/>
        </w:r>
        <w:r>
          <w:rPr>
            <w:noProof/>
            <w:webHidden/>
          </w:rPr>
          <w:t>97</w:t>
        </w:r>
        <w:r>
          <w:rPr>
            <w:noProof/>
            <w:webHidden/>
          </w:rPr>
          <w:fldChar w:fldCharType="end"/>
        </w:r>
      </w:hyperlink>
    </w:p>
    <w:p w14:paraId="0A23C849" w14:textId="6C035522"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17" w:history="1">
        <w:r w:rsidRPr="00792FD6">
          <w:rPr>
            <w:rStyle w:val="Hyperlink"/>
            <w:noProof/>
          </w:rPr>
          <w:t>Part Three — The Examiner's Record and Five Likely Questions</w:t>
        </w:r>
        <w:r>
          <w:rPr>
            <w:noProof/>
            <w:webHidden/>
          </w:rPr>
          <w:tab/>
        </w:r>
        <w:r>
          <w:rPr>
            <w:noProof/>
            <w:webHidden/>
          </w:rPr>
          <w:fldChar w:fldCharType="begin"/>
        </w:r>
        <w:r>
          <w:rPr>
            <w:noProof/>
            <w:webHidden/>
          </w:rPr>
          <w:instrText xml:space="preserve"> PAGEREF _Toc241577917 \h </w:instrText>
        </w:r>
        <w:r>
          <w:rPr>
            <w:noProof/>
            <w:webHidden/>
          </w:rPr>
        </w:r>
        <w:r>
          <w:rPr>
            <w:noProof/>
            <w:webHidden/>
          </w:rPr>
          <w:fldChar w:fldCharType="separate"/>
        </w:r>
        <w:r>
          <w:rPr>
            <w:noProof/>
            <w:webHidden/>
          </w:rPr>
          <w:t>99</w:t>
        </w:r>
        <w:r>
          <w:rPr>
            <w:noProof/>
            <w:webHidden/>
          </w:rPr>
          <w:fldChar w:fldCharType="end"/>
        </w:r>
      </w:hyperlink>
    </w:p>
    <w:p w14:paraId="19C73ED0" w14:textId="4CFA4CE8"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18" w:history="1">
        <w:r w:rsidRPr="00792FD6">
          <w:rPr>
            <w:rStyle w:val="Hyperlink"/>
            <w:noProof/>
          </w:rPr>
          <w:t>13.1  Every question on this topic, 2015–2026</w:t>
        </w:r>
        <w:r>
          <w:rPr>
            <w:noProof/>
            <w:webHidden/>
          </w:rPr>
          <w:tab/>
        </w:r>
        <w:r>
          <w:rPr>
            <w:noProof/>
            <w:webHidden/>
          </w:rPr>
          <w:fldChar w:fldCharType="begin"/>
        </w:r>
        <w:r>
          <w:rPr>
            <w:noProof/>
            <w:webHidden/>
          </w:rPr>
          <w:instrText xml:space="preserve"> PAGEREF _Toc241577918 \h </w:instrText>
        </w:r>
        <w:r>
          <w:rPr>
            <w:noProof/>
            <w:webHidden/>
          </w:rPr>
        </w:r>
        <w:r>
          <w:rPr>
            <w:noProof/>
            <w:webHidden/>
          </w:rPr>
          <w:fldChar w:fldCharType="separate"/>
        </w:r>
        <w:r>
          <w:rPr>
            <w:noProof/>
            <w:webHidden/>
          </w:rPr>
          <w:t>99</w:t>
        </w:r>
        <w:r>
          <w:rPr>
            <w:noProof/>
            <w:webHidden/>
          </w:rPr>
          <w:fldChar w:fldCharType="end"/>
        </w:r>
      </w:hyperlink>
    </w:p>
    <w:p w14:paraId="0BC15E13" w14:textId="7E05CB51"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19" w:history="1">
        <w:r w:rsidRPr="00792FD6">
          <w:rPr>
            <w:rStyle w:val="Hyperlink"/>
            <w:noProof/>
          </w:rPr>
          <w:t>13.2  What the record teaches</w:t>
        </w:r>
        <w:r>
          <w:rPr>
            <w:noProof/>
            <w:webHidden/>
          </w:rPr>
          <w:tab/>
        </w:r>
        <w:r>
          <w:rPr>
            <w:noProof/>
            <w:webHidden/>
          </w:rPr>
          <w:fldChar w:fldCharType="begin"/>
        </w:r>
        <w:r>
          <w:rPr>
            <w:noProof/>
            <w:webHidden/>
          </w:rPr>
          <w:instrText xml:space="preserve"> PAGEREF _Toc241577919 \h </w:instrText>
        </w:r>
        <w:r>
          <w:rPr>
            <w:noProof/>
            <w:webHidden/>
          </w:rPr>
        </w:r>
        <w:r>
          <w:rPr>
            <w:noProof/>
            <w:webHidden/>
          </w:rPr>
          <w:fldChar w:fldCharType="separate"/>
        </w:r>
        <w:r>
          <w:rPr>
            <w:noProof/>
            <w:webHidden/>
          </w:rPr>
          <w:t>99</w:t>
        </w:r>
        <w:r>
          <w:rPr>
            <w:noProof/>
            <w:webHidden/>
          </w:rPr>
          <w:fldChar w:fldCharType="end"/>
        </w:r>
      </w:hyperlink>
    </w:p>
    <w:p w14:paraId="1442AE56" w14:textId="596054A3"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20" w:history="1">
        <w:r w:rsidRPr="00792FD6">
          <w:rPr>
            <w:rStyle w:val="Hyperlink"/>
            <w:noProof/>
          </w:rPr>
          <w:t>13.3  Five likely questions</w:t>
        </w:r>
        <w:r>
          <w:rPr>
            <w:noProof/>
            <w:webHidden/>
          </w:rPr>
          <w:tab/>
        </w:r>
        <w:r>
          <w:rPr>
            <w:noProof/>
            <w:webHidden/>
          </w:rPr>
          <w:fldChar w:fldCharType="begin"/>
        </w:r>
        <w:r>
          <w:rPr>
            <w:noProof/>
            <w:webHidden/>
          </w:rPr>
          <w:instrText xml:space="preserve"> PAGEREF _Toc241577920 \h </w:instrText>
        </w:r>
        <w:r>
          <w:rPr>
            <w:noProof/>
            <w:webHidden/>
          </w:rPr>
        </w:r>
        <w:r>
          <w:rPr>
            <w:noProof/>
            <w:webHidden/>
          </w:rPr>
          <w:fldChar w:fldCharType="separate"/>
        </w:r>
        <w:r>
          <w:rPr>
            <w:noProof/>
            <w:webHidden/>
          </w:rPr>
          <w:t>99</w:t>
        </w:r>
        <w:r>
          <w:rPr>
            <w:noProof/>
            <w:webHidden/>
          </w:rPr>
          <w:fldChar w:fldCharType="end"/>
        </w:r>
      </w:hyperlink>
    </w:p>
    <w:p w14:paraId="5D26CBE4" w14:textId="7A4D6147"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21" w:history="1">
        <w:r w:rsidRPr="00792FD6">
          <w:rPr>
            <w:rStyle w:val="Hyperlink"/>
            <w:noProof/>
          </w:rPr>
          <w:t>Part Four — The One-Liner Bank</w:t>
        </w:r>
        <w:r>
          <w:rPr>
            <w:noProof/>
            <w:webHidden/>
          </w:rPr>
          <w:tab/>
        </w:r>
        <w:r>
          <w:rPr>
            <w:noProof/>
            <w:webHidden/>
          </w:rPr>
          <w:fldChar w:fldCharType="begin"/>
        </w:r>
        <w:r>
          <w:rPr>
            <w:noProof/>
            <w:webHidden/>
          </w:rPr>
          <w:instrText xml:space="preserve"> PAGEREF _Toc241577921 \h </w:instrText>
        </w:r>
        <w:r>
          <w:rPr>
            <w:noProof/>
            <w:webHidden/>
          </w:rPr>
        </w:r>
        <w:r>
          <w:rPr>
            <w:noProof/>
            <w:webHidden/>
          </w:rPr>
          <w:fldChar w:fldCharType="separate"/>
        </w:r>
        <w:r>
          <w:rPr>
            <w:noProof/>
            <w:webHidden/>
          </w:rPr>
          <w:t>100</w:t>
        </w:r>
        <w:r>
          <w:rPr>
            <w:noProof/>
            <w:webHidden/>
          </w:rPr>
          <w:fldChar w:fldCharType="end"/>
        </w:r>
      </w:hyperlink>
    </w:p>
    <w:p w14:paraId="3468E1F0" w14:textId="77B33256"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22" w:history="1">
        <w:r w:rsidRPr="00792FD6">
          <w:rPr>
            <w:rStyle w:val="Hyperlink"/>
            <w:noProof/>
          </w:rPr>
          <w:t>One-liners · Islam and Din</w:t>
        </w:r>
        <w:r>
          <w:rPr>
            <w:noProof/>
            <w:webHidden/>
          </w:rPr>
          <w:tab/>
        </w:r>
        <w:r>
          <w:rPr>
            <w:noProof/>
            <w:webHidden/>
          </w:rPr>
          <w:fldChar w:fldCharType="begin"/>
        </w:r>
        <w:r>
          <w:rPr>
            <w:noProof/>
            <w:webHidden/>
          </w:rPr>
          <w:instrText xml:space="preserve"> PAGEREF _Toc241577922 \h </w:instrText>
        </w:r>
        <w:r>
          <w:rPr>
            <w:noProof/>
            <w:webHidden/>
          </w:rPr>
        </w:r>
        <w:r>
          <w:rPr>
            <w:noProof/>
            <w:webHidden/>
          </w:rPr>
          <w:fldChar w:fldCharType="separate"/>
        </w:r>
        <w:r>
          <w:rPr>
            <w:noProof/>
            <w:webHidden/>
          </w:rPr>
          <w:t>100</w:t>
        </w:r>
        <w:r>
          <w:rPr>
            <w:noProof/>
            <w:webHidden/>
          </w:rPr>
          <w:fldChar w:fldCharType="end"/>
        </w:r>
      </w:hyperlink>
    </w:p>
    <w:p w14:paraId="36B0948C" w14:textId="604106AE"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23" w:history="1">
        <w:r w:rsidRPr="00792FD6">
          <w:rPr>
            <w:rStyle w:val="Hyperlink"/>
            <w:noProof/>
          </w:rPr>
          <w:t>One-liners · Wahi</w:t>
        </w:r>
        <w:r>
          <w:rPr>
            <w:noProof/>
            <w:webHidden/>
          </w:rPr>
          <w:tab/>
        </w:r>
        <w:r>
          <w:rPr>
            <w:noProof/>
            <w:webHidden/>
          </w:rPr>
          <w:fldChar w:fldCharType="begin"/>
        </w:r>
        <w:r>
          <w:rPr>
            <w:noProof/>
            <w:webHidden/>
          </w:rPr>
          <w:instrText xml:space="preserve"> PAGEREF _Toc241577923 \h </w:instrText>
        </w:r>
        <w:r>
          <w:rPr>
            <w:noProof/>
            <w:webHidden/>
          </w:rPr>
        </w:r>
        <w:r>
          <w:rPr>
            <w:noProof/>
            <w:webHidden/>
          </w:rPr>
          <w:fldChar w:fldCharType="separate"/>
        </w:r>
        <w:r>
          <w:rPr>
            <w:noProof/>
            <w:webHidden/>
          </w:rPr>
          <w:t>100</w:t>
        </w:r>
        <w:r>
          <w:rPr>
            <w:noProof/>
            <w:webHidden/>
          </w:rPr>
          <w:fldChar w:fldCharType="end"/>
        </w:r>
      </w:hyperlink>
    </w:p>
    <w:p w14:paraId="2F3F88F7" w14:textId="508B947C"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24" w:history="1">
        <w:r w:rsidRPr="00792FD6">
          <w:rPr>
            <w:rStyle w:val="Hyperlink"/>
            <w:noProof/>
          </w:rPr>
          <w:t>One-liners · Tawhid</w:t>
        </w:r>
        <w:r>
          <w:rPr>
            <w:noProof/>
            <w:webHidden/>
          </w:rPr>
          <w:tab/>
        </w:r>
        <w:r>
          <w:rPr>
            <w:noProof/>
            <w:webHidden/>
          </w:rPr>
          <w:fldChar w:fldCharType="begin"/>
        </w:r>
        <w:r>
          <w:rPr>
            <w:noProof/>
            <w:webHidden/>
          </w:rPr>
          <w:instrText xml:space="preserve"> PAGEREF _Toc241577924 \h </w:instrText>
        </w:r>
        <w:r>
          <w:rPr>
            <w:noProof/>
            <w:webHidden/>
          </w:rPr>
        </w:r>
        <w:r>
          <w:rPr>
            <w:noProof/>
            <w:webHidden/>
          </w:rPr>
          <w:fldChar w:fldCharType="separate"/>
        </w:r>
        <w:r>
          <w:rPr>
            <w:noProof/>
            <w:webHidden/>
          </w:rPr>
          <w:t>100</w:t>
        </w:r>
        <w:r>
          <w:rPr>
            <w:noProof/>
            <w:webHidden/>
          </w:rPr>
          <w:fldChar w:fldCharType="end"/>
        </w:r>
      </w:hyperlink>
    </w:p>
    <w:p w14:paraId="337637DC" w14:textId="5797CB50"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25" w:history="1">
        <w:r w:rsidRPr="00792FD6">
          <w:rPr>
            <w:rStyle w:val="Hyperlink"/>
            <w:noProof/>
          </w:rPr>
          <w:t>One-liners · Risalat and Finality</w:t>
        </w:r>
        <w:r>
          <w:rPr>
            <w:noProof/>
            <w:webHidden/>
          </w:rPr>
          <w:tab/>
        </w:r>
        <w:r>
          <w:rPr>
            <w:noProof/>
            <w:webHidden/>
          </w:rPr>
          <w:fldChar w:fldCharType="begin"/>
        </w:r>
        <w:r>
          <w:rPr>
            <w:noProof/>
            <w:webHidden/>
          </w:rPr>
          <w:instrText xml:space="preserve"> PAGEREF _Toc241577925 \h </w:instrText>
        </w:r>
        <w:r>
          <w:rPr>
            <w:noProof/>
            <w:webHidden/>
          </w:rPr>
        </w:r>
        <w:r>
          <w:rPr>
            <w:noProof/>
            <w:webHidden/>
          </w:rPr>
          <w:fldChar w:fldCharType="separate"/>
        </w:r>
        <w:r>
          <w:rPr>
            <w:noProof/>
            <w:webHidden/>
          </w:rPr>
          <w:t>101</w:t>
        </w:r>
        <w:r>
          <w:rPr>
            <w:noProof/>
            <w:webHidden/>
          </w:rPr>
          <w:fldChar w:fldCharType="end"/>
        </w:r>
      </w:hyperlink>
    </w:p>
    <w:p w14:paraId="5949BB60" w14:textId="730302AD"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26" w:history="1">
        <w:r w:rsidRPr="00792FD6">
          <w:rPr>
            <w:rStyle w:val="Hyperlink"/>
            <w:noProof/>
          </w:rPr>
          <w:t>One-liners · Akhirah, Angels, Books, Qadr</w:t>
        </w:r>
        <w:r>
          <w:rPr>
            <w:noProof/>
            <w:webHidden/>
          </w:rPr>
          <w:tab/>
        </w:r>
        <w:r>
          <w:rPr>
            <w:noProof/>
            <w:webHidden/>
          </w:rPr>
          <w:fldChar w:fldCharType="begin"/>
        </w:r>
        <w:r>
          <w:rPr>
            <w:noProof/>
            <w:webHidden/>
          </w:rPr>
          <w:instrText xml:space="preserve"> PAGEREF _Toc241577926 \h </w:instrText>
        </w:r>
        <w:r>
          <w:rPr>
            <w:noProof/>
            <w:webHidden/>
          </w:rPr>
        </w:r>
        <w:r>
          <w:rPr>
            <w:noProof/>
            <w:webHidden/>
          </w:rPr>
          <w:fldChar w:fldCharType="separate"/>
        </w:r>
        <w:r>
          <w:rPr>
            <w:noProof/>
            <w:webHidden/>
          </w:rPr>
          <w:t>101</w:t>
        </w:r>
        <w:r>
          <w:rPr>
            <w:noProof/>
            <w:webHidden/>
          </w:rPr>
          <w:fldChar w:fldCharType="end"/>
        </w:r>
      </w:hyperlink>
    </w:p>
    <w:p w14:paraId="7CA64483" w14:textId="4262B90A" w:rsidR="00372E10" w:rsidRDefault="00372E1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27" w:history="1">
        <w:r w:rsidRPr="00792FD6">
          <w:rPr>
            <w:rStyle w:val="Hyperlink"/>
            <w:noProof/>
          </w:rPr>
          <w:t>Part Five — Revision Sheet · Topic 1</w:t>
        </w:r>
        <w:r>
          <w:rPr>
            <w:noProof/>
            <w:webHidden/>
          </w:rPr>
          <w:tab/>
        </w:r>
        <w:r>
          <w:rPr>
            <w:noProof/>
            <w:webHidden/>
          </w:rPr>
          <w:fldChar w:fldCharType="begin"/>
        </w:r>
        <w:r>
          <w:rPr>
            <w:noProof/>
            <w:webHidden/>
          </w:rPr>
          <w:instrText xml:space="preserve"> PAGEREF _Toc241577927 \h </w:instrText>
        </w:r>
        <w:r>
          <w:rPr>
            <w:noProof/>
            <w:webHidden/>
          </w:rPr>
        </w:r>
        <w:r>
          <w:rPr>
            <w:noProof/>
            <w:webHidden/>
          </w:rPr>
          <w:fldChar w:fldCharType="separate"/>
        </w:r>
        <w:r>
          <w:rPr>
            <w:noProof/>
            <w:webHidden/>
          </w:rPr>
          <w:t>102</w:t>
        </w:r>
        <w:r>
          <w:rPr>
            <w:noProof/>
            <w:webHidden/>
          </w:rPr>
          <w:fldChar w:fldCharType="end"/>
        </w:r>
      </w:hyperlink>
    </w:p>
    <w:p w14:paraId="119F5259" w14:textId="1A52E1BE"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28" w:history="1">
        <w:r w:rsidRPr="00792FD6">
          <w:rPr>
            <w:rStyle w:val="Hyperlink"/>
            <w:noProof/>
          </w:rPr>
          <w:t>R1.1  The topic in ten lines</w:t>
        </w:r>
        <w:r>
          <w:rPr>
            <w:noProof/>
            <w:webHidden/>
          </w:rPr>
          <w:tab/>
        </w:r>
        <w:r>
          <w:rPr>
            <w:noProof/>
            <w:webHidden/>
          </w:rPr>
          <w:fldChar w:fldCharType="begin"/>
        </w:r>
        <w:r>
          <w:rPr>
            <w:noProof/>
            <w:webHidden/>
          </w:rPr>
          <w:instrText xml:space="preserve"> PAGEREF _Toc241577928 \h </w:instrText>
        </w:r>
        <w:r>
          <w:rPr>
            <w:noProof/>
            <w:webHidden/>
          </w:rPr>
        </w:r>
        <w:r>
          <w:rPr>
            <w:noProof/>
            <w:webHidden/>
          </w:rPr>
          <w:fldChar w:fldCharType="separate"/>
        </w:r>
        <w:r>
          <w:rPr>
            <w:noProof/>
            <w:webHidden/>
          </w:rPr>
          <w:t>102</w:t>
        </w:r>
        <w:r>
          <w:rPr>
            <w:noProof/>
            <w:webHidden/>
          </w:rPr>
          <w:fldChar w:fldCharType="end"/>
        </w:r>
      </w:hyperlink>
    </w:p>
    <w:p w14:paraId="2826E472" w14:textId="524DA855"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29" w:history="1">
        <w:r w:rsidRPr="00792FD6">
          <w:rPr>
            <w:rStyle w:val="Hyperlink"/>
            <w:noProof/>
          </w:rPr>
          <w:t>R1.2  The definitions to write word for word</w:t>
        </w:r>
        <w:r>
          <w:rPr>
            <w:noProof/>
            <w:webHidden/>
          </w:rPr>
          <w:tab/>
        </w:r>
        <w:r>
          <w:rPr>
            <w:noProof/>
            <w:webHidden/>
          </w:rPr>
          <w:fldChar w:fldCharType="begin"/>
        </w:r>
        <w:r>
          <w:rPr>
            <w:noProof/>
            <w:webHidden/>
          </w:rPr>
          <w:instrText xml:space="preserve"> PAGEREF _Toc241577929 \h </w:instrText>
        </w:r>
        <w:r>
          <w:rPr>
            <w:noProof/>
            <w:webHidden/>
          </w:rPr>
        </w:r>
        <w:r>
          <w:rPr>
            <w:noProof/>
            <w:webHidden/>
          </w:rPr>
          <w:fldChar w:fldCharType="separate"/>
        </w:r>
        <w:r>
          <w:rPr>
            <w:noProof/>
            <w:webHidden/>
          </w:rPr>
          <w:t>102</w:t>
        </w:r>
        <w:r>
          <w:rPr>
            <w:noProof/>
            <w:webHidden/>
          </w:rPr>
          <w:fldChar w:fldCharType="end"/>
        </w:r>
      </w:hyperlink>
    </w:p>
    <w:p w14:paraId="7716A128" w14:textId="0BEC8831"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30" w:history="1">
        <w:r w:rsidRPr="00792FD6">
          <w:rPr>
            <w:rStyle w:val="Hyperlink"/>
            <w:noProof/>
          </w:rPr>
          <w:t>R1.3  The evidence to carry into the hall</w:t>
        </w:r>
        <w:r>
          <w:rPr>
            <w:noProof/>
            <w:webHidden/>
          </w:rPr>
          <w:tab/>
        </w:r>
        <w:r>
          <w:rPr>
            <w:noProof/>
            <w:webHidden/>
          </w:rPr>
          <w:fldChar w:fldCharType="begin"/>
        </w:r>
        <w:r>
          <w:rPr>
            <w:noProof/>
            <w:webHidden/>
          </w:rPr>
          <w:instrText xml:space="preserve"> PAGEREF _Toc241577930 \h </w:instrText>
        </w:r>
        <w:r>
          <w:rPr>
            <w:noProof/>
            <w:webHidden/>
          </w:rPr>
        </w:r>
        <w:r>
          <w:rPr>
            <w:noProof/>
            <w:webHidden/>
          </w:rPr>
          <w:fldChar w:fldCharType="separate"/>
        </w:r>
        <w:r>
          <w:rPr>
            <w:noProof/>
            <w:webHidden/>
          </w:rPr>
          <w:t>102</w:t>
        </w:r>
        <w:r>
          <w:rPr>
            <w:noProof/>
            <w:webHidden/>
          </w:rPr>
          <w:fldChar w:fldCharType="end"/>
        </w:r>
      </w:hyperlink>
    </w:p>
    <w:p w14:paraId="3A318121" w14:textId="6070B8D8"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31" w:history="1">
        <w:r w:rsidRPr="00792FD6">
          <w:rPr>
            <w:rStyle w:val="Hyperlink"/>
            <w:noProof/>
          </w:rPr>
          <w:t>R1.4  The two impact lists (learn them as a pair)</w:t>
        </w:r>
        <w:r>
          <w:rPr>
            <w:noProof/>
            <w:webHidden/>
          </w:rPr>
          <w:tab/>
        </w:r>
        <w:r>
          <w:rPr>
            <w:noProof/>
            <w:webHidden/>
          </w:rPr>
          <w:fldChar w:fldCharType="begin"/>
        </w:r>
        <w:r>
          <w:rPr>
            <w:noProof/>
            <w:webHidden/>
          </w:rPr>
          <w:instrText xml:space="preserve"> PAGEREF _Toc241577931 \h </w:instrText>
        </w:r>
        <w:r>
          <w:rPr>
            <w:noProof/>
            <w:webHidden/>
          </w:rPr>
        </w:r>
        <w:r>
          <w:rPr>
            <w:noProof/>
            <w:webHidden/>
          </w:rPr>
          <w:fldChar w:fldCharType="separate"/>
        </w:r>
        <w:r>
          <w:rPr>
            <w:noProof/>
            <w:webHidden/>
          </w:rPr>
          <w:t>103</w:t>
        </w:r>
        <w:r>
          <w:rPr>
            <w:noProof/>
            <w:webHidden/>
          </w:rPr>
          <w:fldChar w:fldCharType="end"/>
        </w:r>
      </w:hyperlink>
    </w:p>
    <w:p w14:paraId="1833A3BC" w14:textId="6911B9AA" w:rsidR="00372E10" w:rsidRDefault="00372E1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932" w:history="1">
        <w:r w:rsidRPr="00792FD6">
          <w:rPr>
            <w:rStyle w:val="Hyperlink"/>
            <w:noProof/>
          </w:rPr>
          <w:t>R1.5  The figures to practise</w:t>
        </w:r>
        <w:r>
          <w:rPr>
            <w:noProof/>
            <w:webHidden/>
          </w:rPr>
          <w:tab/>
        </w:r>
        <w:r>
          <w:rPr>
            <w:noProof/>
            <w:webHidden/>
          </w:rPr>
          <w:fldChar w:fldCharType="begin"/>
        </w:r>
        <w:r>
          <w:rPr>
            <w:noProof/>
            <w:webHidden/>
          </w:rPr>
          <w:instrText xml:space="preserve"> PAGEREF _Toc241577932 \h </w:instrText>
        </w:r>
        <w:r>
          <w:rPr>
            <w:noProof/>
            <w:webHidden/>
          </w:rPr>
        </w:r>
        <w:r>
          <w:rPr>
            <w:noProof/>
            <w:webHidden/>
          </w:rPr>
          <w:fldChar w:fldCharType="separate"/>
        </w:r>
        <w:r>
          <w:rPr>
            <w:noProof/>
            <w:webHidden/>
          </w:rPr>
          <w:t>103</w:t>
        </w:r>
        <w:r>
          <w:rPr>
            <w:noProof/>
            <w:webHidden/>
          </w:rPr>
          <w:fldChar w:fldCharType="end"/>
        </w:r>
      </w:hyperlink>
    </w:p>
    <w:p w14:paraId="4D593888" w14:textId="101D277C" w:rsidR="00E07403" w:rsidRDefault="00000000">
      <w:r>
        <w:fldChar w:fldCharType="end"/>
      </w:r>
    </w:p>
    <w:p w14:paraId="72DAA201" w14:textId="77777777" w:rsidR="00E07403" w:rsidRDefault="00000000">
      <w:r>
        <w:br w:type="page"/>
      </w:r>
    </w:p>
    <w:p w14:paraId="4885F015" w14:textId="77777777" w:rsidR="00E07403" w:rsidRDefault="00000000">
      <w:pPr>
        <w:pStyle w:val="Heading1"/>
      </w:pPr>
      <w:bookmarkStart w:id="0" w:name="_Toc241577650"/>
      <w:r>
        <w:lastRenderedPageBreak/>
        <w:t>How to Use This Document</w:t>
      </w:r>
      <w:bookmarkEnd w:id="0"/>
    </w:p>
    <w:p w14:paraId="555828E0" w14:textId="77777777" w:rsidR="00E07403" w:rsidRDefault="00000000">
      <w:pPr>
        <w:pStyle w:val="Heading2"/>
      </w:pPr>
      <w:bookmarkStart w:id="1" w:name="_Toc241577651"/>
      <w:r>
        <w:t>What this topic covers</w:t>
      </w:r>
      <w:bookmarkEnd w:id="1"/>
    </w:p>
    <w:p w14:paraId="3224EBA6" w14:textId="77777777" w:rsidR="00E07403" w:rsidRDefault="00000000">
      <w:r>
        <w:t xml:space="preserve">Topic 1 is the foundation of the whole paper. It carries the first head of the syllabus — </w:t>
      </w:r>
      <w:r>
        <w:rPr>
          <w:b/>
        </w:rPr>
        <w:t>Introduction to Islam</w:t>
      </w:r>
      <w:r>
        <w:t xml:space="preserve"> — except the worships, which have their own topic (T2). It answers three questions every other topic depends on: </w:t>
      </w:r>
      <w:r>
        <w:rPr>
          <w:b/>
        </w:rPr>
        <w:t>What is Islam? Why does man need it? What does a Muslim believe, and what difference does that belief make?</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7031"/>
      </w:tblGrid>
      <w:tr w:rsidR="00E07403" w14:paraId="6C224F31" w14:textId="77777777">
        <w:trPr>
          <w:tblHeader/>
          <w:jc w:val="center"/>
        </w:trPr>
        <w:tc>
          <w:tcPr>
            <w:tcW w:w="2381" w:type="dxa"/>
            <w:shd w:val="clear" w:color="auto" w:fill="1B2A4A"/>
            <w:tcMar>
              <w:top w:w="60" w:type="dxa"/>
              <w:left w:w="100" w:type="dxa"/>
              <w:bottom w:w="60" w:type="dxa"/>
              <w:right w:w="100" w:type="dxa"/>
            </w:tcMar>
          </w:tcPr>
          <w:p w14:paraId="4D7103B7" w14:textId="77777777" w:rsidR="00E07403" w:rsidRDefault="00000000">
            <w:pPr>
              <w:spacing w:after="0"/>
            </w:pPr>
            <w:r>
              <w:rPr>
                <w:rFonts w:ascii="Calibri" w:hAnsi="Calibri"/>
                <w:b/>
                <w:color w:val="FFFFFF"/>
                <w:sz w:val="18"/>
              </w:rPr>
              <w:t>Syllabus line</w:t>
            </w:r>
          </w:p>
        </w:tc>
        <w:tc>
          <w:tcPr>
            <w:tcW w:w="7030" w:type="dxa"/>
            <w:shd w:val="clear" w:color="auto" w:fill="1B2A4A"/>
            <w:tcMar>
              <w:top w:w="60" w:type="dxa"/>
              <w:left w:w="100" w:type="dxa"/>
              <w:bottom w:w="60" w:type="dxa"/>
              <w:right w:w="100" w:type="dxa"/>
            </w:tcMar>
          </w:tcPr>
          <w:p w14:paraId="03A8571B" w14:textId="77777777" w:rsidR="00E07403" w:rsidRDefault="00000000">
            <w:pPr>
              <w:spacing w:after="0"/>
            </w:pPr>
            <w:r>
              <w:rPr>
                <w:rFonts w:ascii="Calibri" w:hAnsi="Calibri"/>
                <w:b/>
                <w:color w:val="FFFFFF"/>
                <w:sz w:val="18"/>
              </w:rPr>
              <w:t>Where it is taught</w:t>
            </w:r>
          </w:p>
        </w:tc>
      </w:tr>
      <w:tr w:rsidR="00E07403" w14:paraId="376EA918" w14:textId="77777777">
        <w:trPr>
          <w:jc w:val="center"/>
        </w:trPr>
        <w:tc>
          <w:tcPr>
            <w:tcW w:w="2381" w:type="dxa"/>
            <w:tcMar>
              <w:top w:w="50" w:type="dxa"/>
              <w:left w:w="100" w:type="dxa"/>
              <w:bottom w:w="50" w:type="dxa"/>
              <w:right w:w="100" w:type="dxa"/>
            </w:tcMar>
          </w:tcPr>
          <w:p w14:paraId="7B450754" w14:textId="77777777" w:rsidR="00E07403" w:rsidRDefault="00000000">
            <w:pPr>
              <w:spacing w:after="20" w:line="252" w:lineRule="auto"/>
            </w:pPr>
            <w:r>
              <w:rPr>
                <w:sz w:val="18"/>
              </w:rPr>
              <w:t>Concept of Islam</w:t>
            </w:r>
          </w:p>
        </w:tc>
        <w:tc>
          <w:tcPr>
            <w:tcW w:w="7030" w:type="dxa"/>
            <w:tcMar>
              <w:top w:w="50" w:type="dxa"/>
              <w:left w:w="100" w:type="dxa"/>
              <w:bottom w:w="50" w:type="dxa"/>
              <w:right w:w="100" w:type="dxa"/>
            </w:tcMar>
          </w:tcPr>
          <w:p w14:paraId="22371D60" w14:textId="77777777" w:rsidR="00E07403" w:rsidRDefault="00000000">
            <w:pPr>
              <w:spacing w:after="20" w:line="252" w:lineRule="auto"/>
            </w:pPr>
            <w:r>
              <w:rPr>
                <w:sz w:val="18"/>
              </w:rPr>
              <w:t>Chapter 1</w:t>
            </w:r>
          </w:p>
        </w:tc>
      </w:tr>
      <w:tr w:rsidR="00E07403" w14:paraId="13C362B8" w14:textId="77777777">
        <w:trPr>
          <w:jc w:val="center"/>
        </w:trPr>
        <w:tc>
          <w:tcPr>
            <w:tcW w:w="2381" w:type="dxa"/>
            <w:shd w:val="clear" w:color="auto" w:fill="F4F6F8"/>
            <w:tcMar>
              <w:top w:w="50" w:type="dxa"/>
              <w:left w:w="100" w:type="dxa"/>
              <w:bottom w:w="50" w:type="dxa"/>
              <w:right w:w="100" w:type="dxa"/>
            </w:tcMar>
          </w:tcPr>
          <w:p w14:paraId="2B59C08E" w14:textId="77777777" w:rsidR="00E07403" w:rsidRDefault="00000000">
            <w:pPr>
              <w:spacing w:after="20" w:line="252" w:lineRule="auto"/>
            </w:pPr>
            <w:r>
              <w:rPr>
                <w:sz w:val="18"/>
              </w:rPr>
              <w:t>Importance of Din in human life</w:t>
            </w:r>
          </w:p>
        </w:tc>
        <w:tc>
          <w:tcPr>
            <w:tcW w:w="7030" w:type="dxa"/>
            <w:shd w:val="clear" w:color="auto" w:fill="F4F6F8"/>
            <w:tcMar>
              <w:top w:w="50" w:type="dxa"/>
              <w:left w:w="100" w:type="dxa"/>
              <w:bottom w:w="50" w:type="dxa"/>
              <w:right w:w="100" w:type="dxa"/>
            </w:tcMar>
          </w:tcPr>
          <w:p w14:paraId="2D3CE253" w14:textId="77777777" w:rsidR="00E07403" w:rsidRDefault="00000000">
            <w:pPr>
              <w:spacing w:after="20" w:line="252" w:lineRule="auto"/>
            </w:pPr>
            <w:r>
              <w:rPr>
                <w:sz w:val="18"/>
              </w:rPr>
              <w:t>Chapter 2</w:t>
            </w:r>
          </w:p>
        </w:tc>
      </w:tr>
      <w:tr w:rsidR="00E07403" w14:paraId="79654C1C" w14:textId="77777777">
        <w:trPr>
          <w:jc w:val="center"/>
        </w:trPr>
        <w:tc>
          <w:tcPr>
            <w:tcW w:w="2381" w:type="dxa"/>
            <w:tcMar>
              <w:top w:w="50" w:type="dxa"/>
              <w:left w:w="100" w:type="dxa"/>
              <w:bottom w:w="50" w:type="dxa"/>
              <w:right w:w="100" w:type="dxa"/>
            </w:tcMar>
          </w:tcPr>
          <w:p w14:paraId="49AEFB25" w14:textId="77777777" w:rsidR="00E07403" w:rsidRDefault="00000000">
            <w:pPr>
              <w:spacing w:after="20" w:line="252" w:lineRule="auto"/>
            </w:pPr>
            <w:r>
              <w:rPr>
                <w:sz w:val="18"/>
              </w:rPr>
              <w:t>Difference between Din and religion</w:t>
            </w:r>
          </w:p>
        </w:tc>
        <w:tc>
          <w:tcPr>
            <w:tcW w:w="7030" w:type="dxa"/>
            <w:tcMar>
              <w:top w:w="50" w:type="dxa"/>
              <w:left w:w="100" w:type="dxa"/>
              <w:bottom w:w="50" w:type="dxa"/>
              <w:right w:w="100" w:type="dxa"/>
            </w:tcMar>
          </w:tcPr>
          <w:p w14:paraId="58E58D29" w14:textId="77777777" w:rsidR="00E07403" w:rsidRDefault="00000000">
            <w:pPr>
              <w:spacing w:after="20" w:line="252" w:lineRule="auto"/>
            </w:pPr>
            <w:r>
              <w:rPr>
                <w:sz w:val="18"/>
              </w:rPr>
              <w:t>Chapter 3</w:t>
            </w:r>
          </w:p>
        </w:tc>
      </w:tr>
      <w:tr w:rsidR="00E07403" w14:paraId="09BB696E" w14:textId="77777777">
        <w:trPr>
          <w:jc w:val="center"/>
        </w:trPr>
        <w:tc>
          <w:tcPr>
            <w:tcW w:w="2381" w:type="dxa"/>
            <w:shd w:val="clear" w:color="auto" w:fill="F4F6F8"/>
            <w:tcMar>
              <w:top w:w="50" w:type="dxa"/>
              <w:left w:w="100" w:type="dxa"/>
              <w:bottom w:w="50" w:type="dxa"/>
              <w:right w:w="100" w:type="dxa"/>
            </w:tcMar>
          </w:tcPr>
          <w:p w14:paraId="3E25D5CB" w14:textId="77777777" w:rsidR="00E07403" w:rsidRDefault="00000000">
            <w:pPr>
              <w:spacing w:after="20" w:line="252" w:lineRule="auto"/>
            </w:pPr>
            <w:r>
              <w:rPr>
                <w:sz w:val="18"/>
              </w:rPr>
              <w:t>Distinctive aspects of Islam</w:t>
            </w:r>
          </w:p>
        </w:tc>
        <w:tc>
          <w:tcPr>
            <w:tcW w:w="7030" w:type="dxa"/>
            <w:shd w:val="clear" w:color="auto" w:fill="F4F6F8"/>
            <w:tcMar>
              <w:top w:w="50" w:type="dxa"/>
              <w:left w:w="100" w:type="dxa"/>
              <w:bottom w:w="50" w:type="dxa"/>
              <w:right w:w="100" w:type="dxa"/>
            </w:tcMar>
          </w:tcPr>
          <w:p w14:paraId="4C879DBE" w14:textId="77777777" w:rsidR="00E07403" w:rsidRDefault="00000000">
            <w:pPr>
              <w:spacing w:after="20" w:line="252" w:lineRule="auto"/>
            </w:pPr>
            <w:r>
              <w:rPr>
                <w:sz w:val="18"/>
              </w:rPr>
              <w:t>Chapter 4</w:t>
            </w:r>
          </w:p>
        </w:tc>
      </w:tr>
      <w:tr w:rsidR="00E07403" w14:paraId="4EB6639E" w14:textId="77777777">
        <w:trPr>
          <w:jc w:val="center"/>
        </w:trPr>
        <w:tc>
          <w:tcPr>
            <w:tcW w:w="2381" w:type="dxa"/>
            <w:tcMar>
              <w:top w:w="50" w:type="dxa"/>
              <w:left w:w="100" w:type="dxa"/>
              <w:bottom w:w="50" w:type="dxa"/>
              <w:right w:w="100" w:type="dxa"/>
            </w:tcMar>
          </w:tcPr>
          <w:p w14:paraId="75C8478C" w14:textId="77777777" w:rsidR="00E07403" w:rsidRDefault="00000000">
            <w:pPr>
              <w:spacing w:after="20" w:line="252" w:lineRule="auto"/>
            </w:pPr>
            <w:r>
              <w:rPr>
                <w:sz w:val="18"/>
              </w:rPr>
              <w:t>Islamic beliefs and their impact on individual and society</w:t>
            </w:r>
          </w:p>
        </w:tc>
        <w:tc>
          <w:tcPr>
            <w:tcW w:w="7030" w:type="dxa"/>
            <w:tcMar>
              <w:top w:w="50" w:type="dxa"/>
              <w:left w:w="100" w:type="dxa"/>
              <w:bottom w:w="50" w:type="dxa"/>
              <w:right w:w="100" w:type="dxa"/>
            </w:tcMar>
          </w:tcPr>
          <w:p w14:paraId="1F6DB49B" w14:textId="77777777" w:rsidR="00E07403" w:rsidRDefault="00000000">
            <w:pPr>
              <w:spacing w:after="20" w:line="252" w:lineRule="auto"/>
            </w:pPr>
            <w:r>
              <w:rPr>
                <w:sz w:val="18"/>
              </w:rPr>
              <w:t>Chapters 5–11 (Wahi, Tawhid, Risalat, Khatm-e-Nubuwwat, Akhirah, Angels, Books, Qadr, and their combined impact)</w:t>
            </w:r>
          </w:p>
        </w:tc>
      </w:tr>
      <w:tr w:rsidR="00E07403" w14:paraId="353F6CC9" w14:textId="77777777">
        <w:trPr>
          <w:jc w:val="center"/>
        </w:trPr>
        <w:tc>
          <w:tcPr>
            <w:tcW w:w="2381" w:type="dxa"/>
            <w:shd w:val="clear" w:color="auto" w:fill="F4F6F8"/>
            <w:tcMar>
              <w:top w:w="50" w:type="dxa"/>
              <w:left w:w="100" w:type="dxa"/>
              <w:bottom w:w="50" w:type="dxa"/>
              <w:right w:w="100" w:type="dxa"/>
            </w:tcMar>
          </w:tcPr>
          <w:p w14:paraId="46187EE9" w14:textId="77777777" w:rsidR="00E07403" w:rsidRDefault="00000000">
            <w:pPr>
              <w:spacing w:after="20" w:line="252" w:lineRule="auto"/>
            </w:pPr>
            <w:r>
              <w:rPr>
                <w:sz w:val="18"/>
              </w:rPr>
              <w:t>The fundamentals of Islam</w:t>
            </w:r>
          </w:p>
        </w:tc>
        <w:tc>
          <w:tcPr>
            <w:tcW w:w="7030" w:type="dxa"/>
            <w:shd w:val="clear" w:color="auto" w:fill="F4F6F8"/>
            <w:tcMar>
              <w:top w:w="50" w:type="dxa"/>
              <w:left w:w="100" w:type="dxa"/>
              <w:bottom w:w="50" w:type="dxa"/>
              <w:right w:w="100" w:type="dxa"/>
            </w:tcMar>
          </w:tcPr>
          <w:p w14:paraId="34C99AAB" w14:textId="77777777" w:rsidR="00E07403" w:rsidRDefault="00000000">
            <w:pPr>
              <w:spacing w:after="20" w:line="252" w:lineRule="auto"/>
            </w:pPr>
            <w:r>
              <w:rPr>
                <w:sz w:val="18"/>
              </w:rPr>
              <w:t>Chapters 1, 4 and 11</w:t>
            </w:r>
          </w:p>
        </w:tc>
      </w:tr>
    </w:tbl>
    <w:p w14:paraId="5D3D2C9D" w14:textId="77777777" w:rsidR="00E07403" w:rsidRDefault="00E07403">
      <w:pPr>
        <w:spacing w:after="40"/>
      </w:pPr>
    </w:p>
    <w:p w14:paraId="0EE57BD3" w14:textId="77777777" w:rsidR="00E07403" w:rsidRDefault="00000000">
      <w:pPr>
        <w:keepNext/>
        <w:spacing w:after="40"/>
        <w:jc w:val="center"/>
      </w:pPr>
      <w:r>
        <w:rPr>
          <w:noProof/>
        </w:rPr>
        <w:lastRenderedPageBreak/>
        <w:drawing>
          <wp:inline distT="0" distB="0" distL="0" distR="0" wp14:anchorId="5F8E88AA" wp14:editId="7A1DB8E5">
            <wp:extent cx="5903999" cy="5090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pic_map.png"/>
                    <pic:cNvPicPr/>
                  </pic:nvPicPr>
                  <pic:blipFill>
                    <a:blip r:embed="rId8"/>
                    <a:stretch>
                      <a:fillRect/>
                    </a:stretch>
                  </pic:blipFill>
                  <pic:spPr>
                    <a:xfrm>
                      <a:off x="0" y="0"/>
                      <a:ext cx="5903999" cy="5090693"/>
                    </a:xfrm>
                    <a:prstGeom prst="rect">
                      <a:avLst/>
                    </a:prstGeom>
                  </pic:spPr>
                </pic:pic>
              </a:graphicData>
            </a:graphic>
          </wp:inline>
        </w:drawing>
      </w:r>
    </w:p>
    <w:p w14:paraId="14CBF9A3" w14:textId="77777777" w:rsidR="00E07403" w:rsidRDefault="00000000">
      <w:pPr>
        <w:pStyle w:val="Caption"/>
      </w:pPr>
      <w:r>
        <w:rPr>
          <w:b/>
          <w:color w:val="0B6E4F"/>
        </w:rPr>
        <w:t xml:space="preserve">Figure 1  ·  </w:t>
      </w:r>
      <w:r>
        <w:t>Topic 1 on one page. The eight branches are the chapters of this Knowledge Base.</w:t>
      </w:r>
    </w:p>
    <w:p w14:paraId="7034AD97" w14:textId="77777777" w:rsidR="00E07403" w:rsidRDefault="00000000">
      <w:pPr>
        <w:pStyle w:val="Heading2"/>
      </w:pPr>
      <w:bookmarkStart w:id="2" w:name="_Toc241577652"/>
      <w:r>
        <w:t>How this document is built</w:t>
      </w:r>
      <w:bookmarkEnd w:id="2"/>
    </w:p>
    <w:p w14:paraId="2FF46FB8" w14:textId="77777777" w:rsidR="00E07403" w:rsidRDefault="00000000">
      <w:pPr>
        <w:tabs>
          <w:tab w:val="left" w:pos="454"/>
        </w:tabs>
        <w:spacing w:after="80"/>
        <w:ind w:left="454" w:hanging="454"/>
      </w:pPr>
      <w:r>
        <w:rPr>
          <w:b/>
          <w:color w:val="0B6E4F"/>
        </w:rPr>
        <w:t>1.</w:t>
      </w:r>
      <w:r>
        <w:rPr>
          <w:b/>
          <w:color w:val="0B6E4F"/>
        </w:rPr>
        <w:tab/>
      </w:r>
      <w:r>
        <w:rPr>
          <w:b/>
        </w:rPr>
        <w:t>Part Zero</w:t>
      </w:r>
      <w:r>
        <w:t xml:space="preserve"> gives you the ABC: why man needs belief, and the words of this topic.</w:t>
      </w:r>
    </w:p>
    <w:p w14:paraId="4F6EB50B" w14:textId="77777777" w:rsidR="00E07403" w:rsidRDefault="00000000">
      <w:pPr>
        <w:tabs>
          <w:tab w:val="left" w:pos="454"/>
        </w:tabs>
        <w:spacing w:after="80"/>
        <w:ind w:left="454" w:hanging="454"/>
      </w:pPr>
      <w:r>
        <w:rPr>
          <w:b/>
          <w:color w:val="0B6E4F"/>
        </w:rPr>
        <w:t>2.</w:t>
      </w:r>
      <w:r>
        <w:rPr>
          <w:b/>
          <w:color w:val="0B6E4F"/>
        </w:rPr>
        <w:tab/>
      </w:r>
      <w:r>
        <w:rPr>
          <w:b/>
        </w:rPr>
        <w:t>Part One</w:t>
      </w:r>
      <w:r>
        <w:t xml:space="preserve"> has eleven chapters, one for each syllabus line and each family of past questions. Every chapter is divided into headings down to four levels — </w:t>
      </w:r>
      <w:r>
        <w:rPr>
          <w:b/>
        </w:rPr>
        <w:t>(1)</w:t>
      </w:r>
      <w:r>
        <w:t xml:space="preserve">, </w:t>
      </w:r>
      <w:r>
        <w:rPr>
          <w:b/>
        </w:rPr>
        <w:t>(i)</w:t>
      </w:r>
      <w:r>
        <w:t xml:space="preserve">, </w:t>
      </w:r>
      <w:r>
        <w:rPr>
          <w:b/>
        </w:rPr>
        <w:t>(a)</w:t>
      </w:r>
      <w:r>
        <w:t xml:space="preserve"> — so that you can lift them straight into an answer.</w:t>
      </w:r>
    </w:p>
    <w:p w14:paraId="6524409C" w14:textId="77777777" w:rsidR="00E07403" w:rsidRDefault="00000000">
      <w:pPr>
        <w:tabs>
          <w:tab w:val="left" w:pos="454"/>
        </w:tabs>
        <w:spacing w:after="80"/>
        <w:ind w:left="454" w:hanging="454"/>
      </w:pPr>
      <w:r>
        <w:rPr>
          <w:b/>
          <w:color w:val="0B6E4F"/>
        </w:rPr>
        <w:t>3.</w:t>
      </w:r>
      <w:r>
        <w:rPr>
          <w:b/>
          <w:color w:val="0B6E4F"/>
        </w:rPr>
        <w:tab/>
      </w:r>
      <w:r>
        <w:t xml:space="preserve">Every point carries its evidence inside it: a </w:t>
      </w:r>
      <w:r>
        <w:rPr>
          <w:b/>
        </w:rPr>
        <w:t>green card</w:t>
      </w:r>
      <w:r>
        <w:t xml:space="preserve"> is the Quran, a </w:t>
      </w:r>
      <w:r>
        <w:rPr>
          <w:b/>
        </w:rPr>
        <w:t>gold card</w:t>
      </w:r>
      <w:r>
        <w:t xml:space="preserve"> a hadith, a </w:t>
      </w:r>
      <w:r>
        <w:rPr>
          <w:b/>
        </w:rPr>
        <w:t>blue card</w:t>
      </w:r>
      <w:r>
        <w:t xml:space="preserve"> a scholar.</w:t>
      </w:r>
    </w:p>
    <w:p w14:paraId="3ACF83CD" w14:textId="77777777" w:rsidR="00E07403" w:rsidRDefault="00000000">
      <w:pPr>
        <w:tabs>
          <w:tab w:val="left" w:pos="454"/>
        </w:tabs>
        <w:spacing w:after="80"/>
        <w:ind w:left="454" w:hanging="454"/>
      </w:pPr>
      <w:r>
        <w:rPr>
          <w:b/>
          <w:color w:val="0B6E4F"/>
        </w:rPr>
        <w:t>4.</w:t>
      </w:r>
      <w:r>
        <w:rPr>
          <w:b/>
          <w:color w:val="0B6E4F"/>
        </w:rPr>
        <w:tab/>
      </w:r>
      <w:r>
        <w:rPr>
          <w:b/>
        </w:rPr>
        <w:t>Part Two</w:t>
      </w:r>
      <w:r>
        <w:t xml:space="preserve"> covers the contemporary challenges and hot debates: atheism, secularism, science and religion, the meaning crisis.</w:t>
      </w:r>
    </w:p>
    <w:p w14:paraId="4600353A" w14:textId="77777777" w:rsidR="00E07403" w:rsidRDefault="00000000">
      <w:pPr>
        <w:tabs>
          <w:tab w:val="left" w:pos="454"/>
        </w:tabs>
        <w:spacing w:after="80"/>
        <w:ind w:left="454" w:hanging="454"/>
      </w:pPr>
      <w:r>
        <w:rPr>
          <w:b/>
          <w:color w:val="0B6E4F"/>
        </w:rPr>
        <w:t>5.</w:t>
      </w:r>
      <w:r>
        <w:rPr>
          <w:b/>
          <w:color w:val="0B6E4F"/>
        </w:rPr>
        <w:tab/>
      </w:r>
      <w:r>
        <w:rPr>
          <w:b/>
        </w:rPr>
        <w:t>Part Three</w:t>
      </w:r>
      <w:r>
        <w:t xml:space="preserve"> is the examiner's record of this topic and </w:t>
      </w:r>
      <w:r>
        <w:rPr>
          <w:b/>
        </w:rPr>
        <w:t>five likely questions</w:t>
      </w:r>
      <w:r>
        <w:t>.</w:t>
      </w:r>
    </w:p>
    <w:p w14:paraId="1106BF2D" w14:textId="77777777" w:rsidR="00E07403" w:rsidRDefault="00000000">
      <w:pPr>
        <w:tabs>
          <w:tab w:val="left" w:pos="454"/>
        </w:tabs>
        <w:spacing w:after="80"/>
        <w:ind w:left="454" w:hanging="454"/>
      </w:pPr>
      <w:r>
        <w:rPr>
          <w:b/>
          <w:color w:val="0B6E4F"/>
        </w:rPr>
        <w:t>6.</w:t>
      </w:r>
      <w:r>
        <w:rPr>
          <w:b/>
          <w:color w:val="0B6E4F"/>
        </w:rPr>
        <w:tab/>
      </w:r>
      <w:r>
        <w:rPr>
          <w:b/>
        </w:rPr>
        <w:t>Part Four</w:t>
      </w:r>
      <w:r>
        <w:t xml:space="preserve"> is the one-liner bank; </w:t>
      </w:r>
      <w:r>
        <w:rPr>
          <w:b/>
        </w:rPr>
        <w:t>Part Five</w:t>
      </w:r>
      <w:r>
        <w:t xml:space="preserve"> the revision sheet.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6FAFCAE"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4AE0D14D" w14:textId="77777777" w:rsidR="00E07403" w:rsidRDefault="00000000">
            <w:pPr>
              <w:spacing w:after="60"/>
            </w:pPr>
            <w:r>
              <w:rPr>
                <w:rFonts w:ascii="Calibri" w:hAnsi="Calibri"/>
                <w:b/>
                <w:color w:val="1B2A4A"/>
                <w:spacing w:val="30"/>
                <w:sz w:val="17"/>
              </w:rPr>
              <w:t>EXAMINER'S EYE  ·  THIS TOPIC IN THE PAPER</w:t>
            </w:r>
          </w:p>
          <w:p w14:paraId="2DCA5A67" w14:textId="77777777" w:rsidR="00E07403" w:rsidRDefault="00000000">
            <w:pPr>
              <w:spacing w:after="60"/>
            </w:pPr>
            <w:r>
              <w:rPr>
                <w:sz w:val="20"/>
              </w:rPr>
              <w:t xml:space="preserve">Topic 1 has been asked </w:t>
            </w:r>
            <w:r>
              <w:rPr>
                <w:b/>
                <w:sz w:val="20"/>
              </w:rPr>
              <w:t>ten times in twelve years</w:t>
            </w:r>
            <w:r>
              <w:rPr>
                <w:sz w:val="20"/>
              </w:rPr>
              <w:t xml:space="preserve"> — in 2022, 2023, 2024 and 2026 in a row. Its favourite questions are </w:t>
            </w:r>
            <w:r>
              <w:rPr>
                <w:b/>
                <w:sz w:val="20"/>
              </w:rPr>
              <w:t>Prophethood and its finality</w:t>
            </w:r>
            <w:r>
              <w:rPr>
                <w:sz w:val="20"/>
              </w:rPr>
              <w:t xml:space="preserve"> (2015, 2022, 2024), </w:t>
            </w:r>
            <w:r>
              <w:rPr>
                <w:b/>
                <w:sz w:val="20"/>
              </w:rPr>
              <w:t>Din vs religion</w:t>
            </w:r>
            <w:r>
              <w:rPr>
                <w:sz w:val="20"/>
              </w:rPr>
              <w:t xml:space="preserve"> (2016, 2022), </w:t>
            </w:r>
            <w:r>
              <w:rPr>
                <w:b/>
                <w:sz w:val="20"/>
              </w:rPr>
              <w:t>Tawhid</w:t>
            </w:r>
            <w:r>
              <w:rPr>
                <w:sz w:val="20"/>
              </w:rPr>
              <w:t xml:space="preserve"> (2019, 2026) and </w:t>
            </w:r>
            <w:r>
              <w:rPr>
                <w:b/>
                <w:sz w:val="20"/>
              </w:rPr>
              <w:t>the Hereafter</w:t>
            </w:r>
            <w:r>
              <w:rPr>
                <w:sz w:val="20"/>
              </w:rPr>
              <w:t xml:space="preserve"> (2021, 2023). Almost every one ends with the same words: </w:t>
            </w:r>
            <w:r>
              <w:rPr>
                <w:b/>
                <w:sz w:val="20"/>
              </w:rPr>
              <w:t>'its impact on individual and society'</w:t>
            </w:r>
            <w:r>
              <w:rPr>
                <w:sz w:val="20"/>
              </w:rPr>
              <w:t>. This Knowledge Base therefore gives every belief two ready lists of impacts.</w:t>
            </w:r>
          </w:p>
        </w:tc>
      </w:tr>
    </w:tbl>
    <w:p w14:paraId="25BC8231" w14:textId="77777777" w:rsidR="00E07403" w:rsidRDefault="00E07403">
      <w:pPr>
        <w:spacing w:after="0"/>
      </w:pPr>
    </w:p>
    <w:p w14:paraId="4BDB699E" w14:textId="77777777" w:rsidR="00E07403" w:rsidRDefault="00000000">
      <w:pPr>
        <w:pStyle w:val="Heading1"/>
      </w:pPr>
      <w:bookmarkStart w:id="3" w:name="_Toc241577653"/>
      <w:r>
        <w:lastRenderedPageBreak/>
        <w:t>Part Zero — The ABC Before the Chapters</w:t>
      </w:r>
      <w:bookmarkEnd w:id="3"/>
    </w:p>
    <w:p w14:paraId="3B6FA7BE" w14:textId="77777777" w:rsidR="00E07403" w:rsidRDefault="00000000">
      <w:pPr>
        <w:pStyle w:val="Heading2"/>
      </w:pPr>
      <w:bookmarkStart w:id="4" w:name="_Toc241577654"/>
      <w:r>
        <w:t>0.1  The three questions every human being asks</w:t>
      </w:r>
      <w:bookmarkEnd w:id="4"/>
    </w:p>
    <w:p w14:paraId="4582F997" w14:textId="77777777" w:rsidR="00E07403" w:rsidRDefault="00000000">
      <w:r>
        <w:t xml:space="preserve">Every thinking person, in every age, asks three questions. Philosophy has argued about them for thousands of years without agreement. Islam answers all three with certainty, and </w:t>
      </w:r>
      <w:r>
        <w:rPr>
          <w:b/>
        </w:rPr>
        <w:t>its three basic beliefs are exactly these three answers</w:t>
      </w:r>
      <w:r>
        <w:t>.</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2608"/>
        <w:gridCol w:w="4763"/>
      </w:tblGrid>
      <w:tr w:rsidR="00E07403" w14:paraId="7CB98716" w14:textId="77777777">
        <w:trPr>
          <w:tblHeader/>
          <w:jc w:val="center"/>
        </w:trPr>
        <w:tc>
          <w:tcPr>
            <w:tcW w:w="2041" w:type="dxa"/>
            <w:shd w:val="clear" w:color="auto" w:fill="1B2A4A"/>
            <w:tcMar>
              <w:top w:w="60" w:type="dxa"/>
              <w:left w:w="100" w:type="dxa"/>
              <w:bottom w:w="60" w:type="dxa"/>
              <w:right w:w="100" w:type="dxa"/>
            </w:tcMar>
          </w:tcPr>
          <w:p w14:paraId="4CAE0054" w14:textId="77777777" w:rsidR="00E07403" w:rsidRDefault="00000000">
            <w:pPr>
              <w:spacing w:after="0"/>
            </w:pPr>
            <w:r>
              <w:rPr>
                <w:rFonts w:ascii="Calibri" w:hAnsi="Calibri"/>
                <w:b/>
                <w:color w:val="FFFFFF"/>
                <w:sz w:val="18"/>
              </w:rPr>
              <w:t>The question</w:t>
            </w:r>
          </w:p>
        </w:tc>
        <w:tc>
          <w:tcPr>
            <w:tcW w:w="2608" w:type="dxa"/>
            <w:shd w:val="clear" w:color="auto" w:fill="1B2A4A"/>
            <w:tcMar>
              <w:top w:w="60" w:type="dxa"/>
              <w:left w:w="100" w:type="dxa"/>
              <w:bottom w:w="60" w:type="dxa"/>
              <w:right w:w="100" w:type="dxa"/>
            </w:tcMar>
          </w:tcPr>
          <w:p w14:paraId="4A4F74A0" w14:textId="77777777" w:rsidR="00E07403" w:rsidRDefault="00000000">
            <w:pPr>
              <w:spacing w:after="0"/>
            </w:pPr>
            <w:r>
              <w:rPr>
                <w:rFonts w:ascii="Calibri" w:hAnsi="Calibri"/>
                <w:b/>
                <w:color w:val="FFFFFF"/>
                <w:sz w:val="18"/>
              </w:rPr>
              <w:t>The belief that answers it</w:t>
            </w:r>
          </w:p>
        </w:tc>
        <w:tc>
          <w:tcPr>
            <w:tcW w:w="4762" w:type="dxa"/>
            <w:shd w:val="clear" w:color="auto" w:fill="1B2A4A"/>
            <w:tcMar>
              <w:top w:w="60" w:type="dxa"/>
              <w:left w:w="100" w:type="dxa"/>
              <w:bottom w:w="60" w:type="dxa"/>
              <w:right w:w="100" w:type="dxa"/>
            </w:tcMar>
          </w:tcPr>
          <w:p w14:paraId="6539FD5B" w14:textId="77777777" w:rsidR="00E07403" w:rsidRDefault="00000000">
            <w:pPr>
              <w:spacing w:after="0"/>
            </w:pPr>
            <w:r>
              <w:rPr>
                <w:rFonts w:ascii="Calibri" w:hAnsi="Calibri"/>
                <w:b/>
                <w:color w:val="FFFFFF"/>
                <w:sz w:val="18"/>
              </w:rPr>
              <w:t>What the answer gives</w:t>
            </w:r>
          </w:p>
        </w:tc>
      </w:tr>
      <w:tr w:rsidR="00E07403" w14:paraId="320E03C6" w14:textId="77777777">
        <w:trPr>
          <w:jc w:val="center"/>
        </w:trPr>
        <w:tc>
          <w:tcPr>
            <w:tcW w:w="2041" w:type="dxa"/>
            <w:tcMar>
              <w:top w:w="50" w:type="dxa"/>
              <w:left w:w="100" w:type="dxa"/>
              <w:bottom w:w="50" w:type="dxa"/>
              <w:right w:w="100" w:type="dxa"/>
            </w:tcMar>
          </w:tcPr>
          <w:p w14:paraId="748060EF" w14:textId="77777777" w:rsidR="00E07403" w:rsidRDefault="00000000">
            <w:pPr>
              <w:spacing w:after="20" w:line="252" w:lineRule="auto"/>
            </w:pPr>
            <w:r>
              <w:rPr>
                <w:b/>
                <w:sz w:val="18"/>
              </w:rPr>
              <w:t>Where have I come from?</w:t>
            </w:r>
          </w:p>
        </w:tc>
        <w:tc>
          <w:tcPr>
            <w:tcW w:w="2608" w:type="dxa"/>
            <w:tcMar>
              <w:top w:w="50" w:type="dxa"/>
              <w:left w:w="100" w:type="dxa"/>
              <w:bottom w:w="50" w:type="dxa"/>
              <w:right w:w="100" w:type="dxa"/>
            </w:tcMar>
          </w:tcPr>
          <w:p w14:paraId="7C139A18" w14:textId="77777777" w:rsidR="00E07403" w:rsidRDefault="00000000">
            <w:pPr>
              <w:spacing w:after="20" w:line="252" w:lineRule="auto"/>
            </w:pPr>
            <w:r>
              <w:rPr>
                <w:b/>
                <w:color w:val="0B6E4F"/>
                <w:sz w:val="18"/>
              </w:rPr>
              <w:t>Tawhid</w:t>
            </w:r>
            <w:r>
              <w:rPr>
                <w:sz w:val="18"/>
              </w:rPr>
              <w:t xml:space="preserve"> — Allah, the One Creator</w:t>
            </w:r>
          </w:p>
        </w:tc>
        <w:tc>
          <w:tcPr>
            <w:tcW w:w="4762" w:type="dxa"/>
            <w:tcMar>
              <w:top w:w="50" w:type="dxa"/>
              <w:left w:w="100" w:type="dxa"/>
              <w:bottom w:w="50" w:type="dxa"/>
              <w:right w:w="100" w:type="dxa"/>
            </w:tcMar>
          </w:tcPr>
          <w:p w14:paraId="170B92DE" w14:textId="77777777" w:rsidR="00E07403" w:rsidRDefault="00000000">
            <w:pPr>
              <w:spacing w:after="20" w:line="252" w:lineRule="auto"/>
            </w:pPr>
            <w:r>
              <w:rPr>
                <w:sz w:val="18"/>
              </w:rPr>
              <w:t>Origin, identity, dignity</w:t>
            </w:r>
          </w:p>
        </w:tc>
      </w:tr>
      <w:tr w:rsidR="00E07403" w14:paraId="06716CF2" w14:textId="77777777">
        <w:trPr>
          <w:jc w:val="center"/>
        </w:trPr>
        <w:tc>
          <w:tcPr>
            <w:tcW w:w="2041" w:type="dxa"/>
            <w:shd w:val="clear" w:color="auto" w:fill="F4F6F8"/>
            <w:tcMar>
              <w:top w:w="50" w:type="dxa"/>
              <w:left w:w="100" w:type="dxa"/>
              <w:bottom w:w="50" w:type="dxa"/>
              <w:right w:w="100" w:type="dxa"/>
            </w:tcMar>
          </w:tcPr>
          <w:p w14:paraId="5EB39473" w14:textId="77777777" w:rsidR="00E07403" w:rsidRDefault="00000000">
            <w:pPr>
              <w:spacing w:after="20" w:line="252" w:lineRule="auto"/>
            </w:pPr>
            <w:r>
              <w:rPr>
                <w:b/>
                <w:sz w:val="18"/>
              </w:rPr>
              <w:t>Why am I here, and how should I live?</w:t>
            </w:r>
          </w:p>
        </w:tc>
        <w:tc>
          <w:tcPr>
            <w:tcW w:w="2608" w:type="dxa"/>
            <w:shd w:val="clear" w:color="auto" w:fill="F4F6F8"/>
            <w:tcMar>
              <w:top w:w="50" w:type="dxa"/>
              <w:left w:w="100" w:type="dxa"/>
              <w:bottom w:w="50" w:type="dxa"/>
              <w:right w:w="100" w:type="dxa"/>
            </w:tcMar>
          </w:tcPr>
          <w:p w14:paraId="2A52F198" w14:textId="77777777" w:rsidR="00E07403" w:rsidRDefault="00000000">
            <w:pPr>
              <w:spacing w:after="20" w:line="252" w:lineRule="auto"/>
            </w:pPr>
            <w:r>
              <w:rPr>
                <w:b/>
                <w:color w:val="0B6E4F"/>
                <w:sz w:val="18"/>
              </w:rPr>
              <w:t>Risalat</w:t>
            </w:r>
            <w:r>
              <w:rPr>
                <w:sz w:val="18"/>
              </w:rPr>
              <w:t xml:space="preserve"> — guidance through the Prophets</w:t>
            </w:r>
          </w:p>
        </w:tc>
        <w:tc>
          <w:tcPr>
            <w:tcW w:w="4762" w:type="dxa"/>
            <w:shd w:val="clear" w:color="auto" w:fill="F4F6F8"/>
            <w:tcMar>
              <w:top w:w="50" w:type="dxa"/>
              <w:left w:w="100" w:type="dxa"/>
              <w:bottom w:w="50" w:type="dxa"/>
              <w:right w:w="100" w:type="dxa"/>
            </w:tcMar>
          </w:tcPr>
          <w:p w14:paraId="4B0B2AB0" w14:textId="77777777" w:rsidR="00E07403" w:rsidRDefault="00000000">
            <w:pPr>
              <w:spacing w:after="20" w:line="252" w:lineRule="auto"/>
            </w:pPr>
            <w:r>
              <w:rPr>
                <w:sz w:val="18"/>
              </w:rPr>
              <w:t>Purpose, law, morality, a model</w:t>
            </w:r>
          </w:p>
        </w:tc>
      </w:tr>
      <w:tr w:rsidR="00E07403" w14:paraId="6FC0DA19" w14:textId="77777777">
        <w:trPr>
          <w:jc w:val="center"/>
        </w:trPr>
        <w:tc>
          <w:tcPr>
            <w:tcW w:w="2041" w:type="dxa"/>
            <w:tcMar>
              <w:top w:w="50" w:type="dxa"/>
              <w:left w:w="100" w:type="dxa"/>
              <w:bottom w:w="50" w:type="dxa"/>
              <w:right w:w="100" w:type="dxa"/>
            </w:tcMar>
          </w:tcPr>
          <w:p w14:paraId="486D2C92" w14:textId="77777777" w:rsidR="00E07403" w:rsidRDefault="00000000">
            <w:pPr>
              <w:spacing w:after="20" w:line="252" w:lineRule="auto"/>
            </w:pPr>
            <w:r>
              <w:rPr>
                <w:b/>
                <w:sz w:val="18"/>
              </w:rPr>
              <w:t>Where am I going?</w:t>
            </w:r>
          </w:p>
        </w:tc>
        <w:tc>
          <w:tcPr>
            <w:tcW w:w="2608" w:type="dxa"/>
            <w:tcMar>
              <w:top w:w="50" w:type="dxa"/>
              <w:left w:w="100" w:type="dxa"/>
              <w:bottom w:w="50" w:type="dxa"/>
              <w:right w:w="100" w:type="dxa"/>
            </w:tcMar>
          </w:tcPr>
          <w:p w14:paraId="1F53C0C5" w14:textId="77777777" w:rsidR="00E07403" w:rsidRDefault="00000000">
            <w:pPr>
              <w:spacing w:after="20" w:line="252" w:lineRule="auto"/>
            </w:pPr>
            <w:r>
              <w:rPr>
                <w:b/>
                <w:color w:val="0B6E4F"/>
                <w:sz w:val="18"/>
              </w:rPr>
              <w:t>Akhirah</w:t>
            </w:r>
            <w:r>
              <w:rPr>
                <w:sz w:val="18"/>
              </w:rPr>
              <w:t xml:space="preserve"> — the Hereafter</w:t>
            </w:r>
          </w:p>
        </w:tc>
        <w:tc>
          <w:tcPr>
            <w:tcW w:w="4762" w:type="dxa"/>
            <w:tcMar>
              <w:top w:w="50" w:type="dxa"/>
              <w:left w:w="100" w:type="dxa"/>
              <w:bottom w:w="50" w:type="dxa"/>
              <w:right w:w="100" w:type="dxa"/>
            </w:tcMar>
          </w:tcPr>
          <w:p w14:paraId="6B171656" w14:textId="77777777" w:rsidR="00E07403" w:rsidRDefault="00000000">
            <w:pPr>
              <w:spacing w:after="20" w:line="252" w:lineRule="auto"/>
            </w:pPr>
            <w:r>
              <w:rPr>
                <w:sz w:val="18"/>
              </w:rPr>
              <w:t>Accountability, hope, justice</w:t>
            </w:r>
          </w:p>
        </w:tc>
      </w:tr>
    </w:tbl>
    <w:p w14:paraId="547BF0D5" w14:textId="77777777" w:rsidR="00E07403" w:rsidRDefault="00E07403">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625378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1D3100B" w14:textId="77777777" w:rsidR="00E07403" w:rsidRDefault="00000000">
            <w:pPr>
              <w:spacing w:after="40"/>
            </w:pPr>
            <w:r>
              <w:rPr>
                <w:rFonts w:ascii="Calibri" w:hAnsi="Calibri"/>
                <w:b/>
                <w:color w:val="0B6E4F"/>
                <w:spacing w:val="30"/>
                <w:sz w:val="15"/>
              </w:rPr>
              <w:t>✦  QURAN</w:t>
            </w:r>
          </w:p>
          <w:p w14:paraId="091B48B8" w14:textId="77777777" w:rsidR="00E07403" w:rsidRDefault="00000000">
            <w:pPr>
              <w:bidi/>
              <w:spacing w:after="60" w:line="264" w:lineRule="auto"/>
              <w:jc w:val="center"/>
            </w:pPr>
            <w:r>
              <w:rPr>
                <w:rFonts w:ascii="Amiri Quran" w:hAnsi="Amiri Quran" w:cs="Amiri Quran"/>
                <w:color w:val="0A3D2A"/>
                <w:sz w:val="33"/>
                <w:szCs w:val="33"/>
                <w:rtl/>
              </w:rPr>
              <w:t>﴿أَفَحَسِبۡتُمۡ أَنَّمَا خَلَقۡنَٰكُمۡ عَبَثٗا وَأَنَّكُمۡ إِلَيۡنَا لَا تُرۡجَعُونَ﴾</w:t>
            </w:r>
          </w:p>
          <w:p w14:paraId="76C182B2" w14:textId="77777777" w:rsidR="00E07403" w:rsidRDefault="00000000">
            <w:pPr>
              <w:spacing w:after="40"/>
            </w:pPr>
            <w:r>
              <w:rPr>
                <w:i/>
                <w:sz w:val="20"/>
              </w:rPr>
              <w:t>“Then did you think that We created you uselessly and that to Us you would not be returned.”</w:t>
            </w:r>
            <w:r>
              <w:rPr>
                <w:b/>
                <w:color w:val="0B6E4F"/>
                <w:sz w:val="18"/>
              </w:rPr>
              <w:t xml:space="preserve">  (Al-Mu'minun, Quran)</w:t>
            </w:r>
          </w:p>
          <w:p w14:paraId="78BFEE48" w14:textId="77777777" w:rsidR="00E07403" w:rsidRDefault="00000000">
            <w:pPr>
              <w:spacing w:after="0"/>
            </w:pPr>
            <w:r>
              <w:rPr>
                <w:b/>
                <w:color w:val="0B6E4F"/>
              </w:rPr>
              <w:t xml:space="preserve">➜  </w:t>
            </w:r>
            <w:r>
              <w:rPr>
                <w:sz w:val="19"/>
              </w:rPr>
              <w:t xml:space="preserve">The Quran itself poses the question of purpose: man was </w:t>
            </w:r>
            <w:r>
              <w:rPr>
                <w:b/>
                <w:sz w:val="19"/>
              </w:rPr>
              <w:t>not created without aim</w:t>
            </w:r>
            <w:r>
              <w:rPr>
                <w:sz w:val="19"/>
              </w:rPr>
              <w:t xml:space="preserve"> and </w:t>
            </w:r>
            <w:r>
              <w:rPr>
                <w:b/>
                <w:sz w:val="19"/>
              </w:rPr>
              <w:t>will return</w:t>
            </w:r>
            <w:r>
              <w:rPr>
                <w:sz w:val="19"/>
              </w:rPr>
              <w:t xml:space="preserve"> to Allah — the three questions in one verse.</w:t>
            </w:r>
          </w:p>
        </w:tc>
      </w:tr>
    </w:tbl>
    <w:p w14:paraId="0CCFAA6F"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E92525C"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15CA11F5" w14:textId="77777777" w:rsidR="00E07403" w:rsidRDefault="00000000">
            <w:pPr>
              <w:spacing w:after="60"/>
            </w:pPr>
            <w:r>
              <w:rPr>
                <w:rFonts w:ascii="Calibri" w:hAnsi="Calibri"/>
                <w:b/>
                <w:color w:val="0B6E4F"/>
                <w:spacing w:val="30"/>
                <w:sz w:val="17"/>
              </w:rPr>
              <w:t>REMEMBER  ·  THE FORMULA OF THE FAITH</w:t>
            </w:r>
          </w:p>
          <w:p w14:paraId="041FAF3C" w14:textId="77777777" w:rsidR="00E07403" w:rsidRDefault="00000000">
            <w:pPr>
              <w:spacing w:after="60"/>
            </w:pPr>
            <w:r>
              <w:rPr>
                <w:b/>
                <w:sz w:val="20"/>
              </w:rPr>
              <w:t>Tawhid</w:t>
            </w:r>
            <w:r>
              <w:rPr>
                <w:sz w:val="20"/>
              </w:rPr>
              <w:t xml:space="preserve"> answers the origin, </w:t>
            </w:r>
            <w:r>
              <w:rPr>
                <w:b/>
                <w:sz w:val="20"/>
              </w:rPr>
              <w:t>Risalat</w:t>
            </w:r>
            <w:r>
              <w:rPr>
                <w:sz w:val="20"/>
              </w:rPr>
              <w:t xml:space="preserve"> answers the way, </w:t>
            </w:r>
            <w:r>
              <w:rPr>
                <w:b/>
                <w:sz w:val="20"/>
              </w:rPr>
              <w:t>Akhirah</w:t>
            </w:r>
            <w:r>
              <w:rPr>
                <w:sz w:val="20"/>
              </w:rPr>
              <w:t xml:space="preserve"> answers the end. The other articles — Angels, Books and Qadr — support these three. Write this triangle in the introduction of any belief question.</w:t>
            </w:r>
          </w:p>
        </w:tc>
      </w:tr>
    </w:tbl>
    <w:p w14:paraId="5E6E6AC9" w14:textId="77777777" w:rsidR="00E07403" w:rsidRDefault="00E07403">
      <w:pPr>
        <w:spacing w:after="0"/>
      </w:pPr>
    </w:p>
    <w:p w14:paraId="4D039947" w14:textId="77777777" w:rsidR="00E07403" w:rsidRDefault="00000000">
      <w:pPr>
        <w:pStyle w:val="Heading2"/>
      </w:pPr>
      <w:bookmarkStart w:id="5" w:name="_Toc241577655"/>
      <w:r>
        <w:t>0.2  Why belief matters in an exam about 'life'</w:t>
      </w:r>
      <w:bookmarkEnd w:id="5"/>
    </w:p>
    <w:p w14:paraId="1E1C2717" w14:textId="77777777" w:rsidR="00E07403" w:rsidRDefault="00000000">
      <w:r>
        <w:t xml:space="preserve">A belief is not only an idea in the mind. In Islam, belief (Iman) has three parts, and the third is what the examiner calls </w:t>
      </w:r>
      <w:r>
        <w:rPr>
          <w:b/>
        </w:rPr>
        <w:t>'impact'</w:t>
      </w:r>
      <w:r>
        <w:t>:</w:t>
      </w:r>
    </w:p>
    <w:p w14:paraId="39145F38" w14:textId="77777777" w:rsidR="00E07403" w:rsidRDefault="00000000">
      <w:pPr>
        <w:tabs>
          <w:tab w:val="left" w:pos="454"/>
        </w:tabs>
        <w:spacing w:after="80"/>
        <w:ind w:left="454" w:hanging="454"/>
      </w:pPr>
      <w:r>
        <w:rPr>
          <w:b/>
          <w:color w:val="0B6E4F"/>
        </w:rPr>
        <w:t>1.</w:t>
      </w:r>
      <w:r>
        <w:rPr>
          <w:b/>
          <w:color w:val="0B6E4F"/>
        </w:rPr>
        <w:tab/>
      </w:r>
      <w:r>
        <w:rPr>
          <w:b/>
        </w:rPr>
        <w:t>Tasdiq bil-qalb</w:t>
      </w:r>
      <w:r>
        <w:t xml:space="preserve"> — affirmation in the heart;</w:t>
      </w:r>
    </w:p>
    <w:p w14:paraId="5D95B438" w14:textId="77777777" w:rsidR="00E07403" w:rsidRDefault="00000000">
      <w:pPr>
        <w:tabs>
          <w:tab w:val="left" w:pos="454"/>
        </w:tabs>
        <w:spacing w:after="80"/>
        <w:ind w:left="454" w:hanging="454"/>
      </w:pPr>
      <w:r>
        <w:rPr>
          <w:b/>
          <w:color w:val="0B6E4F"/>
        </w:rPr>
        <w:t>2.</w:t>
      </w:r>
      <w:r>
        <w:rPr>
          <w:b/>
          <w:color w:val="0B6E4F"/>
        </w:rPr>
        <w:tab/>
      </w:r>
      <w:r>
        <w:rPr>
          <w:b/>
        </w:rPr>
        <w:t>Iqrar bil-lisan</w:t>
      </w:r>
      <w:r>
        <w:t xml:space="preserve"> — declaration by the tongue;</w:t>
      </w:r>
    </w:p>
    <w:p w14:paraId="532FB01E" w14:textId="77777777" w:rsidR="00E07403" w:rsidRDefault="00000000">
      <w:pPr>
        <w:tabs>
          <w:tab w:val="left" w:pos="454"/>
        </w:tabs>
        <w:spacing w:after="80"/>
        <w:ind w:left="454" w:hanging="454"/>
      </w:pPr>
      <w:r>
        <w:rPr>
          <w:b/>
          <w:color w:val="0B6E4F"/>
        </w:rPr>
        <w:t>3.</w:t>
      </w:r>
      <w:r>
        <w:rPr>
          <w:b/>
          <w:color w:val="0B6E4F"/>
        </w:rPr>
        <w:tab/>
      </w:r>
      <w:r>
        <w:rPr>
          <w:b/>
        </w:rPr>
        <w:t>Amal bil-arkan</w:t>
      </w:r>
      <w:r>
        <w:t xml:space="preserve"> — confirmation by the limbs, that is, by deeds.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0CE3B3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7845EB0" w14:textId="77777777" w:rsidR="00E07403" w:rsidRDefault="00000000">
            <w:pPr>
              <w:spacing w:after="40"/>
            </w:pPr>
            <w:r>
              <w:rPr>
                <w:rFonts w:ascii="Calibri" w:hAnsi="Calibri"/>
                <w:b/>
                <w:color w:val="9A6B12"/>
                <w:spacing w:val="30"/>
                <w:sz w:val="15"/>
              </w:rPr>
              <w:lastRenderedPageBreak/>
              <w:t>✦  HADITH</w:t>
            </w:r>
          </w:p>
          <w:p w14:paraId="5C318670" w14:textId="77777777" w:rsidR="00E07403" w:rsidRDefault="00000000">
            <w:pPr>
              <w:bidi/>
              <w:spacing w:after="60" w:line="264" w:lineRule="auto"/>
              <w:jc w:val="center"/>
            </w:pPr>
            <w:r>
              <w:rPr>
                <w:rFonts w:ascii="Amiri" w:hAnsi="Amiri" w:cs="Amiri"/>
                <w:color w:val="3D2B05"/>
                <w:sz w:val="30"/>
                <w:szCs w:val="30"/>
                <w:rtl/>
              </w:rPr>
              <w:t>الْإِيمَانُ بِضْعٌ وَسَبْعُونَ شُعْبَةً، فَأَفْضَلُهَا قَوْلُ لَا إِلَهَ إِلَّا اللَّهُ، وَأَدْنَاهَا إِمَاطَةُ الْأَذَى عَنِ الطَّرِيقِ، وَالْحَيَاءُ شُعْبَةٌ مِنَ الْإِيمَانِ</w:t>
            </w:r>
          </w:p>
          <w:p w14:paraId="72FF643B" w14:textId="77777777" w:rsidR="00E07403" w:rsidRDefault="00000000">
            <w:pPr>
              <w:spacing w:after="40"/>
            </w:pPr>
            <w:r>
              <w:rPr>
                <w:i/>
                <w:sz w:val="20"/>
              </w:rPr>
              <w:t>“Faith has seventy-odd branches: the highest is saying 'There is no god but Allah', and the lowest is removing something harmful from the road; and modesty is a branch of faith.”</w:t>
            </w:r>
            <w:r>
              <w:rPr>
                <w:b/>
                <w:color w:val="9A6B12"/>
                <w:sz w:val="18"/>
              </w:rPr>
              <w:t xml:space="preserve">  (Muslim)</w:t>
            </w:r>
          </w:p>
          <w:p w14:paraId="4AB51AB4" w14:textId="77777777" w:rsidR="00E07403" w:rsidRDefault="00000000">
            <w:pPr>
              <w:spacing w:after="0"/>
            </w:pPr>
            <w:r>
              <w:rPr>
                <w:b/>
                <w:color w:val="9A6B12"/>
              </w:rPr>
              <w:t xml:space="preserve">➜  </w:t>
            </w:r>
            <w:r>
              <w:rPr>
                <w:sz w:val="19"/>
              </w:rPr>
              <w:t xml:space="preserve">Faith runs from the highest belief to the smallest </w:t>
            </w:r>
            <w:r>
              <w:rPr>
                <w:b/>
                <w:sz w:val="19"/>
              </w:rPr>
              <w:t>social act</w:t>
            </w:r>
            <w:r>
              <w:rPr>
                <w:sz w:val="19"/>
              </w:rPr>
              <w:t xml:space="preserve"> — clearing a road. This hadith is the bridge from 'belief' to 'impact on society'.</w:t>
            </w:r>
          </w:p>
        </w:tc>
      </w:tr>
    </w:tbl>
    <w:p w14:paraId="22C18B70" w14:textId="77777777" w:rsidR="00E07403" w:rsidRDefault="00E07403">
      <w:pPr>
        <w:spacing w:after="0"/>
      </w:pPr>
    </w:p>
    <w:p w14:paraId="760F09D9" w14:textId="77777777" w:rsidR="00E07403" w:rsidRDefault="00000000">
      <w:pPr>
        <w:keepNext/>
        <w:spacing w:after="40"/>
        <w:jc w:val="center"/>
      </w:pPr>
      <w:r>
        <w:rPr>
          <w:noProof/>
        </w:rPr>
        <w:drawing>
          <wp:inline distT="0" distB="0" distL="0" distR="0" wp14:anchorId="614B32E8" wp14:editId="1CECE8F1">
            <wp:extent cx="5903999" cy="23846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belief_chain.png"/>
                    <pic:cNvPicPr/>
                  </pic:nvPicPr>
                  <pic:blipFill>
                    <a:blip r:embed="rId9"/>
                    <a:stretch>
                      <a:fillRect/>
                    </a:stretch>
                  </pic:blipFill>
                  <pic:spPr>
                    <a:xfrm>
                      <a:off x="0" y="0"/>
                      <a:ext cx="5903999" cy="2384693"/>
                    </a:xfrm>
                    <a:prstGeom prst="rect">
                      <a:avLst/>
                    </a:prstGeom>
                  </pic:spPr>
                </pic:pic>
              </a:graphicData>
            </a:graphic>
          </wp:inline>
        </w:drawing>
      </w:r>
    </w:p>
    <w:p w14:paraId="39F9B295" w14:textId="77777777" w:rsidR="00E07403" w:rsidRDefault="00000000">
      <w:pPr>
        <w:pStyle w:val="Caption"/>
      </w:pPr>
      <w:r>
        <w:rPr>
          <w:b/>
          <w:color w:val="0B6E4F"/>
        </w:rPr>
        <w:t xml:space="preserve">Figure 2  ·  </w:t>
      </w:r>
      <w:r>
        <w:t>How a belief becomes an impact. Every 'impact on individual and society' answer in this topic follows this chain.</w:t>
      </w:r>
    </w:p>
    <w:p w14:paraId="3B44D56C" w14:textId="77777777" w:rsidR="00E07403" w:rsidRDefault="00000000">
      <w:pPr>
        <w:pStyle w:val="Heading2"/>
      </w:pPr>
      <w:bookmarkStart w:id="6" w:name="_Toc241577656"/>
      <w:r>
        <w:t>0.3  The words of this topic</w:t>
      </w:r>
      <w:bookmarkEnd w:id="6"/>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2041"/>
        <w:gridCol w:w="5217"/>
      </w:tblGrid>
      <w:tr w:rsidR="00E07403" w14:paraId="1010CDA0" w14:textId="77777777">
        <w:trPr>
          <w:tblHeader/>
          <w:jc w:val="center"/>
        </w:trPr>
        <w:tc>
          <w:tcPr>
            <w:tcW w:w="2154" w:type="dxa"/>
            <w:shd w:val="clear" w:color="auto" w:fill="1B2A4A"/>
            <w:tcMar>
              <w:top w:w="60" w:type="dxa"/>
              <w:left w:w="100" w:type="dxa"/>
              <w:bottom w:w="60" w:type="dxa"/>
              <w:right w:w="100" w:type="dxa"/>
            </w:tcMar>
          </w:tcPr>
          <w:p w14:paraId="5ABC5B29" w14:textId="77777777" w:rsidR="00E07403" w:rsidRDefault="00000000">
            <w:pPr>
              <w:spacing w:after="0"/>
            </w:pPr>
            <w:r>
              <w:rPr>
                <w:rFonts w:ascii="Calibri" w:hAnsi="Calibri"/>
                <w:b/>
                <w:color w:val="FFFFFF"/>
                <w:sz w:val="18"/>
              </w:rPr>
              <w:t>Term</w:t>
            </w:r>
          </w:p>
        </w:tc>
        <w:tc>
          <w:tcPr>
            <w:tcW w:w="2041" w:type="dxa"/>
            <w:shd w:val="clear" w:color="auto" w:fill="1B2A4A"/>
            <w:tcMar>
              <w:top w:w="60" w:type="dxa"/>
              <w:left w:w="100" w:type="dxa"/>
              <w:bottom w:w="60" w:type="dxa"/>
              <w:right w:w="100" w:type="dxa"/>
            </w:tcMar>
          </w:tcPr>
          <w:p w14:paraId="07022650" w14:textId="77777777" w:rsidR="00E07403" w:rsidRDefault="00000000">
            <w:pPr>
              <w:spacing w:after="0"/>
            </w:pPr>
            <w:r>
              <w:rPr>
                <w:rFonts w:ascii="Calibri" w:hAnsi="Calibri"/>
                <w:b/>
                <w:color w:val="FFFFFF"/>
                <w:sz w:val="18"/>
              </w:rPr>
              <w:t>Arabic</w:t>
            </w:r>
          </w:p>
        </w:tc>
        <w:tc>
          <w:tcPr>
            <w:tcW w:w="5216" w:type="dxa"/>
            <w:shd w:val="clear" w:color="auto" w:fill="1B2A4A"/>
            <w:tcMar>
              <w:top w:w="60" w:type="dxa"/>
              <w:left w:w="100" w:type="dxa"/>
              <w:bottom w:w="60" w:type="dxa"/>
              <w:right w:w="100" w:type="dxa"/>
            </w:tcMar>
          </w:tcPr>
          <w:p w14:paraId="78848C8C" w14:textId="77777777" w:rsidR="00E07403" w:rsidRDefault="00000000">
            <w:pPr>
              <w:spacing w:after="0"/>
            </w:pPr>
            <w:r>
              <w:rPr>
                <w:rFonts w:ascii="Calibri" w:hAnsi="Calibri"/>
                <w:b/>
                <w:color w:val="FFFFFF"/>
                <w:sz w:val="18"/>
              </w:rPr>
              <w:t>Meaning in this topic</w:t>
            </w:r>
          </w:p>
        </w:tc>
      </w:tr>
      <w:tr w:rsidR="00E07403" w14:paraId="2EBDA279" w14:textId="77777777">
        <w:trPr>
          <w:jc w:val="center"/>
        </w:trPr>
        <w:tc>
          <w:tcPr>
            <w:tcW w:w="2154" w:type="dxa"/>
            <w:tcMar>
              <w:top w:w="50" w:type="dxa"/>
              <w:left w:w="100" w:type="dxa"/>
              <w:bottom w:w="50" w:type="dxa"/>
              <w:right w:w="100" w:type="dxa"/>
            </w:tcMar>
          </w:tcPr>
          <w:p w14:paraId="6FAD22DA" w14:textId="77777777" w:rsidR="00E07403" w:rsidRDefault="00000000">
            <w:pPr>
              <w:spacing w:after="20" w:line="252" w:lineRule="auto"/>
            </w:pPr>
            <w:r>
              <w:rPr>
                <w:b/>
                <w:sz w:val="18"/>
              </w:rPr>
              <w:t>Islam</w:t>
            </w:r>
          </w:p>
        </w:tc>
        <w:tc>
          <w:tcPr>
            <w:tcW w:w="2041" w:type="dxa"/>
            <w:tcMar>
              <w:top w:w="50" w:type="dxa"/>
              <w:left w:w="100" w:type="dxa"/>
              <w:bottom w:w="50" w:type="dxa"/>
              <w:right w:w="100" w:type="dxa"/>
            </w:tcMar>
          </w:tcPr>
          <w:p w14:paraId="601EFA15" w14:textId="77777777" w:rsidR="00E07403" w:rsidRDefault="00000000">
            <w:pPr>
              <w:bidi/>
              <w:spacing w:after="20" w:line="252" w:lineRule="auto"/>
              <w:jc w:val="center"/>
            </w:pPr>
            <w:r>
              <w:rPr>
                <w:rFonts w:ascii="Amiri" w:hAnsi="Amiri" w:cs="Amiri"/>
                <w:color w:val="0B6E4F"/>
                <w:sz w:val="25"/>
                <w:rtl/>
              </w:rPr>
              <w:t>إِسْلَام</w:t>
            </w:r>
          </w:p>
        </w:tc>
        <w:tc>
          <w:tcPr>
            <w:tcW w:w="5216" w:type="dxa"/>
            <w:tcMar>
              <w:top w:w="50" w:type="dxa"/>
              <w:left w:w="100" w:type="dxa"/>
              <w:bottom w:w="50" w:type="dxa"/>
              <w:right w:w="100" w:type="dxa"/>
            </w:tcMar>
          </w:tcPr>
          <w:p w14:paraId="1F6CDF42" w14:textId="77777777" w:rsidR="00E07403" w:rsidRDefault="00000000">
            <w:pPr>
              <w:spacing w:after="20" w:line="252" w:lineRule="auto"/>
            </w:pPr>
            <w:r>
              <w:rPr>
                <w:sz w:val="18"/>
              </w:rPr>
              <w:t>Submission to Allah; also peace and safety (root s-l-m).</w:t>
            </w:r>
          </w:p>
        </w:tc>
      </w:tr>
      <w:tr w:rsidR="00E07403" w14:paraId="3FFE17E2" w14:textId="77777777">
        <w:trPr>
          <w:jc w:val="center"/>
        </w:trPr>
        <w:tc>
          <w:tcPr>
            <w:tcW w:w="2154" w:type="dxa"/>
            <w:shd w:val="clear" w:color="auto" w:fill="F4F6F8"/>
            <w:tcMar>
              <w:top w:w="50" w:type="dxa"/>
              <w:left w:w="100" w:type="dxa"/>
              <w:bottom w:w="50" w:type="dxa"/>
              <w:right w:w="100" w:type="dxa"/>
            </w:tcMar>
          </w:tcPr>
          <w:p w14:paraId="3C0EB7FA" w14:textId="77777777" w:rsidR="00E07403" w:rsidRDefault="00000000">
            <w:pPr>
              <w:spacing w:after="20" w:line="252" w:lineRule="auto"/>
            </w:pPr>
            <w:r>
              <w:rPr>
                <w:b/>
                <w:sz w:val="18"/>
              </w:rPr>
              <w:t>Muslim</w:t>
            </w:r>
          </w:p>
        </w:tc>
        <w:tc>
          <w:tcPr>
            <w:tcW w:w="2041" w:type="dxa"/>
            <w:shd w:val="clear" w:color="auto" w:fill="F4F6F8"/>
            <w:tcMar>
              <w:top w:w="50" w:type="dxa"/>
              <w:left w:w="100" w:type="dxa"/>
              <w:bottom w:w="50" w:type="dxa"/>
              <w:right w:w="100" w:type="dxa"/>
            </w:tcMar>
          </w:tcPr>
          <w:p w14:paraId="1BB4B841" w14:textId="77777777" w:rsidR="00E07403" w:rsidRDefault="00000000">
            <w:pPr>
              <w:bidi/>
              <w:spacing w:after="20" w:line="252" w:lineRule="auto"/>
              <w:jc w:val="center"/>
            </w:pPr>
            <w:r>
              <w:rPr>
                <w:rFonts w:ascii="Amiri" w:hAnsi="Amiri" w:cs="Amiri"/>
                <w:color w:val="0B6E4F"/>
                <w:sz w:val="25"/>
                <w:rtl/>
              </w:rPr>
              <w:t>مُسْلِم</w:t>
            </w:r>
          </w:p>
        </w:tc>
        <w:tc>
          <w:tcPr>
            <w:tcW w:w="5216" w:type="dxa"/>
            <w:shd w:val="clear" w:color="auto" w:fill="F4F6F8"/>
            <w:tcMar>
              <w:top w:w="50" w:type="dxa"/>
              <w:left w:w="100" w:type="dxa"/>
              <w:bottom w:w="50" w:type="dxa"/>
              <w:right w:w="100" w:type="dxa"/>
            </w:tcMar>
          </w:tcPr>
          <w:p w14:paraId="7F0D658F" w14:textId="77777777" w:rsidR="00E07403" w:rsidRDefault="00000000">
            <w:pPr>
              <w:spacing w:after="20" w:line="252" w:lineRule="auto"/>
            </w:pPr>
            <w:r>
              <w:rPr>
                <w:sz w:val="18"/>
              </w:rPr>
              <w:t>One who submits to Allah.</w:t>
            </w:r>
          </w:p>
        </w:tc>
      </w:tr>
      <w:tr w:rsidR="00E07403" w14:paraId="3AC2D3BF" w14:textId="77777777">
        <w:trPr>
          <w:jc w:val="center"/>
        </w:trPr>
        <w:tc>
          <w:tcPr>
            <w:tcW w:w="2154" w:type="dxa"/>
            <w:tcMar>
              <w:top w:w="50" w:type="dxa"/>
              <w:left w:w="100" w:type="dxa"/>
              <w:bottom w:w="50" w:type="dxa"/>
              <w:right w:w="100" w:type="dxa"/>
            </w:tcMar>
          </w:tcPr>
          <w:p w14:paraId="11E71963" w14:textId="77777777" w:rsidR="00E07403" w:rsidRDefault="00000000">
            <w:pPr>
              <w:spacing w:after="20" w:line="252" w:lineRule="auto"/>
            </w:pPr>
            <w:r>
              <w:rPr>
                <w:b/>
                <w:sz w:val="18"/>
              </w:rPr>
              <w:t>Din</w:t>
            </w:r>
          </w:p>
        </w:tc>
        <w:tc>
          <w:tcPr>
            <w:tcW w:w="2041" w:type="dxa"/>
            <w:tcMar>
              <w:top w:w="50" w:type="dxa"/>
              <w:left w:w="100" w:type="dxa"/>
              <w:bottom w:w="50" w:type="dxa"/>
              <w:right w:w="100" w:type="dxa"/>
            </w:tcMar>
          </w:tcPr>
          <w:p w14:paraId="69C5AE19" w14:textId="77777777" w:rsidR="00E07403" w:rsidRDefault="00000000">
            <w:pPr>
              <w:bidi/>
              <w:spacing w:after="20" w:line="252" w:lineRule="auto"/>
              <w:jc w:val="center"/>
            </w:pPr>
            <w:r>
              <w:rPr>
                <w:rFonts w:ascii="Amiri" w:hAnsi="Amiri" w:cs="Amiri"/>
                <w:color w:val="0B6E4F"/>
                <w:sz w:val="25"/>
                <w:rtl/>
              </w:rPr>
              <w:t>دِين</w:t>
            </w:r>
          </w:p>
        </w:tc>
        <w:tc>
          <w:tcPr>
            <w:tcW w:w="5216" w:type="dxa"/>
            <w:tcMar>
              <w:top w:w="50" w:type="dxa"/>
              <w:left w:w="100" w:type="dxa"/>
              <w:bottom w:w="50" w:type="dxa"/>
              <w:right w:w="100" w:type="dxa"/>
            </w:tcMar>
          </w:tcPr>
          <w:p w14:paraId="5FB4EBB1" w14:textId="77777777" w:rsidR="00E07403" w:rsidRDefault="00000000">
            <w:pPr>
              <w:spacing w:after="20" w:line="252" w:lineRule="auto"/>
            </w:pPr>
            <w:r>
              <w:rPr>
                <w:sz w:val="18"/>
              </w:rPr>
              <w:t>A complete way of life: sovereignty, obedience, law and recompense.</w:t>
            </w:r>
          </w:p>
        </w:tc>
      </w:tr>
      <w:tr w:rsidR="00E07403" w14:paraId="6981318F" w14:textId="77777777">
        <w:trPr>
          <w:jc w:val="center"/>
        </w:trPr>
        <w:tc>
          <w:tcPr>
            <w:tcW w:w="2154" w:type="dxa"/>
            <w:shd w:val="clear" w:color="auto" w:fill="F4F6F8"/>
            <w:tcMar>
              <w:top w:w="50" w:type="dxa"/>
              <w:left w:w="100" w:type="dxa"/>
              <w:bottom w:w="50" w:type="dxa"/>
              <w:right w:w="100" w:type="dxa"/>
            </w:tcMar>
          </w:tcPr>
          <w:p w14:paraId="5F42162F" w14:textId="77777777" w:rsidR="00E07403" w:rsidRDefault="00000000">
            <w:pPr>
              <w:spacing w:after="20" w:line="252" w:lineRule="auto"/>
            </w:pPr>
            <w:r>
              <w:rPr>
                <w:b/>
                <w:sz w:val="18"/>
              </w:rPr>
              <w:t>Madhhab</w:t>
            </w:r>
          </w:p>
        </w:tc>
        <w:tc>
          <w:tcPr>
            <w:tcW w:w="2041" w:type="dxa"/>
            <w:shd w:val="clear" w:color="auto" w:fill="F4F6F8"/>
            <w:tcMar>
              <w:top w:w="50" w:type="dxa"/>
              <w:left w:w="100" w:type="dxa"/>
              <w:bottom w:w="50" w:type="dxa"/>
              <w:right w:w="100" w:type="dxa"/>
            </w:tcMar>
          </w:tcPr>
          <w:p w14:paraId="0559F413" w14:textId="77777777" w:rsidR="00E07403" w:rsidRDefault="00000000">
            <w:pPr>
              <w:bidi/>
              <w:spacing w:after="20" w:line="252" w:lineRule="auto"/>
              <w:jc w:val="center"/>
            </w:pPr>
            <w:r>
              <w:rPr>
                <w:rFonts w:ascii="Amiri" w:hAnsi="Amiri" w:cs="Amiri"/>
                <w:color w:val="0B6E4F"/>
                <w:sz w:val="25"/>
                <w:rtl/>
              </w:rPr>
              <w:t>مَذْهَب</w:t>
            </w:r>
          </w:p>
        </w:tc>
        <w:tc>
          <w:tcPr>
            <w:tcW w:w="5216" w:type="dxa"/>
            <w:shd w:val="clear" w:color="auto" w:fill="F4F6F8"/>
            <w:tcMar>
              <w:top w:w="50" w:type="dxa"/>
              <w:left w:w="100" w:type="dxa"/>
              <w:bottom w:w="50" w:type="dxa"/>
              <w:right w:w="100" w:type="dxa"/>
            </w:tcMar>
          </w:tcPr>
          <w:p w14:paraId="66F53F10" w14:textId="77777777" w:rsidR="00E07403" w:rsidRDefault="00000000">
            <w:pPr>
              <w:spacing w:after="20" w:line="252" w:lineRule="auto"/>
            </w:pPr>
            <w:r>
              <w:rPr>
                <w:sz w:val="18"/>
              </w:rPr>
              <w:t>'Religion' in the narrow sense; also a school of law.</w:t>
            </w:r>
          </w:p>
        </w:tc>
      </w:tr>
      <w:tr w:rsidR="00E07403" w14:paraId="2F1A3478" w14:textId="77777777">
        <w:trPr>
          <w:jc w:val="center"/>
        </w:trPr>
        <w:tc>
          <w:tcPr>
            <w:tcW w:w="2154" w:type="dxa"/>
            <w:tcMar>
              <w:top w:w="50" w:type="dxa"/>
              <w:left w:w="100" w:type="dxa"/>
              <w:bottom w:w="50" w:type="dxa"/>
              <w:right w:w="100" w:type="dxa"/>
            </w:tcMar>
          </w:tcPr>
          <w:p w14:paraId="1C57389B" w14:textId="77777777" w:rsidR="00E07403" w:rsidRDefault="00000000">
            <w:pPr>
              <w:spacing w:after="20" w:line="252" w:lineRule="auto"/>
            </w:pPr>
            <w:r>
              <w:rPr>
                <w:b/>
                <w:sz w:val="18"/>
              </w:rPr>
              <w:t>Iman</w:t>
            </w:r>
          </w:p>
        </w:tc>
        <w:tc>
          <w:tcPr>
            <w:tcW w:w="2041" w:type="dxa"/>
            <w:tcMar>
              <w:top w:w="50" w:type="dxa"/>
              <w:left w:w="100" w:type="dxa"/>
              <w:bottom w:w="50" w:type="dxa"/>
              <w:right w:w="100" w:type="dxa"/>
            </w:tcMar>
          </w:tcPr>
          <w:p w14:paraId="59235D3C" w14:textId="77777777" w:rsidR="00E07403" w:rsidRDefault="00000000">
            <w:pPr>
              <w:bidi/>
              <w:spacing w:after="20" w:line="252" w:lineRule="auto"/>
              <w:jc w:val="center"/>
            </w:pPr>
            <w:r>
              <w:rPr>
                <w:rFonts w:ascii="Amiri" w:hAnsi="Amiri" w:cs="Amiri"/>
                <w:color w:val="0B6E4F"/>
                <w:sz w:val="25"/>
                <w:rtl/>
              </w:rPr>
              <w:t>إِيمَان</w:t>
            </w:r>
          </w:p>
        </w:tc>
        <w:tc>
          <w:tcPr>
            <w:tcW w:w="5216" w:type="dxa"/>
            <w:tcMar>
              <w:top w:w="50" w:type="dxa"/>
              <w:left w:w="100" w:type="dxa"/>
              <w:bottom w:w="50" w:type="dxa"/>
              <w:right w:w="100" w:type="dxa"/>
            </w:tcMar>
          </w:tcPr>
          <w:p w14:paraId="3CBCB937" w14:textId="77777777" w:rsidR="00E07403" w:rsidRDefault="00000000">
            <w:pPr>
              <w:spacing w:after="20" w:line="252" w:lineRule="auto"/>
            </w:pPr>
            <w:r>
              <w:rPr>
                <w:sz w:val="18"/>
              </w:rPr>
              <w:t>Faith: in the heart, on the tongue, in deeds.</w:t>
            </w:r>
          </w:p>
        </w:tc>
      </w:tr>
      <w:tr w:rsidR="00E07403" w14:paraId="72C41937" w14:textId="77777777">
        <w:trPr>
          <w:jc w:val="center"/>
        </w:trPr>
        <w:tc>
          <w:tcPr>
            <w:tcW w:w="2154" w:type="dxa"/>
            <w:shd w:val="clear" w:color="auto" w:fill="F4F6F8"/>
            <w:tcMar>
              <w:top w:w="50" w:type="dxa"/>
              <w:left w:w="100" w:type="dxa"/>
              <w:bottom w:w="50" w:type="dxa"/>
              <w:right w:w="100" w:type="dxa"/>
            </w:tcMar>
          </w:tcPr>
          <w:p w14:paraId="1B5BAFFF" w14:textId="77777777" w:rsidR="00E07403" w:rsidRDefault="00000000">
            <w:pPr>
              <w:spacing w:after="20" w:line="252" w:lineRule="auto"/>
            </w:pPr>
            <w:r>
              <w:rPr>
                <w:b/>
                <w:sz w:val="18"/>
              </w:rPr>
              <w:t>Aqidah</w:t>
            </w:r>
          </w:p>
        </w:tc>
        <w:tc>
          <w:tcPr>
            <w:tcW w:w="2041" w:type="dxa"/>
            <w:shd w:val="clear" w:color="auto" w:fill="F4F6F8"/>
            <w:tcMar>
              <w:top w:w="50" w:type="dxa"/>
              <w:left w:w="100" w:type="dxa"/>
              <w:bottom w:w="50" w:type="dxa"/>
              <w:right w:w="100" w:type="dxa"/>
            </w:tcMar>
          </w:tcPr>
          <w:p w14:paraId="277B794B" w14:textId="77777777" w:rsidR="00E07403" w:rsidRDefault="00000000">
            <w:pPr>
              <w:bidi/>
              <w:spacing w:after="20" w:line="252" w:lineRule="auto"/>
              <w:jc w:val="center"/>
            </w:pPr>
            <w:r>
              <w:rPr>
                <w:rFonts w:ascii="Amiri" w:hAnsi="Amiri" w:cs="Amiri"/>
                <w:color w:val="0B6E4F"/>
                <w:sz w:val="25"/>
                <w:rtl/>
              </w:rPr>
              <w:t>عَقِيدَة</w:t>
            </w:r>
          </w:p>
        </w:tc>
        <w:tc>
          <w:tcPr>
            <w:tcW w:w="5216" w:type="dxa"/>
            <w:shd w:val="clear" w:color="auto" w:fill="F4F6F8"/>
            <w:tcMar>
              <w:top w:w="50" w:type="dxa"/>
              <w:left w:w="100" w:type="dxa"/>
              <w:bottom w:w="50" w:type="dxa"/>
              <w:right w:w="100" w:type="dxa"/>
            </w:tcMar>
          </w:tcPr>
          <w:p w14:paraId="46E8F9CD" w14:textId="77777777" w:rsidR="00E07403" w:rsidRDefault="00000000">
            <w:pPr>
              <w:spacing w:after="20" w:line="252" w:lineRule="auto"/>
            </w:pPr>
            <w:r>
              <w:rPr>
                <w:sz w:val="18"/>
              </w:rPr>
              <w:t>Creed; a belief firmly 'knotted' in the heart.</w:t>
            </w:r>
          </w:p>
        </w:tc>
      </w:tr>
      <w:tr w:rsidR="00E07403" w14:paraId="61BEF217" w14:textId="77777777">
        <w:trPr>
          <w:jc w:val="center"/>
        </w:trPr>
        <w:tc>
          <w:tcPr>
            <w:tcW w:w="2154" w:type="dxa"/>
            <w:tcMar>
              <w:top w:w="50" w:type="dxa"/>
              <w:left w:w="100" w:type="dxa"/>
              <w:bottom w:w="50" w:type="dxa"/>
              <w:right w:w="100" w:type="dxa"/>
            </w:tcMar>
          </w:tcPr>
          <w:p w14:paraId="68085AD3" w14:textId="77777777" w:rsidR="00E07403" w:rsidRDefault="00000000">
            <w:pPr>
              <w:spacing w:after="20" w:line="252" w:lineRule="auto"/>
            </w:pPr>
            <w:r>
              <w:rPr>
                <w:b/>
                <w:sz w:val="18"/>
              </w:rPr>
              <w:t>Ghayb</w:t>
            </w:r>
          </w:p>
        </w:tc>
        <w:tc>
          <w:tcPr>
            <w:tcW w:w="2041" w:type="dxa"/>
            <w:tcMar>
              <w:top w:w="50" w:type="dxa"/>
              <w:left w:w="100" w:type="dxa"/>
              <w:bottom w:w="50" w:type="dxa"/>
              <w:right w:w="100" w:type="dxa"/>
            </w:tcMar>
          </w:tcPr>
          <w:p w14:paraId="239136A2" w14:textId="77777777" w:rsidR="00E07403" w:rsidRDefault="00000000">
            <w:pPr>
              <w:bidi/>
              <w:spacing w:after="20" w:line="252" w:lineRule="auto"/>
              <w:jc w:val="center"/>
            </w:pPr>
            <w:r>
              <w:rPr>
                <w:rFonts w:ascii="Amiri" w:hAnsi="Amiri" w:cs="Amiri"/>
                <w:color w:val="0B6E4F"/>
                <w:sz w:val="25"/>
                <w:rtl/>
              </w:rPr>
              <w:t>غَيْب</w:t>
            </w:r>
          </w:p>
        </w:tc>
        <w:tc>
          <w:tcPr>
            <w:tcW w:w="5216" w:type="dxa"/>
            <w:tcMar>
              <w:top w:w="50" w:type="dxa"/>
              <w:left w:w="100" w:type="dxa"/>
              <w:bottom w:w="50" w:type="dxa"/>
              <w:right w:w="100" w:type="dxa"/>
            </w:tcMar>
          </w:tcPr>
          <w:p w14:paraId="14E9A07F" w14:textId="77777777" w:rsidR="00E07403" w:rsidRDefault="00000000">
            <w:pPr>
              <w:spacing w:after="20" w:line="252" w:lineRule="auto"/>
            </w:pPr>
            <w:r>
              <w:rPr>
                <w:sz w:val="18"/>
              </w:rPr>
              <w:t>The unseen: what the senses cannot reach.</w:t>
            </w:r>
          </w:p>
        </w:tc>
      </w:tr>
      <w:tr w:rsidR="00E07403" w14:paraId="76210771" w14:textId="77777777">
        <w:trPr>
          <w:jc w:val="center"/>
        </w:trPr>
        <w:tc>
          <w:tcPr>
            <w:tcW w:w="2154" w:type="dxa"/>
            <w:shd w:val="clear" w:color="auto" w:fill="F4F6F8"/>
            <w:tcMar>
              <w:top w:w="50" w:type="dxa"/>
              <w:left w:w="100" w:type="dxa"/>
              <w:bottom w:w="50" w:type="dxa"/>
              <w:right w:w="100" w:type="dxa"/>
            </w:tcMar>
          </w:tcPr>
          <w:p w14:paraId="755A40E8" w14:textId="77777777" w:rsidR="00E07403" w:rsidRDefault="00000000">
            <w:pPr>
              <w:spacing w:after="20" w:line="252" w:lineRule="auto"/>
            </w:pPr>
            <w:r>
              <w:rPr>
                <w:b/>
                <w:sz w:val="18"/>
              </w:rPr>
              <w:t>Wahi</w:t>
            </w:r>
          </w:p>
        </w:tc>
        <w:tc>
          <w:tcPr>
            <w:tcW w:w="2041" w:type="dxa"/>
            <w:shd w:val="clear" w:color="auto" w:fill="F4F6F8"/>
            <w:tcMar>
              <w:top w:w="50" w:type="dxa"/>
              <w:left w:w="100" w:type="dxa"/>
              <w:bottom w:w="50" w:type="dxa"/>
              <w:right w:w="100" w:type="dxa"/>
            </w:tcMar>
          </w:tcPr>
          <w:p w14:paraId="2278FB58" w14:textId="77777777" w:rsidR="00E07403" w:rsidRDefault="00000000">
            <w:pPr>
              <w:bidi/>
              <w:spacing w:after="20" w:line="252" w:lineRule="auto"/>
              <w:jc w:val="center"/>
            </w:pPr>
            <w:r>
              <w:rPr>
                <w:rFonts w:ascii="Amiri" w:hAnsi="Amiri" w:cs="Amiri"/>
                <w:color w:val="0B6E4F"/>
                <w:sz w:val="25"/>
                <w:rtl/>
              </w:rPr>
              <w:t>وَحْي</w:t>
            </w:r>
          </w:p>
        </w:tc>
        <w:tc>
          <w:tcPr>
            <w:tcW w:w="5216" w:type="dxa"/>
            <w:shd w:val="clear" w:color="auto" w:fill="F4F6F8"/>
            <w:tcMar>
              <w:top w:w="50" w:type="dxa"/>
              <w:left w:w="100" w:type="dxa"/>
              <w:bottom w:w="50" w:type="dxa"/>
              <w:right w:w="100" w:type="dxa"/>
            </w:tcMar>
          </w:tcPr>
          <w:p w14:paraId="164F2A93" w14:textId="77777777" w:rsidR="00E07403" w:rsidRDefault="00000000">
            <w:pPr>
              <w:spacing w:after="20" w:line="252" w:lineRule="auto"/>
            </w:pPr>
            <w:r>
              <w:rPr>
                <w:sz w:val="18"/>
              </w:rPr>
              <w:t>Revelation: Allah's message to a Prophet.</w:t>
            </w:r>
          </w:p>
        </w:tc>
      </w:tr>
      <w:tr w:rsidR="00E07403" w14:paraId="1081322F" w14:textId="77777777">
        <w:trPr>
          <w:jc w:val="center"/>
        </w:trPr>
        <w:tc>
          <w:tcPr>
            <w:tcW w:w="2154" w:type="dxa"/>
            <w:tcMar>
              <w:top w:w="50" w:type="dxa"/>
              <w:left w:w="100" w:type="dxa"/>
              <w:bottom w:w="50" w:type="dxa"/>
              <w:right w:w="100" w:type="dxa"/>
            </w:tcMar>
          </w:tcPr>
          <w:p w14:paraId="6C27632C" w14:textId="77777777" w:rsidR="00E07403" w:rsidRDefault="00000000">
            <w:pPr>
              <w:spacing w:after="20" w:line="252" w:lineRule="auto"/>
            </w:pPr>
            <w:r>
              <w:rPr>
                <w:b/>
                <w:sz w:val="18"/>
              </w:rPr>
              <w:t>Fitrah</w:t>
            </w:r>
          </w:p>
        </w:tc>
        <w:tc>
          <w:tcPr>
            <w:tcW w:w="2041" w:type="dxa"/>
            <w:tcMar>
              <w:top w:w="50" w:type="dxa"/>
              <w:left w:w="100" w:type="dxa"/>
              <w:bottom w:w="50" w:type="dxa"/>
              <w:right w:w="100" w:type="dxa"/>
            </w:tcMar>
          </w:tcPr>
          <w:p w14:paraId="3E148931" w14:textId="77777777" w:rsidR="00E07403" w:rsidRDefault="00000000">
            <w:pPr>
              <w:bidi/>
              <w:spacing w:after="20" w:line="252" w:lineRule="auto"/>
              <w:jc w:val="center"/>
            </w:pPr>
            <w:r>
              <w:rPr>
                <w:rFonts w:ascii="Amiri" w:hAnsi="Amiri" w:cs="Amiri"/>
                <w:color w:val="0B6E4F"/>
                <w:sz w:val="25"/>
                <w:rtl/>
              </w:rPr>
              <w:t>فِطْرَة</w:t>
            </w:r>
          </w:p>
        </w:tc>
        <w:tc>
          <w:tcPr>
            <w:tcW w:w="5216" w:type="dxa"/>
            <w:tcMar>
              <w:top w:w="50" w:type="dxa"/>
              <w:left w:w="100" w:type="dxa"/>
              <w:bottom w:w="50" w:type="dxa"/>
              <w:right w:w="100" w:type="dxa"/>
            </w:tcMar>
          </w:tcPr>
          <w:p w14:paraId="34E00088" w14:textId="77777777" w:rsidR="00E07403" w:rsidRDefault="00000000">
            <w:pPr>
              <w:spacing w:after="20" w:line="252" w:lineRule="auto"/>
            </w:pPr>
            <w:r>
              <w:rPr>
                <w:sz w:val="18"/>
              </w:rPr>
              <w:t>The innate nature on which every human is created.</w:t>
            </w:r>
          </w:p>
        </w:tc>
      </w:tr>
      <w:tr w:rsidR="00E07403" w14:paraId="66063A7B" w14:textId="77777777">
        <w:trPr>
          <w:jc w:val="center"/>
        </w:trPr>
        <w:tc>
          <w:tcPr>
            <w:tcW w:w="2154" w:type="dxa"/>
            <w:shd w:val="clear" w:color="auto" w:fill="F4F6F8"/>
            <w:tcMar>
              <w:top w:w="50" w:type="dxa"/>
              <w:left w:w="100" w:type="dxa"/>
              <w:bottom w:w="50" w:type="dxa"/>
              <w:right w:w="100" w:type="dxa"/>
            </w:tcMar>
          </w:tcPr>
          <w:p w14:paraId="476EE135" w14:textId="77777777" w:rsidR="00E07403" w:rsidRDefault="00000000">
            <w:pPr>
              <w:spacing w:after="20" w:line="252" w:lineRule="auto"/>
            </w:pPr>
            <w:r>
              <w:rPr>
                <w:b/>
                <w:sz w:val="18"/>
              </w:rPr>
              <w:t>Tawhid</w:t>
            </w:r>
          </w:p>
        </w:tc>
        <w:tc>
          <w:tcPr>
            <w:tcW w:w="2041" w:type="dxa"/>
            <w:shd w:val="clear" w:color="auto" w:fill="F4F6F8"/>
            <w:tcMar>
              <w:top w:w="50" w:type="dxa"/>
              <w:left w:w="100" w:type="dxa"/>
              <w:bottom w:w="50" w:type="dxa"/>
              <w:right w:w="100" w:type="dxa"/>
            </w:tcMar>
          </w:tcPr>
          <w:p w14:paraId="03C28793" w14:textId="77777777" w:rsidR="00E07403" w:rsidRDefault="00000000">
            <w:pPr>
              <w:bidi/>
              <w:spacing w:after="20" w:line="252" w:lineRule="auto"/>
              <w:jc w:val="center"/>
            </w:pPr>
            <w:r>
              <w:rPr>
                <w:rFonts w:ascii="Amiri" w:hAnsi="Amiri" w:cs="Amiri"/>
                <w:color w:val="0B6E4F"/>
                <w:sz w:val="25"/>
                <w:rtl/>
              </w:rPr>
              <w:t>تَوْحِيد</w:t>
            </w:r>
          </w:p>
        </w:tc>
        <w:tc>
          <w:tcPr>
            <w:tcW w:w="5216" w:type="dxa"/>
            <w:shd w:val="clear" w:color="auto" w:fill="F4F6F8"/>
            <w:tcMar>
              <w:top w:w="50" w:type="dxa"/>
              <w:left w:w="100" w:type="dxa"/>
              <w:bottom w:w="50" w:type="dxa"/>
              <w:right w:w="100" w:type="dxa"/>
            </w:tcMar>
          </w:tcPr>
          <w:p w14:paraId="58D7B34B" w14:textId="77777777" w:rsidR="00E07403" w:rsidRDefault="00000000">
            <w:pPr>
              <w:spacing w:after="20" w:line="252" w:lineRule="auto"/>
            </w:pPr>
            <w:r>
              <w:rPr>
                <w:sz w:val="18"/>
              </w:rPr>
              <w:t>The Oneness of Allah.</w:t>
            </w:r>
          </w:p>
        </w:tc>
      </w:tr>
      <w:tr w:rsidR="00E07403" w14:paraId="0F4C9183" w14:textId="77777777">
        <w:trPr>
          <w:jc w:val="center"/>
        </w:trPr>
        <w:tc>
          <w:tcPr>
            <w:tcW w:w="2154" w:type="dxa"/>
            <w:tcMar>
              <w:top w:w="50" w:type="dxa"/>
              <w:left w:w="100" w:type="dxa"/>
              <w:bottom w:w="50" w:type="dxa"/>
              <w:right w:w="100" w:type="dxa"/>
            </w:tcMar>
          </w:tcPr>
          <w:p w14:paraId="17FE72A7" w14:textId="77777777" w:rsidR="00E07403" w:rsidRDefault="00000000">
            <w:pPr>
              <w:spacing w:after="20" w:line="252" w:lineRule="auto"/>
            </w:pPr>
            <w:r>
              <w:rPr>
                <w:b/>
                <w:sz w:val="18"/>
              </w:rPr>
              <w:lastRenderedPageBreak/>
              <w:t>Rububiyyah</w:t>
            </w:r>
          </w:p>
        </w:tc>
        <w:tc>
          <w:tcPr>
            <w:tcW w:w="2041" w:type="dxa"/>
            <w:tcMar>
              <w:top w:w="50" w:type="dxa"/>
              <w:left w:w="100" w:type="dxa"/>
              <w:bottom w:w="50" w:type="dxa"/>
              <w:right w:w="100" w:type="dxa"/>
            </w:tcMar>
          </w:tcPr>
          <w:p w14:paraId="17812EB6" w14:textId="77777777" w:rsidR="00E07403" w:rsidRDefault="00000000">
            <w:pPr>
              <w:bidi/>
              <w:spacing w:after="20" w:line="252" w:lineRule="auto"/>
              <w:jc w:val="center"/>
            </w:pPr>
            <w:r>
              <w:rPr>
                <w:rFonts w:ascii="Amiri" w:hAnsi="Amiri" w:cs="Amiri"/>
                <w:color w:val="0B6E4F"/>
                <w:sz w:val="25"/>
                <w:rtl/>
              </w:rPr>
              <w:t>رُبُوبِيَّة</w:t>
            </w:r>
          </w:p>
        </w:tc>
        <w:tc>
          <w:tcPr>
            <w:tcW w:w="5216" w:type="dxa"/>
            <w:tcMar>
              <w:top w:w="50" w:type="dxa"/>
              <w:left w:w="100" w:type="dxa"/>
              <w:bottom w:w="50" w:type="dxa"/>
              <w:right w:w="100" w:type="dxa"/>
            </w:tcMar>
          </w:tcPr>
          <w:p w14:paraId="51E9BEE1" w14:textId="77777777" w:rsidR="00E07403" w:rsidRDefault="00000000">
            <w:pPr>
              <w:spacing w:after="20" w:line="252" w:lineRule="auto"/>
            </w:pPr>
            <w:r>
              <w:rPr>
                <w:sz w:val="18"/>
              </w:rPr>
              <w:t>Allah's Lordship: creating, owning, sustaining.</w:t>
            </w:r>
          </w:p>
        </w:tc>
      </w:tr>
      <w:tr w:rsidR="00E07403" w14:paraId="727475B6" w14:textId="77777777">
        <w:trPr>
          <w:jc w:val="center"/>
        </w:trPr>
        <w:tc>
          <w:tcPr>
            <w:tcW w:w="2154" w:type="dxa"/>
            <w:shd w:val="clear" w:color="auto" w:fill="F4F6F8"/>
            <w:tcMar>
              <w:top w:w="50" w:type="dxa"/>
              <w:left w:w="100" w:type="dxa"/>
              <w:bottom w:w="50" w:type="dxa"/>
              <w:right w:w="100" w:type="dxa"/>
            </w:tcMar>
          </w:tcPr>
          <w:p w14:paraId="077704EB" w14:textId="77777777" w:rsidR="00E07403" w:rsidRDefault="00000000">
            <w:pPr>
              <w:spacing w:after="20" w:line="252" w:lineRule="auto"/>
            </w:pPr>
            <w:r>
              <w:rPr>
                <w:b/>
                <w:sz w:val="18"/>
              </w:rPr>
              <w:t>Uluhiyyah</w:t>
            </w:r>
          </w:p>
        </w:tc>
        <w:tc>
          <w:tcPr>
            <w:tcW w:w="2041" w:type="dxa"/>
            <w:shd w:val="clear" w:color="auto" w:fill="F4F6F8"/>
            <w:tcMar>
              <w:top w:w="50" w:type="dxa"/>
              <w:left w:w="100" w:type="dxa"/>
              <w:bottom w:w="50" w:type="dxa"/>
              <w:right w:w="100" w:type="dxa"/>
            </w:tcMar>
          </w:tcPr>
          <w:p w14:paraId="7C0452EE" w14:textId="77777777" w:rsidR="00E07403" w:rsidRDefault="00000000">
            <w:pPr>
              <w:bidi/>
              <w:spacing w:after="20" w:line="252" w:lineRule="auto"/>
              <w:jc w:val="center"/>
            </w:pPr>
            <w:r>
              <w:rPr>
                <w:rFonts w:ascii="Amiri" w:hAnsi="Amiri" w:cs="Amiri"/>
                <w:color w:val="0B6E4F"/>
                <w:sz w:val="25"/>
                <w:rtl/>
              </w:rPr>
              <w:t>أُلُوهِيَّة</w:t>
            </w:r>
          </w:p>
        </w:tc>
        <w:tc>
          <w:tcPr>
            <w:tcW w:w="5216" w:type="dxa"/>
            <w:shd w:val="clear" w:color="auto" w:fill="F4F6F8"/>
            <w:tcMar>
              <w:top w:w="50" w:type="dxa"/>
              <w:left w:w="100" w:type="dxa"/>
              <w:bottom w:w="50" w:type="dxa"/>
              <w:right w:w="100" w:type="dxa"/>
            </w:tcMar>
          </w:tcPr>
          <w:p w14:paraId="4CEE7111" w14:textId="77777777" w:rsidR="00E07403" w:rsidRDefault="00000000">
            <w:pPr>
              <w:spacing w:after="20" w:line="252" w:lineRule="auto"/>
            </w:pPr>
            <w:r>
              <w:rPr>
                <w:sz w:val="18"/>
              </w:rPr>
              <w:t>Allah's right to be worshipped alone.</w:t>
            </w:r>
          </w:p>
        </w:tc>
      </w:tr>
      <w:tr w:rsidR="00E07403" w14:paraId="1CCDFA1F" w14:textId="77777777">
        <w:trPr>
          <w:jc w:val="center"/>
        </w:trPr>
        <w:tc>
          <w:tcPr>
            <w:tcW w:w="2154" w:type="dxa"/>
            <w:tcMar>
              <w:top w:w="50" w:type="dxa"/>
              <w:left w:w="100" w:type="dxa"/>
              <w:bottom w:w="50" w:type="dxa"/>
              <w:right w:w="100" w:type="dxa"/>
            </w:tcMar>
          </w:tcPr>
          <w:p w14:paraId="78D4AD77" w14:textId="77777777" w:rsidR="00E07403" w:rsidRDefault="00000000">
            <w:pPr>
              <w:spacing w:after="20" w:line="252" w:lineRule="auto"/>
            </w:pPr>
            <w:r>
              <w:rPr>
                <w:b/>
                <w:sz w:val="18"/>
              </w:rPr>
              <w:t>Shirk</w:t>
            </w:r>
          </w:p>
        </w:tc>
        <w:tc>
          <w:tcPr>
            <w:tcW w:w="2041" w:type="dxa"/>
            <w:tcMar>
              <w:top w:w="50" w:type="dxa"/>
              <w:left w:w="100" w:type="dxa"/>
              <w:bottom w:w="50" w:type="dxa"/>
              <w:right w:w="100" w:type="dxa"/>
            </w:tcMar>
          </w:tcPr>
          <w:p w14:paraId="120FB315" w14:textId="77777777" w:rsidR="00E07403" w:rsidRDefault="00000000">
            <w:pPr>
              <w:bidi/>
              <w:spacing w:after="20" w:line="252" w:lineRule="auto"/>
              <w:jc w:val="center"/>
            </w:pPr>
            <w:r>
              <w:rPr>
                <w:rFonts w:ascii="Amiri" w:hAnsi="Amiri" w:cs="Amiri"/>
                <w:color w:val="0B6E4F"/>
                <w:sz w:val="25"/>
                <w:rtl/>
              </w:rPr>
              <w:t>شِرْك</w:t>
            </w:r>
          </w:p>
        </w:tc>
        <w:tc>
          <w:tcPr>
            <w:tcW w:w="5216" w:type="dxa"/>
            <w:tcMar>
              <w:top w:w="50" w:type="dxa"/>
              <w:left w:w="100" w:type="dxa"/>
              <w:bottom w:w="50" w:type="dxa"/>
              <w:right w:w="100" w:type="dxa"/>
            </w:tcMar>
          </w:tcPr>
          <w:p w14:paraId="7F55E20D" w14:textId="77777777" w:rsidR="00E07403" w:rsidRDefault="00000000">
            <w:pPr>
              <w:spacing w:after="20" w:line="252" w:lineRule="auto"/>
            </w:pPr>
            <w:r>
              <w:rPr>
                <w:sz w:val="18"/>
              </w:rPr>
              <w:t>Associating partners with Allah.</w:t>
            </w:r>
          </w:p>
        </w:tc>
      </w:tr>
      <w:tr w:rsidR="00E07403" w14:paraId="582D0D91" w14:textId="77777777">
        <w:trPr>
          <w:jc w:val="center"/>
        </w:trPr>
        <w:tc>
          <w:tcPr>
            <w:tcW w:w="2154" w:type="dxa"/>
            <w:shd w:val="clear" w:color="auto" w:fill="F4F6F8"/>
            <w:tcMar>
              <w:top w:w="50" w:type="dxa"/>
              <w:left w:w="100" w:type="dxa"/>
              <w:bottom w:w="50" w:type="dxa"/>
              <w:right w:w="100" w:type="dxa"/>
            </w:tcMar>
          </w:tcPr>
          <w:p w14:paraId="2501323B" w14:textId="77777777" w:rsidR="00E07403" w:rsidRDefault="00000000">
            <w:pPr>
              <w:spacing w:after="20" w:line="252" w:lineRule="auto"/>
            </w:pPr>
            <w:r>
              <w:rPr>
                <w:b/>
                <w:sz w:val="18"/>
              </w:rPr>
              <w:t>Taghut</w:t>
            </w:r>
          </w:p>
        </w:tc>
        <w:tc>
          <w:tcPr>
            <w:tcW w:w="2041" w:type="dxa"/>
            <w:shd w:val="clear" w:color="auto" w:fill="F4F6F8"/>
            <w:tcMar>
              <w:top w:w="50" w:type="dxa"/>
              <w:left w:w="100" w:type="dxa"/>
              <w:bottom w:w="50" w:type="dxa"/>
              <w:right w:w="100" w:type="dxa"/>
            </w:tcMar>
          </w:tcPr>
          <w:p w14:paraId="39F0D966" w14:textId="77777777" w:rsidR="00E07403" w:rsidRDefault="00000000">
            <w:pPr>
              <w:bidi/>
              <w:spacing w:after="20" w:line="252" w:lineRule="auto"/>
              <w:jc w:val="center"/>
            </w:pPr>
            <w:r>
              <w:rPr>
                <w:rFonts w:ascii="Amiri" w:hAnsi="Amiri" w:cs="Amiri"/>
                <w:color w:val="0B6E4F"/>
                <w:sz w:val="25"/>
                <w:rtl/>
              </w:rPr>
              <w:t>طَاغُوت</w:t>
            </w:r>
          </w:p>
        </w:tc>
        <w:tc>
          <w:tcPr>
            <w:tcW w:w="5216" w:type="dxa"/>
            <w:shd w:val="clear" w:color="auto" w:fill="F4F6F8"/>
            <w:tcMar>
              <w:top w:w="50" w:type="dxa"/>
              <w:left w:w="100" w:type="dxa"/>
              <w:bottom w:w="50" w:type="dxa"/>
              <w:right w:w="100" w:type="dxa"/>
            </w:tcMar>
          </w:tcPr>
          <w:p w14:paraId="67D10155" w14:textId="77777777" w:rsidR="00E07403" w:rsidRDefault="00000000">
            <w:pPr>
              <w:spacing w:after="20" w:line="252" w:lineRule="auto"/>
            </w:pPr>
            <w:r>
              <w:rPr>
                <w:sz w:val="18"/>
              </w:rPr>
              <w:t>Any false object of worship or obedience against Allah.</w:t>
            </w:r>
          </w:p>
        </w:tc>
      </w:tr>
      <w:tr w:rsidR="00E07403" w14:paraId="34D88E39" w14:textId="77777777">
        <w:trPr>
          <w:jc w:val="center"/>
        </w:trPr>
        <w:tc>
          <w:tcPr>
            <w:tcW w:w="2154" w:type="dxa"/>
            <w:tcMar>
              <w:top w:w="50" w:type="dxa"/>
              <w:left w:w="100" w:type="dxa"/>
              <w:bottom w:w="50" w:type="dxa"/>
              <w:right w:w="100" w:type="dxa"/>
            </w:tcMar>
          </w:tcPr>
          <w:p w14:paraId="536E5EE6" w14:textId="77777777" w:rsidR="00E07403" w:rsidRDefault="00000000">
            <w:pPr>
              <w:spacing w:after="20" w:line="252" w:lineRule="auto"/>
            </w:pPr>
            <w:r>
              <w:rPr>
                <w:b/>
                <w:sz w:val="18"/>
              </w:rPr>
              <w:t>Nabi / Rasul</w:t>
            </w:r>
          </w:p>
        </w:tc>
        <w:tc>
          <w:tcPr>
            <w:tcW w:w="2041" w:type="dxa"/>
            <w:tcMar>
              <w:top w:w="50" w:type="dxa"/>
              <w:left w:w="100" w:type="dxa"/>
              <w:bottom w:w="50" w:type="dxa"/>
              <w:right w:w="100" w:type="dxa"/>
            </w:tcMar>
          </w:tcPr>
          <w:p w14:paraId="4C3B749F" w14:textId="77777777" w:rsidR="00E07403" w:rsidRDefault="00000000">
            <w:pPr>
              <w:bidi/>
              <w:spacing w:after="20" w:line="252" w:lineRule="auto"/>
              <w:jc w:val="center"/>
            </w:pPr>
            <w:r>
              <w:rPr>
                <w:rFonts w:ascii="Amiri" w:hAnsi="Amiri" w:cs="Amiri"/>
                <w:color w:val="0B6E4F"/>
                <w:sz w:val="25"/>
                <w:rtl/>
              </w:rPr>
              <w:t>نَبِيّ / رَسُول</w:t>
            </w:r>
          </w:p>
        </w:tc>
        <w:tc>
          <w:tcPr>
            <w:tcW w:w="5216" w:type="dxa"/>
            <w:tcMar>
              <w:top w:w="50" w:type="dxa"/>
              <w:left w:w="100" w:type="dxa"/>
              <w:bottom w:w="50" w:type="dxa"/>
              <w:right w:w="100" w:type="dxa"/>
            </w:tcMar>
          </w:tcPr>
          <w:p w14:paraId="1FF5D427" w14:textId="77777777" w:rsidR="00E07403" w:rsidRDefault="00000000">
            <w:pPr>
              <w:spacing w:after="20" w:line="252" w:lineRule="auto"/>
            </w:pPr>
            <w:r>
              <w:rPr>
                <w:sz w:val="18"/>
              </w:rPr>
              <w:t>Prophet (bringer of news) / Messenger (bringer of a law or book).</w:t>
            </w:r>
          </w:p>
        </w:tc>
      </w:tr>
      <w:tr w:rsidR="00E07403" w14:paraId="281CFB78" w14:textId="77777777">
        <w:trPr>
          <w:jc w:val="center"/>
        </w:trPr>
        <w:tc>
          <w:tcPr>
            <w:tcW w:w="2154" w:type="dxa"/>
            <w:shd w:val="clear" w:color="auto" w:fill="F4F6F8"/>
            <w:tcMar>
              <w:top w:w="50" w:type="dxa"/>
              <w:left w:w="100" w:type="dxa"/>
              <w:bottom w:w="50" w:type="dxa"/>
              <w:right w:w="100" w:type="dxa"/>
            </w:tcMar>
          </w:tcPr>
          <w:p w14:paraId="72D4E111" w14:textId="77777777" w:rsidR="00E07403" w:rsidRDefault="00000000">
            <w:pPr>
              <w:spacing w:after="20" w:line="252" w:lineRule="auto"/>
            </w:pPr>
            <w:r>
              <w:rPr>
                <w:b/>
                <w:sz w:val="18"/>
              </w:rPr>
              <w:t>Ismah</w:t>
            </w:r>
          </w:p>
        </w:tc>
        <w:tc>
          <w:tcPr>
            <w:tcW w:w="2041" w:type="dxa"/>
            <w:shd w:val="clear" w:color="auto" w:fill="F4F6F8"/>
            <w:tcMar>
              <w:top w:w="50" w:type="dxa"/>
              <w:left w:w="100" w:type="dxa"/>
              <w:bottom w:w="50" w:type="dxa"/>
              <w:right w:w="100" w:type="dxa"/>
            </w:tcMar>
          </w:tcPr>
          <w:p w14:paraId="6BCB4A80" w14:textId="77777777" w:rsidR="00E07403" w:rsidRDefault="00000000">
            <w:pPr>
              <w:bidi/>
              <w:spacing w:after="20" w:line="252" w:lineRule="auto"/>
              <w:jc w:val="center"/>
            </w:pPr>
            <w:r>
              <w:rPr>
                <w:rFonts w:ascii="Amiri" w:hAnsi="Amiri" w:cs="Amiri"/>
                <w:color w:val="0B6E4F"/>
                <w:sz w:val="25"/>
                <w:rtl/>
              </w:rPr>
              <w:t>عِصْمَة</w:t>
            </w:r>
          </w:p>
        </w:tc>
        <w:tc>
          <w:tcPr>
            <w:tcW w:w="5216" w:type="dxa"/>
            <w:shd w:val="clear" w:color="auto" w:fill="F4F6F8"/>
            <w:tcMar>
              <w:top w:w="50" w:type="dxa"/>
              <w:left w:w="100" w:type="dxa"/>
              <w:bottom w:w="50" w:type="dxa"/>
              <w:right w:w="100" w:type="dxa"/>
            </w:tcMar>
          </w:tcPr>
          <w:p w14:paraId="70F5FDF8" w14:textId="77777777" w:rsidR="00E07403" w:rsidRDefault="00000000">
            <w:pPr>
              <w:spacing w:after="20" w:line="252" w:lineRule="auto"/>
            </w:pPr>
            <w:r>
              <w:rPr>
                <w:sz w:val="18"/>
              </w:rPr>
              <w:t>The Prophets' protection from sin.</w:t>
            </w:r>
          </w:p>
        </w:tc>
      </w:tr>
      <w:tr w:rsidR="00E07403" w14:paraId="09D56C9C" w14:textId="77777777">
        <w:trPr>
          <w:jc w:val="center"/>
        </w:trPr>
        <w:tc>
          <w:tcPr>
            <w:tcW w:w="2154" w:type="dxa"/>
            <w:tcMar>
              <w:top w:w="50" w:type="dxa"/>
              <w:left w:w="100" w:type="dxa"/>
              <w:bottom w:w="50" w:type="dxa"/>
              <w:right w:w="100" w:type="dxa"/>
            </w:tcMar>
          </w:tcPr>
          <w:p w14:paraId="7AE8057A" w14:textId="77777777" w:rsidR="00E07403" w:rsidRDefault="00000000">
            <w:pPr>
              <w:spacing w:after="20" w:line="252" w:lineRule="auto"/>
            </w:pPr>
            <w:r>
              <w:rPr>
                <w:b/>
                <w:sz w:val="18"/>
              </w:rPr>
              <w:t>Mu'jizah</w:t>
            </w:r>
          </w:p>
        </w:tc>
        <w:tc>
          <w:tcPr>
            <w:tcW w:w="2041" w:type="dxa"/>
            <w:tcMar>
              <w:top w:w="50" w:type="dxa"/>
              <w:left w:w="100" w:type="dxa"/>
              <w:bottom w:w="50" w:type="dxa"/>
              <w:right w:w="100" w:type="dxa"/>
            </w:tcMar>
          </w:tcPr>
          <w:p w14:paraId="32272630" w14:textId="77777777" w:rsidR="00E07403" w:rsidRDefault="00000000">
            <w:pPr>
              <w:bidi/>
              <w:spacing w:after="20" w:line="252" w:lineRule="auto"/>
              <w:jc w:val="center"/>
            </w:pPr>
            <w:r>
              <w:rPr>
                <w:rFonts w:ascii="Amiri" w:hAnsi="Amiri" w:cs="Amiri"/>
                <w:color w:val="0B6E4F"/>
                <w:sz w:val="25"/>
                <w:rtl/>
              </w:rPr>
              <w:t>مُعْجِزَة</w:t>
            </w:r>
          </w:p>
        </w:tc>
        <w:tc>
          <w:tcPr>
            <w:tcW w:w="5216" w:type="dxa"/>
            <w:tcMar>
              <w:top w:w="50" w:type="dxa"/>
              <w:left w:w="100" w:type="dxa"/>
              <w:bottom w:w="50" w:type="dxa"/>
              <w:right w:w="100" w:type="dxa"/>
            </w:tcMar>
          </w:tcPr>
          <w:p w14:paraId="22F0C57F" w14:textId="77777777" w:rsidR="00E07403" w:rsidRDefault="00000000">
            <w:pPr>
              <w:spacing w:after="20" w:line="252" w:lineRule="auto"/>
            </w:pPr>
            <w:r>
              <w:rPr>
                <w:sz w:val="18"/>
              </w:rPr>
              <w:t>A miracle given to a Prophet as proof.</w:t>
            </w:r>
          </w:p>
        </w:tc>
      </w:tr>
      <w:tr w:rsidR="00E07403" w14:paraId="21B24070" w14:textId="77777777">
        <w:trPr>
          <w:jc w:val="center"/>
        </w:trPr>
        <w:tc>
          <w:tcPr>
            <w:tcW w:w="2154" w:type="dxa"/>
            <w:shd w:val="clear" w:color="auto" w:fill="F4F6F8"/>
            <w:tcMar>
              <w:top w:w="50" w:type="dxa"/>
              <w:left w:w="100" w:type="dxa"/>
              <w:bottom w:w="50" w:type="dxa"/>
              <w:right w:w="100" w:type="dxa"/>
            </w:tcMar>
          </w:tcPr>
          <w:p w14:paraId="5BB45D7C" w14:textId="77777777" w:rsidR="00E07403" w:rsidRDefault="00000000">
            <w:pPr>
              <w:spacing w:after="20" w:line="252" w:lineRule="auto"/>
            </w:pPr>
            <w:r>
              <w:rPr>
                <w:b/>
                <w:sz w:val="18"/>
              </w:rPr>
              <w:t>Khatam an-Nabiyyin</w:t>
            </w:r>
          </w:p>
        </w:tc>
        <w:tc>
          <w:tcPr>
            <w:tcW w:w="2041" w:type="dxa"/>
            <w:shd w:val="clear" w:color="auto" w:fill="F4F6F8"/>
            <w:tcMar>
              <w:top w:w="50" w:type="dxa"/>
              <w:left w:w="100" w:type="dxa"/>
              <w:bottom w:w="50" w:type="dxa"/>
              <w:right w:w="100" w:type="dxa"/>
            </w:tcMar>
          </w:tcPr>
          <w:p w14:paraId="31733C75" w14:textId="77777777" w:rsidR="00E07403" w:rsidRDefault="00000000">
            <w:pPr>
              <w:bidi/>
              <w:spacing w:after="20" w:line="252" w:lineRule="auto"/>
              <w:jc w:val="center"/>
            </w:pPr>
            <w:r>
              <w:rPr>
                <w:rFonts w:ascii="Amiri" w:hAnsi="Amiri" w:cs="Amiri"/>
                <w:color w:val="0B6E4F"/>
                <w:sz w:val="25"/>
                <w:rtl/>
              </w:rPr>
              <w:t>خَاتَمُ النَّبِيِّين</w:t>
            </w:r>
          </w:p>
        </w:tc>
        <w:tc>
          <w:tcPr>
            <w:tcW w:w="5216" w:type="dxa"/>
            <w:shd w:val="clear" w:color="auto" w:fill="F4F6F8"/>
            <w:tcMar>
              <w:top w:w="50" w:type="dxa"/>
              <w:left w:w="100" w:type="dxa"/>
              <w:bottom w:w="50" w:type="dxa"/>
              <w:right w:w="100" w:type="dxa"/>
            </w:tcMar>
          </w:tcPr>
          <w:p w14:paraId="2CE32940" w14:textId="77777777" w:rsidR="00E07403" w:rsidRDefault="00000000">
            <w:pPr>
              <w:spacing w:after="20" w:line="252" w:lineRule="auto"/>
            </w:pPr>
            <w:r>
              <w:rPr>
                <w:sz w:val="18"/>
              </w:rPr>
              <w:t>The Seal of the Prophets.</w:t>
            </w:r>
          </w:p>
        </w:tc>
      </w:tr>
      <w:tr w:rsidR="00E07403" w14:paraId="5E5CB6D5" w14:textId="77777777">
        <w:trPr>
          <w:jc w:val="center"/>
        </w:trPr>
        <w:tc>
          <w:tcPr>
            <w:tcW w:w="2154" w:type="dxa"/>
            <w:tcMar>
              <w:top w:w="50" w:type="dxa"/>
              <w:left w:w="100" w:type="dxa"/>
              <w:bottom w:w="50" w:type="dxa"/>
              <w:right w:w="100" w:type="dxa"/>
            </w:tcMar>
          </w:tcPr>
          <w:p w14:paraId="4E5EC767" w14:textId="77777777" w:rsidR="00E07403" w:rsidRDefault="00000000">
            <w:pPr>
              <w:spacing w:after="20" w:line="252" w:lineRule="auto"/>
            </w:pPr>
            <w:r>
              <w:rPr>
                <w:b/>
                <w:sz w:val="18"/>
              </w:rPr>
              <w:t>Akhirah</w:t>
            </w:r>
          </w:p>
        </w:tc>
        <w:tc>
          <w:tcPr>
            <w:tcW w:w="2041" w:type="dxa"/>
            <w:tcMar>
              <w:top w:w="50" w:type="dxa"/>
              <w:left w:w="100" w:type="dxa"/>
              <w:bottom w:w="50" w:type="dxa"/>
              <w:right w:w="100" w:type="dxa"/>
            </w:tcMar>
          </w:tcPr>
          <w:p w14:paraId="25149588" w14:textId="77777777" w:rsidR="00E07403" w:rsidRDefault="00000000">
            <w:pPr>
              <w:bidi/>
              <w:spacing w:after="20" w:line="252" w:lineRule="auto"/>
              <w:jc w:val="center"/>
            </w:pPr>
            <w:r>
              <w:rPr>
                <w:rFonts w:ascii="Amiri" w:hAnsi="Amiri" w:cs="Amiri"/>
                <w:color w:val="0B6E4F"/>
                <w:sz w:val="25"/>
                <w:rtl/>
              </w:rPr>
              <w:t>آخِرَة</w:t>
            </w:r>
          </w:p>
        </w:tc>
        <w:tc>
          <w:tcPr>
            <w:tcW w:w="5216" w:type="dxa"/>
            <w:tcMar>
              <w:top w:w="50" w:type="dxa"/>
              <w:left w:w="100" w:type="dxa"/>
              <w:bottom w:w="50" w:type="dxa"/>
              <w:right w:w="100" w:type="dxa"/>
            </w:tcMar>
          </w:tcPr>
          <w:p w14:paraId="21B95774" w14:textId="77777777" w:rsidR="00E07403" w:rsidRDefault="00000000">
            <w:pPr>
              <w:spacing w:after="20" w:line="252" w:lineRule="auto"/>
            </w:pPr>
            <w:r>
              <w:rPr>
                <w:sz w:val="18"/>
              </w:rPr>
              <w:t>The Hereafter.</w:t>
            </w:r>
          </w:p>
        </w:tc>
      </w:tr>
      <w:tr w:rsidR="00E07403" w14:paraId="4DF5E564" w14:textId="77777777">
        <w:trPr>
          <w:jc w:val="center"/>
        </w:trPr>
        <w:tc>
          <w:tcPr>
            <w:tcW w:w="2154" w:type="dxa"/>
            <w:shd w:val="clear" w:color="auto" w:fill="F4F6F8"/>
            <w:tcMar>
              <w:top w:w="50" w:type="dxa"/>
              <w:left w:w="100" w:type="dxa"/>
              <w:bottom w:w="50" w:type="dxa"/>
              <w:right w:w="100" w:type="dxa"/>
            </w:tcMar>
          </w:tcPr>
          <w:p w14:paraId="25DF0457" w14:textId="77777777" w:rsidR="00E07403" w:rsidRDefault="00000000">
            <w:pPr>
              <w:spacing w:after="20" w:line="252" w:lineRule="auto"/>
            </w:pPr>
            <w:r>
              <w:rPr>
                <w:b/>
                <w:sz w:val="18"/>
              </w:rPr>
              <w:t>Barzakh</w:t>
            </w:r>
          </w:p>
        </w:tc>
        <w:tc>
          <w:tcPr>
            <w:tcW w:w="2041" w:type="dxa"/>
            <w:shd w:val="clear" w:color="auto" w:fill="F4F6F8"/>
            <w:tcMar>
              <w:top w:w="50" w:type="dxa"/>
              <w:left w:w="100" w:type="dxa"/>
              <w:bottom w:w="50" w:type="dxa"/>
              <w:right w:w="100" w:type="dxa"/>
            </w:tcMar>
          </w:tcPr>
          <w:p w14:paraId="77B633DA" w14:textId="77777777" w:rsidR="00E07403" w:rsidRDefault="00000000">
            <w:pPr>
              <w:bidi/>
              <w:spacing w:after="20" w:line="252" w:lineRule="auto"/>
              <w:jc w:val="center"/>
            </w:pPr>
            <w:r>
              <w:rPr>
                <w:rFonts w:ascii="Amiri" w:hAnsi="Amiri" w:cs="Amiri"/>
                <w:color w:val="0B6E4F"/>
                <w:sz w:val="25"/>
                <w:rtl/>
              </w:rPr>
              <w:t>بَرْزَخ</w:t>
            </w:r>
          </w:p>
        </w:tc>
        <w:tc>
          <w:tcPr>
            <w:tcW w:w="5216" w:type="dxa"/>
            <w:shd w:val="clear" w:color="auto" w:fill="F4F6F8"/>
            <w:tcMar>
              <w:top w:w="50" w:type="dxa"/>
              <w:left w:w="100" w:type="dxa"/>
              <w:bottom w:w="50" w:type="dxa"/>
              <w:right w:w="100" w:type="dxa"/>
            </w:tcMar>
          </w:tcPr>
          <w:p w14:paraId="23F01F85" w14:textId="77777777" w:rsidR="00E07403" w:rsidRDefault="00000000">
            <w:pPr>
              <w:spacing w:after="20" w:line="252" w:lineRule="auto"/>
            </w:pPr>
            <w:r>
              <w:rPr>
                <w:sz w:val="18"/>
              </w:rPr>
              <w:t>The barrier-life between death and resurrection.</w:t>
            </w:r>
          </w:p>
        </w:tc>
      </w:tr>
      <w:tr w:rsidR="00E07403" w14:paraId="710B6040" w14:textId="77777777">
        <w:trPr>
          <w:jc w:val="center"/>
        </w:trPr>
        <w:tc>
          <w:tcPr>
            <w:tcW w:w="2154" w:type="dxa"/>
            <w:tcMar>
              <w:top w:w="50" w:type="dxa"/>
              <w:left w:w="100" w:type="dxa"/>
              <w:bottom w:w="50" w:type="dxa"/>
              <w:right w:w="100" w:type="dxa"/>
            </w:tcMar>
          </w:tcPr>
          <w:p w14:paraId="6D6E1062" w14:textId="77777777" w:rsidR="00E07403" w:rsidRDefault="00000000">
            <w:pPr>
              <w:spacing w:after="20" w:line="252" w:lineRule="auto"/>
            </w:pPr>
            <w:r>
              <w:rPr>
                <w:b/>
                <w:sz w:val="18"/>
              </w:rPr>
              <w:t>Hisab / Mizan</w:t>
            </w:r>
          </w:p>
        </w:tc>
        <w:tc>
          <w:tcPr>
            <w:tcW w:w="2041" w:type="dxa"/>
            <w:tcMar>
              <w:top w:w="50" w:type="dxa"/>
              <w:left w:w="100" w:type="dxa"/>
              <w:bottom w:w="50" w:type="dxa"/>
              <w:right w:w="100" w:type="dxa"/>
            </w:tcMar>
          </w:tcPr>
          <w:p w14:paraId="32775E63" w14:textId="77777777" w:rsidR="00E07403" w:rsidRDefault="00000000">
            <w:pPr>
              <w:bidi/>
              <w:spacing w:after="20" w:line="252" w:lineRule="auto"/>
              <w:jc w:val="center"/>
            </w:pPr>
            <w:r>
              <w:rPr>
                <w:rFonts w:ascii="Amiri" w:hAnsi="Amiri" w:cs="Amiri"/>
                <w:color w:val="0B6E4F"/>
                <w:sz w:val="25"/>
                <w:rtl/>
              </w:rPr>
              <w:t>حِسَاب / مِيزَان</w:t>
            </w:r>
          </w:p>
        </w:tc>
        <w:tc>
          <w:tcPr>
            <w:tcW w:w="5216" w:type="dxa"/>
            <w:tcMar>
              <w:top w:w="50" w:type="dxa"/>
              <w:left w:w="100" w:type="dxa"/>
              <w:bottom w:w="50" w:type="dxa"/>
              <w:right w:w="100" w:type="dxa"/>
            </w:tcMar>
          </w:tcPr>
          <w:p w14:paraId="286CCD44" w14:textId="77777777" w:rsidR="00E07403" w:rsidRDefault="00000000">
            <w:pPr>
              <w:spacing w:after="20" w:line="252" w:lineRule="auto"/>
            </w:pPr>
            <w:r>
              <w:rPr>
                <w:sz w:val="18"/>
              </w:rPr>
              <w:t>The reckoning / the scales of deeds.</w:t>
            </w:r>
          </w:p>
        </w:tc>
      </w:tr>
      <w:tr w:rsidR="00E07403" w14:paraId="07E1CB47" w14:textId="77777777">
        <w:trPr>
          <w:jc w:val="center"/>
        </w:trPr>
        <w:tc>
          <w:tcPr>
            <w:tcW w:w="2154" w:type="dxa"/>
            <w:shd w:val="clear" w:color="auto" w:fill="F4F6F8"/>
            <w:tcMar>
              <w:top w:w="50" w:type="dxa"/>
              <w:left w:w="100" w:type="dxa"/>
              <w:bottom w:w="50" w:type="dxa"/>
              <w:right w:w="100" w:type="dxa"/>
            </w:tcMar>
          </w:tcPr>
          <w:p w14:paraId="5C785A14" w14:textId="77777777" w:rsidR="00E07403" w:rsidRDefault="00000000">
            <w:pPr>
              <w:spacing w:after="20" w:line="252" w:lineRule="auto"/>
            </w:pPr>
            <w:r>
              <w:rPr>
                <w:b/>
                <w:sz w:val="18"/>
              </w:rPr>
              <w:t>Malak (pl. Mala'ikah)</w:t>
            </w:r>
          </w:p>
        </w:tc>
        <w:tc>
          <w:tcPr>
            <w:tcW w:w="2041" w:type="dxa"/>
            <w:shd w:val="clear" w:color="auto" w:fill="F4F6F8"/>
            <w:tcMar>
              <w:top w:w="50" w:type="dxa"/>
              <w:left w:w="100" w:type="dxa"/>
              <w:bottom w:w="50" w:type="dxa"/>
              <w:right w:w="100" w:type="dxa"/>
            </w:tcMar>
          </w:tcPr>
          <w:p w14:paraId="1024A196" w14:textId="77777777" w:rsidR="00E07403" w:rsidRDefault="00000000">
            <w:pPr>
              <w:bidi/>
              <w:spacing w:after="20" w:line="252" w:lineRule="auto"/>
              <w:jc w:val="center"/>
            </w:pPr>
            <w:r>
              <w:rPr>
                <w:rFonts w:ascii="Amiri" w:hAnsi="Amiri" w:cs="Amiri"/>
                <w:color w:val="0B6E4F"/>
                <w:sz w:val="25"/>
                <w:rtl/>
              </w:rPr>
              <w:t>مَلَك / مَلَائِكَة</w:t>
            </w:r>
          </w:p>
        </w:tc>
        <w:tc>
          <w:tcPr>
            <w:tcW w:w="5216" w:type="dxa"/>
            <w:shd w:val="clear" w:color="auto" w:fill="F4F6F8"/>
            <w:tcMar>
              <w:top w:w="50" w:type="dxa"/>
              <w:left w:w="100" w:type="dxa"/>
              <w:bottom w:w="50" w:type="dxa"/>
              <w:right w:w="100" w:type="dxa"/>
            </w:tcMar>
          </w:tcPr>
          <w:p w14:paraId="6857B5AE" w14:textId="77777777" w:rsidR="00E07403" w:rsidRDefault="00000000">
            <w:pPr>
              <w:spacing w:after="20" w:line="252" w:lineRule="auto"/>
            </w:pPr>
            <w:r>
              <w:rPr>
                <w:sz w:val="18"/>
              </w:rPr>
              <w:t>Angel(s).</w:t>
            </w:r>
          </w:p>
        </w:tc>
      </w:tr>
      <w:tr w:rsidR="00E07403" w14:paraId="75C59C16" w14:textId="77777777">
        <w:trPr>
          <w:jc w:val="center"/>
        </w:trPr>
        <w:tc>
          <w:tcPr>
            <w:tcW w:w="2154" w:type="dxa"/>
            <w:tcMar>
              <w:top w:w="50" w:type="dxa"/>
              <w:left w:w="100" w:type="dxa"/>
              <w:bottom w:w="50" w:type="dxa"/>
              <w:right w:w="100" w:type="dxa"/>
            </w:tcMar>
          </w:tcPr>
          <w:p w14:paraId="7C4007F4" w14:textId="77777777" w:rsidR="00E07403" w:rsidRDefault="00000000">
            <w:pPr>
              <w:spacing w:after="20" w:line="252" w:lineRule="auto"/>
            </w:pPr>
            <w:r>
              <w:rPr>
                <w:b/>
                <w:sz w:val="18"/>
              </w:rPr>
              <w:t>Qadr</w:t>
            </w:r>
          </w:p>
        </w:tc>
        <w:tc>
          <w:tcPr>
            <w:tcW w:w="2041" w:type="dxa"/>
            <w:tcMar>
              <w:top w:w="50" w:type="dxa"/>
              <w:left w:w="100" w:type="dxa"/>
              <w:bottom w:w="50" w:type="dxa"/>
              <w:right w:w="100" w:type="dxa"/>
            </w:tcMar>
          </w:tcPr>
          <w:p w14:paraId="3F7E1F71" w14:textId="77777777" w:rsidR="00E07403" w:rsidRDefault="00000000">
            <w:pPr>
              <w:bidi/>
              <w:spacing w:after="20" w:line="252" w:lineRule="auto"/>
              <w:jc w:val="center"/>
            </w:pPr>
            <w:r>
              <w:rPr>
                <w:rFonts w:ascii="Amiri" w:hAnsi="Amiri" w:cs="Amiri"/>
                <w:color w:val="0B6E4F"/>
                <w:sz w:val="25"/>
                <w:rtl/>
              </w:rPr>
              <w:t>قَدَر</w:t>
            </w:r>
          </w:p>
        </w:tc>
        <w:tc>
          <w:tcPr>
            <w:tcW w:w="5216" w:type="dxa"/>
            <w:tcMar>
              <w:top w:w="50" w:type="dxa"/>
              <w:left w:w="100" w:type="dxa"/>
              <w:bottom w:w="50" w:type="dxa"/>
              <w:right w:w="100" w:type="dxa"/>
            </w:tcMar>
          </w:tcPr>
          <w:p w14:paraId="6488F902" w14:textId="77777777" w:rsidR="00E07403" w:rsidRDefault="00000000">
            <w:pPr>
              <w:spacing w:after="20" w:line="252" w:lineRule="auto"/>
            </w:pPr>
            <w:r>
              <w:rPr>
                <w:sz w:val="18"/>
              </w:rPr>
              <w:t>Divine decree and measure.</w:t>
            </w:r>
          </w:p>
        </w:tc>
      </w:tr>
      <w:tr w:rsidR="00E07403" w14:paraId="378BF48D" w14:textId="77777777">
        <w:trPr>
          <w:jc w:val="center"/>
        </w:trPr>
        <w:tc>
          <w:tcPr>
            <w:tcW w:w="2154" w:type="dxa"/>
            <w:shd w:val="clear" w:color="auto" w:fill="F4F6F8"/>
            <w:tcMar>
              <w:top w:w="50" w:type="dxa"/>
              <w:left w:w="100" w:type="dxa"/>
              <w:bottom w:w="50" w:type="dxa"/>
              <w:right w:w="100" w:type="dxa"/>
            </w:tcMar>
          </w:tcPr>
          <w:p w14:paraId="3901FA71" w14:textId="77777777" w:rsidR="00E07403" w:rsidRDefault="00000000">
            <w:pPr>
              <w:spacing w:after="20" w:line="252" w:lineRule="auto"/>
            </w:pPr>
            <w:r>
              <w:rPr>
                <w:b/>
                <w:sz w:val="18"/>
              </w:rPr>
              <w:t>Tawakkul</w:t>
            </w:r>
          </w:p>
        </w:tc>
        <w:tc>
          <w:tcPr>
            <w:tcW w:w="2041" w:type="dxa"/>
            <w:shd w:val="clear" w:color="auto" w:fill="F4F6F8"/>
            <w:tcMar>
              <w:top w:w="50" w:type="dxa"/>
              <w:left w:w="100" w:type="dxa"/>
              <w:bottom w:w="50" w:type="dxa"/>
              <w:right w:w="100" w:type="dxa"/>
            </w:tcMar>
          </w:tcPr>
          <w:p w14:paraId="1BF1A409" w14:textId="77777777" w:rsidR="00E07403" w:rsidRDefault="00000000">
            <w:pPr>
              <w:bidi/>
              <w:spacing w:after="20" w:line="252" w:lineRule="auto"/>
              <w:jc w:val="center"/>
            </w:pPr>
            <w:r>
              <w:rPr>
                <w:rFonts w:ascii="Amiri" w:hAnsi="Amiri" w:cs="Amiri"/>
                <w:color w:val="0B6E4F"/>
                <w:sz w:val="25"/>
                <w:rtl/>
              </w:rPr>
              <w:t>تَوَكُّل</w:t>
            </w:r>
          </w:p>
        </w:tc>
        <w:tc>
          <w:tcPr>
            <w:tcW w:w="5216" w:type="dxa"/>
            <w:shd w:val="clear" w:color="auto" w:fill="F4F6F8"/>
            <w:tcMar>
              <w:top w:w="50" w:type="dxa"/>
              <w:left w:w="100" w:type="dxa"/>
              <w:bottom w:w="50" w:type="dxa"/>
              <w:right w:w="100" w:type="dxa"/>
            </w:tcMar>
          </w:tcPr>
          <w:p w14:paraId="202E9EB9" w14:textId="77777777" w:rsidR="00E07403" w:rsidRDefault="00000000">
            <w:pPr>
              <w:spacing w:after="20" w:line="252" w:lineRule="auto"/>
            </w:pPr>
            <w:r>
              <w:rPr>
                <w:sz w:val="18"/>
              </w:rPr>
              <w:t>Trust in Allah after making every effort.</w:t>
            </w:r>
          </w:p>
        </w:tc>
      </w:tr>
    </w:tbl>
    <w:p w14:paraId="0F319ACB" w14:textId="77777777" w:rsidR="00E07403" w:rsidRDefault="00E07403">
      <w:pPr>
        <w:spacing w:after="40"/>
      </w:pPr>
    </w:p>
    <w:p w14:paraId="7D0C21DA" w14:textId="77777777" w:rsidR="00E07403" w:rsidRDefault="00000000">
      <w:pPr>
        <w:pStyle w:val="Heading1"/>
      </w:pPr>
      <w:bookmarkStart w:id="7" w:name="_Toc241577657"/>
      <w:r>
        <w:lastRenderedPageBreak/>
        <w:t>Chapter 1 · The Concept of Islam</w:t>
      </w:r>
      <w:bookmarkEnd w:id="7"/>
    </w:p>
    <w:p w14:paraId="557BACAB" w14:textId="77777777" w:rsidR="00E07403" w:rsidRDefault="00000000">
      <w:pPr>
        <w:pStyle w:val="Heading2"/>
      </w:pPr>
      <w:bookmarkStart w:id="8" w:name="_Toc241577658"/>
      <w:r>
        <w:t>1.1  Islam: the meaning of the word</w:t>
      </w:r>
      <w:bookmarkEnd w:id="8"/>
    </w:p>
    <w:p w14:paraId="049BFB5C" w14:textId="77777777" w:rsidR="00E07403" w:rsidRDefault="00000000">
      <w:pPr>
        <w:pStyle w:val="Heading3"/>
      </w:pPr>
      <w:bookmarkStart w:id="9" w:name="_Toc241577659"/>
      <w:r>
        <w:t>(1) Literal meaning</w:t>
      </w:r>
      <w:bookmarkEnd w:id="9"/>
    </w:p>
    <w:p w14:paraId="6F06A6BA" w14:textId="77777777" w:rsidR="00E07403" w:rsidRDefault="00000000">
      <w:r>
        <w:t xml:space="preserve">The word </w:t>
      </w:r>
      <w:r>
        <w:rPr>
          <w:b/>
        </w:rPr>
        <w:t>Islam</w:t>
      </w:r>
      <w:r>
        <w:t xml:space="preserve"> comes from the Arabic root </w:t>
      </w:r>
      <w:r>
        <w:rPr>
          <w:b/>
        </w:rPr>
        <w:t>s-l-m</w:t>
      </w:r>
      <w:r>
        <w:t xml:space="preserve"> (س ل م). From this one root come three connected meanings:</w:t>
      </w:r>
    </w:p>
    <w:p w14:paraId="6D371126" w14:textId="77777777" w:rsidR="00E07403" w:rsidRDefault="00000000">
      <w:pPr>
        <w:pStyle w:val="ListBullet"/>
      </w:pPr>
      <w:r>
        <w:rPr>
          <w:b/>
        </w:rPr>
        <w:t>Submission and surrender</w:t>
      </w:r>
      <w:r>
        <w:t xml:space="preserve"> — </w:t>
      </w:r>
      <w:r>
        <w:rPr>
          <w:i/>
        </w:rPr>
        <w:t>aslama</w:t>
      </w:r>
      <w:r>
        <w:t>: he surrendered himself.</w:t>
      </w:r>
    </w:p>
    <w:p w14:paraId="7499C813" w14:textId="77777777" w:rsidR="00E07403" w:rsidRDefault="00000000">
      <w:pPr>
        <w:pStyle w:val="ListBullet"/>
      </w:pPr>
      <w:r>
        <w:rPr>
          <w:b/>
        </w:rPr>
        <w:t>Peace</w:t>
      </w:r>
      <w:r>
        <w:t xml:space="preserve"> — </w:t>
      </w:r>
      <w:r>
        <w:rPr>
          <w:i/>
        </w:rPr>
        <w:t>salam</w:t>
      </w:r>
      <w:r>
        <w:t>: the greeting of the Muslims and one of the names of Allah (</w:t>
      </w:r>
      <w:r>
        <w:rPr>
          <w:i/>
        </w:rPr>
        <w:t>As-Salam</w:t>
      </w:r>
      <w:r>
        <w:t>).</w:t>
      </w:r>
    </w:p>
    <w:p w14:paraId="4A9D890C" w14:textId="77777777" w:rsidR="00E07403" w:rsidRDefault="00000000">
      <w:pPr>
        <w:pStyle w:val="ListBullet"/>
      </w:pPr>
      <w:r>
        <w:rPr>
          <w:b/>
        </w:rPr>
        <w:t>Safety and soundness</w:t>
      </w:r>
      <w:r>
        <w:t xml:space="preserve"> — </w:t>
      </w:r>
      <w:r>
        <w:rPr>
          <w:i/>
        </w:rPr>
        <w:t>salamah</w:t>
      </w:r>
      <w:r>
        <w:t>: to be safe and whole.</w:t>
      </w:r>
    </w:p>
    <w:p w14:paraId="189F6CD9" w14:textId="77777777" w:rsidR="00E07403" w:rsidRDefault="00000000">
      <w:r>
        <w:t xml:space="preserve">So Islam means </w:t>
      </w:r>
      <w:r>
        <w:rPr>
          <w:b/>
        </w:rPr>
        <w:t>peace that comes through submission to Allah</w:t>
      </w:r>
      <w:r>
        <w:t>: when a person surrenders his will to the will of his Creator, he finds peace within himself and gives peace to others.</w:t>
      </w:r>
    </w:p>
    <w:p w14:paraId="371F925B" w14:textId="77777777" w:rsidR="00E07403" w:rsidRDefault="00000000">
      <w:pPr>
        <w:pStyle w:val="Heading3"/>
      </w:pPr>
      <w:bookmarkStart w:id="10" w:name="_Toc241577660"/>
      <w:r>
        <w:t>(2) Technical meaning</w:t>
      </w:r>
      <w:bookmarkEnd w:id="10"/>
    </w:p>
    <w:p w14:paraId="513E7883" w14:textId="77777777" w:rsidR="00E07403" w:rsidRDefault="00000000">
      <w:r>
        <w:t xml:space="preserve">In the terminology of the Shariah, Islam is </w:t>
      </w:r>
      <w:r>
        <w:rPr>
          <w:b/>
        </w:rPr>
        <w:t>to submit to Allah alone in belief, worship and the whole conduct of life, according to the guidance revealed to the Prophet Muhammad ﷺ</w:t>
      </w:r>
      <w:r>
        <w:t xml:space="preserve">. A person who does this is a </w:t>
      </w:r>
      <w:r>
        <w:rPr>
          <w:b/>
        </w:rPr>
        <w:t>Muslim</w:t>
      </w:r>
      <w:r>
        <w:t xml:space="preserve"> — 'one who submits'.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8F191E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A2100E" w14:textId="77777777" w:rsidR="00E07403" w:rsidRDefault="00000000">
            <w:pPr>
              <w:spacing w:after="40"/>
            </w:pPr>
            <w:r>
              <w:rPr>
                <w:rFonts w:ascii="Calibri" w:hAnsi="Calibri"/>
                <w:b/>
                <w:color w:val="0B6E4F"/>
                <w:spacing w:val="30"/>
                <w:sz w:val="15"/>
              </w:rPr>
              <w:t>✦  QURAN</w:t>
            </w:r>
          </w:p>
          <w:p w14:paraId="384EDA74" w14:textId="77777777" w:rsidR="00E07403" w:rsidRDefault="00000000">
            <w:pPr>
              <w:bidi/>
              <w:spacing w:after="60" w:line="264" w:lineRule="auto"/>
              <w:jc w:val="center"/>
            </w:pPr>
            <w:r>
              <w:rPr>
                <w:rFonts w:ascii="Amiri Quran" w:hAnsi="Amiri Quran" w:cs="Amiri Quran"/>
                <w:color w:val="0A3D2A"/>
                <w:sz w:val="33"/>
                <w:szCs w:val="33"/>
                <w:rtl/>
              </w:rPr>
              <w:t>﴿بَلَىٰۚ مَنۡ أَسۡلَمَ وَجۡهَهُۥ لِلَّهِ وَهُوَ مُحۡسِنٞ فَلَهُۥٓ أَجۡرُهُۥ عِندَ رَبِّهِۦ وَلَا خَوۡفٌ عَلَيۡهِمۡ وَلَا هُمۡ يَحۡزَنُونَ﴾</w:t>
            </w:r>
          </w:p>
          <w:p w14:paraId="441F6729" w14:textId="77777777" w:rsidR="00E07403" w:rsidRDefault="00000000">
            <w:pPr>
              <w:spacing w:after="40"/>
            </w:pPr>
            <w:r>
              <w:rPr>
                <w:i/>
                <w:sz w:val="20"/>
              </w:rPr>
              <w:t>“Yes [on the contrary], whoever submits his face in Islam to Allah while being a doer of good will have his reward with his Lord. And no fear will there be concerning them, nor will they grieve.”</w:t>
            </w:r>
            <w:r>
              <w:rPr>
                <w:b/>
                <w:color w:val="0B6E4F"/>
                <w:sz w:val="18"/>
              </w:rPr>
              <w:t xml:space="preserve">  (Al-Baqarah, Quran)</w:t>
            </w:r>
          </w:p>
          <w:p w14:paraId="03C573A1" w14:textId="77777777" w:rsidR="00E07403" w:rsidRDefault="00000000">
            <w:pPr>
              <w:spacing w:after="0"/>
            </w:pPr>
            <w:r>
              <w:rPr>
                <w:b/>
                <w:color w:val="0B6E4F"/>
              </w:rPr>
              <w:t xml:space="preserve">➜  </w:t>
            </w:r>
            <w:r>
              <w:rPr>
                <w:sz w:val="19"/>
              </w:rPr>
              <w:t xml:space="preserve">Islam is </w:t>
            </w:r>
            <w:r>
              <w:rPr>
                <w:b/>
                <w:sz w:val="19"/>
              </w:rPr>
              <w:t>submitting one's whole self</w:t>
            </w:r>
            <w:r>
              <w:rPr>
                <w:sz w:val="19"/>
              </w:rPr>
              <w:t xml:space="preserve"> ('face') to Allah </w:t>
            </w:r>
            <w:r>
              <w:rPr>
                <w:b/>
                <w:sz w:val="19"/>
              </w:rPr>
              <w:t>while doing good</w:t>
            </w:r>
            <w:r>
              <w:rPr>
                <w:sz w:val="19"/>
              </w:rPr>
              <w:t xml:space="preserve"> — submission joined with right action.</w:t>
            </w:r>
          </w:p>
        </w:tc>
      </w:tr>
    </w:tbl>
    <w:p w14:paraId="7676F70C"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2D807A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CF08709" w14:textId="77777777" w:rsidR="00E07403" w:rsidRDefault="00000000">
            <w:pPr>
              <w:spacing w:after="40"/>
            </w:pPr>
            <w:r>
              <w:rPr>
                <w:rFonts w:ascii="Calibri" w:hAnsi="Calibri"/>
                <w:b/>
                <w:color w:val="9A6B12"/>
                <w:spacing w:val="30"/>
                <w:sz w:val="15"/>
              </w:rPr>
              <w:t>✦  HADITH</w:t>
            </w:r>
          </w:p>
          <w:p w14:paraId="427951E4" w14:textId="77777777" w:rsidR="00E07403" w:rsidRDefault="00000000">
            <w:pPr>
              <w:bidi/>
              <w:spacing w:after="60" w:line="264" w:lineRule="auto"/>
              <w:jc w:val="center"/>
            </w:pPr>
            <w:r>
              <w:rPr>
                <w:rFonts w:ascii="Amiri" w:hAnsi="Amiri" w:cs="Amiri"/>
                <w:color w:val="3D2B05"/>
                <w:sz w:val="30"/>
                <w:szCs w:val="30"/>
                <w:rtl/>
              </w:rPr>
              <w:t>الْمُسْلِمُ مَنْ سَلِمَ الْمُسْلِمُونَ مِنْ لِسَانِهِ وَيَدِهِ</w:t>
            </w:r>
          </w:p>
          <w:p w14:paraId="434767B4" w14:textId="77777777" w:rsidR="00E07403" w:rsidRDefault="00000000">
            <w:pPr>
              <w:spacing w:after="40"/>
            </w:pPr>
            <w:r>
              <w:rPr>
                <w:i/>
                <w:sz w:val="20"/>
              </w:rPr>
              <w:t>“The Muslim is the one from whose tongue and hand the Muslims are safe.”</w:t>
            </w:r>
            <w:r>
              <w:rPr>
                <w:b/>
                <w:color w:val="9A6B12"/>
                <w:sz w:val="18"/>
              </w:rPr>
              <w:t xml:space="preserve">  (Al-Bukhari and Muslim)</w:t>
            </w:r>
          </w:p>
          <w:p w14:paraId="25622FFF" w14:textId="77777777" w:rsidR="00E07403" w:rsidRDefault="00000000">
            <w:pPr>
              <w:spacing w:after="0"/>
            </w:pPr>
            <w:r>
              <w:rPr>
                <w:b/>
                <w:color w:val="9A6B12"/>
              </w:rPr>
              <w:t xml:space="preserve">➜  </w:t>
            </w:r>
            <w:r>
              <w:rPr>
                <w:sz w:val="19"/>
              </w:rPr>
              <w:t xml:space="preserve">The Prophet ﷺ defined the Muslim by the word's own root: a </w:t>
            </w:r>
            <w:r>
              <w:rPr>
                <w:b/>
                <w:sz w:val="19"/>
              </w:rPr>
              <w:t>Muslim</w:t>
            </w:r>
            <w:r>
              <w:rPr>
                <w:sz w:val="19"/>
              </w:rPr>
              <w:t xml:space="preserve"> is one from whom others are </w:t>
            </w:r>
            <w:r>
              <w:rPr>
                <w:b/>
                <w:sz w:val="19"/>
              </w:rPr>
              <w:t>salim</w:t>
            </w:r>
            <w:r>
              <w:rPr>
                <w:sz w:val="19"/>
              </w:rPr>
              <w:t xml:space="preserve"> — safe.</w:t>
            </w:r>
          </w:p>
        </w:tc>
      </w:tr>
    </w:tbl>
    <w:p w14:paraId="74AB60F8" w14:textId="77777777" w:rsidR="00E07403" w:rsidRDefault="00E07403">
      <w:pPr>
        <w:spacing w:after="0"/>
      </w:pPr>
    </w:p>
    <w:p w14:paraId="6DB40439" w14:textId="77777777" w:rsidR="00E07403" w:rsidRDefault="00000000">
      <w:pPr>
        <w:pStyle w:val="Heading2"/>
      </w:pPr>
      <w:bookmarkStart w:id="11" w:name="_Toc241577661"/>
      <w:r>
        <w:lastRenderedPageBreak/>
        <w:t>1.2  Islam in the Quran: the Din of all the Prophets</w:t>
      </w:r>
      <w:bookmarkEnd w:id="11"/>
    </w:p>
    <w:p w14:paraId="2E1301C2" w14:textId="77777777" w:rsidR="00E07403" w:rsidRDefault="00000000">
      <w:pPr>
        <w:pStyle w:val="Heading3"/>
      </w:pPr>
      <w:bookmarkStart w:id="12" w:name="_Toc241577662"/>
      <w:r>
        <w:t>(1) The only Din accepted by Allah</w:t>
      </w:r>
      <w:bookmarkEnd w:id="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951D48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373D7B" w14:textId="77777777" w:rsidR="00E07403" w:rsidRDefault="00000000">
            <w:pPr>
              <w:spacing w:after="40"/>
            </w:pPr>
            <w:r>
              <w:rPr>
                <w:rFonts w:ascii="Calibri" w:hAnsi="Calibri"/>
                <w:b/>
                <w:color w:val="0B6E4F"/>
                <w:spacing w:val="30"/>
                <w:sz w:val="15"/>
              </w:rPr>
              <w:t>✦  QURAN</w:t>
            </w:r>
          </w:p>
          <w:p w14:paraId="243E4E88" w14:textId="77777777" w:rsidR="00E07403" w:rsidRDefault="00000000">
            <w:pPr>
              <w:bidi/>
              <w:spacing w:after="60" w:line="264" w:lineRule="auto"/>
              <w:jc w:val="center"/>
            </w:pPr>
            <w:r>
              <w:rPr>
                <w:rFonts w:ascii="Amiri Quran" w:hAnsi="Amiri Quran" w:cs="Amiri Quran"/>
                <w:color w:val="0A3D2A"/>
                <w:sz w:val="33"/>
                <w:szCs w:val="33"/>
                <w:rtl/>
              </w:rPr>
              <w:t>﴿إِنَّ ٱلدِّينَ عِندَ ٱللَّهِ ٱلۡإِسۡلَٰمُۗ وَمَا ٱخۡتَلَفَ ٱلَّذِينَ أُوتُواْ ٱلۡكِتَٰبَ إِلَّا مِنۢ بَعۡدِ مَا جَآءَهُمُ ٱلۡعِلۡمُ بَغۡيَۢا بَيۡنَهُمۡۗ وَمَن يَكۡفُرۡ بِـَٔايَٰتِ ٱللَّهِ فَإِنَّ ٱللَّهَ سَرِيعُ ٱلۡحِسَابِ﴾</w:t>
            </w:r>
          </w:p>
          <w:p w14:paraId="05578FC0" w14:textId="77777777" w:rsidR="00E07403" w:rsidRDefault="00000000">
            <w:pPr>
              <w:spacing w:after="40"/>
            </w:pPr>
            <w:r>
              <w:rPr>
                <w:i/>
                <w:sz w:val="20"/>
              </w:rPr>
              <w:t>“Indeed, the religion in the sight of Allah is Islam. And those who were given the Scripture did not differ except after knowledge had come to them - out of jealous animosity between themselves. And whoever disbelieves in the verses of Allah, then indeed, Allah is swift in [taking] account.”</w:t>
            </w:r>
            <w:r>
              <w:rPr>
                <w:b/>
                <w:color w:val="0B6E4F"/>
                <w:sz w:val="18"/>
              </w:rPr>
              <w:t xml:space="preserve">  (Aal-e-Imran, Quran)</w:t>
            </w:r>
          </w:p>
          <w:p w14:paraId="0B327226" w14:textId="77777777" w:rsidR="00E07403" w:rsidRDefault="00000000">
            <w:pPr>
              <w:spacing w:after="0"/>
            </w:pPr>
            <w:r>
              <w:rPr>
                <w:b/>
                <w:color w:val="0B6E4F"/>
              </w:rPr>
              <w:t xml:space="preserve">➜  </w:t>
            </w:r>
            <w:r>
              <w:rPr>
                <w:sz w:val="19"/>
              </w:rPr>
              <w:t xml:space="preserve">Islam is </w:t>
            </w:r>
            <w:r>
              <w:rPr>
                <w:b/>
                <w:sz w:val="19"/>
              </w:rPr>
              <w:t>the</w:t>
            </w:r>
            <w:r>
              <w:rPr>
                <w:sz w:val="19"/>
              </w:rPr>
              <w:t xml:space="preserve"> Din with Allah — not one religion among many, but the one way of life He has always approved.</w:t>
            </w:r>
          </w:p>
        </w:tc>
      </w:tr>
    </w:tbl>
    <w:p w14:paraId="435305C7"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54F511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1168C0" w14:textId="77777777" w:rsidR="00E07403" w:rsidRDefault="00000000">
            <w:pPr>
              <w:spacing w:after="40"/>
            </w:pPr>
            <w:r>
              <w:rPr>
                <w:rFonts w:ascii="Calibri" w:hAnsi="Calibri"/>
                <w:b/>
                <w:color w:val="0B6E4F"/>
                <w:spacing w:val="30"/>
                <w:sz w:val="15"/>
              </w:rPr>
              <w:t>✦  QURAN</w:t>
            </w:r>
          </w:p>
          <w:p w14:paraId="2DEC7634" w14:textId="77777777" w:rsidR="00E07403" w:rsidRDefault="00000000">
            <w:pPr>
              <w:bidi/>
              <w:spacing w:after="60" w:line="264" w:lineRule="auto"/>
              <w:jc w:val="center"/>
            </w:pPr>
            <w:r>
              <w:rPr>
                <w:rFonts w:ascii="Amiri Quran" w:hAnsi="Amiri Quran" w:cs="Amiri Quran"/>
                <w:color w:val="0A3D2A"/>
                <w:sz w:val="33"/>
                <w:szCs w:val="33"/>
                <w:rtl/>
              </w:rPr>
              <w:t>﴿وَمَن يَبۡتَغِ غَيۡرَ ٱلۡإِسۡلَٰمِ دِينٗا فَلَن يُقۡبَلَ مِنۡهُ وَهُوَ فِي ٱلۡأٓخِرَةِ مِنَ ٱلۡخَٰسِرِينَ﴾</w:t>
            </w:r>
          </w:p>
          <w:p w14:paraId="637F644F" w14:textId="77777777" w:rsidR="00E07403" w:rsidRDefault="00000000">
            <w:pPr>
              <w:spacing w:after="40"/>
            </w:pPr>
            <w:r>
              <w:rPr>
                <w:i/>
                <w:sz w:val="20"/>
              </w:rPr>
              <w:t>“And whoever desires other than Islam as religion - never will it be accepted from him, and he, in the Hereafter, will be among the losers.”</w:t>
            </w:r>
            <w:r>
              <w:rPr>
                <w:b/>
                <w:color w:val="0B6E4F"/>
                <w:sz w:val="18"/>
              </w:rPr>
              <w:t xml:space="preserve">  (Aal-e-Imran, Quran)</w:t>
            </w:r>
          </w:p>
          <w:p w14:paraId="2938061D" w14:textId="77777777" w:rsidR="00E07403" w:rsidRDefault="00000000">
            <w:pPr>
              <w:spacing w:after="0"/>
            </w:pPr>
            <w:r>
              <w:rPr>
                <w:b/>
                <w:color w:val="0B6E4F"/>
              </w:rPr>
              <w:t xml:space="preserve">➜  </w:t>
            </w:r>
            <w:r>
              <w:rPr>
                <w:sz w:val="19"/>
              </w:rPr>
              <w:t xml:space="preserve">Whoever seeks a way of life other than Islam, </w:t>
            </w:r>
            <w:r>
              <w:rPr>
                <w:b/>
                <w:sz w:val="19"/>
              </w:rPr>
              <w:t>it will not be accepted</w:t>
            </w:r>
            <w:r>
              <w:rPr>
                <w:sz w:val="19"/>
              </w:rPr>
              <w:t xml:space="preserve"> from him.</w:t>
            </w:r>
          </w:p>
        </w:tc>
      </w:tr>
    </w:tbl>
    <w:p w14:paraId="2EE6AEEE" w14:textId="77777777" w:rsidR="00E07403" w:rsidRDefault="00E07403">
      <w:pPr>
        <w:spacing w:after="0"/>
      </w:pPr>
    </w:p>
    <w:p w14:paraId="62D1B68D" w14:textId="77777777" w:rsidR="00E07403" w:rsidRDefault="00000000">
      <w:pPr>
        <w:pStyle w:val="Heading3"/>
      </w:pPr>
      <w:bookmarkStart w:id="13" w:name="_Toc241577663"/>
      <w:r>
        <w:t>(2) Islam was the religion of every Prophet</w:t>
      </w:r>
      <w:bookmarkEnd w:id="13"/>
    </w:p>
    <w:p w14:paraId="2255341D" w14:textId="77777777" w:rsidR="00E07403" w:rsidRDefault="00000000">
      <w:r>
        <w:t xml:space="preserve">Islam did not begin in the seventh century. It is the same message that every Prophet brought — from Adam to Muhammad ﷺ. The Quran calls Nuh, Ibrahim, Yaqub, Yusuf, Musa and the disciples of Isa (peace be upon them) </w:t>
      </w:r>
      <w:r>
        <w:rPr>
          <w:b/>
        </w:rPr>
        <w:t>Muslims</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5A0420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BCFDCC" w14:textId="77777777" w:rsidR="00E07403" w:rsidRDefault="00000000">
            <w:pPr>
              <w:spacing w:after="40"/>
            </w:pPr>
            <w:r>
              <w:rPr>
                <w:rFonts w:ascii="Calibri" w:hAnsi="Calibri"/>
                <w:b/>
                <w:color w:val="0B6E4F"/>
                <w:spacing w:val="30"/>
                <w:sz w:val="15"/>
              </w:rPr>
              <w:t>✦  QURAN</w:t>
            </w:r>
          </w:p>
          <w:p w14:paraId="22615CF8" w14:textId="77777777" w:rsidR="00E07403" w:rsidRDefault="00000000">
            <w:pPr>
              <w:bidi/>
              <w:spacing w:after="60" w:line="264" w:lineRule="auto"/>
              <w:jc w:val="center"/>
            </w:pPr>
            <w:r>
              <w:rPr>
                <w:rFonts w:ascii="Amiri Quran" w:hAnsi="Amiri Quran" w:cs="Amiri Quran"/>
                <w:color w:val="0A3D2A"/>
                <w:sz w:val="33"/>
                <w:szCs w:val="33"/>
                <w:rtl/>
              </w:rPr>
              <w:t>﴿إِذۡ قَالَ لَهُۥ رَبُّهُۥٓ أَسۡلِمۡۖ قَالَ أَسۡلَمۡتُ لِرَبِّ ٱلۡعَٰلَمِينَ ۝ وَوَصَّىٰ بِهَآ إِبۡرَٰهِـۧمُ بَنِيهِ وَيَعۡقُوبُ يَٰبَنِيَّ إِنَّ ٱللَّهَ ٱصۡطَفَىٰ لَكُمُ ٱلدِّينَ فَلَا تَمُوتُنَّ إِلَّا وَأَنتُم مُّسۡلِمُونَ﴾</w:t>
            </w:r>
          </w:p>
          <w:p w14:paraId="0C38521D" w14:textId="77777777" w:rsidR="00E07403" w:rsidRDefault="00000000">
            <w:pPr>
              <w:spacing w:after="40"/>
            </w:pPr>
            <w:r>
              <w:rPr>
                <w:i/>
                <w:sz w:val="20"/>
              </w:rPr>
              <w:t>“When his Lord said to him, "Submit", he said "I have submitted [in Islam] to the Lord of the worlds. And Abraham instructed his sons [to do the same] and [so did] Jacob, [saying], "O my sons, indeed Allah has chosen for you this religion, so do not die except while you are Muslims.”</w:t>
            </w:r>
            <w:r>
              <w:rPr>
                <w:b/>
                <w:color w:val="0B6E4F"/>
                <w:sz w:val="18"/>
              </w:rPr>
              <w:t xml:space="preserve">  (Al-Baqarah, Quran)</w:t>
            </w:r>
          </w:p>
          <w:p w14:paraId="67B2E8F7" w14:textId="77777777" w:rsidR="00E07403" w:rsidRDefault="00000000">
            <w:pPr>
              <w:spacing w:after="0"/>
            </w:pPr>
            <w:r>
              <w:rPr>
                <w:b/>
                <w:color w:val="0B6E4F"/>
              </w:rPr>
              <w:t xml:space="preserve">➜  </w:t>
            </w:r>
            <w:r>
              <w:rPr>
                <w:sz w:val="19"/>
              </w:rPr>
              <w:t xml:space="preserve">Ibrahim (AS) </w:t>
            </w:r>
            <w:r>
              <w:rPr>
                <w:b/>
                <w:sz w:val="19"/>
              </w:rPr>
              <w:t>submitted (aslamtu)</w:t>
            </w:r>
            <w:r>
              <w:rPr>
                <w:sz w:val="19"/>
              </w:rPr>
              <w:t xml:space="preserve"> to the Lord of the worlds and left the same instruction to his sons: 'die not except as Muslims'.</w:t>
            </w:r>
          </w:p>
        </w:tc>
      </w:tr>
    </w:tbl>
    <w:p w14:paraId="00127292"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CB3D64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C204F5" w14:textId="77777777" w:rsidR="00E07403" w:rsidRDefault="00000000">
            <w:pPr>
              <w:spacing w:after="40"/>
            </w:pPr>
            <w:r>
              <w:rPr>
                <w:rFonts w:ascii="Calibri" w:hAnsi="Calibri"/>
                <w:b/>
                <w:color w:val="0B6E4F"/>
                <w:spacing w:val="30"/>
                <w:sz w:val="15"/>
              </w:rPr>
              <w:lastRenderedPageBreak/>
              <w:t>✦  QURAN</w:t>
            </w:r>
          </w:p>
          <w:p w14:paraId="54451481" w14:textId="77777777" w:rsidR="00E07403" w:rsidRDefault="00000000">
            <w:pPr>
              <w:bidi/>
              <w:spacing w:after="60" w:line="264" w:lineRule="auto"/>
              <w:jc w:val="center"/>
            </w:pPr>
            <w:r>
              <w:rPr>
                <w:rFonts w:ascii="Amiri Quran" w:hAnsi="Amiri Quran" w:cs="Amiri Quran"/>
                <w:color w:val="0A3D2A"/>
                <w:sz w:val="33"/>
                <w:szCs w:val="33"/>
                <w:rtl/>
              </w:rPr>
              <w:t>﴿… هُوَ سَمَّىٰكُمُ ٱلۡمُسۡلِمِينَ مِن قَبۡلُ وَفِي هَٰذَا …﴾</w:t>
            </w:r>
          </w:p>
          <w:p w14:paraId="793076BF" w14:textId="77777777" w:rsidR="00E07403" w:rsidRDefault="00000000">
            <w:pPr>
              <w:spacing w:after="40"/>
            </w:pPr>
            <w:r>
              <w:rPr>
                <w:i/>
                <w:sz w:val="20"/>
              </w:rPr>
              <w:t>“It is He who named you 'Muslims' before and in this [Quran].”</w:t>
            </w:r>
            <w:r>
              <w:rPr>
                <w:b/>
                <w:color w:val="0B6E4F"/>
                <w:sz w:val="18"/>
              </w:rPr>
              <w:t xml:space="preserve">  (Al-Hajj, Quran)</w:t>
            </w:r>
          </w:p>
          <w:p w14:paraId="53486E14" w14:textId="77777777" w:rsidR="00E07403" w:rsidRDefault="00000000">
            <w:pPr>
              <w:spacing w:after="0"/>
            </w:pPr>
            <w:r>
              <w:rPr>
                <w:b/>
                <w:color w:val="0B6E4F"/>
              </w:rPr>
              <w:t xml:space="preserve">➜  </w:t>
            </w:r>
            <w:r>
              <w:rPr>
                <w:sz w:val="19"/>
              </w:rPr>
              <w:t xml:space="preserve">It was Allah who </w:t>
            </w:r>
            <w:r>
              <w:rPr>
                <w:b/>
                <w:sz w:val="19"/>
              </w:rPr>
              <w:t>named you 'Muslims'</w:t>
            </w:r>
            <w:r>
              <w:rPr>
                <w:sz w:val="19"/>
              </w:rPr>
              <w:t xml:space="preserve"> — before, and in this Quran.</w:t>
            </w:r>
          </w:p>
        </w:tc>
      </w:tr>
    </w:tbl>
    <w:p w14:paraId="3A310411"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67740B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575CD95" w14:textId="77777777" w:rsidR="00E07403" w:rsidRDefault="00000000">
            <w:pPr>
              <w:spacing w:after="40"/>
            </w:pPr>
            <w:r>
              <w:rPr>
                <w:rFonts w:ascii="Calibri" w:hAnsi="Calibri"/>
                <w:b/>
                <w:color w:val="9A6B12"/>
                <w:spacing w:val="30"/>
                <w:sz w:val="15"/>
              </w:rPr>
              <w:t>✦  HADITH</w:t>
            </w:r>
          </w:p>
          <w:p w14:paraId="135C7299" w14:textId="77777777" w:rsidR="00E07403" w:rsidRDefault="00000000">
            <w:pPr>
              <w:bidi/>
              <w:spacing w:after="60" w:line="264" w:lineRule="auto"/>
              <w:jc w:val="center"/>
            </w:pPr>
            <w:r>
              <w:rPr>
                <w:rFonts w:ascii="Amiri" w:hAnsi="Amiri" w:cs="Amiri"/>
                <w:color w:val="3D2B05"/>
                <w:sz w:val="30"/>
                <w:szCs w:val="30"/>
                <w:rtl/>
              </w:rPr>
              <w:t>الْأَنْبِيَاءُ إِخْوَةٌ لِعَلَّاتٍ، أُمَّهَاتُهُمْ شَتَّى وَدِينُهُمْ وَاحِدٌ</w:t>
            </w:r>
          </w:p>
          <w:p w14:paraId="5CA5042A" w14:textId="77777777" w:rsidR="00E07403" w:rsidRDefault="00000000">
            <w:pPr>
              <w:spacing w:after="40"/>
            </w:pPr>
            <w:r>
              <w:rPr>
                <w:i/>
                <w:sz w:val="20"/>
              </w:rPr>
              <w:t>“The Prophets are brothers from one father; their mothers are different, but their Din is one.”</w:t>
            </w:r>
            <w:r>
              <w:rPr>
                <w:b/>
                <w:color w:val="9A6B12"/>
                <w:sz w:val="18"/>
              </w:rPr>
              <w:t xml:space="preserve">  (Al-Bukhari)</w:t>
            </w:r>
          </w:p>
          <w:p w14:paraId="419D9C05" w14:textId="77777777" w:rsidR="00E07403" w:rsidRDefault="00000000">
            <w:pPr>
              <w:spacing w:after="0"/>
            </w:pPr>
            <w:r>
              <w:rPr>
                <w:b/>
                <w:color w:val="9A6B12"/>
              </w:rPr>
              <w:t xml:space="preserve">➜  </w:t>
            </w:r>
            <w:r>
              <w:rPr>
                <w:b/>
                <w:sz w:val="19"/>
              </w:rPr>
              <w:t>One Din, many Shari'ahs</w:t>
            </w:r>
            <w:r>
              <w:rPr>
                <w:sz w:val="19"/>
              </w:rPr>
              <w:t>: belief is the same in every age; the detailed laws differ with time and people.</w:t>
            </w:r>
          </w:p>
        </w:tc>
      </w:tr>
    </w:tbl>
    <w:p w14:paraId="37FA583D"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AFFCB7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A17F900" w14:textId="77777777" w:rsidR="00E07403" w:rsidRDefault="00000000">
            <w:pPr>
              <w:spacing w:after="40"/>
            </w:pPr>
            <w:r>
              <w:rPr>
                <w:rFonts w:ascii="Calibri" w:hAnsi="Calibri"/>
                <w:b/>
                <w:color w:val="2A5AA0"/>
                <w:spacing w:val="30"/>
                <w:sz w:val="15"/>
              </w:rPr>
              <w:t>✦  SCHOLARLY VIEW</w:t>
            </w:r>
          </w:p>
          <w:p w14:paraId="24B82A80" w14:textId="77777777" w:rsidR="00E07403" w:rsidRDefault="00000000">
            <w:pPr>
              <w:spacing w:after="40"/>
            </w:pPr>
            <w:r>
              <w:rPr>
                <w:b/>
                <w:color w:val="1B2A4A"/>
                <w:sz w:val="20"/>
              </w:rPr>
              <w:t>Shah Waliullah Dehlawi</w:t>
            </w:r>
            <w:r>
              <w:rPr>
                <w:color w:val="5B5B5B"/>
                <w:sz w:val="17"/>
              </w:rPr>
              <w:t xml:space="preserve">  ·  Hujjat Allah al-Baligha</w:t>
            </w:r>
          </w:p>
          <w:p w14:paraId="48433E80" w14:textId="77777777" w:rsidR="00E07403" w:rsidRDefault="00000000">
            <w:pPr>
              <w:spacing w:after="40"/>
            </w:pPr>
            <w:r>
              <w:rPr>
                <w:sz w:val="20"/>
              </w:rPr>
              <w:t xml:space="preserve">Shah Waliullah explains that the </w:t>
            </w:r>
            <w:r>
              <w:rPr>
                <w:b/>
                <w:sz w:val="20"/>
              </w:rPr>
              <w:t>Din</w:t>
            </w:r>
            <w:r>
              <w:rPr>
                <w:sz w:val="20"/>
              </w:rPr>
              <w:t xml:space="preserve"> of all the Prophets is one — Tawhid, worship, the Hereafter and good morals — while their </w:t>
            </w:r>
            <w:r>
              <w:rPr>
                <w:b/>
                <w:sz w:val="20"/>
              </w:rPr>
              <w:t>Shari'ahs</w:t>
            </w:r>
            <w:r>
              <w:rPr>
                <w:sz w:val="20"/>
              </w:rPr>
              <w:t xml:space="preserve"> (detailed laws) differ according to the conditions of each people, just as a physician's medicine differs while the aim of health stays the same.</w:t>
            </w:r>
          </w:p>
          <w:p w14:paraId="56C191B6" w14:textId="77777777" w:rsidR="00E07403" w:rsidRDefault="00000000">
            <w:pPr>
              <w:spacing w:after="0"/>
            </w:pPr>
            <w:r>
              <w:rPr>
                <w:b/>
                <w:color w:val="2A5AA0"/>
              </w:rPr>
              <w:t xml:space="preserve">➜  </w:t>
            </w:r>
            <w:r>
              <w:rPr>
                <w:sz w:val="19"/>
              </w:rPr>
              <w:t xml:space="preserve">The difference between </w:t>
            </w:r>
            <w:r>
              <w:rPr>
                <w:b/>
                <w:sz w:val="19"/>
              </w:rPr>
              <w:t>Din</w:t>
            </w:r>
            <w:r>
              <w:rPr>
                <w:sz w:val="19"/>
              </w:rPr>
              <w:t xml:space="preserve"> (fixed) and </w:t>
            </w:r>
            <w:r>
              <w:rPr>
                <w:b/>
                <w:sz w:val="19"/>
              </w:rPr>
              <w:t>Shariah</w:t>
            </w:r>
            <w:r>
              <w:rPr>
                <w:sz w:val="19"/>
              </w:rPr>
              <w:t xml:space="preserve"> (adapted) — useful in 'Din vs religion' and 'Islam is the Din of all Prophets'.</w:t>
            </w:r>
          </w:p>
        </w:tc>
      </w:tr>
    </w:tbl>
    <w:p w14:paraId="222D2744" w14:textId="77777777" w:rsidR="00E07403" w:rsidRDefault="00E07403">
      <w:pPr>
        <w:spacing w:after="0"/>
      </w:pPr>
    </w:p>
    <w:p w14:paraId="3948146D" w14:textId="77777777" w:rsidR="00E07403" w:rsidRDefault="00000000">
      <w:pPr>
        <w:pStyle w:val="Heading3"/>
      </w:pPr>
      <w:bookmarkStart w:id="14" w:name="_Toc241577664"/>
      <w:r>
        <w:t>(3) The whole universe is 'Muslim'</w:t>
      </w:r>
      <w:bookmarkEnd w:id="14"/>
    </w:p>
    <w:p w14:paraId="1D446055" w14:textId="77777777" w:rsidR="00E07403" w:rsidRDefault="00000000">
      <w:r>
        <w:t xml:space="preserve">In the widest sense, everything in the universe is 'muslim' — it submits to the laws of its Creator. The sun rises by His law, water flows by His law, the heart beats by His law. Man alone has been given a </w:t>
      </w:r>
      <w:r>
        <w:rPr>
          <w:b/>
        </w:rPr>
        <w:t>choice</w:t>
      </w:r>
      <w:r>
        <w:t>: to submit willingly in the moral sphere as the rest of creation submits by nature.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2C46E8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306256" w14:textId="77777777" w:rsidR="00E07403" w:rsidRDefault="00000000">
            <w:pPr>
              <w:spacing w:after="40"/>
            </w:pPr>
            <w:r>
              <w:rPr>
                <w:rFonts w:ascii="Calibri" w:hAnsi="Calibri"/>
                <w:b/>
                <w:color w:val="0B6E4F"/>
                <w:spacing w:val="30"/>
                <w:sz w:val="15"/>
              </w:rPr>
              <w:t>✦  QURAN</w:t>
            </w:r>
          </w:p>
          <w:p w14:paraId="523965B1" w14:textId="77777777" w:rsidR="00E07403" w:rsidRDefault="00000000">
            <w:pPr>
              <w:bidi/>
              <w:spacing w:after="60" w:line="264" w:lineRule="auto"/>
              <w:jc w:val="center"/>
            </w:pPr>
            <w:r>
              <w:rPr>
                <w:rFonts w:ascii="Amiri Quran" w:hAnsi="Amiri Quran" w:cs="Amiri Quran"/>
                <w:color w:val="0A3D2A"/>
                <w:sz w:val="33"/>
                <w:szCs w:val="33"/>
                <w:rtl/>
              </w:rPr>
              <w:t>﴿أَفَغَيۡرَ دِينِ ٱللَّهِ يَبۡغُونَ وَلَهُۥٓ أَسۡلَمَ مَن فِي ٱلسَّمَٰوَٰتِ وَٱلۡأَرۡضِ طَوۡعٗا وَكَرۡهٗا وَإِلَيۡهِ يُرۡجَعُونَ﴾</w:t>
            </w:r>
          </w:p>
          <w:p w14:paraId="7EFF1914" w14:textId="77777777" w:rsidR="00E07403" w:rsidRDefault="00000000">
            <w:pPr>
              <w:spacing w:after="40"/>
            </w:pPr>
            <w:r>
              <w:rPr>
                <w:i/>
                <w:sz w:val="20"/>
              </w:rPr>
              <w:t>“So is it other than the religion of Allah they desire, while to Him have submitted [all] those within the heavens and earth, willingly or by compulsion, and to Him they will be returned.”</w:t>
            </w:r>
            <w:r>
              <w:rPr>
                <w:b/>
                <w:color w:val="0B6E4F"/>
                <w:sz w:val="18"/>
              </w:rPr>
              <w:t xml:space="preserve">  (Aal-e-Imran, Quran)</w:t>
            </w:r>
          </w:p>
          <w:p w14:paraId="1B72160B" w14:textId="77777777" w:rsidR="00E07403" w:rsidRDefault="00000000">
            <w:pPr>
              <w:spacing w:after="0"/>
            </w:pPr>
            <w:r>
              <w:rPr>
                <w:b/>
                <w:color w:val="0B6E4F"/>
              </w:rPr>
              <w:t xml:space="preserve">➜  </w:t>
            </w:r>
            <w:r>
              <w:rPr>
                <w:sz w:val="19"/>
              </w:rPr>
              <w:t xml:space="preserve">Whatever is in the heavens and the earth </w:t>
            </w:r>
            <w:r>
              <w:rPr>
                <w:b/>
                <w:sz w:val="19"/>
              </w:rPr>
              <w:t>has submitted</w:t>
            </w:r>
            <w:r>
              <w:rPr>
                <w:sz w:val="19"/>
              </w:rPr>
              <w:t xml:space="preserve"> to Allah, willingly or by compulsion — Islam is the law of the whole universe.</w:t>
            </w:r>
          </w:p>
        </w:tc>
      </w:tr>
    </w:tbl>
    <w:p w14:paraId="44D1E6CC"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F6A40E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38FF634" w14:textId="77777777" w:rsidR="00E07403" w:rsidRDefault="00000000">
            <w:pPr>
              <w:spacing w:after="40"/>
            </w:pPr>
            <w:r>
              <w:rPr>
                <w:rFonts w:ascii="Calibri" w:hAnsi="Calibri"/>
                <w:b/>
                <w:color w:val="2A5AA0"/>
                <w:spacing w:val="30"/>
                <w:sz w:val="15"/>
              </w:rPr>
              <w:t>✦  SCHOLARLY VIEW</w:t>
            </w:r>
          </w:p>
          <w:p w14:paraId="04E50E6C" w14:textId="77777777" w:rsidR="00E07403" w:rsidRDefault="00000000">
            <w:pPr>
              <w:spacing w:after="40"/>
            </w:pPr>
            <w:r>
              <w:rPr>
                <w:b/>
                <w:color w:val="1B2A4A"/>
                <w:sz w:val="20"/>
              </w:rPr>
              <w:t>Abul A'la Mawdudi</w:t>
            </w:r>
            <w:r>
              <w:rPr>
                <w:color w:val="5B5B5B"/>
                <w:sz w:val="17"/>
              </w:rPr>
              <w:t xml:space="preserve">  ·  Towards Understanding Islam (on the FPSC reading list)</w:t>
            </w:r>
          </w:p>
          <w:p w14:paraId="6266FD6E" w14:textId="77777777" w:rsidR="00E07403" w:rsidRDefault="00000000">
            <w:pPr>
              <w:spacing w:after="40"/>
            </w:pPr>
            <w:r>
              <w:rPr>
                <w:sz w:val="20"/>
              </w:rPr>
              <w:t>Mawdudi explains that because every object in the universe obeys the law of its Creator, the universe itself is 'muslim'; man is 'muslim' in his body by nature, and becomes a Muslim in the full sense when he also submits his will and choices to Allah.</w:t>
            </w:r>
          </w:p>
          <w:p w14:paraId="241547A5" w14:textId="77777777" w:rsidR="00E07403" w:rsidRDefault="00000000">
            <w:pPr>
              <w:spacing w:after="0"/>
            </w:pPr>
            <w:r>
              <w:rPr>
                <w:b/>
                <w:color w:val="2A5AA0"/>
              </w:rPr>
              <w:t xml:space="preserve">➜  </w:t>
            </w:r>
            <w:r>
              <w:rPr>
                <w:sz w:val="19"/>
              </w:rPr>
              <w:t>A clear, simple way to explain the concept of Islam in an introduction.</w:t>
            </w:r>
          </w:p>
        </w:tc>
      </w:tr>
    </w:tbl>
    <w:p w14:paraId="0A4803EF" w14:textId="77777777" w:rsidR="00E07403" w:rsidRDefault="00E07403">
      <w:pPr>
        <w:spacing w:after="0"/>
      </w:pPr>
    </w:p>
    <w:p w14:paraId="07CB9589" w14:textId="77777777" w:rsidR="00E07403" w:rsidRDefault="00000000">
      <w:pPr>
        <w:pStyle w:val="Heading2"/>
      </w:pPr>
      <w:bookmarkStart w:id="15" w:name="_Toc241577665"/>
      <w:r>
        <w:lastRenderedPageBreak/>
        <w:t>1.3  The structure of Islam: Iman, Islam, Ihsan</w:t>
      </w:r>
      <w:bookmarkEnd w:id="15"/>
    </w:p>
    <w:p w14:paraId="2834549B" w14:textId="77777777" w:rsidR="00E07403" w:rsidRDefault="00000000">
      <w:r>
        <w:t xml:space="preserve">The Prophet ﷺ taught the structure of the religion through the </w:t>
      </w:r>
      <w:r>
        <w:rPr>
          <w:b/>
        </w:rPr>
        <w:t>Hadith of Jibril</w:t>
      </w:r>
      <w:r>
        <w:t>. It has three levels, and together they are 'your Din':</w:t>
      </w:r>
    </w:p>
    <w:p w14:paraId="7A9E7BBF" w14:textId="77777777" w:rsidR="00E07403" w:rsidRDefault="00000000">
      <w:pPr>
        <w:pStyle w:val="Heading3"/>
      </w:pPr>
      <w:bookmarkStart w:id="16" w:name="_Toc241577666"/>
      <w:r>
        <w:t>(1) Iman — the level of belief</w:t>
      </w:r>
      <w:bookmarkEnd w:id="16"/>
    </w:p>
    <w:p w14:paraId="2CFE4C7E" w14:textId="77777777" w:rsidR="00E07403" w:rsidRDefault="00000000">
      <w:r>
        <w:t>Belief in Allah, His Angels, His Books, His Messengers, the Last Day and Qadr. This is the root.</w:t>
      </w:r>
    </w:p>
    <w:p w14:paraId="32C94C39" w14:textId="77777777" w:rsidR="00E07403" w:rsidRDefault="00000000">
      <w:pPr>
        <w:pStyle w:val="Heading3"/>
      </w:pPr>
      <w:bookmarkStart w:id="17" w:name="_Toc241577667"/>
      <w:r>
        <w:t>(2) Islam — the level of practice</w:t>
      </w:r>
      <w:bookmarkEnd w:id="17"/>
    </w:p>
    <w:p w14:paraId="6F7E075D" w14:textId="77777777" w:rsidR="00E07403" w:rsidRDefault="00000000">
      <w:r>
        <w:t>The five pillars: Shahadah, Salah, Zakat, Sawm and Hajj. This is the trunk.</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8375F4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0ED60C3" w14:textId="77777777" w:rsidR="00E07403" w:rsidRDefault="00000000">
            <w:pPr>
              <w:spacing w:after="40"/>
            </w:pPr>
            <w:r>
              <w:rPr>
                <w:rFonts w:ascii="Calibri" w:hAnsi="Calibri"/>
                <w:b/>
                <w:color w:val="9A6B12"/>
                <w:spacing w:val="30"/>
                <w:sz w:val="15"/>
              </w:rPr>
              <w:t>✦  HADITH</w:t>
            </w:r>
          </w:p>
          <w:p w14:paraId="3DA5FAEC" w14:textId="77777777" w:rsidR="00E07403" w:rsidRDefault="00000000">
            <w:pPr>
              <w:bidi/>
              <w:spacing w:after="60" w:line="264" w:lineRule="auto"/>
              <w:jc w:val="center"/>
            </w:pPr>
            <w:r>
              <w:rPr>
                <w:rFonts w:ascii="Amiri" w:hAnsi="Amiri" w:cs="Amiri"/>
                <w:color w:val="3D2B05"/>
                <w:sz w:val="30"/>
                <w:szCs w:val="30"/>
                <w:rtl/>
              </w:rPr>
              <w:t>بُنِيَ الْإِسْلَامُ عَلَى خَمْسٍ: شَهَادَةِ أَنْ لَا إِلَهَ إِلَّا اللَّهُ وَأَنَّ مُحَمَّدًا رَسُولُ اللَّهِ، وَإِقَامِ الصَّلَاةِ، وَإِيتَاءِ الزَّكَاةِ، وَالْحَجِّ، وَصَوْمِ رَمَضَانَ</w:t>
            </w:r>
          </w:p>
          <w:p w14:paraId="239800A9" w14:textId="77777777" w:rsidR="00E07403" w:rsidRDefault="00000000">
            <w:pPr>
              <w:spacing w:after="40"/>
            </w:pPr>
            <w:r>
              <w:rPr>
                <w:i/>
                <w:sz w:val="20"/>
              </w:rPr>
              <w:t>“Islam is built on five: testifying that there is no god but Allah and that Muhammad is the Messenger of Allah, establishing prayer, paying Zakat, Hajj, and fasting in Ramadan.”</w:t>
            </w:r>
            <w:r>
              <w:rPr>
                <w:b/>
                <w:color w:val="9A6B12"/>
                <w:sz w:val="18"/>
              </w:rPr>
              <w:t xml:space="preserve">  (Al-Bukhari and Muslim)</w:t>
            </w:r>
          </w:p>
          <w:p w14:paraId="195E0D77" w14:textId="77777777" w:rsidR="00E07403" w:rsidRDefault="00000000">
            <w:pPr>
              <w:spacing w:after="0"/>
            </w:pPr>
            <w:r>
              <w:rPr>
                <w:b/>
                <w:color w:val="9A6B12"/>
              </w:rPr>
              <w:t xml:space="preserve">➜  </w:t>
            </w:r>
            <w:r>
              <w:rPr>
                <w:sz w:val="19"/>
              </w:rPr>
              <w:t xml:space="preserve">The five </w:t>
            </w:r>
            <w:r>
              <w:rPr>
                <w:b/>
                <w:sz w:val="19"/>
              </w:rPr>
              <w:t>pillars</w:t>
            </w:r>
            <w:r>
              <w:rPr>
                <w:sz w:val="19"/>
              </w:rPr>
              <w:t xml:space="preserve"> hold up the building; the building itself — Islam — is far larger than its pillars.</w:t>
            </w:r>
          </w:p>
        </w:tc>
      </w:tr>
    </w:tbl>
    <w:p w14:paraId="0F4FFB58" w14:textId="77777777" w:rsidR="00E07403" w:rsidRDefault="00E07403">
      <w:pPr>
        <w:spacing w:after="0"/>
      </w:pPr>
    </w:p>
    <w:p w14:paraId="0A6A27CD" w14:textId="77777777" w:rsidR="00E07403" w:rsidRDefault="00000000">
      <w:pPr>
        <w:pStyle w:val="Heading3"/>
      </w:pPr>
      <w:bookmarkStart w:id="18" w:name="_Toc241577668"/>
      <w:r>
        <w:t>(3) Ihsan — the level of excellence</w:t>
      </w:r>
      <w:bookmarkEnd w:id="18"/>
    </w:p>
    <w:p w14:paraId="2585AC3B" w14:textId="77777777" w:rsidR="00E07403" w:rsidRDefault="00000000">
      <w:r>
        <w:t>Worshipping Allah as though you see Him. This is the fruit: sincerity, purity of heart and noble character.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27F616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42D1539" w14:textId="77777777" w:rsidR="00E07403" w:rsidRDefault="00000000">
            <w:pPr>
              <w:spacing w:after="40"/>
            </w:pPr>
            <w:r>
              <w:rPr>
                <w:rFonts w:ascii="Calibri" w:hAnsi="Calibri"/>
                <w:b/>
                <w:color w:val="9A6B12"/>
                <w:spacing w:val="30"/>
                <w:sz w:val="15"/>
              </w:rPr>
              <w:t>✦  HADITH</w:t>
            </w:r>
          </w:p>
          <w:p w14:paraId="2093F19E" w14:textId="77777777" w:rsidR="00E07403" w:rsidRDefault="00000000">
            <w:pPr>
              <w:bidi/>
              <w:spacing w:after="60" w:line="264" w:lineRule="auto"/>
              <w:jc w:val="center"/>
            </w:pPr>
            <w:r>
              <w:rPr>
                <w:rFonts w:ascii="Amiri" w:hAnsi="Amiri" w:cs="Amiri"/>
                <w:color w:val="3D2B05"/>
                <w:sz w:val="30"/>
                <w:szCs w:val="30"/>
                <w:rtl/>
              </w:rPr>
              <w:t>فَإِنَّهُ جِبْرِيلُ أَتَاكُمْ يُعَلِّمُكُمْ دِينَكُمْ</w:t>
            </w:r>
          </w:p>
          <w:p w14:paraId="66A8FFEE" w14:textId="77777777" w:rsidR="00E07403" w:rsidRDefault="00000000">
            <w:pPr>
              <w:spacing w:after="40"/>
            </w:pPr>
            <w:r>
              <w:rPr>
                <w:i/>
                <w:sz w:val="20"/>
              </w:rPr>
              <w:t>“That was Jibril; he came to teach you your Din.”</w:t>
            </w:r>
            <w:r>
              <w:rPr>
                <w:b/>
                <w:color w:val="9A6B12"/>
                <w:sz w:val="18"/>
              </w:rPr>
              <w:t xml:space="preserve">  (Muslim)</w:t>
            </w:r>
          </w:p>
          <w:p w14:paraId="7C6F3CE0" w14:textId="77777777" w:rsidR="00E07403" w:rsidRDefault="00000000">
            <w:pPr>
              <w:spacing w:after="0"/>
            </w:pPr>
            <w:r>
              <w:rPr>
                <w:b/>
                <w:color w:val="9A6B12"/>
              </w:rPr>
              <w:t xml:space="preserve">➜  </w:t>
            </w:r>
            <w:r>
              <w:rPr>
                <w:sz w:val="19"/>
              </w:rPr>
              <w:t xml:space="preserve">After explaining Iman, Islam and Ihsan, the Prophet ﷺ called all three together </w:t>
            </w:r>
            <w:r>
              <w:rPr>
                <w:b/>
                <w:sz w:val="19"/>
              </w:rPr>
              <w:t>'your Din'</w:t>
            </w:r>
            <w:r>
              <w:rPr>
                <w:sz w:val="19"/>
              </w:rPr>
              <w:t xml:space="preserve"> — Islam is a complete structure, not a set of rituals.</w:t>
            </w:r>
          </w:p>
        </w:tc>
      </w:tr>
    </w:tbl>
    <w:p w14:paraId="7BC861D7" w14:textId="77777777" w:rsidR="00E07403" w:rsidRDefault="00E07403">
      <w:pPr>
        <w:spacing w:after="0"/>
      </w:pPr>
    </w:p>
    <w:p w14:paraId="515E6280" w14:textId="77777777" w:rsidR="00E07403" w:rsidRDefault="00000000">
      <w:pPr>
        <w:pStyle w:val="Heading2"/>
      </w:pPr>
      <w:bookmarkStart w:id="19" w:name="_Toc241577669"/>
      <w:r>
        <w:t>1.4  Islam as a complete code of life</w:t>
      </w:r>
      <w:bookmarkEnd w:id="19"/>
    </w:p>
    <w:p w14:paraId="2CF5A9D5" w14:textId="77777777" w:rsidR="00E07403" w:rsidRDefault="00000000">
      <w:pPr>
        <w:pStyle w:val="Heading3"/>
      </w:pPr>
      <w:bookmarkStart w:id="20" w:name="_Toc241577670"/>
      <w:r>
        <w:t>(1) The completion of the Din</w:t>
      </w:r>
      <w:bookmarkEnd w:id="2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60F463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812858" w14:textId="77777777" w:rsidR="00E07403" w:rsidRDefault="00000000">
            <w:pPr>
              <w:spacing w:after="40"/>
            </w:pPr>
            <w:r>
              <w:rPr>
                <w:rFonts w:ascii="Calibri" w:hAnsi="Calibri"/>
                <w:b/>
                <w:color w:val="0B6E4F"/>
                <w:spacing w:val="30"/>
                <w:sz w:val="15"/>
              </w:rPr>
              <w:t>✦  QURAN</w:t>
            </w:r>
          </w:p>
          <w:p w14:paraId="60F59B3F" w14:textId="77777777" w:rsidR="00E07403" w:rsidRDefault="00000000">
            <w:pPr>
              <w:bidi/>
              <w:spacing w:after="60" w:line="264" w:lineRule="auto"/>
              <w:jc w:val="center"/>
            </w:pPr>
            <w:r>
              <w:rPr>
                <w:rFonts w:ascii="Amiri Quran" w:hAnsi="Amiri Quran" w:cs="Amiri Quran"/>
                <w:color w:val="0A3D2A"/>
                <w:sz w:val="33"/>
                <w:szCs w:val="33"/>
                <w:rtl/>
              </w:rPr>
              <w:t>﴿… ٱلۡيَوۡمَ أَكۡمَلۡتُ لَكُمۡ دِينَكُمۡ وَأَتۡمَمۡتُ عَلَيۡكُمۡ نِعۡمَتِي وَرَضِيتُ لَكُمُ ٱلۡإِسۡلَٰمَ دِينٗاۚ …﴾</w:t>
            </w:r>
          </w:p>
          <w:p w14:paraId="4951B393" w14:textId="77777777" w:rsidR="00E07403" w:rsidRDefault="00000000">
            <w:pPr>
              <w:spacing w:after="40"/>
            </w:pPr>
            <w:r>
              <w:rPr>
                <w:i/>
                <w:sz w:val="20"/>
              </w:rPr>
              <w:t>“This day I have perfected for you your religion, completed My favour upon you, and approved for you Islam as your way of life.”</w:t>
            </w:r>
            <w:r>
              <w:rPr>
                <w:b/>
                <w:color w:val="0B6E4F"/>
                <w:sz w:val="18"/>
              </w:rPr>
              <w:t xml:space="preserve">  (Al-Ma'idah, Quran)</w:t>
            </w:r>
          </w:p>
          <w:p w14:paraId="5E62F9A0" w14:textId="77777777" w:rsidR="00E07403" w:rsidRDefault="00000000">
            <w:pPr>
              <w:spacing w:after="0"/>
            </w:pPr>
            <w:r>
              <w:rPr>
                <w:b/>
                <w:color w:val="0B6E4F"/>
              </w:rPr>
              <w:t xml:space="preserve">➜  </w:t>
            </w:r>
            <w:r>
              <w:rPr>
                <w:sz w:val="19"/>
              </w:rPr>
              <w:t xml:space="preserve">Revealed at the Farewell Hajj: the Din is </w:t>
            </w:r>
            <w:r>
              <w:rPr>
                <w:b/>
                <w:sz w:val="19"/>
              </w:rPr>
              <w:t>complete</w:t>
            </w:r>
            <w:r>
              <w:rPr>
                <w:sz w:val="19"/>
              </w:rPr>
              <w:t xml:space="preserve"> — nothing essential is missing, and nothing may be added as religion.</w:t>
            </w:r>
          </w:p>
        </w:tc>
      </w:tr>
    </w:tbl>
    <w:p w14:paraId="6304A230" w14:textId="77777777" w:rsidR="00E07403" w:rsidRDefault="00E07403">
      <w:pPr>
        <w:spacing w:after="0"/>
      </w:pPr>
    </w:p>
    <w:p w14:paraId="43CEE3DA" w14:textId="77777777" w:rsidR="00E07403" w:rsidRDefault="00000000">
      <w:pPr>
        <w:pStyle w:val="Heading3"/>
      </w:pPr>
      <w:bookmarkStart w:id="21" w:name="_Toc241577671"/>
      <w:r>
        <w:lastRenderedPageBreak/>
        <w:t>(2) Enter Islam completely</w:t>
      </w:r>
      <w:bookmarkEnd w:id="2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1F1648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30808EB" w14:textId="77777777" w:rsidR="00E07403" w:rsidRDefault="00000000">
            <w:pPr>
              <w:spacing w:after="40"/>
            </w:pPr>
            <w:r>
              <w:rPr>
                <w:rFonts w:ascii="Calibri" w:hAnsi="Calibri"/>
                <w:b/>
                <w:color w:val="0B6E4F"/>
                <w:spacing w:val="30"/>
                <w:sz w:val="15"/>
              </w:rPr>
              <w:t>✦  QURAN</w:t>
            </w:r>
          </w:p>
          <w:p w14:paraId="164B20B3" w14:textId="77777777" w:rsidR="00E07403" w:rsidRDefault="00000000">
            <w:pPr>
              <w:bidi/>
              <w:spacing w:after="60" w:line="264" w:lineRule="auto"/>
              <w:jc w:val="center"/>
            </w:pPr>
            <w:r>
              <w:rPr>
                <w:rFonts w:ascii="Amiri Quran" w:hAnsi="Amiri Quran" w:cs="Amiri Quran"/>
                <w:color w:val="0A3D2A"/>
                <w:sz w:val="33"/>
                <w:szCs w:val="33"/>
                <w:rtl/>
              </w:rPr>
              <w:t>﴿يَـٰٓأَيُّهَا ٱلَّذِينَ ءَامَنُواْ ٱدۡخُلُواْ فِي ٱلسِّلۡمِ كَآفَّةٗ وَلَا تَتَّبِعُواْ خُطُوَٰتِ ٱلشَّيۡطَٰنِۚ إِنَّهُۥ لَكُمۡ عَدُوّٞ مُّبِينٞ﴾</w:t>
            </w:r>
          </w:p>
          <w:p w14:paraId="5B323A22" w14:textId="77777777" w:rsidR="00E07403" w:rsidRDefault="00000000">
            <w:pPr>
              <w:spacing w:after="40"/>
            </w:pPr>
            <w:r>
              <w:rPr>
                <w:i/>
                <w:sz w:val="20"/>
              </w:rPr>
              <w:t>“O you who have believed, enter into Islam completely [and perfectly] and do not follow the footsteps of Satan. Indeed, he is to you a clear enemy.”</w:t>
            </w:r>
            <w:r>
              <w:rPr>
                <w:b/>
                <w:color w:val="0B6E4F"/>
                <w:sz w:val="18"/>
              </w:rPr>
              <w:t xml:space="preserve">  (Al-Baqarah, Quran)</w:t>
            </w:r>
          </w:p>
          <w:p w14:paraId="30ED12A7" w14:textId="77777777" w:rsidR="00E07403" w:rsidRDefault="00000000">
            <w:pPr>
              <w:spacing w:after="0"/>
            </w:pPr>
            <w:r>
              <w:rPr>
                <w:b/>
                <w:color w:val="0B6E4F"/>
              </w:rPr>
              <w:t xml:space="preserve">➜  </w:t>
            </w:r>
            <w:r>
              <w:rPr>
                <w:sz w:val="19"/>
              </w:rPr>
              <w:t xml:space="preserve">'Enter into Islam </w:t>
            </w:r>
            <w:r>
              <w:rPr>
                <w:b/>
                <w:sz w:val="19"/>
              </w:rPr>
              <w:t>completely</w:t>
            </w:r>
            <w:r>
              <w:rPr>
                <w:sz w:val="19"/>
              </w:rPr>
              <w:t>' — Islam cannot be accepted in the mosque and rejected in the market, the court or the parliament.</w:t>
            </w:r>
          </w:p>
        </w:tc>
      </w:tr>
    </w:tbl>
    <w:p w14:paraId="74A9D93E"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D4A52C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3000FB1" w14:textId="77777777" w:rsidR="00E07403" w:rsidRDefault="00000000">
            <w:pPr>
              <w:spacing w:after="40"/>
            </w:pPr>
            <w:r>
              <w:rPr>
                <w:rFonts w:ascii="Calibri" w:hAnsi="Calibri"/>
                <w:b/>
                <w:color w:val="0B6E4F"/>
                <w:spacing w:val="30"/>
                <w:sz w:val="15"/>
              </w:rPr>
              <w:t>✦  QURAN</w:t>
            </w:r>
          </w:p>
          <w:p w14:paraId="2466CFFF" w14:textId="77777777" w:rsidR="00E07403" w:rsidRDefault="00000000">
            <w:pPr>
              <w:bidi/>
              <w:spacing w:after="60" w:line="264" w:lineRule="auto"/>
              <w:jc w:val="center"/>
            </w:pPr>
            <w:r>
              <w:rPr>
                <w:rFonts w:ascii="Amiri Quran" w:hAnsi="Amiri Quran" w:cs="Amiri Quran"/>
                <w:color w:val="0A3D2A"/>
                <w:sz w:val="33"/>
                <w:szCs w:val="33"/>
                <w:rtl/>
              </w:rPr>
              <w:t>﴿قُلۡ إِنَّ صَلَاتِي وَنُسُكِي وَمَحۡيَايَ وَمَمَاتِي لِلَّهِ رَبِّ ٱلۡعَٰلَمِينَ ۝ لَا شَرِيكَ لَهُۥۖ وَبِذَٰلِكَ أُمِرۡتُ وَأَنَا۠ أَوَّلُ ٱلۡمُسۡلِمِينَ﴾</w:t>
            </w:r>
          </w:p>
          <w:p w14:paraId="1746232F" w14:textId="77777777" w:rsidR="00E07403" w:rsidRDefault="00000000">
            <w:pPr>
              <w:spacing w:after="40"/>
            </w:pPr>
            <w:r>
              <w:rPr>
                <w:i/>
                <w:sz w:val="20"/>
              </w:rPr>
              <w:t>“Say, "Indeed, my prayer, my rites of sacrifice, my living and my dying are for Allah, Lord of the worlds. No partner has He. And this I have been commanded, and I am the first [among you] of the Muslims.”</w:t>
            </w:r>
            <w:r>
              <w:rPr>
                <w:b/>
                <w:color w:val="0B6E4F"/>
                <w:sz w:val="18"/>
              </w:rPr>
              <w:t xml:space="preserve">  (Al-An'am, Quran)</w:t>
            </w:r>
          </w:p>
          <w:p w14:paraId="78C088BA" w14:textId="77777777" w:rsidR="00E07403" w:rsidRDefault="00000000">
            <w:pPr>
              <w:spacing w:after="0"/>
            </w:pPr>
            <w:r>
              <w:rPr>
                <w:b/>
                <w:color w:val="0B6E4F"/>
              </w:rPr>
              <w:t xml:space="preserve">➜  </w:t>
            </w:r>
            <w:r>
              <w:rPr>
                <w:sz w:val="19"/>
              </w:rPr>
              <w:t xml:space="preserve">'My prayer, my sacrifice, my </w:t>
            </w:r>
            <w:r>
              <w:rPr>
                <w:b/>
                <w:sz w:val="19"/>
              </w:rPr>
              <w:t>living and my dying</w:t>
            </w:r>
            <w:r>
              <w:rPr>
                <w:sz w:val="19"/>
              </w:rPr>
              <w:t xml:space="preserve"> are for Allah' — the whole of life, not a part of it, is devoted to Him.</w:t>
            </w:r>
          </w:p>
        </w:tc>
      </w:tr>
    </w:tbl>
    <w:p w14:paraId="7756D596" w14:textId="77777777" w:rsidR="00E07403" w:rsidRDefault="00E07403">
      <w:pPr>
        <w:spacing w:after="0"/>
      </w:pPr>
    </w:p>
    <w:p w14:paraId="594CE343" w14:textId="77777777" w:rsidR="00E07403" w:rsidRDefault="00000000">
      <w:pPr>
        <w:pStyle w:val="Heading3"/>
      </w:pPr>
      <w:bookmarkStart w:id="22" w:name="_Toc241577672"/>
      <w:r>
        <w:t>(3) What 'complete code of life' means in practice</w:t>
      </w:r>
      <w:bookmarkEnd w:id="22"/>
    </w:p>
    <w:p w14:paraId="75B76045" w14:textId="77777777" w:rsidR="00E07403" w:rsidRDefault="00000000">
      <w:r>
        <w:t>Islam gives guidance for every department of life:</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371"/>
      </w:tblGrid>
      <w:tr w:rsidR="00E07403" w14:paraId="112D414A" w14:textId="77777777">
        <w:trPr>
          <w:tblHeader/>
          <w:jc w:val="center"/>
        </w:trPr>
        <w:tc>
          <w:tcPr>
            <w:tcW w:w="2041" w:type="dxa"/>
            <w:shd w:val="clear" w:color="auto" w:fill="1B2A4A"/>
            <w:tcMar>
              <w:top w:w="60" w:type="dxa"/>
              <w:left w:w="100" w:type="dxa"/>
              <w:bottom w:w="60" w:type="dxa"/>
              <w:right w:w="100" w:type="dxa"/>
            </w:tcMar>
          </w:tcPr>
          <w:p w14:paraId="16F53C97" w14:textId="77777777" w:rsidR="00E07403" w:rsidRDefault="00000000">
            <w:pPr>
              <w:spacing w:after="0"/>
            </w:pPr>
            <w:r>
              <w:rPr>
                <w:rFonts w:ascii="Calibri" w:hAnsi="Calibri"/>
                <w:b/>
                <w:color w:val="FFFFFF"/>
                <w:sz w:val="18"/>
              </w:rPr>
              <w:t>Sphere</w:t>
            </w:r>
          </w:p>
        </w:tc>
        <w:tc>
          <w:tcPr>
            <w:tcW w:w="7370" w:type="dxa"/>
            <w:shd w:val="clear" w:color="auto" w:fill="1B2A4A"/>
            <w:tcMar>
              <w:top w:w="60" w:type="dxa"/>
              <w:left w:w="100" w:type="dxa"/>
              <w:bottom w:w="60" w:type="dxa"/>
              <w:right w:w="100" w:type="dxa"/>
            </w:tcMar>
          </w:tcPr>
          <w:p w14:paraId="59223A8E" w14:textId="77777777" w:rsidR="00E07403" w:rsidRDefault="00000000">
            <w:pPr>
              <w:spacing w:after="0"/>
            </w:pPr>
            <w:r>
              <w:rPr>
                <w:rFonts w:ascii="Calibri" w:hAnsi="Calibri"/>
                <w:b/>
                <w:color w:val="FFFFFF"/>
                <w:sz w:val="18"/>
              </w:rPr>
              <w:t>What Islam gives</w:t>
            </w:r>
          </w:p>
        </w:tc>
      </w:tr>
      <w:tr w:rsidR="00E07403" w14:paraId="5D395A3D" w14:textId="77777777">
        <w:trPr>
          <w:jc w:val="center"/>
        </w:trPr>
        <w:tc>
          <w:tcPr>
            <w:tcW w:w="2041" w:type="dxa"/>
            <w:tcMar>
              <w:top w:w="50" w:type="dxa"/>
              <w:left w:w="100" w:type="dxa"/>
              <w:bottom w:w="50" w:type="dxa"/>
              <w:right w:w="100" w:type="dxa"/>
            </w:tcMar>
          </w:tcPr>
          <w:p w14:paraId="102E7659" w14:textId="77777777" w:rsidR="00E07403" w:rsidRDefault="00000000">
            <w:pPr>
              <w:spacing w:after="20" w:line="252" w:lineRule="auto"/>
            </w:pPr>
            <w:r>
              <w:rPr>
                <w:b/>
                <w:sz w:val="18"/>
              </w:rPr>
              <w:t>Belief</w:t>
            </w:r>
          </w:p>
        </w:tc>
        <w:tc>
          <w:tcPr>
            <w:tcW w:w="7370" w:type="dxa"/>
            <w:tcMar>
              <w:top w:w="50" w:type="dxa"/>
              <w:left w:w="100" w:type="dxa"/>
              <w:bottom w:w="50" w:type="dxa"/>
              <w:right w:w="100" w:type="dxa"/>
            </w:tcMar>
          </w:tcPr>
          <w:p w14:paraId="617EEC3A" w14:textId="77777777" w:rsidR="00E07403" w:rsidRDefault="00000000">
            <w:pPr>
              <w:spacing w:after="20" w:line="252" w:lineRule="auto"/>
            </w:pPr>
            <w:r>
              <w:rPr>
                <w:sz w:val="18"/>
              </w:rPr>
              <w:t>Tawhid, Risalat, Akhirah — the worldview</w:t>
            </w:r>
          </w:p>
        </w:tc>
      </w:tr>
      <w:tr w:rsidR="00E07403" w14:paraId="18A57A8B" w14:textId="77777777">
        <w:trPr>
          <w:jc w:val="center"/>
        </w:trPr>
        <w:tc>
          <w:tcPr>
            <w:tcW w:w="2041" w:type="dxa"/>
            <w:shd w:val="clear" w:color="auto" w:fill="F4F6F8"/>
            <w:tcMar>
              <w:top w:w="50" w:type="dxa"/>
              <w:left w:w="100" w:type="dxa"/>
              <w:bottom w:w="50" w:type="dxa"/>
              <w:right w:w="100" w:type="dxa"/>
            </w:tcMar>
          </w:tcPr>
          <w:p w14:paraId="7C47C8F2" w14:textId="77777777" w:rsidR="00E07403" w:rsidRDefault="00000000">
            <w:pPr>
              <w:spacing w:after="20" w:line="252" w:lineRule="auto"/>
            </w:pPr>
            <w:r>
              <w:rPr>
                <w:b/>
                <w:sz w:val="18"/>
              </w:rPr>
              <w:t>Worship</w:t>
            </w:r>
          </w:p>
        </w:tc>
        <w:tc>
          <w:tcPr>
            <w:tcW w:w="7370" w:type="dxa"/>
            <w:shd w:val="clear" w:color="auto" w:fill="F4F6F8"/>
            <w:tcMar>
              <w:top w:w="50" w:type="dxa"/>
              <w:left w:w="100" w:type="dxa"/>
              <w:bottom w:w="50" w:type="dxa"/>
              <w:right w:w="100" w:type="dxa"/>
            </w:tcMar>
          </w:tcPr>
          <w:p w14:paraId="68F4F69B" w14:textId="77777777" w:rsidR="00E07403" w:rsidRDefault="00000000">
            <w:pPr>
              <w:spacing w:after="20" w:line="252" w:lineRule="auto"/>
            </w:pPr>
            <w:r>
              <w:rPr>
                <w:sz w:val="18"/>
              </w:rPr>
              <w:t>Salah, Zakat, Sawm, Hajj — the spiritual discipline</w:t>
            </w:r>
          </w:p>
        </w:tc>
      </w:tr>
      <w:tr w:rsidR="00E07403" w14:paraId="614B3D0D" w14:textId="77777777">
        <w:trPr>
          <w:jc w:val="center"/>
        </w:trPr>
        <w:tc>
          <w:tcPr>
            <w:tcW w:w="2041" w:type="dxa"/>
            <w:tcMar>
              <w:top w:w="50" w:type="dxa"/>
              <w:left w:w="100" w:type="dxa"/>
              <w:bottom w:w="50" w:type="dxa"/>
              <w:right w:w="100" w:type="dxa"/>
            </w:tcMar>
          </w:tcPr>
          <w:p w14:paraId="1F5ADEFF" w14:textId="77777777" w:rsidR="00E07403" w:rsidRDefault="00000000">
            <w:pPr>
              <w:spacing w:after="20" w:line="252" w:lineRule="auto"/>
            </w:pPr>
            <w:r>
              <w:rPr>
                <w:b/>
                <w:sz w:val="18"/>
              </w:rPr>
              <w:t>Morality</w:t>
            </w:r>
          </w:p>
        </w:tc>
        <w:tc>
          <w:tcPr>
            <w:tcW w:w="7370" w:type="dxa"/>
            <w:tcMar>
              <w:top w:w="50" w:type="dxa"/>
              <w:left w:w="100" w:type="dxa"/>
              <w:bottom w:w="50" w:type="dxa"/>
              <w:right w:w="100" w:type="dxa"/>
            </w:tcMar>
          </w:tcPr>
          <w:p w14:paraId="7C298E76" w14:textId="77777777" w:rsidR="00E07403" w:rsidRDefault="00000000">
            <w:pPr>
              <w:spacing w:after="20" w:line="252" w:lineRule="auto"/>
            </w:pPr>
            <w:r>
              <w:rPr>
                <w:sz w:val="18"/>
              </w:rPr>
              <w:t>truth, justice, mercy, modesty, trust — the character</w:t>
            </w:r>
          </w:p>
        </w:tc>
      </w:tr>
      <w:tr w:rsidR="00E07403" w14:paraId="6F8C1F41" w14:textId="77777777">
        <w:trPr>
          <w:jc w:val="center"/>
        </w:trPr>
        <w:tc>
          <w:tcPr>
            <w:tcW w:w="2041" w:type="dxa"/>
            <w:shd w:val="clear" w:color="auto" w:fill="F4F6F8"/>
            <w:tcMar>
              <w:top w:w="50" w:type="dxa"/>
              <w:left w:w="100" w:type="dxa"/>
              <w:bottom w:w="50" w:type="dxa"/>
              <w:right w:w="100" w:type="dxa"/>
            </w:tcMar>
          </w:tcPr>
          <w:p w14:paraId="1E72030D" w14:textId="77777777" w:rsidR="00E07403" w:rsidRDefault="00000000">
            <w:pPr>
              <w:spacing w:after="20" w:line="252" w:lineRule="auto"/>
            </w:pPr>
            <w:r>
              <w:rPr>
                <w:b/>
                <w:sz w:val="18"/>
              </w:rPr>
              <w:t>Family</w:t>
            </w:r>
          </w:p>
        </w:tc>
        <w:tc>
          <w:tcPr>
            <w:tcW w:w="7370" w:type="dxa"/>
            <w:shd w:val="clear" w:color="auto" w:fill="F4F6F8"/>
            <w:tcMar>
              <w:top w:w="50" w:type="dxa"/>
              <w:left w:w="100" w:type="dxa"/>
              <w:bottom w:w="50" w:type="dxa"/>
              <w:right w:w="100" w:type="dxa"/>
            </w:tcMar>
          </w:tcPr>
          <w:p w14:paraId="16EBCFB5" w14:textId="77777777" w:rsidR="00E07403" w:rsidRDefault="00000000">
            <w:pPr>
              <w:spacing w:after="20" w:line="252" w:lineRule="auto"/>
            </w:pPr>
            <w:r>
              <w:rPr>
                <w:sz w:val="18"/>
              </w:rPr>
              <w:t>marriage, rights of spouses, parents and children, inheritance</w:t>
            </w:r>
          </w:p>
        </w:tc>
      </w:tr>
      <w:tr w:rsidR="00E07403" w14:paraId="1CF9168E" w14:textId="77777777">
        <w:trPr>
          <w:jc w:val="center"/>
        </w:trPr>
        <w:tc>
          <w:tcPr>
            <w:tcW w:w="2041" w:type="dxa"/>
            <w:tcMar>
              <w:top w:w="50" w:type="dxa"/>
              <w:left w:w="100" w:type="dxa"/>
              <w:bottom w:w="50" w:type="dxa"/>
              <w:right w:w="100" w:type="dxa"/>
            </w:tcMar>
          </w:tcPr>
          <w:p w14:paraId="6D97EBE8" w14:textId="77777777" w:rsidR="00E07403" w:rsidRDefault="00000000">
            <w:pPr>
              <w:spacing w:after="20" w:line="252" w:lineRule="auto"/>
            </w:pPr>
            <w:r>
              <w:rPr>
                <w:b/>
                <w:sz w:val="18"/>
              </w:rPr>
              <w:t>Economy</w:t>
            </w:r>
          </w:p>
        </w:tc>
        <w:tc>
          <w:tcPr>
            <w:tcW w:w="7370" w:type="dxa"/>
            <w:tcMar>
              <w:top w:w="50" w:type="dxa"/>
              <w:left w:w="100" w:type="dxa"/>
              <w:bottom w:w="50" w:type="dxa"/>
              <w:right w:w="100" w:type="dxa"/>
            </w:tcMar>
          </w:tcPr>
          <w:p w14:paraId="784227AD" w14:textId="77777777" w:rsidR="00E07403" w:rsidRDefault="00000000">
            <w:pPr>
              <w:spacing w:after="20" w:line="252" w:lineRule="auto"/>
            </w:pPr>
            <w:r>
              <w:rPr>
                <w:sz w:val="18"/>
              </w:rPr>
              <w:t>lawful earning, Zakat, prohibition of riba and hoarding</w:t>
            </w:r>
          </w:p>
        </w:tc>
      </w:tr>
      <w:tr w:rsidR="00E07403" w14:paraId="1CDC01B1" w14:textId="77777777">
        <w:trPr>
          <w:jc w:val="center"/>
        </w:trPr>
        <w:tc>
          <w:tcPr>
            <w:tcW w:w="2041" w:type="dxa"/>
            <w:shd w:val="clear" w:color="auto" w:fill="F4F6F8"/>
            <w:tcMar>
              <w:top w:w="50" w:type="dxa"/>
              <w:left w:w="100" w:type="dxa"/>
              <w:bottom w:w="50" w:type="dxa"/>
              <w:right w:w="100" w:type="dxa"/>
            </w:tcMar>
          </w:tcPr>
          <w:p w14:paraId="1AE2FF0F" w14:textId="77777777" w:rsidR="00E07403" w:rsidRDefault="00000000">
            <w:pPr>
              <w:spacing w:after="20" w:line="252" w:lineRule="auto"/>
            </w:pPr>
            <w:r>
              <w:rPr>
                <w:b/>
                <w:sz w:val="18"/>
              </w:rPr>
              <w:t>Politics</w:t>
            </w:r>
          </w:p>
        </w:tc>
        <w:tc>
          <w:tcPr>
            <w:tcW w:w="7370" w:type="dxa"/>
            <w:shd w:val="clear" w:color="auto" w:fill="F4F6F8"/>
            <w:tcMar>
              <w:top w:w="50" w:type="dxa"/>
              <w:left w:w="100" w:type="dxa"/>
              <w:bottom w:w="50" w:type="dxa"/>
              <w:right w:w="100" w:type="dxa"/>
            </w:tcMar>
          </w:tcPr>
          <w:p w14:paraId="115FA224" w14:textId="77777777" w:rsidR="00E07403" w:rsidRDefault="00000000">
            <w:pPr>
              <w:spacing w:after="20" w:line="252" w:lineRule="auto"/>
            </w:pPr>
            <w:r>
              <w:rPr>
                <w:sz w:val="18"/>
              </w:rPr>
              <w:t>sovereignty of Allah, Shura, justice, accountability</w:t>
            </w:r>
          </w:p>
        </w:tc>
      </w:tr>
      <w:tr w:rsidR="00E07403" w14:paraId="69393155" w14:textId="77777777">
        <w:trPr>
          <w:jc w:val="center"/>
        </w:trPr>
        <w:tc>
          <w:tcPr>
            <w:tcW w:w="2041" w:type="dxa"/>
            <w:tcMar>
              <w:top w:w="50" w:type="dxa"/>
              <w:left w:w="100" w:type="dxa"/>
              <w:bottom w:w="50" w:type="dxa"/>
              <w:right w:w="100" w:type="dxa"/>
            </w:tcMar>
          </w:tcPr>
          <w:p w14:paraId="3F39A922" w14:textId="77777777" w:rsidR="00E07403" w:rsidRDefault="00000000">
            <w:pPr>
              <w:spacing w:after="20" w:line="252" w:lineRule="auto"/>
            </w:pPr>
            <w:r>
              <w:rPr>
                <w:b/>
                <w:sz w:val="18"/>
              </w:rPr>
              <w:t>Law</w:t>
            </w:r>
          </w:p>
        </w:tc>
        <w:tc>
          <w:tcPr>
            <w:tcW w:w="7370" w:type="dxa"/>
            <w:tcMar>
              <w:top w:w="50" w:type="dxa"/>
              <w:left w:w="100" w:type="dxa"/>
              <w:bottom w:w="50" w:type="dxa"/>
              <w:right w:w="100" w:type="dxa"/>
            </w:tcMar>
          </w:tcPr>
          <w:p w14:paraId="221A6248" w14:textId="77777777" w:rsidR="00E07403" w:rsidRDefault="00000000">
            <w:pPr>
              <w:spacing w:after="20" w:line="252" w:lineRule="auto"/>
            </w:pPr>
            <w:r>
              <w:rPr>
                <w:sz w:val="18"/>
              </w:rPr>
              <w:t>the Shariah and its sources: Quran, Sunnah, Ijma, Qiyas</w:t>
            </w:r>
          </w:p>
        </w:tc>
      </w:tr>
      <w:tr w:rsidR="00E07403" w14:paraId="7C86B74F" w14:textId="77777777">
        <w:trPr>
          <w:jc w:val="center"/>
        </w:trPr>
        <w:tc>
          <w:tcPr>
            <w:tcW w:w="2041" w:type="dxa"/>
            <w:shd w:val="clear" w:color="auto" w:fill="F4F6F8"/>
            <w:tcMar>
              <w:top w:w="50" w:type="dxa"/>
              <w:left w:w="100" w:type="dxa"/>
              <w:bottom w:w="50" w:type="dxa"/>
              <w:right w:w="100" w:type="dxa"/>
            </w:tcMar>
          </w:tcPr>
          <w:p w14:paraId="5226672A" w14:textId="77777777" w:rsidR="00E07403" w:rsidRDefault="00000000">
            <w:pPr>
              <w:spacing w:after="20" w:line="252" w:lineRule="auto"/>
            </w:pPr>
            <w:r>
              <w:rPr>
                <w:b/>
                <w:sz w:val="18"/>
              </w:rPr>
              <w:t>International relations</w:t>
            </w:r>
          </w:p>
        </w:tc>
        <w:tc>
          <w:tcPr>
            <w:tcW w:w="7370" w:type="dxa"/>
            <w:shd w:val="clear" w:color="auto" w:fill="F4F6F8"/>
            <w:tcMar>
              <w:top w:w="50" w:type="dxa"/>
              <w:left w:w="100" w:type="dxa"/>
              <w:bottom w:w="50" w:type="dxa"/>
              <w:right w:w="100" w:type="dxa"/>
            </w:tcMar>
          </w:tcPr>
          <w:p w14:paraId="26509592" w14:textId="77777777" w:rsidR="00E07403" w:rsidRDefault="00000000">
            <w:pPr>
              <w:spacing w:after="20" w:line="252" w:lineRule="auto"/>
            </w:pPr>
            <w:r>
              <w:rPr>
                <w:sz w:val="18"/>
              </w:rPr>
              <w:t>treaties, peace, rules of war, rights of non-Muslims</w:t>
            </w:r>
          </w:p>
        </w:tc>
      </w:tr>
    </w:tbl>
    <w:p w14:paraId="57335785" w14:textId="77777777" w:rsidR="00E07403" w:rsidRDefault="00E07403">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FFC05D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7B172E3" w14:textId="77777777" w:rsidR="00E07403" w:rsidRDefault="00000000">
            <w:pPr>
              <w:spacing w:after="40"/>
            </w:pPr>
            <w:r>
              <w:rPr>
                <w:rFonts w:ascii="Calibri" w:hAnsi="Calibri"/>
                <w:b/>
                <w:color w:val="2A5AA0"/>
                <w:spacing w:val="30"/>
                <w:sz w:val="15"/>
              </w:rPr>
              <w:lastRenderedPageBreak/>
              <w:t>✦  SCHOLARLY VIEW</w:t>
            </w:r>
          </w:p>
          <w:p w14:paraId="1D916C0C" w14:textId="77777777" w:rsidR="00E07403" w:rsidRDefault="00000000">
            <w:pPr>
              <w:spacing w:after="40"/>
            </w:pPr>
            <w:r>
              <w:rPr>
                <w:b/>
                <w:color w:val="1B2A4A"/>
                <w:sz w:val="20"/>
              </w:rPr>
              <w:t>Quaid-e-Azam Muhammad Ali Jinnah</w:t>
            </w:r>
            <w:r>
              <w:rPr>
                <w:color w:val="5B5B5B"/>
                <w:sz w:val="17"/>
              </w:rPr>
              <w:t xml:space="preserve">  ·  Eid message, 1945</w:t>
            </w:r>
          </w:p>
          <w:p w14:paraId="6EEACC51" w14:textId="77777777" w:rsidR="00E07403" w:rsidRDefault="00000000">
            <w:pPr>
              <w:spacing w:after="40"/>
            </w:pPr>
            <w:r>
              <w:rPr>
                <w:sz w:val="20"/>
              </w:rPr>
              <w:t>The Quaid told the Muslims of India that everyone except the ignorant knows the Quran is the general code of the Muslims — a religious, social, civil, commercial, military, judicial, criminal and penal code — regulating everything from the ceremonies of religion to the daily life, from the salvation of the soul to the health of the body.</w:t>
            </w:r>
          </w:p>
          <w:p w14:paraId="40AD35F6" w14:textId="77777777" w:rsidR="00E07403" w:rsidRDefault="00000000">
            <w:pPr>
              <w:spacing w:after="0"/>
            </w:pPr>
            <w:r>
              <w:rPr>
                <w:b/>
                <w:color w:val="2A5AA0"/>
              </w:rPr>
              <w:t xml:space="preserve">➜  </w:t>
            </w:r>
            <w:r>
              <w:rPr>
                <w:sz w:val="19"/>
              </w:rPr>
              <w:t xml:space="preserve">The founder of Pakistan himself described Islam as a </w:t>
            </w:r>
            <w:r>
              <w:rPr>
                <w:b/>
                <w:sz w:val="19"/>
              </w:rPr>
              <w:t>complete code of life</w:t>
            </w:r>
            <w:r>
              <w:rPr>
                <w:sz w:val="19"/>
              </w:rPr>
              <w:t xml:space="preserve"> — a strong Pakistani authority in any T1 or T9 answer.</w:t>
            </w:r>
          </w:p>
        </w:tc>
      </w:tr>
    </w:tbl>
    <w:p w14:paraId="12790364"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D606221"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4783D796" w14:textId="77777777" w:rsidR="00E07403" w:rsidRDefault="00000000">
            <w:pPr>
              <w:spacing w:after="60"/>
            </w:pPr>
            <w:r>
              <w:rPr>
                <w:rFonts w:ascii="Calibri" w:hAnsi="Calibri"/>
                <w:b/>
                <w:color w:val="9B2335"/>
                <w:spacing w:val="30"/>
                <w:sz w:val="17"/>
              </w:rPr>
              <w:t>TRAP  ·  'ISLAM IS A COMPLETE CODE OF LIFE' IS NOT AN ARGUMENT</w:t>
            </w:r>
          </w:p>
          <w:p w14:paraId="27F2818A" w14:textId="77777777" w:rsidR="00E07403" w:rsidRDefault="00000000">
            <w:pPr>
              <w:spacing w:after="60"/>
            </w:pPr>
            <w:r>
              <w:rPr>
                <w:sz w:val="20"/>
              </w:rPr>
              <w:t xml:space="preserve">This sentence appears in almost every script. On its own it earns nothing. </w:t>
            </w:r>
            <w:r>
              <w:rPr>
                <w:b/>
                <w:sz w:val="20"/>
              </w:rPr>
              <w:t>Prove it</w:t>
            </w:r>
            <w:r>
              <w:rPr>
                <w:sz w:val="20"/>
              </w:rPr>
              <w:t>: give the two verses (Al-Ma'idah, Al-Baqarah), then show the table of spheres, then give one example from each sphere.</w:t>
            </w:r>
          </w:p>
        </w:tc>
      </w:tr>
    </w:tbl>
    <w:p w14:paraId="15A13B0C" w14:textId="77777777" w:rsidR="00E07403" w:rsidRDefault="00E07403">
      <w:pPr>
        <w:spacing w:after="0"/>
      </w:pPr>
    </w:p>
    <w:p w14:paraId="6562F188" w14:textId="77777777" w:rsidR="00E07403" w:rsidRDefault="00000000">
      <w:pPr>
        <w:pStyle w:val="Heading1"/>
      </w:pPr>
      <w:bookmarkStart w:id="23" w:name="_Toc241577673"/>
      <w:r>
        <w:lastRenderedPageBreak/>
        <w:t>Chapter 2 · Din: Meaning and Importance in Human Life</w:t>
      </w:r>
      <w:bookmarkEnd w:id="23"/>
    </w:p>
    <w:p w14:paraId="1FD8D4C3" w14:textId="77777777" w:rsidR="00E07403" w:rsidRDefault="00000000">
      <w:pPr>
        <w:pStyle w:val="Heading2"/>
      </w:pPr>
      <w:bookmarkStart w:id="24" w:name="_Toc241577674"/>
      <w:r>
        <w:t>2.1  The meaning of 'Din'</w:t>
      </w:r>
      <w:bookmarkEnd w:id="24"/>
    </w:p>
    <w:p w14:paraId="5C66F4F6" w14:textId="77777777" w:rsidR="00E07403" w:rsidRDefault="00000000">
      <w:pPr>
        <w:pStyle w:val="Heading3"/>
      </w:pPr>
      <w:bookmarkStart w:id="25" w:name="_Toc241577675"/>
      <w:r>
        <w:t>(1) Literal meanings</w:t>
      </w:r>
      <w:bookmarkEnd w:id="25"/>
    </w:p>
    <w:p w14:paraId="74D05D14" w14:textId="77777777" w:rsidR="00E07403" w:rsidRDefault="00000000">
      <w:r>
        <w:t xml:space="preserve">The Arabic word </w:t>
      </w:r>
      <w:r>
        <w:rPr>
          <w:b/>
        </w:rPr>
        <w:t>Din</w:t>
      </w:r>
      <w:r>
        <w:t xml:space="preserve"> (دِين) has several connected meanings in the Arabic language: </w:t>
      </w:r>
      <w:r>
        <w:rPr>
          <w:b/>
        </w:rPr>
        <w:t>authority and power</w:t>
      </w:r>
      <w:r>
        <w:t xml:space="preserve">, </w:t>
      </w:r>
      <w:r>
        <w:rPr>
          <w:b/>
        </w:rPr>
        <w:t>obedience and submission</w:t>
      </w:r>
      <w:r>
        <w:t xml:space="preserve">, </w:t>
      </w:r>
      <w:r>
        <w:rPr>
          <w:b/>
        </w:rPr>
        <w:t>law, custom and way</w:t>
      </w:r>
      <w:r>
        <w:t xml:space="preserve">, and </w:t>
      </w:r>
      <w:r>
        <w:rPr>
          <w:b/>
        </w:rPr>
        <w:t>recompense and judgement</w:t>
      </w:r>
      <w:r>
        <w:t>.</w:t>
      </w:r>
    </w:p>
    <w:p w14:paraId="788FAEB1" w14:textId="77777777" w:rsidR="00E07403" w:rsidRDefault="00000000">
      <w:pPr>
        <w:pStyle w:val="Heading3"/>
      </w:pPr>
      <w:bookmarkStart w:id="26" w:name="_Toc241577676"/>
      <w:r>
        <w:t>(2) The four meanings of Din in the Quran</w:t>
      </w:r>
      <w:bookmarkEnd w:id="26"/>
    </w:p>
    <w:p w14:paraId="3B2DA1D4" w14:textId="77777777" w:rsidR="00E07403" w:rsidRDefault="00000000">
      <w:r>
        <w:t xml:space="preserve">The Quran uses the word Din in all four meanings. Put together, they describe a complete system: an </w:t>
      </w:r>
      <w:r>
        <w:rPr>
          <w:b/>
        </w:rPr>
        <w:t>authority</w:t>
      </w:r>
      <w:r>
        <w:t xml:space="preserve"> (Allah), the </w:t>
      </w:r>
      <w:r>
        <w:rPr>
          <w:b/>
        </w:rPr>
        <w:t>obedience</w:t>
      </w:r>
      <w:r>
        <w:t xml:space="preserve"> of those under it (man), the </w:t>
      </w:r>
      <w:r>
        <w:rPr>
          <w:b/>
        </w:rPr>
        <w:t>law</w:t>
      </w:r>
      <w:r>
        <w:t xml:space="preserve"> that governs them (the Shariah), and the </w:t>
      </w:r>
      <w:r>
        <w:rPr>
          <w:b/>
        </w:rPr>
        <w:t>recompense</w:t>
      </w:r>
      <w:r>
        <w:t xml:space="preserve"> that follows (the Hereafter).</w:t>
      </w:r>
    </w:p>
    <w:p w14:paraId="60A620A6" w14:textId="77777777" w:rsidR="00E07403" w:rsidRDefault="00000000">
      <w:pPr>
        <w:keepNext/>
        <w:spacing w:after="40"/>
        <w:jc w:val="center"/>
      </w:pPr>
      <w:r>
        <w:rPr>
          <w:noProof/>
        </w:rPr>
        <w:drawing>
          <wp:inline distT="0" distB="0" distL="0" distR="0" wp14:anchorId="47B1264A" wp14:editId="7216BC52">
            <wp:extent cx="5903999" cy="3233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din_meanings.png"/>
                    <pic:cNvPicPr/>
                  </pic:nvPicPr>
                  <pic:blipFill>
                    <a:blip r:embed="rId10"/>
                    <a:stretch>
                      <a:fillRect/>
                    </a:stretch>
                  </pic:blipFill>
                  <pic:spPr>
                    <a:xfrm>
                      <a:off x="0" y="0"/>
                      <a:ext cx="5903999" cy="3233143"/>
                    </a:xfrm>
                    <a:prstGeom prst="rect">
                      <a:avLst/>
                    </a:prstGeom>
                  </pic:spPr>
                </pic:pic>
              </a:graphicData>
            </a:graphic>
          </wp:inline>
        </w:drawing>
      </w:r>
    </w:p>
    <w:p w14:paraId="603F69F4" w14:textId="77777777" w:rsidR="00E07403" w:rsidRDefault="00000000">
      <w:pPr>
        <w:pStyle w:val="Caption"/>
      </w:pPr>
      <w:r>
        <w:rPr>
          <w:b/>
          <w:color w:val="0B6E4F"/>
        </w:rPr>
        <w:t xml:space="preserve">Figure 3  ·  </w:t>
      </w:r>
      <w:r>
        <w:t>The four meanings of 'Din' in the Quran.</w:t>
      </w:r>
    </w:p>
    <w:p w14:paraId="7BD093D2" w14:textId="77777777" w:rsidR="00E07403" w:rsidRDefault="00000000">
      <w:pPr>
        <w:pStyle w:val="Heading4"/>
      </w:pPr>
      <w:r>
        <w:t>(i) Din as sovereignty and authority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E94468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C3EBDC" w14:textId="77777777" w:rsidR="00E07403" w:rsidRDefault="00000000">
            <w:pPr>
              <w:spacing w:after="40"/>
            </w:pPr>
            <w:r>
              <w:rPr>
                <w:rFonts w:ascii="Calibri" w:hAnsi="Calibri"/>
                <w:b/>
                <w:color w:val="0B6E4F"/>
                <w:spacing w:val="30"/>
                <w:sz w:val="15"/>
              </w:rPr>
              <w:t>✦  QURAN</w:t>
            </w:r>
          </w:p>
          <w:p w14:paraId="763C011B" w14:textId="77777777" w:rsidR="00E07403" w:rsidRDefault="00000000">
            <w:pPr>
              <w:bidi/>
              <w:spacing w:after="60" w:line="264" w:lineRule="auto"/>
              <w:jc w:val="center"/>
            </w:pPr>
            <w:r>
              <w:rPr>
                <w:rFonts w:ascii="Amiri Quran" w:hAnsi="Amiri Quran" w:cs="Amiri Quran"/>
                <w:color w:val="0A3D2A"/>
                <w:sz w:val="33"/>
                <w:szCs w:val="33"/>
                <w:rtl/>
              </w:rPr>
              <w:t>﴿هُوَ ٱلۡحَيُّ لَآ إِلَٰهَ إِلَّا هُوَ فَٱدۡعُوهُ مُخۡلِصِينَ لَهُ ٱلدِّينَۗ ٱلۡحَمۡدُ لِلَّهِ رَبِّ ٱلۡعَٰلَمِينَ﴾</w:t>
            </w:r>
          </w:p>
          <w:p w14:paraId="77034CC3" w14:textId="77777777" w:rsidR="00E07403" w:rsidRDefault="00000000">
            <w:pPr>
              <w:spacing w:after="40"/>
            </w:pPr>
            <w:r>
              <w:rPr>
                <w:i/>
                <w:sz w:val="20"/>
              </w:rPr>
              <w:t>“He is the Ever-Living; there is no deity except Him, so call upon Him, [being] sincere to Him in religion. [All] praise is [due] to Allah, Lord of the worlds.”</w:t>
            </w:r>
            <w:r>
              <w:rPr>
                <w:b/>
                <w:color w:val="0B6E4F"/>
                <w:sz w:val="18"/>
              </w:rPr>
              <w:t xml:space="preserve">  (Ghafir, Quran)</w:t>
            </w:r>
          </w:p>
          <w:p w14:paraId="54A4BA84" w14:textId="77777777" w:rsidR="00E07403" w:rsidRDefault="00000000">
            <w:pPr>
              <w:spacing w:after="0"/>
            </w:pPr>
            <w:r>
              <w:rPr>
                <w:b/>
                <w:color w:val="0B6E4F"/>
              </w:rPr>
              <w:t xml:space="preserve">➜  </w:t>
            </w:r>
            <w:r>
              <w:rPr>
                <w:sz w:val="19"/>
              </w:rPr>
              <w:t xml:space="preserve">'Call upon Him, </w:t>
            </w:r>
            <w:r>
              <w:rPr>
                <w:b/>
                <w:sz w:val="19"/>
              </w:rPr>
              <w:t>sincere to Him in Din</w:t>
            </w:r>
            <w:r>
              <w:rPr>
                <w:sz w:val="19"/>
              </w:rPr>
              <w:t>' — the Din belongs to Allah alone: supreme authority is His.</w:t>
            </w:r>
          </w:p>
        </w:tc>
      </w:tr>
    </w:tbl>
    <w:p w14:paraId="29626417" w14:textId="77777777" w:rsidR="00E07403" w:rsidRDefault="00E07403">
      <w:pPr>
        <w:spacing w:after="0"/>
      </w:pPr>
    </w:p>
    <w:p w14:paraId="3EA67EED" w14:textId="77777777" w:rsidR="00E07403" w:rsidRDefault="00000000">
      <w:pPr>
        <w:pStyle w:val="Heading4"/>
      </w:pPr>
      <w:r>
        <w:lastRenderedPageBreak/>
        <w:t>(ii) Din as obedience and submission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DE2F0D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4602942" w14:textId="77777777" w:rsidR="00E07403" w:rsidRDefault="00000000">
            <w:pPr>
              <w:spacing w:after="40"/>
            </w:pPr>
            <w:r>
              <w:rPr>
                <w:rFonts w:ascii="Calibri" w:hAnsi="Calibri"/>
                <w:b/>
                <w:color w:val="0B6E4F"/>
                <w:spacing w:val="30"/>
                <w:sz w:val="15"/>
              </w:rPr>
              <w:t>✦  QURAN</w:t>
            </w:r>
          </w:p>
          <w:p w14:paraId="481B96AD" w14:textId="77777777" w:rsidR="00E07403" w:rsidRDefault="00000000">
            <w:pPr>
              <w:bidi/>
              <w:spacing w:after="60" w:line="264" w:lineRule="auto"/>
              <w:jc w:val="center"/>
            </w:pPr>
            <w:r>
              <w:rPr>
                <w:rFonts w:ascii="Amiri Quran" w:hAnsi="Amiri Quran" w:cs="Amiri Quran"/>
                <w:color w:val="0A3D2A"/>
                <w:sz w:val="33"/>
                <w:szCs w:val="33"/>
                <w:rtl/>
              </w:rPr>
              <w:t>﴿وَمَآ أُمِرُوٓاْ إِلَّا لِيَعۡبُدُواْ ٱللَّهَ مُخۡلِصِينَ لَهُ ٱلدِّينَ حُنَفَآءَ وَيُقِيمُواْ ٱلصَّلَوٰةَ وَيُؤۡتُواْ ٱلزَّكَوٰةَۚ وَذَٰلِكَ دِينُ ٱلۡقَيِّمَةِ﴾</w:t>
            </w:r>
          </w:p>
          <w:p w14:paraId="6570528C" w14:textId="77777777" w:rsidR="00E07403" w:rsidRDefault="00000000">
            <w:pPr>
              <w:spacing w:after="40"/>
            </w:pPr>
            <w:r>
              <w:rPr>
                <w:i/>
                <w:sz w:val="20"/>
              </w:rPr>
              <w:t>“And they were not commanded except to worship Allah, [being] sincere to Him in religion, inclining to truth, and to establish prayer and to give zakah. And that is the correct religion.”</w:t>
            </w:r>
            <w:r>
              <w:rPr>
                <w:b/>
                <w:color w:val="0B6E4F"/>
                <w:sz w:val="18"/>
              </w:rPr>
              <w:t xml:space="preserve">  (Al-Bayyinah, Quran)</w:t>
            </w:r>
          </w:p>
          <w:p w14:paraId="211BADB0" w14:textId="77777777" w:rsidR="00E07403" w:rsidRDefault="00000000">
            <w:pPr>
              <w:spacing w:after="0"/>
            </w:pPr>
            <w:r>
              <w:rPr>
                <w:b/>
                <w:color w:val="0B6E4F"/>
              </w:rPr>
              <w:t xml:space="preserve">➜  </w:t>
            </w:r>
            <w:r>
              <w:rPr>
                <w:sz w:val="19"/>
              </w:rPr>
              <w:t xml:space="preserve">They were commanded only to worship Allah, </w:t>
            </w:r>
            <w:r>
              <w:rPr>
                <w:b/>
                <w:sz w:val="19"/>
              </w:rPr>
              <w:t>sincere to Him in Din</w:t>
            </w:r>
            <w:r>
              <w:rPr>
                <w:sz w:val="19"/>
              </w:rPr>
              <w:t xml:space="preserve"> — Din is the obedience given to that authority.</w:t>
            </w:r>
          </w:p>
        </w:tc>
      </w:tr>
    </w:tbl>
    <w:p w14:paraId="463E088D" w14:textId="77777777" w:rsidR="00E07403" w:rsidRDefault="00E07403">
      <w:pPr>
        <w:spacing w:after="0"/>
      </w:pPr>
    </w:p>
    <w:p w14:paraId="54DAD5A6" w14:textId="77777777" w:rsidR="00E07403" w:rsidRDefault="00000000">
      <w:pPr>
        <w:pStyle w:val="Heading4"/>
      </w:pPr>
      <w:r>
        <w:t>(iii) Din as law and system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01F229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A4325A2" w14:textId="77777777" w:rsidR="00E07403" w:rsidRDefault="00000000">
            <w:pPr>
              <w:spacing w:after="40"/>
            </w:pPr>
            <w:r>
              <w:rPr>
                <w:rFonts w:ascii="Calibri" w:hAnsi="Calibri"/>
                <w:b/>
                <w:color w:val="0B6E4F"/>
                <w:spacing w:val="30"/>
                <w:sz w:val="15"/>
              </w:rPr>
              <w:t>✦  QURAN</w:t>
            </w:r>
          </w:p>
          <w:p w14:paraId="2D079A02" w14:textId="77777777" w:rsidR="00E07403" w:rsidRDefault="00000000">
            <w:pPr>
              <w:bidi/>
              <w:spacing w:after="60" w:line="264" w:lineRule="auto"/>
              <w:jc w:val="center"/>
            </w:pPr>
            <w:r>
              <w:rPr>
                <w:rFonts w:ascii="Amiri Quran" w:hAnsi="Amiri Quran" w:cs="Amiri Quran"/>
                <w:color w:val="0A3D2A"/>
                <w:sz w:val="33"/>
                <w:szCs w:val="33"/>
                <w:rtl/>
              </w:rPr>
              <w:t>﴿… فِي دِينِ ٱلۡمَلِكِ …﴾</w:t>
            </w:r>
          </w:p>
          <w:p w14:paraId="17AC169F" w14:textId="77777777" w:rsidR="00E07403" w:rsidRDefault="00000000">
            <w:pPr>
              <w:spacing w:after="40"/>
            </w:pPr>
            <w:r>
              <w:rPr>
                <w:i/>
                <w:sz w:val="20"/>
              </w:rPr>
              <w:t>“[He could not have taken his brother] within the law (din) of the king.”</w:t>
            </w:r>
            <w:r>
              <w:rPr>
                <w:b/>
                <w:color w:val="0B6E4F"/>
                <w:sz w:val="18"/>
              </w:rPr>
              <w:t xml:space="preserve">  (Yusuf, Quran)</w:t>
            </w:r>
          </w:p>
          <w:p w14:paraId="3FEC87B6" w14:textId="77777777" w:rsidR="00E07403" w:rsidRDefault="00000000">
            <w:pPr>
              <w:spacing w:after="0"/>
            </w:pPr>
            <w:r>
              <w:rPr>
                <w:b/>
                <w:color w:val="0B6E4F"/>
              </w:rPr>
              <w:t xml:space="preserve">➜  </w:t>
            </w:r>
            <w:r>
              <w:rPr>
                <w:sz w:val="19"/>
              </w:rPr>
              <w:t xml:space="preserve">In the story of Yusuf (AS), </w:t>
            </w:r>
            <w:r>
              <w:rPr>
                <w:b/>
                <w:sz w:val="19"/>
              </w:rPr>
              <w:t>'the din of the king'</w:t>
            </w:r>
            <w:r>
              <w:rPr>
                <w:sz w:val="19"/>
              </w:rPr>
              <w:t xml:space="preserve"> means the king's </w:t>
            </w:r>
            <w:r>
              <w:rPr>
                <w:b/>
                <w:sz w:val="19"/>
              </w:rPr>
              <w:t>law</w:t>
            </w:r>
            <w:r>
              <w:rPr>
                <w:sz w:val="19"/>
              </w:rPr>
              <w:t xml:space="preserve"> — so the Din of Allah is Allah's law and system of life.</w:t>
            </w:r>
          </w:p>
        </w:tc>
      </w:tr>
    </w:tbl>
    <w:p w14:paraId="757DD928" w14:textId="77777777" w:rsidR="00E07403" w:rsidRDefault="00E07403">
      <w:pPr>
        <w:spacing w:after="0"/>
      </w:pPr>
    </w:p>
    <w:p w14:paraId="7800D47B" w14:textId="77777777" w:rsidR="00E07403" w:rsidRDefault="00000000">
      <w:pPr>
        <w:pStyle w:val="Heading4"/>
      </w:pPr>
      <w:r>
        <w:t>(iv) Din as recompense and judgement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551CEB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2E463C0" w14:textId="77777777" w:rsidR="00E07403" w:rsidRDefault="00000000">
            <w:pPr>
              <w:spacing w:after="40"/>
            </w:pPr>
            <w:r>
              <w:rPr>
                <w:rFonts w:ascii="Calibri" w:hAnsi="Calibri"/>
                <w:b/>
                <w:color w:val="0B6E4F"/>
                <w:spacing w:val="30"/>
                <w:sz w:val="15"/>
              </w:rPr>
              <w:t>✦  QURAN</w:t>
            </w:r>
          </w:p>
          <w:p w14:paraId="1ED39A56" w14:textId="77777777" w:rsidR="00E07403" w:rsidRDefault="00000000">
            <w:pPr>
              <w:bidi/>
              <w:spacing w:after="60" w:line="264" w:lineRule="auto"/>
              <w:jc w:val="center"/>
            </w:pPr>
            <w:r>
              <w:rPr>
                <w:rFonts w:ascii="Amiri Quran" w:hAnsi="Amiri Quran" w:cs="Amiri Quran"/>
                <w:color w:val="0A3D2A"/>
                <w:sz w:val="33"/>
                <w:szCs w:val="33"/>
                <w:rtl/>
              </w:rPr>
              <w:t>﴿مَٰلِكِ يَوۡمِ ٱلدِّينِ﴾</w:t>
            </w:r>
          </w:p>
          <w:p w14:paraId="36D4AA10" w14:textId="77777777" w:rsidR="00E07403" w:rsidRDefault="00000000">
            <w:pPr>
              <w:spacing w:after="40"/>
            </w:pPr>
            <w:r>
              <w:rPr>
                <w:i/>
                <w:sz w:val="20"/>
              </w:rPr>
              <w:t>“Sovereign of the Day of Recompense.”</w:t>
            </w:r>
            <w:r>
              <w:rPr>
                <w:b/>
                <w:color w:val="0B6E4F"/>
                <w:sz w:val="18"/>
              </w:rPr>
              <w:t xml:space="preserve">  (Al-Fatihah, Quran)</w:t>
            </w:r>
          </w:p>
          <w:p w14:paraId="178CF2F8" w14:textId="77777777" w:rsidR="00E07403" w:rsidRDefault="00000000">
            <w:pPr>
              <w:spacing w:after="0"/>
            </w:pPr>
            <w:r>
              <w:rPr>
                <w:b/>
                <w:color w:val="0B6E4F"/>
              </w:rPr>
              <w:t xml:space="preserve">➜  </w:t>
            </w:r>
            <w:r>
              <w:rPr>
                <w:sz w:val="19"/>
              </w:rPr>
              <w:t xml:space="preserve">Allah is </w:t>
            </w:r>
            <w:r>
              <w:rPr>
                <w:b/>
                <w:sz w:val="19"/>
              </w:rPr>
              <w:t>Master of the Day of Din</w:t>
            </w:r>
            <w:r>
              <w:rPr>
                <w:sz w:val="19"/>
              </w:rPr>
              <w:t xml:space="preserve"> — the Day of Recompense, when every deed is judged by His law.</w:t>
            </w:r>
          </w:p>
        </w:tc>
      </w:tr>
    </w:tbl>
    <w:p w14:paraId="7E73116C" w14:textId="77777777" w:rsidR="00E07403" w:rsidRDefault="00E07403">
      <w:pPr>
        <w:spacing w:after="0"/>
      </w:pPr>
    </w:p>
    <w:p w14:paraId="1F70541F" w14:textId="77777777" w:rsidR="00E07403" w:rsidRDefault="00000000">
      <w:pPr>
        <w:pStyle w:val="Heading3"/>
      </w:pPr>
      <w:bookmarkStart w:id="27" w:name="_Toc241577677"/>
      <w:r>
        <w:t>(3) The technical meaning</w:t>
      </w:r>
      <w:bookmarkEnd w:id="27"/>
    </w:p>
    <w:p w14:paraId="3357F4B7" w14:textId="77777777" w:rsidR="00E07403" w:rsidRDefault="00000000">
      <w:r>
        <w:t xml:space="preserve">Technically, </w:t>
      </w:r>
      <w:r>
        <w:rPr>
          <w:b/>
        </w:rPr>
        <w:t>Din is the complete system of life that Allah has revealed through His Prophets: belief in Him as the only sovereign, obedience to Him in every sphere, life according to His law, and accountability before Him on the Day of Judgement.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117BE0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053E6F2" w14:textId="77777777" w:rsidR="00E07403" w:rsidRDefault="00000000">
            <w:pPr>
              <w:spacing w:after="40"/>
            </w:pPr>
            <w:r>
              <w:rPr>
                <w:rFonts w:ascii="Calibri" w:hAnsi="Calibri"/>
                <w:b/>
                <w:color w:val="2A5AA0"/>
                <w:spacing w:val="30"/>
                <w:sz w:val="15"/>
              </w:rPr>
              <w:t>✦  SCHOLARLY VIEW</w:t>
            </w:r>
          </w:p>
          <w:p w14:paraId="3DCFC348" w14:textId="77777777" w:rsidR="00E07403" w:rsidRDefault="00000000">
            <w:pPr>
              <w:spacing w:after="40"/>
            </w:pPr>
            <w:r>
              <w:rPr>
                <w:b/>
                <w:color w:val="1B2A4A"/>
                <w:sz w:val="20"/>
              </w:rPr>
              <w:t>Khurshid Ahmad</w:t>
            </w:r>
            <w:r>
              <w:rPr>
                <w:color w:val="5B5B5B"/>
                <w:sz w:val="17"/>
              </w:rPr>
              <w:t xml:space="preserve">  ·  Islam: Its Meaning and Message (on the FPSC reading list)</w:t>
            </w:r>
          </w:p>
          <w:p w14:paraId="6683742D" w14:textId="77777777" w:rsidR="00E07403" w:rsidRDefault="00000000">
            <w:pPr>
              <w:spacing w:after="40"/>
            </w:pPr>
            <w:r>
              <w:rPr>
                <w:sz w:val="20"/>
              </w:rPr>
              <w:t xml:space="preserve">Khurshid Ahmad explains that Islam is not a 'religion' in the limited Western sense of a private relationship between man and God, but a </w:t>
            </w:r>
            <w:r>
              <w:rPr>
                <w:b/>
                <w:sz w:val="20"/>
              </w:rPr>
              <w:t>Din</w:t>
            </w:r>
            <w:r>
              <w:rPr>
                <w:sz w:val="20"/>
              </w:rPr>
              <w:t xml:space="preserve"> — a complete way of life that covers the individual and the society, the spiritual and the material, this world and the next.</w:t>
            </w:r>
          </w:p>
          <w:p w14:paraId="5C0CC613" w14:textId="77777777" w:rsidR="00E07403" w:rsidRDefault="00000000">
            <w:pPr>
              <w:spacing w:after="0"/>
            </w:pPr>
            <w:r>
              <w:rPr>
                <w:b/>
                <w:color w:val="2A5AA0"/>
              </w:rPr>
              <w:t xml:space="preserve">➜  </w:t>
            </w:r>
            <w:r>
              <w:rPr>
                <w:sz w:val="19"/>
              </w:rPr>
              <w:t>The best-known Pakistani statement of the Din concept.</w:t>
            </w:r>
          </w:p>
        </w:tc>
      </w:tr>
    </w:tbl>
    <w:p w14:paraId="36E25821" w14:textId="77777777" w:rsidR="00E07403" w:rsidRDefault="00E07403">
      <w:pPr>
        <w:spacing w:after="0"/>
      </w:pPr>
    </w:p>
    <w:p w14:paraId="245BC361" w14:textId="77777777" w:rsidR="00E07403" w:rsidRDefault="00000000">
      <w:pPr>
        <w:pStyle w:val="Heading2"/>
      </w:pPr>
      <w:bookmarkStart w:id="28" w:name="_Toc241577678"/>
      <w:r>
        <w:lastRenderedPageBreak/>
        <w:t>2.2  The importance of Din in human life</w:t>
      </w:r>
      <w:bookmarkEnd w:id="28"/>
    </w:p>
    <w:p w14:paraId="6F632E76" w14:textId="77777777" w:rsidR="00E07403" w:rsidRDefault="00000000">
      <w:r>
        <w:t>This is the second limb of the 2016 and 2022 questions. Organise it in three groups — the individual, the society, humanity — and give each point its evidence.</w:t>
      </w:r>
    </w:p>
    <w:p w14:paraId="4AFA56FC" w14:textId="77777777" w:rsidR="00E07403" w:rsidRDefault="00000000">
      <w:pPr>
        <w:pStyle w:val="Heading3"/>
      </w:pPr>
      <w:bookmarkStart w:id="29" w:name="_Toc241577679"/>
      <w:r>
        <w:t>(1) Din answers the needs of human nature</w:t>
      </w:r>
      <w:bookmarkEnd w:id="29"/>
    </w:p>
    <w:p w14:paraId="00E7CD9A" w14:textId="77777777" w:rsidR="00E07403" w:rsidRDefault="00000000">
      <w:pPr>
        <w:pStyle w:val="Heading4"/>
      </w:pPr>
      <w:r>
        <w:t>(i) Din is the demand of the fitrah</w:t>
      </w:r>
    </w:p>
    <w:p w14:paraId="57C74E6E" w14:textId="77777777" w:rsidR="00E07403" w:rsidRDefault="00000000">
      <w:r>
        <w:t xml:space="preserve">Man is created with a natural sense of his Creator. Din does not impose something foreign on him; it </w:t>
      </w:r>
      <w:r>
        <w:rPr>
          <w:b/>
        </w:rPr>
        <w:t>completes</w:t>
      </w:r>
      <w:r>
        <w:t xml:space="preserve"> what is already in him.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4D8B78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418C8BA" w14:textId="77777777" w:rsidR="00E07403" w:rsidRDefault="00000000">
            <w:pPr>
              <w:spacing w:after="40"/>
            </w:pPr>
            <w:r>
              <w:rPr>
                <w:rFonts w:ascii="Calibri" w:hAnsi="Calibri"/>
                <w:b/>
                <w:color w:val="0B6E4F"/>
                <w:spacing w:val="30"/>
                <w:sz w:val="15"/>
              </w:rPr>
              <w:t>✦  QURAN</w:t>
            </w:r>
          </w:p>
          <w:p w14:paraId="15D942B1" w14:textId="77777777" w:rsidR="00E07403" w:rsidRDefault="00000000">
            <w:pPr>
              <w:bidi/>
              <w:spacing w:after="60" w:line="264" w:lineRule="auto"/>
              <w:jc w:val="center"/>
            </w:pPr>
            <w:r>
              <w:rPr>
                <w:rFonts w:ascii="Amiri Quran" w:hAnsi="Amiri Quran" w:cs="Amiri Quran"/>
                <w:color w:val="0A3D2A"/>
                <w:sz w:val="33"/>
                <w:szCs w:val="33"/>
                <w:rtl/>
              </w:rPr>
              <w:t>﴿فَأَقِمۡ وَجۡهَكَ لِلدِّينِ حَنِيفٗاۚ فِطۡرَتَ ٱللَّهِ ٱلَّتِي فَطَرَ ٱلنَّاسَ عَلَيۡهَاۚ لَا تَبۡدِيلَ لِخَلۡقِ ٱللَّهِۚ ذَٰلِكَ ٱلدِّينُ ٱلۡقَيِّمُ وَلَٰكِنَّ أَكۡثَرَ ٱلنَّاسِ لَا يَعۡلَمُونَ﴾</w:t>
            </w:r>
          </w:p>
          <w:p w14:paraId="4AE03FD7" w14:textId="77777777" w:rsidR="00E07403" w:rsidRDefault="00000000">
            <w:pPr>
              <w:spacing w:after="40"/>
            </w:pPr>
            <w:r>
              <w:rPr>
                <w:i/>
                <w:sz w:val="20"/>
              </w:rPr>
              <w:t>“So direct your face toward the religion, inclining to truth. [Adhere to] the fitrah of Allah upon which He has created [all] people. No change should there be in the creation of Allah. That is the correct religion, but most of the people do not know.”</w:t>
            </w:r>
            <w:r>
              <w:rPr>
                <w:b/>
                <w:color w:val="0B6E4F"/>
                <w:sz w:val="18"/>
              </w:rPr>
              <w:t xml:space="preserve">  (Ar-Rum, Quran)</w:t>
            </w:r>
          </w:p>
          <w:p w14:paraId="17FDF625" w14:textId="77777777" w:rsidR="00E07403" w:rsidRDefault="00000000">
            <w:pPr>
              <w:spacing w:after="0"/>
            </w:pPr>
            <w:r>
              <w:rPr>
                <w:b/>
                <w:color w:val="0B6E4F"/>
              </w:rPr>
              <w:t xml:space="preserve">➜  </w:t>
            </w:r>
            <w:r>
              <w:rPr>
                <w:sz w:val="19"/>
              </w:rPr>
              <w:t xml:space="preserve">Set your face to the Din, </w:t>
            </w:r>
            <w:r>
              <w:rPr>
                <w:b/>
                <w:sz w:val="19"/>
              </w:rPr>
              <w:t>the fitrah of Allah upon which He created mankind</w:t>
            </w:r>
            <w:r>
              <w:rPr>
                <w:sz w:val="19"/>
              </w:rPr>
              <w:t xml:space="preserve"> — Din is the natural state of the human soul.</w:t>
            </w:r>
          </w:p>
        </w:tc>
      </w:tr>
    </w:tbl>
    <w:p w14:paraId="09052723"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C56C20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5BB1793" w14:textId="77777777" w:rsidR="00E07403" w:rsidRDefault="00000000">
            <w:pPr>
              <w:spacing w:after="40"/>
            </w:pPr>
            <w:r>
              <w:rPr>
                <w:rFonts w:ascii="Calibri" w:hAnsi="Calibri"/>
                <w:b/>
                <w:color w:val="9A6B12"/>
                <w:spacing w:val="30"/>
                <w:sz w:val="15"/>
              </w:rPr>
              <w:t>✦  HADITH</w:t>
            </w:r>
          </w:p>
          <w:p w14:paraId="15841C2D" w14:textId="77777777" w:rsidR="00E07403" w:rsidRDefault="00000000">
            <w:pPr>
              <w:bidi/>
              <w:spacing w:after="60" w:line="264" w:lineRule="auto"/>
              <w:jc w:val="center"/>
            </w:pPr>
            <w:r>
              <w:rPr>
                <w:rFonts w:ascii="Amiri" w:hAnsi="Amiri" w:cs="Amiri"/>
                <w:color w:val="3D2B05"/>
                <w:sz w:val="30"/>
                <w:szCs w:val="30"/>
                <w:rtl/>
              </w:rPr>
              <w:t>مَا مِنْ مَوْلُودٍ إِلَّا يُولَدُ عَلَى الْفِطْرَةِ، فَأَبَوَاهُ يُهَوِّدَانِهِ أَوْ يُنَصِّرَانِهِ أَوْ يُمَجِّسَانِهِ</w:t>
            </w:r>
          </w:p>
          <w:p w14:paraId="08399F8D" w14:textId="77777777" w:rsidR="00E07403" w:rsidRDefault="00000000">
            <w:pPr>
              <w:spacing w:after="40"/>
            </w:pPr>
            <w:r>
              <w:rPr>
                <w:i/>
                <w:sz w:val="20"/>
              </w:rPr>
              <w:t>“Every child is born upon the fitrah; then his parents make him a Jew, a Christian or a Magian.”</w:t>
            </w:r>
            <w:r>
              <w:rPr>
                <w:b/>
                <w:color w:val="9A6B12"/>
                <w:sz w:val="18"/>
              </w:rPr>
              <w:t xml:space="preserve">  (Al-Bukhari and Muslim)</w:t>
            </w:r>
          </w:p>
          <w:p w14:paraId="25AA965A" w14:textId="77777777" w:rsidR="00E07403" w:rsidRDefault="00000000">
            <w:pPr>
              <w:spacing w:after="0"/>
            </w:pPr>
            <w:r>
              <w:rPr>
                <w:b/>
                <w:color w:val="9A6B12"/>
              </w:rPr>
              <w:t xml:space="preserve">➜  </w:t>
            </w:r>
            <w:r>
              <w:rPr>
                <w:sz w:val="19"/>
              </w:rPr>
              <w:t xml:space="preserve">Belief in the Creator is </w:t>
            </w:r>
            <w:r>
              <w:rPr>
                <w:b/>
                <w:sz w:val="19"/>
              </w:rPr>
              <w:t>natural</w:t>
            </w:r>
            <w:r>
              <w:rPr>
                <w:sz w:val="19"/>
              </w:rPr>
              <w:t>; unbelief is learned.</w:t>
            </w:r>
          </w:p>
        </w:tc>
      </w:tr>
    </w:tbl>
    <w:p w14:paraId="475E5D62" w14:textId="77777777" w:rsidR="00E07403" w:rsidRDefault="00E07403">
      <w:pPr>
        <w:spacing w:after="0"/>
      </w:pPr>
    </w:p>
    <w:p w14:paraId="0A316673" w14:textId="77777777" w:rsidR="00E07403" w:rsidRDefault="00000000">
      <w:pPr>
        <w:pStyle w:val="Heading4"/>
      </w:pPr>
      <w:r>
        <w:t>(ii) Din gives purpose and meaning</w:t>
      </w:r>
    </w:p>
    <w:p w14:paraId="24340832" w14:textId="77777777" w:rsidR="00E07403" w:rsidRDefault="00000000">
      <w:r>
        <w:t>Without Din, life has no final purpose; man becomes, in the words of many modern writers, 'a stranger in the universe'. Din tells him why he exists.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B3FB86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2B2566" w14:textId="77777777" w:rsidR="00E07403" w:rsidRDefault="00000000">
            <w:pPr>
              <w:spacing w:after="40"/>
            </w:pPr>
            <w:r>
              <w:rPr>
                <w:rFonts w:ascii="Calibri" w:hAnsi="Calibri"/>
                <w:b/>
                <w:color w:val="0B6E4F"/>
                <w:spacing w:val="30"/>
                <w:sz w:val="15"/>
              </w:rPr>
              <w:t>✦  QURAN</w:t>
            </w:r>
          </w:p>
          <w:p w14:paraId="4146C5F2" w14:textId="77777777" w:rsidR="00E07403" w:rsidRDefault="00000000">
            <w:pPr>
              <w:bidi/>
              <w:spacing w:after="60" w:line="264" w:lineRule="auto"/>
              <w:jc w:val="center"/>
            </w:pPr>
            <w:r>
              <w:rPr>
                <w:rFonts w:ascii="Amiri Quran" w:hAnsi="Amiri Quran" w:cs="Amiri Quran"/>
                <w:color w:val="0A3D2A"/>
                <w:sz w:val="33"/>
                <w:szCs w:val="33"/>
                <w:rtl/>
              </w:rPr>
              <w:t>﴿وَمَا خَلَقۡتُ ٱلۡجِنَّ وَٱلۡإِنسَ إِلَّا لِيَعۡبُدُونِ﴾</w:t>
            </w:r>
          </w:p>
          <w:p w14:paraId="5324B38C" w14:textId="77777777" w:rsidR="00E07403" w:rsidRDefault="00000000">
            <w:pPr>
              <w:spacing w:after="40"/>
            </w:pPr>
            <w:r>
              <w:rPr>
                <w:i/>
                <w:sz w:val="20"/>
              </w:rPr>
              <w:t>“And I did not create the jinn and mankind except to worship Me.”</w:t>
            </w:r>
            <w:r>
              <w:rPr>
                <w:b/>
                <w:color w:val="0B6E4F"/>
                <w:sz w:val="18"/>
              </w:rPr>
              <w:t xml:space="preserve">  (Adh-Dhariyat, Quran)</w:t>
            </w:r>
          </w:p>
          <w:p w14:paraId="4208EB82" w14:textId="77777777" w:rsidR="00E07403" w:rsidRDefault="00000000">
            <w:pPr>
              <w:spacing w:after="0"/>
            </w:pPr>
            <w:r>
              <w:rPr>
                <w:b/>
                <w:color w:val="0B6E4F"/>
              </w:rPr>
              <w:t xml:space="preserve">➜  </w:t>
            </w:r>
            <w:r>
              <w:rPr>
                <w:sz w:val="19"/>
              </w:rPr>
              <w:t xml:space="preserve">The purpose of life is </w:t>
            </w:r>
            <w:r>
              <w:rPr>
                <w:b/>
                <w:sz w:val="19"/>
              </w:rPr>
              <w:t>ibadah</w:t>
            </w:r>
            <w:r>
              <w:rPr>
                <w:sz w:val="19"/>
              </w:rPr>
              <w:t xml:space="preserve"> — to know and obey Allah in the whole of life.</w:t>
            </w:r>
          </w:p>
        </w:tc>
      </w:tr>
    </w:tbl>
    <w:p w14:paraId="06927A5A"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2E1F6D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6C78E1" w14:textId="77777777" w:rsidR="00E07403" w:rsidRDefault="00000000">
            <w:pPr>
              <w:spacing w:after="40"/>
            </w:pPr>
            <w:r>
              <w:rPr>
                <w:rFonts w:ascii="Calibri" w:hAnsi="Calibri"/>
                <w:b/>
                <w:color w:val="0B6E4F"/>
                <w:spacing w:val="30"/>
                <w:sz w:val="15"/>
              </w:rPr>
              <w:lastRenderedPageBreak/>
              <w:t>✦  QURAN</w:t>
            </w:r>
          </w:p>
          <w:p w14:paraId="286633B2" w14:textId="77777777" w:rsidR="00E07403" w:rsidRDefault="00000000">
            <w:pPr>
              <w:bidi/>
              <w:spacing w:after="60" w:line="264" w:lineRule="auto"/>
              <w:jc w:val="center"/>
            </w:pPr>
            <w:r>
              <w:rPr>
                <w:rFonts w:ascii="Amiri Quran" w:hAnsi="Amiri Quran" w:cs="Amiri Quran"/>
                <w:color w:val="0A3D2A"/>
                <w:sz w:val="33"/>
                <w:szCs w:val="33"/>
                <w:rtl/>
              </w:rPr>
              <w:t>﴿ٱلَّذِي خَلَقَ ٱلۡمَوۡتَ وَٱلۡحَيَوٰةَ لِيَبۡلُوَكُمۡ أَيُّكُمۡ أَحۡسَنُ عَمَلٗاۚ وَهُوَ ٱلۡعَزِيزُ ٱلۡغَفُورُ﴾</w:t>
            </w:r>
          </w:p>
          <w:p w14:paraId="73D9F2FA" w14:textId="77777777" w:rsidR="00E07403" w:rsidRDefault="00000000">
            <w:pPr>
              <w:spacing w:after="40"/>
            </w:pPr>
            <w:r>
              <w:rPr>
                <w:i/>
                <w:sz w:val="20"/>
              </w:rPr>
              <w:t>“[He] who created death and life to test you [as to] which of you is best in deed - and He is the Exalted in Might, the Forgiving.”</w:t>
            </w:r>
            <w:r>
              <w:rPr>
                <w:b/>
                <w:color w:val="0B6E4F"/>
                <w:sz w:val="18"/>
              </w:rPr>
              <w:t xml:space="preserve">  (Al-Mulk, Quran)</w:t>
            </w:r>
          </w:p>
          <w:p w14:paraId="0B4B4D52" w14:textId="77777777" w:rsidR="00E07403" w:rsidRDefault="00000000">
            <w:pPr>
              <w:spacing w:after="0"/>
            </w:pPr>
            <w:r>
              <w:rPr>
                <w:b/>
                <w:color w:val="0B6E4F"/>
              </w:rPr>
              <w:t xml:space="preserve">➜  </w:t>
            </w:r>
            <w:r>
              <w:rPr>
                <w:sz w:val="19"/>
              </w:rPr>
              <w:t xml:space="preserve">Life and death were created </w:t>
            </w:r>
            <w:r>
              <w:rPr>
                <w:b/>
                <w:sz w:val="19"/>
              </w:rPr>
              <w:t>to test which of you is best in deeds</w:t>
            </w:r>
            <w:r>
              <w:rPr>
                <w:sz w:val="19"/>
              </w:rPr>
              <w:t xml:space="preserve"> — life is a test with meaning, not an accident.</w:t>
            </w:r>
          </w:p>
        </w:tc>
      </w:tr>
    </w:tbl>
    <w:p w14:paraId="11C85F58" w14:textId="77777777" w:rsidR="00E07403" w:rsidRDefault="00E07403">
      <w:pPr>
        <w:spacing w:after="0"/>
      </w:pPr>
    </w:p>
    <w:p w14:paraId="4EFE6B64" w14:textId="77777777" w:rsidR="00E07403" w:rsidRDefault="00000000">
      <w:pPr>
        <w:pStyle w:val="Heading4"/>
      </w:pPr>
      <w:r>
        <w:t>(iii) Din gives peace of heart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FF5C45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16AAC8E" w14:textId="77777777" w:rsidR="00E07403" w:rsidRDefault="00000000">
            <w:pPr>
              <w:spacing w:after="40"/>
            </w:pPr>
            <w:r>
              <w:rPr>
                <w:rFonts w:ascii="Calibri" w:hAnsi="Calibri"/>
                <w:b/>
                <w:color w:val="0B6E4F"/>
                <w:spacing w:val="30"/>
                <w:sz w:val="15"/>
              </w:rPr>
              <w:t>✦  QURAN</w:t>
            </w:r>
          </w:p>
          <w:p w14:paraId="446A732A" w14:textId="77777777" w:rsidR="00E07403" w:rsidRDefault="00000000">
            <w:pPr>
              <w:bidi/>
              <w:spacing w:after="60" w:line="264" w:lineRule="auto"/>
              <w:jc w:val="center"/>
            </w:pPr>
            <w:r>
              <w:rPr>
                <w:rFonts w:ascii="Amiri Quran" w:hAnsi="Amiri Quran" w:cs="Amiri Quran"/>
                <w:color w:val="0A3D2A"/>
                <w:sz w:val="33"/>
                <w:szCs w:val="33"/>
                <w:rtl/>
              </w:rPr>
              <w:t>﴿ٱلَّذِينَ ءَامَنُواْ وَتَطۡمَئِنُّ قُلُوبُهُم بِذِكۡرِ ٱللَّهِۗ أَلَا بِذِكۡرِ ٱللَّهِ تَطۡمَئِنُّ ٱلۡقُلُوبُ﴾</w:t>
            </w:r>
          </w:p>
          <w:p w14:paraId="42D0F936" w14:textId="77777777" w:rsidR="00E07403" w:rsidRDefault="00000000">
            <w:pPr>
              <w:spacing w:after="40"/>
            </w:pPr>
            <w:r>
              <w:rPr>
                <w:i/>
                <w:sz w:val="20"/>
              </w:rPr>
              <w:t>“Those who have believed and whose hearts are assured by the remembrance of Allah. Unquestionably, by the remembrance of Allah hearts are assured.”</w:t>
            </w:r>
            <w:r>
              <w:rPr>
                <w:b/>
                <w:color w:val="0B6E4F"/>
                <w:sz w:val="18"/>
              </w:rPr>
              <w:t xml:space="preserve">  (Ar-Ra'd, Quran)</w:t>
            </w:r>
          </w:p>
          <w:p w14:paraId="65F5561F" w14:textId="77777777" w:rsidR="00E07403" w:rsidRDefault="00000000">
            <w:pPr>
              <w:spacing w:after="0"/>
            </w:pPr>
            <w:r>
              <w:rPr>
                <w:b/>
                <w:color w:val="0B6E4F"/>
              </w:rPr>
              <w:t xml:space="preserve">➜  </w:t>
            </w:r>
            <w:r>
              <w:rPr>
                <w:b/>
                <w:sz w:val="19"/>
              </w:rPr>
              <w:t>In the remembrance of Allah do hearts find rest</w:t>
            </w:r>
            <w:r>
              <w:rPr>
                <w:sz w:val="19"/>
              </w:rPr>
              <w:t xml:space="preserve"> — the answer to the anxiety of modern man.</w:t>
            </w:r>
          </w:p>
        </w:tc>
      </w:tr>
    </w:tbl>
    <w:p w14:paraId="627B3392"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DD66EC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7657AF" w14:textId="77777777" w:rsidR="00E07403" w:rsidRDefault="00000000">
            <w:pPr>
              <w:spacing w:after="40"/>
            </w:pPr>
            <w:r>
              <w:rPr>
                <w:rFonts w:ascii="Calibri" w:hAnsi="Calibri"/>
                <w:b/>
                <w:color w:val="0B6E4F"/>
                <w:spacing w:val="30"/>
                <w:sz w:val="15"/>
              </w:rPr>
              <w:t>✦  QURAN</w:t>
            </w:r>
          </w:p>
          <w:p w14:paraId="760EA0C6" w14:textId="77777777" w:rsidR="00E07403" w:rsidRDefault="00000000">
            <w:pPr>
              <w:bidi/>
              <w:spacing w:after="60" w:line="264" w:lineRule="auto"/>
              <w:jc w:val="center"/>
            </w:pPr>
            <w:r>
              <w:rPr>
                <w:rFonts w:ascii="Amiri Quran" w:hAnsi="Amiri Quran" w:cs="Amiri Quran"/>
                <w:color w:val="0A3D2A"/>
                <w:sz w:val="33"/>
                <w:szCs w:val="33"/>
                <w:rtl/>
              </w:rPr>
              <w:t>﴿وَمَنۡ أَعۡرَضَ عَن ذِكۡرِي فَإِنَّ لَهُۥ مَعِيشَةٗ ضَنكٗا وَنَحۡشُرُهُۥ يَوۡمَ ٱلۡقِيَٰمَةِ أَعۡمَىٰ﴾</w:t>
            </w:r>
          </w:p>
          <w:p w14:paraId="2A3AC1B8" w14:textId="77777777" w:rsidR="00E07403" w:rsidRDefault="00000000">
            <w:pPr>
              <w:spacing w:after="40"/>
            </w:pPr>
            <w:r>
              <w:rPr>
                <w:i/>
                <w:sz w:val="20"/>
              </w:rPr>
              <w:t>“And whoever turns away from My remembrance - indeed, he will have a depressed life, and We will gather him on the Day of Resurrection blind.”</w:t>
            </w:r>
            <w:r>
              <w:rPr>
                <w:b/>
                <w:color w:val="0B6E4F"/>
                <w:sz w:val="18"/>
              </w:rPr>
              <w:t xml:space="preserve">  (Taha, Quran)</w:t>
            </w:r>
          </w:p>
          <w:p w14:paraId="2B267800" w14:textId="77777777" w:rsidR="00E07403" w:rsidRDefault="00000000">
            <w:pPr>
              <w:spacing w:after="0"/>
            </w:pPr>
            <w:r>
              <w:rPr>
                <w:b/>
                <w:color w:val="0B6E4F"/>
              </w:rPr>
              <w:t xml:space="preserve">➜  </w:t>
            </w:r>
            <w:r>
              <w:rPr>
                <w:sz w:val="19"/>
              </w:rPr>
              <w:t xml:space="preserve">Whoever turns away from Allah's reminder will have </w:t>
            </w:r>
            <w:r>
              <w:rPr>
                <w:b/>
                <w:sz w:val="19"/>
              </w:rPr>
              <w:t>a life of hardship</w:t>
            </w:r>
            <w:r>
              <w:rPr>
                <w:sz w:val="19"/>
              </w:rPr>
              <w:t xml:space="preserve"> (ma'ishatan dhanka) — the empty life of material plenty and inner poverty.</w:t>
            </w:r>
          </w:p>
        </w:tc>
      </w:tr>
    </w:tbl>
    <w:p w14:paraId="26643C15" w14:textId="77777777" w:rsidR="00E07403" w:rsidRDefault="00E07403">
      <w:pPr>
        <w:spacing w:after="0"/>
      </w:pPr>
    </w:p>
    <w:p w14:paraId="6E61B43D" w14:textId="77777777" w:rsidR="00E07403" w:rsidRDefault="00000000">
      <w:pPr>
        <w:pStyle w:val="Heading3"/>
      </w:pPr>
      <w:bookmarkStart w:id="30" w:name="_Toc241577680"/>
      <w:r>
        <w:t>(2) Din builds the individual</w:t>
      </w:r>
      <w:bookmarkEnd w:id="30"/>
    </w:p>
    <w:p w14:paraId="354C745C" w14:textId="77777777" w:rsidR="00E07403" w:rsidRDefault="00000000">
      <w:pPr>
        <w:pStyle w:val="Heading4"/>
      </w:pPr>
      <w:r>
        <w:t>(i) Moral guidance and character</w:t>
      </w:r>
    </w:p>
    <w:p w14:paraId="5118ABFC" w14:textId="77777777" w:rsidR="00E07403" w:rsidRDefault="00000000">
      <w:r>
        <w:t>Reason can say what is useful; only Din can say, with authority, what is right. Din gives fixed moral values that do not change with fashion or majority vote.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4C4802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A8AD616" w14:textId="77777777" w:rsidR="00E07403" w:rsidRDefault="00000000">
            <w:pPr>
              <w:spacing w:after="40"/>
            </w:pPr>
            <w:r>
              <w:rPr>
                <w:rFonts w:ascii="Calibri" w:hAnsi="Calibri"/>
                <w:b/>
                <w:color w:val="9A6B12"/>
                <w:spacing w:val="30"/>
                <w:sz w:val="15"/>
              </w:rPr>
              <w:t>✦  HADITH</w:t>
            </w:r>
          </w:p>
          <w:p w14:paraId="7B43E746" w14:textId="77777777" w:rsidR="00E07403" w:rsidRDefault="00000000">
            <w:pPr>
              <w:bidi/>
              <w:spacing w:after="60" w:line="264" w:lineRule="auto"/>
              <w:jc w:val="center"/>
            </w:pPr>
            <w:r>
              <w:rPr>
                <w:rFonts w:ascii="Amiri" w:hAnsi="Amiri" w:cs="Amiri"/>
                <w:color w:val="3D2B05"/>
                <w:sz w:val="30"/>
                <w:szCs w:val="30"/>
                <w:rtl/>
              </w:rPr>
              <w:t>إِنَّمَا بُعِثْتُ لِأُتَمِّمَ مَكَارِمَ الْأَخْلَاقِ</w:t>
            </w:r>
          </w:p>
          <w:p w14:paraId="770C6E19" w14:textId="77777777" w:rsidR="00E07403" w:rsidRDefault="00000000">
            <w:pPr>
              <w:spacing w:after="40"/>
            </w:pPr>
            <w:r>
              <w:rPr>
                <w:i/>
                <w:sz w:val="20"/>
              </w:rPr>
              <w:t>“I was sent only to perfect noble character.”</w:t>
            </w:r>
            <w:r>
              <w:rPr>
                <w:b/>
                <w:color w:val="9A6B12"/>
                <w:sz w:val="18"/>
              </w:rPr>
              <w:t xml:space="preserve">  (Al-Bayhaqi)</w:t>
            </w:r>
          </w:p>
          <w:p w14:paraId="32E8B715" w14:textId="77777777" w:rsidR="00E07403" w:rsidRDefault="00000000">
            <w:pPr>
              <w:spacing w:after="0"/>
            </w:pPr>
            <w:r>
              <w:rPr>
                <w:b/>
                <w:color w:val="9A6B12"/>
              </w:rPr>
              <w:t xml:space="preserve">➜  </w:t>
            </w:r>
            <w:r>
              <w:rPr>
                <w:sz w:val="19"/>
              </w:rPr>
              <w:t xml:space="preserve">The mission of the Prophet ﷺ is summed up as </w:t>
            </w:r>
            <w:r>
              <w:rPr>
                <w:b/>
                <w:sz w:val="19"/>
              </w:rPr>
              <w:t>character</w:t>
            </w:r>
            <w:r>
              <w:rPr>
                <w:sz w:val="19"/>
              </w:rPr>
              <w:t xml:space="preserve"> — Din exists to make good human beings.</w:t>
            </w:r>
          </w:p>
        </w:tc>
      </w:tr>
    </w:tbl>
    <w:p w14:paraId="21759570" w14:textId="77777777" w:rsidR="00E07403" w:rsidRDefault="00E07403">
      <w:pPr>
        <w:spacing w:after="0"/>
      </w:pPr>
    </w:p>
    <w:p w14:paraId="36F2BCC9" w14:textId="77777777" w:rsidR="00E07403" w:rsidRDefault="00000000">
      <w:pPr>
        <w:pStyle w:val="Heading4"/>
      </w:pPr>
      <w:r>
        <w:t>(ii) Self-control and accountability</w:t>
      </w:r>
    </w:p>
    <w:p w14:paraId="19412F5B" w14:textId="77777777" w:rsidR="00E07403" w:rsidRDefault="00000000">
      <w:r>
        <w:t xml:space="preserve">Belief that Allah sees and that every deed will be judged gives an </w:t>
      </w:r>
      <w:r>
        <w:rPr>
          <w:b/>
        </w:rPr>
        <w:t>inner policeman</w:t>
      </w:r>
      <w:r>
        <w:t xml:space="preserve"> that no law can provide.</w:t>
      </w:r>
    </w:p>
    <w:p w14:paraId="74C282B5" w14:textId="77777777" w:rsidR="00E07403" w:rsidRDefault="00000000">
      <w:pPr>
        <w:pStyle w:val="Heading4"/>
      </w:pPr>
      <w:r>
        <w:lastRenderedPageBreak/>
        <w:t>(iii) A good life in this world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52E156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1D52FC" w14:textId="77777777" w:rsidR="00E07403" w:rsidRDefault="00000000">
            <w:pPr>
              <w:spacing w:after="40"/>
            </w:pPr>
            <w:r>
              <w:rPr>
                <w:rFonts w:ascii="Calibri" w:hAnsi="Calibri"/>
                <w:b/>
                <w:color w:val="0B6E4F"/>
                <w:spacing w:val="30"/>
                <w:sz w:val="15"/>
              </w:rPr>
              <w:t>✦  QURAN</w:t>
            </w:r>
          </w:p>
          <w:p w14:paraId="310589B4" w14:textId="77777777" w:rsidR="00E07403" w:rsidRDefault="00000000">
            <w:pPr>
              <w:bidi/>
              <w:spacing w:after="60" w:line="264" w:lineRule="auto"/>
              <w:jc w:val="center"/>
            </w:pPr>
            <w:r>
              <w:rPr>
                <w:rFonts w:ascii="Amiri Quran" w:hAnsi="Amiri Quran" w:cs="Amiri Quran"/>
                <w:color w:val="0A3D2A"/>
                <w:sz w:val="33"/>
                <w:szCs w:val="33"/>
                <w:rtl/>
              </w:rPr>
              <w:t>﴿مَنۡ عَمِلَ صَٰلِحٗا مِّن ذَكَرٍ أَوۡ أُنثَىٰ وَهُوَ مُؤۡمِنٞ فَلَنُحۡيِيَنَّهُۥ حَيَوٰةٗ طَيِّبَةٗۖ وَلَنَجۡزِيَنَّهُمۡ أَجۡرَهُم بِأَحۡسَنِ مَا كَانُواْ يَعۡمَلُونَ﴾</w:t>
            </w:r>
          </w:p>
          <w:p w14:paraId="3C809768" w14:textId="77777777" w:rsidR="00E07403" w:rsidRDefault="00000000">
            <w:pPr>
              <w:spacing w:after="40"/>
            </w:pPr>
            <w:r>
              <w:rPr>
                <w:i/>
                <w:sz w:val="20"/>
              </w:rPr>
              <w:t>“Whoever does righteousness, whether male or female, while he is a believer - We will surely cause him to live a good life, and We will surely give them their reward [in the Hereafter] according to the best of what they used to do.”</w:t>
            </w:r>
            <w:r>
              <w:rPr>
                <w:b/>
                <w:color w:val="0B6E4F"/>
                <w:sz w:val="18"/>
              </w:rPr>
              <w:t xml:space="preserve">  (An-Nahl, Quran)</w:t>
            </w:r>
          </w:p>
          <w:p w14:paraId="2C3D4288" w14:textId="77777777" w:rsidR="00E07403" w:rsidRDefault="00000000">
            <w:pPr>
              <w:spacing w:after="0"/>
            </w:pPr>
            <w:r>
              <w:rPr>
                <w:b/>
                <w:color w:val="0B6E4F"/>
              </w:rPr>
              <w:t xml:space="preserve">➜  </w:t>
            </w:r>
            <w:r>
              <w:rPr>
                <w:sz w:val="19"/>
              </w:rPr>
              <w:t xml:space="preserve">Whoever does good, </w:t>
            </w:r>
            <w:r>
              <w:rPr>
                <w:b/>
                <w:sz w:val="19"/>
              </w:rPr>
              <w:t>man or woman</w:t>
            </w:r>
            <w:r>
              <w:rPr>
                <w:sz w:val="19"/>
              </w:rPr>
              <w:t xml:space="preserve">, while a believer — We will give them </w:t>
            </w:r>
            <w:r>
              <w:rPr>
                <w:b/>
                <w:sz w:val="19"/>
              </w:rPr>
              <w:t>a good life</w:t>
            </w:r>
            <w:r>
              <w:rPr>
                <w:sz w:val="19"/>
              </w:rPr>
              <w:t xml:space="preserve"> (hayatan tayyibah) and their reward.</w:t>
            </w:r>
          </w:p>
        </w:tc>
      </w:tr>
    </w:tbl>
    <w:p w14:paraId="13F7DA86" w14:textId="77777777" w:rsidR="00E07403" w:rsidRDefault="00E07403">
      <w:pPr>
        <w:spacing w:after="0"/>
      </w:pPr>
    </w:p>
    <w:p w14:paraId="268712CF" w14:textId="77777777" w:rsidR="00E07403" w:rsidRDefault="00000000">
      <w:pPr>
        <w:pStyle w:val="Heading3"/>
      </w:pPr>
      <w:bookmarkStart w:id="31" w:name="_Toc241577681"/>
      <w:r>
        <w:t>(3) Din builds society</w:t>
      </w:r>
      <w:bookmarkEnd w:id="31"/>
    </w:p>
    <w:p w14:paraId="26E957A8" w14:textId="77777777" w:rsidR="00E07403" w:rsidRDefault="00000000">
      <w:pPr>
        <w:pStyle w:val="Heading4"/>
      </w:pPr>
      <w:r>
        <w:t>(i) A just social order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EB4E8F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0D4944E" w14:textId="77777777" w:rsidR="00E07403" w:rsidRDefault="00000000">
            <w:pPr>
              <w:spacing w:after="40"/>
            </w:pPr>
            <w:r>
              <w:rPr>
                <w:rFonts w:ascii="Calibri" w:hAnsi="Calibri"/>
                <w:b/>
                <w:color w:val="0B6E4F"/>
                <w:spacing w:val="30"/>
                <w:sz w:val="15"/>
              </w:rPr>
              <w:t>✦  QURAN</w:t>
            </w:r>
          </w:p>
          <w:p w14:paraId="564A7117" w14:textId="77777777" w:rsidR="00E07403" w:rsidRDefault="00000000">
            <w:pPr>
              <w:bidi/>
              <w:spacing w:after="60" w:line="264" w:lineRule="auto"/>
              <w:jc w:val="center"/>
            </w:pPr>
            <w:r>
              <w:rPr>
                <w:rFonts w:ascii="Amiri Quran" w:hAnsi="Amiri Quran" w:cs="Amiri Quran"/>
                <w:color w:val="0A3D2A"/>
                <w:sz w:val="33"/>
                <w:szCs w:val="33"/>
                <w:rtl/>
              </w:rPr>
              <w:t>﴿لَقَدۡ أَرۡسَلۡنَا رُسُلَنَا بِٱلۡبَيِّنَٰتِ وَأَنزَلۡنَا مَعَهُمُ ٱلۡكِتَٰبَ وَٱلۡمِيزَانَ لِيَقُومَ ٱلنَّاسُ بِٱلۡقِسۡطِۖ وَأَنزَلۡنَا ٱلۡحَدِيدَ فِيهِ بَأۡسٞ شَدِيدٞ وَمَنَٰفِعُ لِلنَّاسِ وَلِيَعۡلَمَ ٱللَّهُ مَن يَنصُرُهُۥ وَرُسُلَهُۥ بِٱلۡغَيۡبِۚ إِنَّ ٱللَّهَ قَوِيٌّ عَزِيزٞ﴾</w:t>
            </w:r>
          </w:p>
          <w:p w14:paraId="00E169C2" w14:textId="77777777" w:rsidR="00E07403" w:rsidRDefault="00000000">
            <w:pPr>
              <w:spacing w:after="40"/>
            </w:pPr>
            <w:r>
              <w:rPr>
                <w:i/>
                <w:sz w:val="20"/>
              </w:rPr>
              <w:t>“We have already sent Our messengers with clear evidences and sent down with them the Scripture and the balance that the people may maintain [their affairs] in justice. And We sent down iron, wherein is great military might and benefits for the people, and so that Allah may make evident those who support Him and His messengers unseen. Indeed, Allah is Powerful and Exalted in Might.”</w:t>
            </w:r>
            <w:r>
              <w:rPr>
                <w:b/>
                <w:color w:val="0B6E4F"/>
                <w:sz w:val="18"/>
              </w:rPr>
              <w:t xml:space="preserve">  (Al-Hadid, Quran)</w:t>
            </w:r>
          </w:p>
          <w:p w14:paraId="62A2E841" w14:textId="77777777" w:rsidR="00E07403" w:rsidRDefault="00000000">
            <w:pPr>
              <w:spacing w:after="0"/>
            </w:pPr>
            <w:r>
              <w:rPr>
                <w:b/>
                <w:color w:val="0B6E4F"/>
              </w:rPr>
              <w:t xml:space="preserve">➜  </w:t>
            </w:r>
            <w:r>
              <w:rPr>
                <w:sz w:val="19"/>
              </w:rPr>
              <w:t xml:space="preserve">Allah sent His Messengers with the Book and the Balance </w:t>
            </w:r>
            <w:r>
              <w:rPr>
                <w:b/>
                <w:sz w:val="19"/>
              </w:rPr>
              <w:t>so that people may uphold justice</w:t>
            </w:r>
            <w:r>
              <w:rPr>
                <w:sz w:val="19"/>
              </w:rPr>
              <w:t xml:space="preserve"> — Din is the foundation of a just society.</w:t>
            </w:r>
          </w:p>
        </w:tc>
      </w:tr>
    </w:tbl>
    <w:p w14:paraId="1D5A51DB" w14:textId="77777777" w:rsidR="00E07403" w:rsidRDefault="00E07403">
      <w:pPr>
        <w:spacing w:after="0"/>
      </w:pPr>
    </w:p>
    <w:p w14:paraId="2D02F748" w14:textId="77777777" w:rsidR="00E07403" w:rsidRDefault="00000000">
      <w:pPr>
        <w:pStyle w:val="Heading4"/>
      </w:pPr>
      <w:r>
        <w:t>(ii) Unity and brotherhood</w:t>
      </w:r>
    </w:p>
    <w:p w14:paraId="65D54BE3" w14:textId="77777777" w:rsidR="00E07403" w:rsidRDefault="00000000">
      <w:r>
        <w:t>Din joins people of every race and language into one brotherhood, above tribe and nation.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81D85F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CD2F49" w14:textId="77777777" w:rsidR="00E07403" w:rsidRDefault="00000000">
            <w:pPr>
              <w:spacing w:after="40"/>
            </w:pPr>
            <w:r>
              <w:rPr>
                <w:rFonts w:ascii="Calibri" w:hAnsi="Calibri"/>
                <w:b/>
                <w:color w:val="0B6E4F"/>
                <w:spacing w:val="30"/>
                <w:sz w:val="15"/>
              </w:rPr>
              <w:lastRenderedPageBreak/>
              <w:t>✦  QURAN</w:t>
            </w:r>
          </w:p>
          <w:p w14:paraId="549BEBF8" w14:textId="77777777" w:rsidR="00E07403"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7CB86ADF" w14:textId="77777777" w:rsidR="00E07403"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49E8EECA" w14:textId="77777777" w:rsidR="00E07403" w:rsidRDefault="00000000">
            <w:pPr>
              <w:spacing w:after="0"/>
            </w:pPr>
            <w:r>
              <w:rPr>
                <w:b/>
                <w:color w:val="0B6E4F"/>
              </w:rPr>
              <w:t xml:space="preserve">➜  </w:t>
            </w:r>
            <w:r>
              <w:rPr>
                <w:sz w:val="19"/>
              </w:rPr>
              <w:t>'Hold fast, all together, to the rope of Allah' — Din turned the warring tribes of Arabia into brothers.</w:t>
            </w:r>
          </w:p>
        </w:tc>
      </w:tr>
    </w:tbl>
    <w:p w14:paraId="6FA817C2" w14:textId="77777777" w:rsidR="00E07403" w:rsidRDefault="00E07403">
      <w:pPr>
        <w:spacing w:after="0"/>
      </w:pPr>
    </w:p>
    <w:p w14:paraId="1EA469EF" w14:textId="77777777" w:rsidR="00E07403" w:rsidRDefault="00000000">
      <w:pPr>
        <w:pStyle w:val="Heading4"/>
      </w:pPr>
      <w:r>
        <w:t>(iii) Rights and duties</w:t>
      </w:r>
    </w:p>
    <w:p w14:paraId="2480C46D" w14:textId="77777777" w:rsidR="00E07403" w:rsidRDefault="00000000">
      <w:r>
        <w:t>Din fixes the rights of Allah and the rights of people — parents, spouses, children, neighbours, workers, the poor, even animals — and makes their fulfilment an act of worship.</w:t>
      </w:r>
    </w:p>
    <w:p w14:paraId="7AFC51D3" w14:textId="77777777" w:rsidR="00E07403" w:rsidRDefault="00000000">
      <w:pPr>
        <w:pStyle w:val="Heading4"/>
      </w:pPr>
      <w:r>
        <w:t>(iv) Law and order</w:t>
      </w:r>
    </w:p>
    <w:p w14:paraId="3CDC0FC0" w14:textId="77777777" w:rsidR="00E07403" w:rsidRDefault="00000000">
      <w:r>
        <w:t>Law obeyed out of faith is obeyed even when no policeman is present. This is why the society of Madinah needed so few punishments.</w:t>
      </w:r>
    </w:p>
    <w:p w14:paraId="61551B94" w14:textId="77777777" w:rsidR="00E07403" w:rsidRDefault="00000000">
      <w:pPr>
        <w:pStyle w:val="Heading3"/>
      </w:pPr>
      <w:bookmarkStart w:id="32" w:name="_Toc241577682"/>
      <w:r>
        <w:t>(4) Din serves humanity</w:t>
      </w:r>
      <w:bookmarkEnd w:id="32"/>
    </w:p>
    <w:p w14:paraId="190FED03" w14:textId="77777777" w:rsidR="00E07403" w:rsidRDefault="00000000">
      <w:pPr>
        <w:pStyle w:val="Heading4"/>
      </w:pPr>
      <w:r>
        <w:t>(i) Answers to the problems of modern man</w:t>
      </w:r>
    </w:p>
    <w:p w14:paraId="13044351" w14:textId="77777777" w:rsidR="00E07403" w:rsidRDefault="00000000">
      <w:r>
        <w:t>Materialism, the breakdown of the family, loneliness, depression, inequality and moral confusion are the fruits of a life without Din.</w:t>
      </w:r>
    </w:p>
    <w:p w14:paraId="259728E2" w14:textId="77777777" w:rsidR="00E07403" w:rsidRDefault="00000000">
      <w:pPr>
        <w:pStyle w:val="Heading4"/>
      </w:pPr>
      <w:r>
        <w:t>(ii) The balance of the spiritual and the material</w:t>
      </w:r>
    </w:p>
    <w:p w14:paraId="33083141" w14:textId="77777777" w:rsidR="00E07403" w:rsidRDefault="00000000">
      <w:r>
        <w:t>Din refuses both extremes: the monk who abandons the world and the materialist who abandons the soul.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376E97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566B92" w14:textId="77777777" w:rsidR="00E07403" w:rsidRDefault="00000000">
            <w:pPr>
              <w:spacing w:after="40"/>
            </w:pPr>
            <w:r>
              <w:rPr>
                <w:rFonts w:ascii="Calibri" w:hAnsi="Calibri"/>
                <w:b/>
                <w:color w:val="0B6E4F"/>
                <w:spacing w:val="30"/>
                <w:sz w:val="15"/>
              </w:rPr>
              <w:t>✦  QURAN</w:t>
            </w:r>
          </w:p>
          <w:p w14:paraId="7A699B86" w14:textId="77777777" w:rsidR="00E07403" w:rsidRDefault="00000000">
            <w:pPr>
              <w:bidi/>
              <w:spacing w:after="60" w:line="264" w:lineRule="auto"/>
              <w:jc w:val="center"/>
            </w:pPr>
            <w:r>
              <w:rPr>
                <w:rFonts w:ascii="Amiri Quran" w:hAnsi="Amiri Quran" w:cs="Amiri Quran"/>
                <w:color w:val="0A3D2A"/>
                <w:sz w:val="33"/>
                <w:szCs w:val="33"/>
                <w:rtl/>
              </w:rPr>
              <w:t>﴿وَٱبۡتَغِ فِيمَآ ءَاتَىٰكَ ٱللَّهُ ٱلدَّارَ ٱلۡأٓخِرَةَۖ وَلَا تَنسَ نَصِيبَكَ مِنَ ٱلدُّنۡيَاۖ وَأَحۡسِن كَمَآ أَحۡسَنَ ٱللَّهُ إِلَيۡكَۖ وَلَا تَبۡغِ ٱلۡفَسَادَ فِي ٱلۡأَرۡضِۖ إِنَّ ٱللَّهَ لَا يُحِبُّ ٱلۡمُفۡسِدِينَ﴾</w:t>
            </w:r>
          </w:p>
          <w:p w14:paraId="40805B91" w14:textId="77777777" w:rsidR="00E07403" w:rsidRDefault="00000000">
            <w:pPr>
              <w:spacing w:after="40"/>
            </w:pPr>
            <w:r>
              <w:rPr>
                <w:i/>
                <w:sz w:val="20"/>
              </w:rPr>
              <w:t>“But seek, through that which Allah has given you, the home of the Hereafter; and [yet], do not forget your share of the world. And do good as Allah has done good to you. And desire not corruption in the land. Indeed, Allah does not like corrupters.”</w:t>
            </w:r>
            <w:r>
              <w:rPr>
                <w:b/>
                <w:color w:val="0B6E4F"/>
                <w:sz w:val="18"/>
              </w:rPr>
              <w:t xml:space="preserve">  (Al-Qasas, Quran)</w:t>
            </w:r>
          </w:p>
          <w:p w14:paraId="17459522" w14:textId="77777777" w:rsidR="00E07403" w:rsidRDefault="00000000">
            <w:pPr>
              <w:spacing w:after="0"/>
            </w:pPr>
            <w:r>
              <w:rPr>
                <w:b/>
                <w:color w:val="0B6E4F"/>
              </w:rPr>
              <w:t xml:space="preserve">➜  </w:t>
            </w:r>
            <w:r>
              <w:rPr>
                <w:sz w:val="19"/>
              </w:rPr>
              <w:t xml:space="preserve">Seek the Hereafter with what Allah has given you, </w:t>
            </w:r>
            <w:r>
              <w:rPr>
                <w:b/>
                <w:sz w:val="19"/>
              </w:rPr>
              <w:t>but do not forget your share of this world</w:t>
            </w:r>
            <w:r>
              <w:rPr>
                <w:sz w:val="19"/>
              </w:rPr>
              <w:t xml:space="preserve"> — the balance of Din.</w:t>
            </w:r>
          </w:p>
        </w:tc>
      </w:tr>
    </w:tbl>
    <w:p w14:paraId="63E6F881"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A5AA1F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ED86640" w14:textId="77777777" w:rsidR="00E07403" w:rsidRDefault="00000000">
            <w:pPr>
              <w:spacing w:after="40"/>
            </w:pPr>
            <w:r>
              <w:rPr>
                <w:rFonts w:ascii="Calibri" w:hAnsi="Calibri"/>
                <w:b/>
                <w:color w:val="2A5AA0"/>
                <w:spacing w:val="30"/>
                <w:sz w:val="15"/>
              </w:rPr>
              <w:lastRenderedPageBreak/>
              <w:t>✦  SCHOLARLY VIEW</w:t>
            </w:r>
          </w:p>
          <w:p w14:paraId="3ED7629E" w14:textId="77777777" w:rsidR="00E07403" w:rsidRDefault="00000000">
            <w:pPr>
              <w:spacing w:after="40"/>
            </w:pPr>
            <w:r>
              <w:rPr>
                <w:b/>
                <w:color w:val="1B2A4A"/>
                <w:sz w:val="20"/>
              </w:rPr>
              <w:t>Allama Muhammad Iqbal</w:t>
            </w:r>
            <w:r>
              <w:rPr>
                <w:color w:val="5B5B5B"/>
                <w:sz w:val="17"/>
              </w:rPr>
              <w:t xml:space="preserve">  ·  The Reconstruction of Religious Thought in Islam</w:t>
            </w:r>
          </w:p>
          <w:p w14:paraId="67EF182B" w14:textId="77777777" w:rsidR="00E07403" w:rsidRDefault="00000000">
            <w:pPr>
              <w:spacing w:after="40"/>
            </w:pPr>
            <w:r>
              <w:rPr>
                <w:sz w:val="20"/>
              </w:rPr>
              <w:t>Iqbal argues that humanity today needs three things: a spiritual interpretation of the universe, the spiritual emancipation of the individual, and basic principles of universal import to direct the evolution of human society on a spiritual basis — and that only religion can supply them.</w:t>
            </w:r>
          </w:p>
          <w:p w14:paraId="5A7F227B" w14:textId="77777777" w:rsidR="00E07403" w:rsidRDefault="00000000">
            <w:pPr>
              <w:spacing w:after="0"/>
            </w:pPr>
            <w:r>
              <w:rPr>
                <w:b/>
                <w:color w:val="2A5AA0"/>
              </w:rPr>
              <w:t xml:space="preserve">➜  </w:t>
            </w:r>
            <w:r>
              <w:rPr>
                <w:sz w:val="19"/>
              </w:rPr>
              <w:t xml:space="preserve">The strongest modern statement of the </w:t>
            </w:r>
            <w:r>
              <w:rPr>
                <w:b/>
                <w:sz w:val="19"/>
              </w:rPr>
              <w:t>importance of Din for humanity</w:t>
            </w:r>
            <w:r>
              <w:rPr>
                <w:sz w:val="19"/>
              </w:rPr>
              <w:t xml:space="preserve"> — ideal for a conclusion.</w:t>
            </w:r>
          </w:p>
        </w:tc>
      </w:tr>
    </w:tbl>
    <w:p w14:paraId="6205A141"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1110483" w14:textId="77777777">
        <w:trPr>
          <w:cantSplit/>
        </w:trPr>
        <w:tc>
          <w:tcPr>
            <w:tcW w:w="9411" w:type="dxa"/>
            <w:tcBorders>
              <w:left w:val="single" w:sz="30" w:space="0" w:color="9A6B12"/>
            </w:tcBorders>
            <w:shd w:val="clear" w:color="auto" w:fill="FBF5E6"/>
            <w:tcMar>
              <w:top w:w="100" w:type="dxa"/>
              <w:left w:w="200" w:type="dxa"/>
              <w:bottom w:w="100" w:type="dxa"/>
              <w:right w:w="160" w:type="dxa"/>
            </w:tcMar>
          </w:tcPr>
          <w:p w14:paraId="0D0830DB" w14:textId="77777777" w:rsidR="00E07403" w:rsidRDefault="00000000">
            <w:pPr>
              <w:spacing w:after="60"/>
            </w:pPr>
            <w:r>
              <w:rPr>
                <w:rFonts w:ascii="Calibri" w:hAnsi="Calibri"/>
                <w:b/>
                <w:color w:val="9A6B12"/>
                <w:spacing w:val="30"/>
                <w:sz w:val="17"/>
              </w:rPr>
              <w:t>METHOD  ·  'IMPORTANCE OF DIN' IN THREE LEVELS</w:t>
            </w:r>
          </w:p>
          <w:p w14:paraId="0E46E6CD" w14:textId="77777777" w:rsidR="00E07403" w:rsidRDefault="00000000">
            <w:pPr>
              <w:spacing w:after="60"/>
            </w:pPr>
            <w:r>
              <w:rPr>
                <w:sz w:val="20"/>
              </w:rPr>
              <w:t xml:space="preserve">Always organise 'importance' in levels: </w:t>
            </w:r>
            <w:r>
              <w:rPr>
                <w:b/>
                <w:sz w:val="20"/>
              </w:rPr>
              <w:t>(1) the individual → (2) the society → (3) humanity/the modern world</w:t>
            </w:r>
            <w:r>
              <w:rPr>
                <w:sz w:val="20"/>
              </w:rPr>
              <w:t>. Under each, give 3–5 headed points, each with one verse or hadith. Finish with the Pakistani angle: Article 2 (Islam the State religion) and the Objectives Resolution.</w:t>
            </w:r>
          </w:p>
        </w:tc>
      </w:tr>
    </w:tbl>
    <w:p w14:paraId="14E6FEB8" w14:textId="77777777" w:rsidR="00E07403" w:rsidRDefault="00E07403">
      <w:pPr>
        <w:spacing w:after="0"/>
      </w:pPr>
    </w:p>
    <w:p w14:paraId="7CC6863F" w14:textId="77777777" w:rsidR="00E07403" w:rsidRDefault="00000000">
      <w:pPr>
        <w:pStyle w:val="Heading1"/>
      </w:pPr>
      <w:bookmarkStart w:id="33" w:name="_Toc241577683"/>
      <w:r>
        <w:lastRenderedPageBreak/>
        <w:t>Chapter 3 · Din and Religion: The Difference</w:t>
      </w:r>
      <w:bookmarkEnd w:id="33"/>
    </w:p>
    <w:p w14:paraId="671921EF" w14:textId="77777777" w:rsidR="00E07403" w:rsidRDefault="00000000">
      <w:pPr>
        <w:pStyle w:val="Heading2"/>
      </w:pPr>
      <w:bookmarkStart w:id="34" w:name="_Toc241577684"/>
      <w:r>
        <w:t>3.1  What 'religion' means</w:t>
      </w:r>
      <w:bookmarkEnd w:id="34"/>
    </w:p>
    <w:p w14:paraId="4A37C230" w14:textId="77777777" w:rsidR="00E07403" w:rsidRDefault="00000000">
      <w:pPr>
        <w:pStyle w:val="Heading3"/>
      </w:pPr>
      <w:bookmarkStart w:id="35" w:name="_Toc241577685"/>
      <w:r>
        <w:t>(1) The word</w:t>
      </w:r>
      <w:bookmarkEnd w:id="35"/>
    </w:p>
    <w:p w14:paraId="582188A6" w14:textId="77777777" w:rsidR="00E07403" w:rsidRDefault="00000000">
      <w:r>
        <w:t xml:space="preserve">The English word </w:t>
      </w:r>
      <w:r>
        <w:rPr>
          <w:b/>
        </w:rPr>
        <w:t>religion</w:t>
      </w:r>
      <w:r>
        <w:t xml:space="preserve"> probably comes from the Latin </w:t>
      </w:r>
      <w:r>
        <w:rPr>
          <w:i/>
        </w:rPr>
        <w:t>religare</w:t>
      </w:r>
      <w:r>
        <w:t xml:space="preserve">, 'to bind', or </w:t>
      </w:r>
      <w:r>
        <w:rPr>
          <w:i/>
        </w:rPr>
        <w:t>relegere</w:t>
      </w:r>
      <w:r>
        <w:t xml:space="preserve">, 'to go over again'. In modern Western usage — especially after the European Enlightenment — religion has come to mean </w:t>
      </w:r>
      <w:r>
        <w:rPr>
          <w:b/>
        </w:rPr>
        <w:t>a set of beliefs and rituals concerning God or the sacred, practised privately by the individual</w:t>
      </w:r>
      <w:r>
        <w:t>, separate from politics, economics and law.</w:t>
      </w:r>
    </w:p>
    <w:p w14:paraId="198420A6" w14:textId="77777777" w:rsidR="00E07403" w:rsidRDefault="00000000">
      <w:pPr>
        <w:pStyle w:val="Heading3"/>
      </w:pPr>
      <w:bookmarkStart w:id="36" w:name="_Toc241577686"/>
      <w:r>
        <w:t>(2) How the idea was formed</w:t>
      </w:r>
      <w:bookmarkEnd w:id="36"/>
    </w:p>
    <w:p w14:paraId="7CE539B2" w14:textId="77777777" w:rsidR="00E07403" w:rsidRDefault="00000000">
      <w:r>
        <w:t xml:space="preserve">The Western idea of religion was shaped by European history: the long conflict between the Church and the state, the wars of religion, and the rise of </w:t>
      </w:r>
      <w:r>
        <w:rPr>
          <w:b/>
        </w:rPr>
        <w:t>secularism</w:t>
      </w:r>
      <w:r>
        <w:t xml:space="preserve">, which placed religion in the private sphere. The Arabic word that comes closest to this narrow sense is </w:t>
      </w:r>
      <w:r>
        <w:rPr>
          <w:b/>
        </w:rPr>
        <w:t>madhhab</w:t>
      </w:r>
      <w:r>
        <w:t xml:space="preserve"> — a belief or school — not Din.</w:t>
      </w:r>
    </w:p>
    <w:p w14:paraId="00E3671E" w14:textId="77777777" w:rsidR="00E07403" w:rsidRDefault="00000000">
      <w:pPr>
        <w:pStyle w:val="Heading2"/>
      </w:pPr>
      <w:bookmarkStart w:id="37" w:name="_Toc241577687"/>
      <w:r>
        <w:t>3.2  Din vs religion — the differences</w:t>
      </w:r>
      <w:bookmarkEnd w:id="37"/>
    </w:p>
    <w:p w14:paraId="2EF78A58" w14:textId="77777777" w:rsidR="00E07403" w:rsidRDefault="00000000">
      <w:pPr>
        <w:keepNext/>
        <w:spacing w:after="40"/>
        <w:jc w:val="center"/>
      </w:pPr>
      <w:r>
        <w:rPr>
          <w:noProof/>
        </w:rPr>
        <w:drawing>
          <wp:inline distT="0" distB="0" distL="0" distR="0" wp14:anchorId="6D439504" wp14:editId="54B8A4A0">
            <wp:extent cx="5903999" cy="29821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din_vs_religion.png"/>
                    <pic:cNvPicPr/>
                  </pic:nvPicPr>
                  <pic:blipFill>
                    <a:blip r:embed="rId11"/>
                    <a:stretch>
                      <a:fillRect/>
                    </a:stretch>
                  </pic:blipFill>
                  <pic:spPr>
                    <a:xfrm>
                      <a:off x="0" y="0"/>
                      <a:ext cx="5903999" cy="2982122"/>
                    </a:xfrm>
                    <a:prstGeom prst="rect">
                      <a:avLst/>
                    </a:prstGeom>
                  </pic:spPr>
                </pic:pic>
              </a:graphicData>
            </a:graphic>
          </wp:inline>
        </w:drawing>
      </w:r>
    </w:p>
    <w:p w14:paraId="69831E65" w14:textId="77777777" w:rsidR="00E07403" w:rsidRDefault="00000000">
      <w:pPr>
        <w:pStyle w:val="Caption"/>
      </w:pPr>
      <w:r>
        <w:rPr>
          <w:b/>
          <w:color w:val="0B6E4F"/>
        </w:rPr>
        <w:t xml:space="preserve">Figure 4  ·  </w:t>
      </w:r>
      <w:r>
        <w:t>'Religion' as one corner of life, and 'Din' as guidance for the whole of life.</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3742"/>
        <w:gridCol w:w="3742"/>
      </w:tblGrid>
      <w:tr w:rsidR="00E07403" w14:paraId="235A10B7" w14:textId="77777777">
        <w:trPr>
          <w:tblHeader/>
          <w:jc w:val="center"/>
        </w:trPr>
        <w:tc>
          <w:tcPr>
            <w:tcW w:w="1928" w:type="dxa"/>
            <w:shd w:val="clear" w:color="auto" w:fill="1B2A4A"/>
            <w:tcMar>
              <w:top w:w="60" w:type="dxa"/>
              <w:left w:w="100" w:type="dxa"/>
              <w:bottom w:w="60" w:type="dxa"/>
              <w:right w:w="100" w:type="dxa"/>
            </w:tcMar>
          </w:tcPr>
          <w:p w14:paraId="6631F885" w14:textId="77777777" w:rsidR="00E07403" w:rsidRDefault="00000000">
            <w:pPr>
              <w:spacing w:after="0"/>
            </w:pPr>
            <w:r>
              <w:rPr>
                <w:rFonts w:ascii="Calibri" w:hAnsi="Calibri"/>
                <w:b/>
                <w:color w:val="FFFFFF"/>
                <w:sz w:val="17"/>
              </w:rPr>
              <w:t>Point</w:t>
            </w:r>
          </w:p>
        </w:tc>
        <w:tc>
          <w:tcPr>
            <w:tcW w:w="3742" w:type="dxa"/>
            <w:shd w:val="clear" w:color="auto" w:fill="1B2A4A"/>
            <w:tcMar>
              <w:top w:w="60" w:type="dxa"/>
              <w:left w:w="100" w:type="dxa"/>
              <w:bottom w:w="60" w:type="dxa"/>
              <w:right w:w="100" w:type="dxa"/>
            </w:tcMar>
          </w:tcPr>
          <w:p w14:paraId="2617F729" w14:textId="77777777" w:rsidR="00E07403" w:rsidRDefault="00000000">
            <w:pPr>
              <w:spacing w:after="0"/>
            </w:pPr>
            <w:r>
              <w:rPr>
                <w:rFonts w:ascii="Calibri" w:hAnsi="Calibri"/>
                <w:b/>
                <w:color w:val="FFFFFF"/>
                <w:sz w:val="17"/>
              </w:rPr>
              <w:t>Din (the Quranic concept)</w:t>
            </w:r>
          </w:p>
        </w:tc>
        <w:tc>
          <w:tcPr>
            <w:tcW w:w="3742" w:type="dxa"/>
            <w:shd w:val="clear" w:color="auto" w:fill="1B2A4A"/>
            <w:tcMar>
              <w:top w:w="60" w:type="dxa"/>
              <w:left w:w="100" w:type="dxa"/>
              <w:bottom w:w="60" w:type="dxa"/>
              <w:right w:w="100" w:type="dxa"/>
            </w:tcMar>
          </w:tcPr>
          <w:p w14:paraId="0071A881" w14:textId="77777777" w:rsidR="00E07403" w:rsidRDefault="00000000">
            <w:pPr>
              <w:spacing w:after="0"/>
            </w:pPr>
            <w:r>
              <w:rPr>
                <w:rFonts w:ascii="Calibri" w:hAnsi="Calibri"/>
                <w:b/>
                <w:color w:val="FFFFFF"/>
                <w:sz w:val="17"/>
              </w:rPr>
              <w:t>Religion (the modern secular concept)</w:t>
            </w:r>
          </w:p>
        </w:tc>
      </w:tr>
      <w:tr w:rsidR="00E07403" w14:paraId="582CC9B9" w14:textId="77777777">
        <w:trPr>
          <w:jc w:val="center"/>
        </w:trPr>
        <w:tc>
          <w:tcPr>
            <w:tcW w:w="1928" w:type="dxa"/>
            <w:tcMar>
              <w:top w:w="50" w:type="dxa"/>
              <w:left w:w="100" w:type="dxa"/>
              <w:bottom w:w="50" w:type="dxa"/>
              <w:right w:w="100" w:type="dxa"/>
            </w:tcMar>
          </w:tcPr>
          <w:p w14:paraId="51400AA2" w14:textId="77777777" w:rsidR="00E07403" w:rsidRDefault="00000000">
            <w:pPr>
              <w:spacing w:after="20" w:line="252" w:lineRule="auto"/>
            </w:pPr>
            <w:r>
              <w:rPr>
                <w:b/>
                <w:sz w:val="17"/>
              </w:rPr>
              <w:t>Scope</w:t>
            </w:r>
          </w:p>
        </w:tc>
        <w:tc>
          <w:tcPr>
            <w:tcW w:w="3742" w:type="dxa"/>
            <w:tcMar>
              <w:top w:w="50" w:type="dxa"/>
              <w:left w:w="100" w:type="dxa"/>
              <w:bottom w:w="50" w:type="dxa"/>
              <w:right w:w="100" w:type="dxa"/>
            </w:tcMar>
          </w:tcPr>
          <w:p w14:paraId="20E4B924" w14:textId="77777777" w:rsidR="00E07403" w:rsidRDefault="00000000">
            <w:pPr>
              <w:spacing w:after="20" w:line="252" w:lineRule="auto"/>
            </w:pPr>
            <w:r>
              <w:rPr>
                <w:sz w:val="17"/>
              </w:rPr>
              <w:t>The whole of life: belief, worship, morals, family, economy, politics, law</w:t>
            </w:r>
          </w:p>
        </w:tc>
        <w:tc>
          <w:tcPr>
            <w:tcW w:w="3742" w:type="dxa"/>
            <w:tcMar>
              <w:top w:w="50" w:type="dxa"/>
              <w:left w:w="100" w:type="dxa"/>
              <w:bottom w:w="50" w:type="dxa"/>
              <w:right w:w="100" w:type="dxa"/>
            </w:tcMar>
          </w:tcPr>
          <w:p w14:paraId="019F5281" w14:textId="77777777" w:rsidR="00E07403" w:rsidRDefault="00000000">
            <w:pPr>
              <w:spacing w:after="20" w:line="252" w:lineRule="auto"/>
            </w:pPr>
            <w:r>
              <w:rPr>
                <w:sz w:val="17"/>
              </w:rPr>
              <w:t>Belief and worship only; a private matter</w:t>
            </w:r>
          </w:p>
        </w:tc>
      </w:tr>
      <w:tr w:rsidR="00E07403" w14:paraId="31C19290" w14:textId="77777777">
        <w:trPr>
          <w:jc w:val="center"/>
        </w:trPr>
        <w:tc>
          <w:tcPr>
            <w:tcW w:w="1928" w:type="dxa"/>
            <w:shd w:val="clear" w:color="auto" w:fill="F4F6F8"/>
            <w:tcMar>
              <w:top w:w="50" w:type="dxa"/>
              <w:left w:w="100" w:type="dxa"/>
              <w:bottom w:w="50" w:type="dxa"/>
              <w:right w:w="100" w:type="dxa"/>
            </w:tcMar>
          </w:tcPr>
          <w:p w14:paraId="49439427" w14:textId="77777777" w:rsidR="00E07403" w:rsidRDefault="00000000">
            <w:pPr>
              <w:spacing w:after="20" w:line="252" w:lineRule="auto"/>
            </w:pPr>
            <w:r>
              <w:rPr>
                <w:b/>
                <w:sz w:val="17"/>
              </w:rPr>
              <w:t>Source</w:t>
            </w:r>
          </w:p>
        </w:tc>
        <w:tc>
          <w:tcPr>
            <w:tcW w:w="3742" w:type="dxa"/>
            <w:shd w:val="clear" w:color="auto" w:fill="F4F6F8"/>
            <w:tcMar>
              <w:top w:w="50" w:type="dxa"/>
              <w:left w:w="100" w:type="dxa"/>
              <w:bottom w:w="50" w:type="dxa"/>
              <w:right w:w="100" w:type="dxa"/>
            </w:tcMar>
          </w:tcPr>
          <w:p w14:paraId="40976838" w14:textId="77777777" w:rsidR="00E07403" w:rsidRDefault="00000000">
            <w:pPr>
              <w:spacing w:after="20" w:line="252" w:lineRule="auto"/>
            </w:pPr>
            <w:r>
              <w:rPr>
                <w:sz w:val="17"/>
              </w:rPr>
              <w:t>Revelation from Allah</w:t>
            </w:r>
          </w:p>
        </w:tc>
        <w:tc>
          <w:tcPr>
            <w:tcW w:w="3742" w:type="dxa"/>
            <w:shd w:val="clear" w:color="auto" w:fill="F4F6F8"/>
            <w:tcMar>
              <w:top w:w="50" w:type="dxa"/>
              <w:left w:w="100" w:type="dxa"/>
              <w:bottom w:w="50" w:type="dxa"/>
              <w:right w:w="100" w:type="dxa"/>
            </w:tcMar>
          </w:tcPr>
          <w:p w14:paraId="0B861433" w14:textId="77777777" w:rsidR="00E07403" w:rsidRDefault="00000000">
            <w:pPr>
              <w:spacing w:after="20" w:line="252" w:lineRule="auto"/>
            </w:pPr>
            <w:r>
              <w:rPr>
                <w:sz w:val="17"/>
              </w:rPr>
              <w:t>Often human tradition, custom or philosophy</w:t>
            </w:r>
          </w:p>
        </w:tc>
      </w:tr>
      <w:tr w:rsidR="00E07403" w14:paraId="7A9F1204" w14:textId="77777777">
        <w:trPr>
          <w:jc w:val="center"/>
        </w:trPr>
        <w:tc>
          <w:tcPr>
            <w:tcW w:w="1928" w:type="dxa"/>
            <w:tcMar>
              <w:top w:w="50" w:type="dxa"/>
              <w:left w:w="100" w:type="dxa"/>
              <w:bottom w:w="50" w:type="dxa"/>
              <w:right w:w="100" w:type="dxa"/>
            </w:tcMar>
          </w:tcPr>
          <w:p w14:paraId="6A207454" w14:textId="77777777" w:rsidR="00E07403" w:rsidRDefault="00000000">
            <w:pPr>
              <w:spacing w:after="20" w:line="252" w:lineRule="auto"/>
            </w:pPr>
            <w:r>
              <w:rPr>
                <w:b/>
                <w:sz w:val="17"/>
              </w:rPr>
              <w:t>Sovereignty</w:t>
            </w:r>
          </w:p>
        </w:tc>
        <w:tc>
          <w:tcPr>
            <w:tcW w:w="3742" w:type="dxa"/>
            <w:tcMar>
              <w:top w:w="50" w:type="dxa"/>
              <w:left w:w="100" w:type="dxa"/>
              <w:bottom w:w="50" w:type="dxa"/>
              <w:right w:w="100" w:type="dxa"/>
            </w:tcMar>
          </w:tcPr>
          <w:p w14:paraId="7A1BA86F" w14:textId="77777777" w:rsidR="00E07403" w:rsidRDefault="00000000">
            <w:pPr>
              <w:spacing w:after="20" w:line="252" w:lineRule="auto"/>
            </w:pPr>
            <w:r>
              <w:rPr>
                <w:sz w:val="17"/>
              </w:rPr>
              <w:t>Allah is sovereign; man is His vicegerent (khalifah)</w:t>
            </w:r>
          </w:p>
        </w:tc>
        <w:tc>
          <w:tcPr>
            <w:tcW w:w="3742" w:type="dxa"/>
            <w:tcMar>
              <w:top w:w="50" w:type="dxa"/>
              <w:left w:w="100" w:type="dxa"/>
              <w:bottom w:w="50" w:type="dxa"/>
              <w:right w:w="100" w:type="dxa"/>
            </w:tcMar>
          </w:tcPr>
          <w:p w14:paraId="12199613" w14:textId="77777777" w:rsidR="00E07403" w:rsidRDefault="00000000">
            <w:pPr>
              <w:spacing w:after="20" w:line="252" w:lineRule="auto"/>
            </w:pPr>
            <w:r>
              <w:rPr>
                <w:sz w:val="17"/>
              </w:rPr>
              <w:t>The people or the state are sovereign; God is kept out of public life</w:t>
            </w:r>
          </w:p>
        </w:tc>
      </w:tr>
      <w:tr w:rsidR="00E07403" w14:paraId="720E9E86" w14:textId="77777777">
        <w:trPr>
          <w:jc w:val="center"/>
        </w:trPr>
        <w:tc>
          <w:tcPr>
            <w:tcW w:w="1928" w:type="dxa"/>
            <w:shd w:val="clear" w:color="auto" w:fill="F4F6F8"/>
            <w:tcMar>
              <w:top w:w="50" w:type="dxa"/>
              <w:left w:w="100" w:type="dxa"/>
              <w:bottom w:w="50" w:type="dxa"/>
              <w:right w:w="100" w:type="dxa"/>
            </w:tcMar>
          </w:tcPr>
          <w:p w14:paraId="43832FB8" w14:textId="77777777" w:rsidR="00E07403" w:rsidRDefault="00000000">
            <w:pPr>
              <w:spacing w:after="20" w:line="252" w:lineRule="auto"/>
            </w:pPr>
            <w:r>
              <w:rPr>
                <w:b/>
                <w:sz w:val="17"/>
              </w:rPr>
              <w:t>Relation with the state</w:t>
            </w:r>
          </w:p>
        </w:tc>
        <w:tc>
          <w:tcPr>
            <w:tcW w:w="3742" w:type="dxa"/>
            <w:shd w:val="clear" w:color="auto" w:fill="F4F6F8"/>
            <w:tcMar>
              <w:top w:w="50" w:type="dxa"/>
              <w:left w:w="100" w:type="dxa"/>
              <w:bottom w:w="50" w:type="dxa"/>
              <w:right w:w="100" w:type="dxa"/>
            </w:tcMar>
          </w:tcPr>
          <w:p w14:paraId="1ACA80E2" w14:textId="77777777" w:rsidR="00E07403" w:rsidRDefault="00000000">
            <w:pPr>
              <w:spacing w:after="20" w:line="252" w:lineRule="auto"/>
            </w:pPr>
            <w:r>
              <w:rPr>
                <w:sz w:val="17"/>
              </w:rPr>
              <w:t>Guides the state and law</w:t>
            </w:r>
          </w:p>
        </w:tc>
        <w:tc>
          <w:tcPr>
            <w:tcW w:w="3742" w:type="dxa"/>
            <w:shd w:val="clear" w:color="auto" w:fill="F4F6F8"/>
            <w:tcMar>
              <w:top w:w="50" w:type="dxa"/>
              <w:left w:w="100" w:type="dxa"/>
              <w:bottom w:w="50" w:type="dxa"/>
              <w:right w:w="100" w:type="dxa"/>
            </w:tcMar>
          </w:tcPr>
          <w:p w14:paraId="65BF2C2D" w14:textId="77777777" w:rsidR="00E07403" w:rsidRDefault="00000000">
            <w:pPr>
              <w:spacing w:after="20" w:line="252" w:lineRule="auto"/>
            </w:pPr>
            <w:r>
              <w:rPr>
                <w:sz w:val="17"/>
              </w:rPr>
              <w:t>Separate from the state (secularism)</w:t>
            </w:r>
          </w:p>
        </w:tc>
      </w:tr>
      <w:tr w:rsidR="00E07403" w14:paraId="4C8EB2CE" w14:textId="77777777">
        <w:trPr>
          <w:jc w:val="center"/>
        </w:trPr>
        <w:tc>
          <w:tcPr>
            <w:tcW w:w="1928" w:type="dxa"/>
            <w:tcMar>
              <w:top w:w="50" w:type="dxa"/>
              <w:left w:w="100" w:type="dxa"/>
              <w:bottom w:w="50" w:type="dxa"/>
              <w:right w:w="100" w:type="dxa"/>
            </w:tcMar>
          </w:tcPr>
          <w:p w14:paraId="35E47543" w14:textId="77777777" w:rsidR="00E07403" w:rsidRDefault="00000000">
            <w:pPr>
              <w:spacing w:after="20" w:line="252" w:lineRule="auto"/>
            </w:pPr>
            <w:r>
              <w:rPr>
                <w:b/>
                <w:sz w:val="17"/>
              </w:rPr>
              <w:t>Nature</w:t>
            </w:r>
          </w:p>
        </w:tc>
        <w:tc>
          <w:tcPr>
            <w:tcW w:w="3742" w:type="dxa"/>
            <w:tcMar>
              <w:top w:w="50" w:type="dxa"/>
              <w:left w:w="100" w:type="dxa"/>
              <w:bottom w:w="50" w:type="dxa"/>
              <w:right w:w="100" w:type="dxa"/>
            </w:tcMar>
          </w:tcPr>
          <w:p w14:paraId="18736B7A" w14:textId="77777777" w:rsidR="00E07403" w:rsidRDefault="00000000">
            <w:pPr>
              <w:spacing w:after="20" w:line="252" w:lineRule="auto"/>
            </w:pPr>
            <w:r>
              <w:rPr>
                <w:sz w:val="17"/>
              </w:rPr>
              <w:t>A system (nizam) and a way of life</w:t>
            </w:r>
          </w:p>
        </w:tc>
        <w:tc>
          <w:tcPr>
            <w:tcW w:w="3742" w:type="dxa"/>
            <w:tcMar>
              <w:top w:w="50" w:type="dxa"/>
              <w:left w:w="100" w:type="dxa"/>
              <w:bottom w:w="50" w:type="dxa"/>
              <w:right w:w="100" w:type="dxa"/>
            </w:tcMar>
          </w:tcPr>
          <w:p w14:paraId="1EEEDC86" w14:textId="77777777" w:rsidR="00E07403" w:rsidRDefault="00000000">
            <w:pPr>
              <w:spacing w:after="20" w:line="252" w:lineRule="auto"/>
            </w:pPr>
            <w:r>
              <w:rPr>
                <w:sz w:val="17"/>
              </w:rPr>
              <w:t>A set of rituals and personal devotions</w:t>
            </w:r>
          </w:p>
        </w:tc>
      </w:tr>
      <w:tr w:rsidR="00E07403" w14:paraId="6D0256B6" w14:textId="77777777">
        <w:trPr>
          <w:jc w:val="center"/>
        </w:trPr>
        <w:tc>
          <w:tcPr>
            <w:tcW w:w="1928" w:type="dxa"/>
            <w:shd w:val="clear" w:color="auto" w:fill="F4F6F8"/>
            <w:tcMar>
              <w:top w:w="50" w:type="dxa"/>
              <w:left w:w="100" w:type="dxa"/>
              <w:bottom w:w="50" w:type="dxa"/>
              <w:right w:w="100" w:type="dxa"/>
            </w:tcMar>
          </w:tcPr>
          <w:p w14:paraId="196E7689" w14:textId="77777777" w:rsidR="00E07403" w:rsidRDefault="00000000">
            <w:pPr>
              <w:spacing w:after="20" w:line="252" w:lineRule="auto"/>
            </w:pPr>
            <w:r>
              <w:rPr>
                <w:b/>
                <w:sz w:val="17"/>
              </w:rPr>
              <w:t>Law</w:t>
            </w:r>
          </w:p>
        </w:tc>
        <w:tc>
          <w:tcPr>
            <w:tcW w:w="3742" w:type="dxa"/>
            <w:shd w:val="clear" w:color="auto" w:fill="F4F6F8"/>
            <w:tcMar>
              <w:top w:w="50" w:type="dxa"/>
              <w:left w:w="100" w:type="dxa"/>
              <w:bottom w:w="50" w:type="dxa"/>
              <w:right w:w="100" w:type="dxa"/>
            </w:tcMar>
          </w:tcPr>
          <w:p w14:paraId="3DC61640" w14:textId="77777777" w:rsidR="00E07403" w:rsidRDefault="00000000">
            <w:pPr>
              <w:spacing w:after="20" w:line="252" w:lineRule="auto"/>
            </w:pPr>
            <w:r>
              <w:rPr>
                <w:sz w:val="17"/>
              </w:rPr>
              <w:t>Includes a law (Shariah)</w:t>
            </w:r>
          </w:p>
        </w:tc>
        <w:tc>
          <w:tcPr>
            <w:tcW w:w="3742" w:type="dxa"/>
            <w:shd w:val="clear" w:color="auto" w:fill="F4F6F8"/>
            <w:tcMar>
              <w:top w:w="50" w:type="dxa"/>
              <w:left w:w="100" w:type="dxa"/>
              <w:bottom w:w="50" w:type="dxa"/>
              <w:right w:w="100" w:type="dxa"/>
            </w:tcMar>
          </w:tcPr>
          <w:p w14:paraId="73505CBB" w14:textId="77777777" w:rsidR="00E07403" w:rsidRDefault="00000000">
            <w:pPr>
              <w:spacing w:after="20" w:line="252" w:lineRule="auto"/>
            </w:pPr>
            <w:r>
              <w:rPr>
                <w:sz w:val="17"/>
              </w:rPr>
              <w:t>Has no public law of its own</w:t>
            </w:r>
          </w:p>
        </w:tc>
      </w:tr>
      <w:tr w:rsidR="00E07403" w14:paraId="30BE6350" w14:textId="77777777">
        <w:trPr>
          <w:jc w:val="center"/>
        </w:trPr>
        <w:tc>
          <w:tcPr>
            <w:tcW w:w="1928" w:type="dxa"/>
            <w:tcMar>
              <w:top w:w="50" w:type="dxa"/>
              <w:left w:w="100" w:type="dxa"/>
              <w:bottom w:w="50" w:type="dxa"/>
              <w:right w:w="100" w:type="dxa"/>
            </w:tcMar>
          </w:tcPr>
          <w:p w14:paraId="0DC569CC" w14:textId="77777777" w:rsidR="00E07403" w:rsidRDefault="00000000">
            <w:pPr>
              <w:spacing w:after="20" w:line="252" w:lineRule="auto"/>
            </w:pPr>
            <w:r>
              <w:rPr>
                <w:b/>
                <w:sz w:val="17"/>
              </w:rPr>
              <w:t>Individual and society</w:t>
            </w:r>
          </w:p>
        </w:tc>
        <w:tc>
          <w:tcPr>
            <w:tcW w:w="3742" w:type="dxa"/>
            <w:tcMar>
              <w:top w:w="50" w:type="dxa"/>
              <w:left w:w="100" w:type="dxa"/>
              <w:bottom w:w="50" w:type="dxa"/>
              <w:right w:w="100" w:type="dxa"/>
            </w:tcMar>
          </w:tcPr>
          <w:p w14:paraId="69787D51" w14:textId="77777777" w:rsidR="00E07403" w:rsidRDefault="00000000">
            <w:pPr>
              <w:spacing w:after="20" w:line="252" w:lineRule="auto"/>
            </w:pPr>
            <w:r>
              <w:rPr>
                <w:sz w:val="17"/>
              </w:rPr>
              <w:t>Both</w:t>
            </w:r>
          </w:p>
        </w:tc>
        <w:tc>
          <w:tcPr>
            <w:tcW w:w="3742" w:type="dxa"/>
            <w:tcMar>
              <w:top w:w="50" w:type="dxa"/>
              <w:left w:w="100" w:type="dxa"/>
              <w:bottom w:w="50" w:type="dxa"/>
              <w:right w:w="100" w:type="dxa"/>
            </w:tcMar>
          </w:tcPr>
          <w:p w14:paraId="4E6C6DD5" w14:textId="77777777" w:rsidR="00E07403" w:rsidRDefault="00000000">
            <w:pPr>
              <w:spacing w:after="20" w:line="252" w:lineRule="auto"/>
            </w:pPr>
            <w:r>
              <w:rPr>
                <w:sz w:val="17"/>
              </w:rPr>
              <w:t>The individual only</w:t>
            </w:r>
          </w:p>
        </w:tc>
      </w:tr>
      <w:tr w:rsidR="00E07403" w14:paraId="6960F782" w14:textId="77777777">
        <w:trPr>
          <w:jc w:val="center"/>
        </w:trPr>
        <w:tc>
          <w:tcPr>
            <w:tcW w:w="1928" w:type="dxa"/>
            <w:shd w:val="clear" w:color="auto" w:fill="F4F6F8"/>
            <w:tcMar>
              <w:top w:w="50" w:type="dxa"/>
              <w:left w:w="100" w:type="dxa"/>
              <w:bottom w:w="50" w:type="dxa"/>
              <w:right w:w="100" w:type="dxa"/>
            </w:tcMar>
          </w:tcPr>
          <w:p w14:paraId="12F4D339" w14:textId="77777777" w:rsidR="00E07403" w:rsidRDefault="00000000">
            <w:pPr>
              <w:spacing w:after="20" w:line="252" w:lineRule="auto"/>
            </w:pPr>
            <w:r>
              <w:rPr>
                <w:b/>
                <w:sz w:val="17"/>
              </w:rPr>
              <w:lastRenderedPageBreak/>
              <w:t>This world and the Hereafter</w:t>
            </w:r>
          </w:p>
        </w:tc>
        <w:tc>
          <w:tcPr>
            <w:tcW w:w="3742" w:type="dxa"/>
            <w:shd w:val="clear" w:color="auto" w:fill="F4F6F8"/>
            <w:tcMar>
              <w:top w:w="50" w:type="dxa"/>
              <w:left w:w="100" w:type="dxa"/>
              <w:bottom w:w="50" w:type="dxa"/>
              <w:right w:w="100" w:type="dxa"/>
            </w:tcMar>
          </w:tcPr>
          <w:p w14:paraId="5557FF68" w14:textId="77777777" w:rsidR="00E07403" w:rsidRDefault="00000000">
            <w:pPr>
              <w:spacing w:after="20" w:line="252" w:lineRule="auto"/>
            </w:pPr>
            <w:r>
              <w:rPr>
                <w:sz w:val="17"/>
              </w:rPr>
              <w:t>Both, balanced</w:t>
            </w:r>
          </w:p>
        </w:tc>
        <w:tc>
          <w:tcPr>
            <w:tcW w:w="3742" w:type="dxa"/>
            <w:shd w:val="clear" w:color="auto" w:fill="F4F6F8"/>
            <w:tcMar>
              <w:top w:w="50" w:type="dxa"/>
              <w:left w:w="100" w:type="dxa"/>
              <w:bottom w:w="50" w:type="dxa"/>
              <w:right w:w="100" w:type="dxa"/>
            </w:tcMar>
          </w:tcPr>
          <w:p w14:paraId="2BEE207C" w14:textId="77777777" w:rsidR="00E07403" w:rsidRDefault="00000000">
            <w:pPr>
              <w:spacing w:after="20" w:line="252" w:lineRule="auto"/>
            </w:pPr>
            <w:r>
              <w:rPr>
                <w:sz w:val="17"/>
              </w:rPr>
              <w:t>Mainly the other world, or only moral comfort in this one</w:t>
            </w:r>
          </w:p>
        </w:tc>
      </w:tr>
      <w:tr w:rsidR="00E07403" w14:paraId="37684FE5" w14:textId="77777777">
        <w:trPr>
          <w:jc w:val="center"/>
        </w:trPr>
        <w:tc>
          <w:tcPr>
            <w:tcW w:w="1928" w:type="dxa"/>
            <w:tcMar>
              <w:top w:w="50" w:type="dxa"/>
              <w:left w:w="100" w:type="dxa"/>
              <w:bottom w:w="50" w:type="dxa"/>
              <w:right w:w="100" w:type="dxa"/>
            </w:tcMar>
          </w:tcPr>
          <w:p w14:paraId="4804147C" w14:textId="77777777" w:rsidR="00E07403" w:rsidRDefault="00000000">
            <w:pPr>
              <w:spacing w:after="20" w:line="252" w:lineRule="auto"/>
            </w:pPr>
            <w:r>
              <w:rPr>
                <w:b/>
                <w:sz w:val="17"/>
              </w:rPr>
              <w:t>Change</w:t>
            </w:r>
          </w:p>
        </w:tc>
        <w:tc>
          <w:tcPr>
            <w:tcW w:w="3742" w:type="dxa"/>
            <w:tcMar>
              <w:top w:w="50" w:type="dxa"/>
              <w:left w:w="100" w:type="dxa"/>
              <w:bottom w:w="50" w:type="dxa"/>
              <w:right w:w="100" w:type="dxa"/>
            </w:tcMar>
          </w:tcPr>
          <w:p w14:paraId="5F92C637" w14:textId="77777777" w:rsidR="00E07403" w:rsidRDefault="00000000">
            <w:pPr>
              <w:spacing w:after="20" w:line="252" w:lineRule="auto"/>
            </w:pPr>
            <w:r>
              <w:rPr>
                <w:sz w:val="17"/>
              </w:rPr>
              <w:t>Fixed principles; flexible application (Ijtihad)</w:t>
            </w:r>
          </w:p>
        </w:tc>
        <w:tc>
          <w:tcPr>
            <w:tcW w:w="3742" w:type="dxa"/>
            <w:tcMar>
              <w:top w:w="50" w:type="dxa"/>
              <w:left w:w="100" w:type="dxa"/>
              <w:bottom w:w="50" w:type="dxa"/>
              <w:right w:w="100" w:type="dxa"/>
            </w:tcMar>
          </w:tcPr>
          <w:p w14:paraId="1CCB1EC6" w14:textId="77777777" w:rsidR="00E07403" w:rsidRDefault="00000000">
            <w:pPr>
              <w:spacing w:after="20" w:line="252" w:lineRule="auto"/>
            </w:pPr>
            <w:r>
              <w:rPr>
                <w:sz w:val="17"/>
              </w:rPr>
              <w:t>Either rigid or wholly changeable</w:t>
            </w:r>
          </w:p>
        </w:tc>
      </w:tr>
    </w:tbl>
    <w:p w14:paraId="37CDE659" w14:textId="77777777" w:rsidR="00E07403" w:rsidRDefault="00E07403">
      <w:pPr>
        <w:spacing w:after="40"/>
      </w:pPr>
    </w:p>
    <w:p w14:paraId="710ABC38" w14:textId="77777777" w:rsidR="00E07403" w:rsidRDefault="00000000">
      <w:pPr>
        <w:pStyle w:val="Heading2"/>
      </w:pPr>
      <w:bookmarkStart w:id="38" w:name="_Toc241577688"/>
      <w:r>
        <w:t>3.3  Arguing the difference — the evidence</w:t>
      </w:r>
      <w:bookmarkEnd w:id="38"/>
    </w:p>
    <w:p w14:paraId="43E3B305" w14:textId="77777777" w:rsidR="00E07403" w:rsidRDefault="00000000">
      <w:pPr>
        <w:pStyle w:val="Heading3"/>
      </w:pPr>
      <w:bookmarkStart w:id="39" w:name="_Toc241577689"/>
      <w:r>
        <w:t>(1) Islam claims all of life</w:t>
      </w:r>
      <w:bookmarkEnd w:id="3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D23D68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1579844" w14:textId="77777777" w:rsidR="00E07403" w:rsidRDefault="00000000">
            <w:pPr>
              <w:spacing w:after="40"/>
            </w:pPr>
            <w:r>
              <w:rPr>
                <w:rFonts w:ascii="Calibri" w:hAnsi="Calibri"/>
                <w:b/>
                <w:color w:val="0B6E4F"/>
                <w:spacing w:val="30"/>
                <w:sz w:val="15"/>
              </w:rPr>
              <w:t>✦  QURAN</w:t>
            </w:r>
          </w:p>
          <w:p w14:paraId="68792D2F" w14:textId="77777777" w:rsidR="00E07403" w:rsidRDefault="00000000">
            <w:pPr>
              <w:bidi/>
              <w:spacing w:after="60" w:line="264" w:lineRule="auto"/>
              <w:jc w:val="center"/>
            </w:pPr>
            <w:r>
              <w:rPr>
                <w:rFonts w:ascii="Amiri Quran" w:hAnsi="Amiri Quran" w:cs="Amiri Quran"/>
                <w:color w:val="0A3D2A"/>
                <w:sz w:val="33"/>
                <w:szCs w:val="33"/>
                <w:rtl/>
              </w:rPr>
              <w:t>﴿يَـٰٓأَيُّهَا ٱلَّذِينَ ءَامَنُواْ ٱدۡخُلُواْ فِي ٱلسِّلۡمِ كَآفَّةٗ وَلَا تَتَّبِعُواْ خُطُوَٰتِ ٱلشَّيۡطَٰنِۚ إِنَّهُۥ لَكُمۡ عَدُوّٞ مُّبِينٞ﴾</w:t>
            </w:r>
          </w:p>
          <w:p w14:paraId="0BC76508" w14:textId="77777777" w:rsidR="00E07403" w:rsidRDefault="00000000">
            <w:pPr>
              <w:spacing w:after="40"/>
            </w:pPr>
            <w:r>
              <w:rPr>
                <w:i/>
                <w:sz w:val="20"/>
              </w:rPr>
              <w:t>“O you who have believed, enter into Islam completely [and perfectly] and do not follow the footsteps of Satan. Indeed, he is to you a clear enemy.”</w:t>
            </w:r>
            <w:r>
              <w:rPr>
                <w:b/>
                <w:color w:val="0B6E4F"/>
                <w:sz w:val="18"/>
              </w:rPr>
              <w:t xml:space="preserve">  (Al-Baqarah, Quran)</w:t>
            </w:r>
          </w:p>
          <w:p w14:paraId="7B7B882B" w14:textId="77777777" w:rsidR="00E07403" w:rsidRDefault="00000000">
            <w:pPr>
              <w:spacing w:after="0"/>
            </w:pPr>
            <w:r>
              <w:rPr>
                <w:b/>
                <w:color w:val="0B6E4F"/>
              </w:rPr>
              <w:t xml:space="preserve">➜  </w:t>
            </w:r>
            <w:r>
              <w:rPr>
                <w:sz w:val="19"/>
              </w:rPr>
              <w:t xml:space="preserve">'Enter Islam </w:t>
            </w:r>
            <w:r>
              <w:rPr>
                <w:b/>
                <w:sz w:val="19"/>
              </w:rPr>
              <w:t>completely</w:t>
            </w:r>
            <w:r>
              <w:rPr>
                <w:sz w:val="19"/>
              </w:rPr>
              <w:t>' — a religion can be partial; a Din cannot.</w:t>
            </w:r>
          </w:p>
        </w:tc>
      </w:tr>
    </w:tbl>
    <w:p w14:paraId="72E9CB16" w14:textId="77777777" w:rsidR="00E07403" w:rsidRDefault="00E07403">
      <w:pPr>
        <w:spacing w:after="0"/>
      </w:pPr>
    </w:p>
    <w:p w14:paraId="0E21073A" w14:textId="77777777" w:rsidR="00E07403" w:rsidRDefault="00000000">
      <w:pPr>
        <w:pStyle w:val="Heading3"/>
      </w:pPr>
      <w:bookmarkStart w:id="40" w:name="_Toc241577690"/>
      <w:r>
        <w:t>(2) Islam claims to prevail as a system</w:t>
      </w:r>
      <w:bookmarkEnd w:id="4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6FC304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1EF5B1" w14:textId="77777777" w:rsidR="00E07403" w:rsidRDefault="00000000">
            <w:pPr>
              <w:spacing w:after="40"/>
            </w:pPr>
            <w:r>
              <w:rPr>
                <w:rFonts w:ascii="Calibri" w:hAnsi="Calibri"/>
                <w:b/>
                <w:color w:val="0B6E4F"/>
                <w:spacing w:val="30"/>
                <w:sz w:val="15"/>
              </w:rPr>
              <w:t>✦  QURAN</w:t>
            </w:r>
          </w:p>
          <w:p w14:paraId="52C454ED" w14:textId="77777777" w:rsidR="00E07403" w:rsidRDefault="00000000">
            <w:pPr>
              <w:bidi/>
              <w:spacing w:after="60" w:line="264" w:lineRule="auto"/>
              <w:jc w:val="center"/>
            </w:pPr>
            <w:r>
              <w:rPr>
                <w:rFonts w:ascii="Amiri Quran" w:hAnsi="Amiri Quran" w:cs="Amiri Quran"/>
                <w:color w:val="0A3D2A"/>
                <w:sz w:val="33"/>
                <w:szCs w:val="33"/>
                <w:rtl/>
              </w:rPr>
              <w:t>﴿هُوَ ٱلَّذِيٓ أَرۡسَلَ رَسُولَهُۥ بِٱلۡهُدَىٰ وَدِينِ ٱلۡحَقِّ لِيُظۡهِرَهُۥ عَلَى ٱلدِّينِ كُلِّهِۦ وَلَوۡ كَرِهَ ٱلۡمُشۡرِكُونَ﴾</w:t>
            </w:r>
          </w:p>
          <w:p w14:paraId="50FAE8D4" w14:textId="77777777" w:rsidR="00E07403" w:rsidRDefault="00000000">
            <w:pPr>
              <w:spacing w:after="40"/>
            </w:pPr>
            <w:r>
              <w:rPr>
                <w:i/>
                <w:sz w:val="20"/>
              </w:rPr>
              <w:t>“It is He who has sent His Messenger with guidance and the religion of truth to manifest it over all religion, although they who associate others with Allah dislike it.”</w:t>
            </w:r>
            <w:r>
              <w:rPr>
                <w:b/>
                <w:color w:val="0B6E4F"/>
                <w:sz w:val="18"/>
              </w:rPr>
              <w:t xml:space="preserve">  (At-Tawbah, Quran)</w:t>
            </w:r>
          </w:p>
          <w:p w14:paraId="44C2F9F6" w14:textId="77777777" w:rsidR="00E07403" w:rsidRDefault="00000000">
            <w:pPr>
              <w:spacing w:after="0"/>
            </w:pPr>
            <w:r>
              <w:rPr>
                <w:b/>
                <w:color w:val="0B6E4F"/>
              </w:rPr>
              <w:t xml:space="preserve">➜  </w:t>
            </w:r>
            <w:r>
              <w:rPr>
                <w:sz w:val="19"/>
              </w:rPr>
              <w:t xml:space="preserve">Allah sent His Messenger with guidance and the </w:t>
            </w:r>
            <w:r>
              <w:rPr>
                <w:b/>
                <w:sz w:val="19"/>
              </w:rPr>
              <w:t>Din of truth</w:t>
            </w:r>
            <w:r>
              <w:rPr>
                <w:sz w:val="19"/>
              </w:rPr>
              <w:t xml:space="preserve"> to make it prevail over all 'din' — Din here means a whole system of life, which can prevail over other systems.</w:t>
            </w:r>
          </w:p>
        </w:tc>
      </w:tr>
    </w:tbl>
    <w:p w14:paraId="13D3F7F2" w14:textId="77777777" w:rsidR="00E07403" w:rsidRDefault="00E07403">
      <w:pPr>
        <w:spacing w:after="0"/>
      </w:pPr>
    </w:p>
    <w:p w14:paraId="45DBB995" w14:textId="77777777" w:rsidR="00E07403" w:rsidRDefault="00000000">
      <w:pPr>
        <w:pStyle w:val="Heading3"/>
      </w:pPr>
      <w:bookmarkStart w:id="41" w:name="_Toc241577691"/>
      <w:r>
        <w:lastRenderedPageBreak/>
        <w:t>(3) The Din of Allah has a law, a state and a society</w:t>
      </w:r>
      <w:bookmarkEnd w:id="4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B12A29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6B6B96" w14:textId="77777777" w:rsidR="00E07403" w:rsidRDefault="00000000">
            <w:pPr>
              <w:spacing w:after="40"/>
            </w:pPr>
            <w:r>
              <w:rPr>
                <w:rFonts w:ascii="Calibri" w:hAnsi="Calibri"/>
                <w:b/>
                <w:color w:val="0B6E4F"/>
                <w:spacing w:val="30"/>
                <w:sz w:val="15"/>
              </w:rPr>
              <w:t>✦  QURAN</w:t>
            </w:r>
          </w:p>
          <w:p w14:paraId="490B26E5" w14:textId="77777777" w:rsidR="00E07403" w:rsidRDefault="00000000">
            <w:pPr>
              <w:bidi/>
              <w:spacing w:after="60" w:line="264" w:lineRule="auto"/>
              <w:jc w:val="center"/>
            </w:pPr>
            <w:r>
              <w:rPr>
                <w:rFonts w:ascii="Amiri Quran" w:hAnsi="Amiri Quran" w:cs="Amiri Quran"/>
                <w:color w:val="0A3D2A"/>
                <w:sz w:val="33"/>
                <w:szCs w:val="33"/>
                <w:rtl/>
              </w:rPr>
              <w:t>﴿شَرَعَ لَكُم مِّنَ ٱلدِّينِ مَا وَصَّىٰ بِهِۦ نُوحٗا وَٱلَّذِيٓ أَوۡحَيۡنَآ إِلَيۡكَ وَمَا وَصَّيۡنَا بِهِۦٓ إِبۡرَٰهِيمَ وَمُوسَىٰ وَعِيسَىٰٓۖ أَنۡ أَقِيمُواْ ٱلدِّينَ وَلَا تَتَفَرَّقُواْ فِيهِۚ …﴾</w:t>
            </w:r>
          </w:p>
          <w:p w14:paraId="4BDFEB05" w14:textId="77777777" w:rsidR="00E07403" w:rsidRDefault="00000000">
            <w:pPr>
              <w:spacing w:after="40"/>
            </w:pPr>
            <w:r>
              <w:rPr>
                <w:i/>
                <w:sz w:val="20"/>
              </w:rPr>
              <w:t>“He has ordained for you of the Din what He enjoined upon Nuh, what We have revealed to you, and what We enjoined upon Ibrahim, Musa and Isa: 'Establish the Din and do not be divided in it.'”</w:t>
            </w:r>
            <w:r>
              <w:rPr>
                <w:b/>
                <w:color w:val="0B6E4F"/>
                <w:sz w:val="18"/>
              </w:rPr>
              <w:t xml:space="preserve">  (Ash-Shura, Quran)</w:t>
            </w:r>
          </w:p>
          <w:p w14:paraId="6847F1C3" w14:textId="77777777" w:rsidR="00E07403" w:rsidRDefault="00000000">
            <w:pPr>
              <w:spacing w:after="0"/>
            </w:pPr>
            <w:r>
              <w:rPr>
                <w:b/>
                <w:color w:val="0B6E4F"/>
              </w:rPr>
              <w:t xml:space="preserve">➜  </w:t>
            </w:r>
            <w:r>
              <w:rPr>
                <w:sz w:val="19"/>
              </w:rPr>
              <w:t xml:space="preserve">Allah has </w:t>
            </w:r>
            <w:r>
              <w:rPr>
                <w:b/>
                <w:sz w:val="19"/>
              </w:rPr>
              <w:t>ordained for you of the Din</w:t>
            </w:r>
            <w:r>
              <w:rPr>
                <w:sz w:val="19"/>
              </w:rPr>
              <w:t xml:space="preserve"> what He enjoined on Nuh, Ibrahim, Musa and Isa: 'establish the Din and do not be divided in it'. The command is to </w:t>
            </w:r>
            <w:r>
              <w:rPr>
                <w:b/>
                <w:sz w:val="19"/>
              </w:rPr>
              <w:t>establish</w:t>
            </w:r>
            <w:r>
              <w:rPr>
                <w:sz w:val="19"/>
              </w:rPr>
              <w:t xml:space="preserve"> (iqamah) the Din — something done in society, not only in the heart.</w:t>
            </w:r>
          </w:p>
        </w:tc>
      </w:tr>
    </w:tbl>
    <w:p w14:paraId="04F4C2D8" w14:textId="77777777" w:rsidR="00E07403" w:rsidRDefault="00E07403">
      <w:pPr>
        <w:spacing w:after="0"/>
      </w:pPr>
    </w:p>
    <w:p w14:paraId="3CE3843A" w14:textId="77777777" w:rsidR="00E07403" w:rsidRDefault="00000000">
      <w:pPr>
        <w:pStyle w:val="Heading3"/>
      </w:pPr>
      <w:bookmarkStart w:id="42" w:name="_Toc241577692"/>
      <w:r>
        <w:t>(4) The practice of the Prophet ﷺ</w:t>
      </w:r>
      <w:bookmarkEnd w:id="42"/>
    </w:p>
    <w:p w14:paraId="7F5481E7" w14:textId="77777777" w:rsidR="00E07403" w:rsidRDefault="00000000">
      <w:r>
        <w:t xml:space="preserve">The Prophet ﷺ was a Prophet </w:t>
      </w:r>
      <w:r>
        <w:rPr>
          <w:b/>
        </w:rPr>
        <w:t>and</w:t>
      </w:r>
      <w:r>
        <w:t xml:space="preserve"> a head of state, a judge, a commander and a legislator. He did not separate 'religion' from 'politics'; he built a mosque and a state in the same city in the same year.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72102F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8087D24" w14:textId="77777777" w:rsidR="00E07403" w:rsidRDefault="00000000">
            <w:pPr>
              <w:spacing w:after="40"/>
            </w:pPr>
            <w:r>
              <w:rPr>
                <w:rFonts w:ascii="Calibri" w:hAnsi="Calibri"/>
                <w:b/>
                <w:color w:val="2A5AA0"/>
                <w:spacing w:val="30"/>
                <w:sz w:val="15"/>
              </w:rPr>
              <w:t>✦  SCHOLARLY VIEW</w:t>
            </w:r>
          </w:p>
          <w:p w14:paraId="28B5C272" w14:textId="77777777" w:rsidR="00E07403" w:rsidRDefault="00000000">
            <w:pPr>
              <w:spacing w:after="40"/>
            </w:pPr>
            <w:r>
              <w:rPr>
                <w:b/>
                <w:color w:val="1B2A4A"/>
                <w:sz w:val="20"/>
              </w:rPr>
              <w:t>Dr Muhammad Hamidullah</w:t>
            </w:r>
            <w:r>
              <w:rPr>
                <w:color w:val="5B5B5B"/>
                <w:sz w:val="17"/>
              </w:rPr>
              <w:t xml:space="preserve">  ·  Introduction to Islam (on the FPSC reading list)</w:t>
            </w:r>
          </w:p>
          <w:p w14:paraId="5FF14643" w14:textId="77777777" w:rsidR="00E07403" w:rsidRDefault="00000000">
            <w:pPr>
              <w:spacing w:after="40"/>
            </w:pPr>
            <w:r>
              <w:rPr>
                <w:sz w:val="20"/>
              </w:rPr>
              <w:t>Dr Hamidullah points out that Islam does not divide life into the spiritual and the temporal: the Prophet ﷺ gave equal attention to prayer and to government, and the Quran regulates both the relation of man with God and the relations of men with one another.</w:t>
            </w:r>
          </w:p>
          <w:p w14:paraId="462150AE" w14:textId="77777777" w:rsidR="00E07403" w:rsidRDefault="00000000">
            <w:pPr>
              <w:spacing w:after="0"/>
            </w:pPr>
            <w:r>
              <w:rPr>
                <w:b/>
                <w:color w:val="2A5AA0"/>
              </w:rPr>
              <w:t xml:space="preserve">➜  </w:t>
            </w:r>
            <w:r>
              <w:rPr>
                <w:sz w:val="19"/>
              </w:rPr>
              <w:t>The Prophet's life is the living proof of 'Din, not religion'.</w:t>
            </w:r>
          </w:p>
        </w:tc>
      </w:tr>
    </w:tbl>
    <w:p w14:paraId="187BC32E" w14:textId="77777777" w:rsidR="00E07403" w:rsidRDefault="00E07403">
      <w:pPr>
        <w:spacing w:after="0"/>
      </w:pPr>
    </w:p>
    <w:p w14:paraId="5EFB8271" w14:textId="77777777" w:rsidR="00E07403" w:rsidRDefault="00000000">
      <w:pPr>
        <w:pStyle w:val="Heading2"/>
      </w:pPr>
      <w:bookmarkStart w:id="43" w:name="_Toc241577693"/>
      <w:r>
        <w:t>3.4  Where Din and religion meet</w:t>
      </w:r>
      <w:bookmarkEnd w:id="43"/>
    </w:p>
    <w:p w14:paraId="71C814DF" w14:textId="77777777" w:rsidR="00E07403" w:rsidRDefault="00000000">
      <w:r>
        <w:t xml:space="preserve">Be fair to the other view: Din </w:t>
      </w:r>
      <w:r>
        <w:rPr>
          <w:b/>
        </w:rPr>
        <w:t>includes</w:t>
      </w:r>
      <w:r>
        <w:t xml:space="preserve"> everything that 'religion' means — faith, prayer, spirituality and love of God. The difference is not that Din rejects religion, but that </w:t>
      </w:r>
      <w:r>
        <w:rPr>
          <w:b/>
        </w:rPr>
        <w:t>Din does not stop where religion stops</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ACE9AB7"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23D59777" w14:textId="77777777" w:rsidR="00E07403" w:rsidRDefault="00000000">
            <w:pPr>
              <w:spacing w:after="60"/>
            </w:pPr>
            <w:r>
              <w:rPr>
                <w:rFonts w:ascii="Calibri" w:hAnsi="Calibri"/>
                <w:b/>
                <w:color w:val="5B2C6F"/>
                <w:spacing w:val="30"/>
                <w:sz w:val="17"/>
              </w:rPr>
              <w:t>HOT DEBATE  ·  'RELIGION IS A PRIVATE MATTER'</w:t>
            </w:r>
          </w:p>
          <w:p w14:paraId="54206BA6" w14:textId="77777777" w:rsidR="00E07403" w:rsidRDefault="00000000">
            <w:pPr>
              <w:spacing w:after="60"/>
            </w:pPr>
            <w:r>
              <w:rPr>
                <w:sz w:val="20"/>
              </w:rPr>
              <w:t xml:space="preserve">The secular narrative says religion should stay in the home and the mosque. The Islamic answer: </w:t>
            </w:r>
            <w:r>
              <w:rPr>
                <w:b/>
                <w:sz w:val="20"/>
              </w:rPr>
              <w:t>(1)</w:t>
            </w:r>
            <w:r>
              <w:rPr>
                <w:sz w:val="20"/>
              </w:rPr>
              <w:t xml:space="preserve"> Allah's authority cannot be limited to one part of His creation; </w:t>
            </w:r>
            <w:r>
              <w:rPr>
                <w:b/>
                <w:sz w:val="20"/>
              </w:rPr>
              <w:t>(2)</w:t>
            </w:r>
            <w:r>
              <w:rPr>
                <w:sz w:val="20"/>
              </w:rPr>
              <w:t xml:space="preserve"> morality without law is weak, and law without morality is tyranny — Din joins both; </w:t>
            </w:r>
            <w:r>
              <w:rPr>
                <w:b/>
                <w:sz w:val="20"/>
              </w:rPr>
              <w:t>(3)</w:t>
            </w:r>
            <w:r>
              <w:rPr>
                <w:sz w:val="20"/>
              </w:rPr>
              <w:t xml:space="preserve"> Islam guarantees freedom of belief to non-Muslims (Al-Baqarah: 'no compulsion in religion'), so a Din-based state is not a theocracy of force; </w:t>
            </w:r>
            <w:r>
              <w:rPr>
                <w:b/>
                <w:sz w:val="20"/>
              </w:rPr>
              <w:t>(4)</w:t>
            </w:r>
            <w:r>
              <w:rPr>
                <w:sz w:val="20"/>
              </w:rPr>
              <w:t xml:space="preserve"> Pakistan's Constitution itself declares sovereignty to belong to Allah (Objectives Resolution; Article 2A). </w:t>
            </w:r>
            <w:r>
              <w:rPr>
                <w:b/>
                <w:sz w:val="20"/>
              </w:rPr>
              <w:t>Never</w:t>
            </w:r>
            <w:r>
              <w:rPr>
                <w:sz w:val="20"/>
              </w:rPr>
              <w:t xml:space="preserve"> attack secular people; answer the idea.</w:t>
            </w:r>
          </w:p>
        </w:tc>
      </w:tr>
    </w:tbl>
    <w:p w14:paraId="63124F65"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B354D8C"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507CCBB4" w14:textId="77777777" w:rsidR="00E07403" w:rsidRDefault="00000000">
            <w:pPr>
              <w:spacing w:after="60"/>
            </w:pPr>
            <w:r>
              <w:rPr>
                <w:rFonts w:ascii="Calibri" w:hAnsi="Calibri"/>
                <w:b/>
                <w:color w:val="01411C"/>
                <w:spacing w:val="30"/>
                <w:sz w:val="17"/>
              </w:rPr>
              <w:t>PAKISTAN ANGLE</w:t>
            </w:r>
          </w:p>
          <w:p w14:paraId="5E9F9573" w14:textId="77777777" w:rsidR="00E07403" w:rsidRDefault="00000000">
            <w:pPr>
              <w:spacing w:after="60"/>
            </w:pPr>
            <w:r>
              <w:rPr>
                <w:b/>
                <w:sz w:val="20"/>
              </w:rPr>
              <w:t>Article 2:</w:t>
            </w:r>
            <w:r>
              <w:rPr>
                <w:sz w:val="20"/>
              </w:rPr>
              <w:t xml:space="preserve"> Islam shall be the State religion of Pakistan. </w:t>
            </w:r>
            <w:r>
              <w:rPr>
                <w:b/>
                <w:sz w:val="20"/>
              </w:rPr>
              <w:t>Article 2A (Objectives Resolution):</w:t>
            </w:r>
            <w:r>
              <w:rPr>
                <w:sz w:val="20"/>
              </w:rPr>
              <w:t xml:space="preserve"> sovereignty over the entire universe belongs to Allah Almighty alone, and the authority exercised by the people is a sacred trust within the limits prescribed by Him. Pakistan was thus founded on the concept of </w:t>
            </w:r>
            <w:r>
              <w:rPr>
                <w:b/>
                <w:sz w:val="20"/>
              </w:rPr>
              <w:t>Din</w:t>
            </w:r>
            <w:r>
              <w:rPr>
                <w:sz w:val="20"/>
              </w:rPr>
              <w:t>, not of religion as a private matter.</w:t>
            </w:r>
          </w:p>
        </w:tc>
      </w:tr>
    </w:tbl>
    <w:p w14:paraId="36ECB57F" w14:textId="77777777" w:rsidR="00E07403" w:rsidRDefault="00E07403">
      <w:pPr>
        <w:spacing w:after="0"/>
      </w:pPr>
    </w:p>
    <w:p w14:paraId="31FBA779" w14:textId="77777777" w:rsidR="00E07403" w:rsidRDefault="00000000">
      <w:pPr>
        <w:pStyle w:val="Heading1"/>
      </w:pPr>
      <w:bookmarkStart w:id="44" w:name="_Toc241577694"/>
      <w:r>
        <w:lastRenderedPageBreak/>
        <w:t>Chapter 4 · The Distinctive Aspects of Islam</w:t>
      </w:r>
      <w:bookmarkEnd w:id="44"/>
    </w:p>
    <w:p w14:paraId="1E549ABC" w14:textId="77777777" w:rsidR="00E07403" w:rsidRDefault="00000000">
      <w:r>
        <w:t xml:space="preserve">This syllabus line has </w:t>
      </w:r>
      <w:r>
        <w:rPr>
          <w:b/>
        </w:rPr>
        <w:t>never</w:t>
      </w:r>
      <w:r>
        <w:t xml:space="preserve"> been asked directly (2015–2026). It is a likely question — and its points strengthen every other answer in the paper. Learn these twelve features, each with its evidence.</w:t>
      </w:r>
    </w:p>
    <w:p w14:paraId="2EC0E69B" w14:textId="77777777" w:rsidR="00E07403" w:rsidRDefault="00000000">
      <w:pPr>
        <w:pStyle w:val="Heading2"/>
      </w:pPr>
      <w:bookmarkStart w:id="45" w:name="_Toc241577695"/>
      <w:r>
        <w:t>4.1  Pure monotheism (Tawhid)</w:t>
      </w:r>
      <w:bookmarkEnd w:id="45"/>
    </w:p>
    <w:p w14:paraId="395B86A6" w14:textId="77777777" w:rsidR="00E07403" w:rsidRDefault="00000000">
      <w:r>
        <w:t>Islam's concept of God is pure and uncompromising: one God, without partner, son, incarnation or intermediary. No human being is divine; no priesthood stands between man and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37F0F8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496CF1" w14:textId="77777777" w:rsidR="00E07403" w:rsidRDefault="00000000">
            <w:pPr>
              <w:spacing w:after="40"/>
            </w:pPr>
            <w:r>
              <w:rPr>
                <w:rFonts w:ascii="Calibri" w:hAnsi="Calibri"/>
                <w:b/>
                <w:color w:val="0B6E4F"/>
                <w:spacing w:val="30"/>
                <w:sz w:val="15"/>
              </w:rPr>
              <w:t>✦  QURAN</w:t>
            </w:r>
          </w:p>
          <w:p w14:paraId="26E51CD7" w14:textId="77777777" w:rsidR="00E07403" w:rsidRDefault="00000000">
            <w:pPr>
              <w:bidi/>
              <w:spacing w:after="60" w:line="264" w:lineRule="auto"/>
              <w:jc w:val="center"/>
            </w:pPr>
            <w:r>
              <w:rPr>
                <w:rFonts w:ascii="Amiri Quran" w:hAnsi="Amiri Quran" w:cs="Amiri Quran"/>
                <w:color w:val="0A3D2A"/>
                <w:sz w:val="33"/>
                <w:szCs w:val="33"/>
                <w:rtl/>
              </w:rPr>
              <w:t>﴿قُلۡ هُوَ ٱللَّهُ أَحَدٌ ۝ ٱللَّهُ ٱلصَّمَدُ ۝ لَمۡ يَلِدۡ وَلَمۡ يُولَدۡ ۝ وَلَمۡ يَكُن لَّهُۥ كُفُوًا أَحَدُۢ﴾</w:t>
            </w:r>
          </w:p>
          <w:p w14:paraId="3E901BED" w14:textId="77777777" w:rsidR="00E07403" w:rsidRDefault="00000000">
            <w:pPr>
              <w:spacing w:after="40"/>
            </w:pPr>
            <w:r>
              <w:rPr>
                <w:i/>
                <w:sz w:val="20"/>
              </w:rPr>
              <w:t>“Say, "He is Allah, [who is] One. Allah, the Eternal Refuge. He neither begets nor is born. Nor is there to Him any equivalent.”</w:t>
            </w:r>
            <w:r>
              <w:rPr>
                <w:b/>
                <w:color w:val="0B6E4F"/>
                <w:sz w:val="18"/>
              </w:rPr>
              <w:t xml:space="preserve">  (Al-Ikhlas, Quran)</w:t>
            </w:r>
          </w:p>
          <w:p w14:paraId="398C394D" w14:textId="77777777" w:rsidR="00E07403" w:rsidRDefault="00000000">
            <w:pPr>
              <w:spacing w:after="0"/>
            </w:pPr>
            <w:r>
              <w:rPr>
                <w:b/>
                <w:color w:val="0B6E4F"/>
              </w:rPr>
              <w:t xml:space="preserve">➜  </w:t>
            </w:r>
            <w:r>
              <w:rPr>
                <w:sz w:val="19"/>
              </w:rPr>
              <w:t>The four verses that separate Islam from every form of shirk.</w:t>
            </w:r>
          </w:p>
        </w:tc>
      </w:tr>
    </w:tbl>
    <w:p w14:paraId="4C834545" w14:textId="77777777" w:rsidR="00E07403" w:rsidRDefault="00E07403">
      <w:pPr>
        <w:spacing w:after="0"/>
      </w:pPr>
    </w:p>
    <w:p w14:paraId="63054DBE" w14:textId="77777777" w:rsidR="00E07403" w:rsidRDefault="00000000">
      <w:pPr>
        <w:pStyle w:val="Heading2"/>
      </w:pPr>
      <w:bookmarkStart w:id="46" w:name="_Toc241577696"/>
      <w:r>
        <w:t>4.2  Universality</w:t>
      </w:r>
      <w:bookmarkEnd w:id="46"/>
    </w:p>
    <w:p w14:paraId="5D845E85" w14:textId="77777777" w:rsidR="00E07403" w:rsidRDefault="00000000">
      <w:r>
        <w:t>Islam is not the religion of one race, tribe or land. Its Prophet ﷺ was sent to all mankind, and its message addresses 'O mankind' as often as 'O believers'.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139904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2AEEC1" w14:textId="77777777" w:rsidR="00E07403" w:rsidRDefault="00000000">
            <w:pPr>
              <w:spacing w:after="40"/>
            </w:pPr>
            <w:r>
              <w:rPr>
                <w:rFonts w:ascii="Calibri" w:hAnsi="Calibri"/>
                <w:b/>
                <w:color w:val="0B6E4F"/>
                <w:spacing w:val="30"/>
                <w:sz w:val="15"/>
              </w:rPr>
              <w:t>✦  QURAN</w:t>
            </w:r>
          </w:p>
          <w:p w14:paraId="1C16452C" w14:textId="77777777" w:rsidR="00E07403" w:rsidRDefault="00000000">
            <w:pPr>
              <w:bidi/>
              <w:spacing w:after="60" w:line="264" w:lineRule="auto"/>
              <w:jc w:val="center"/>
            </w:pPr>
            <w:r>
              <w:rPr>
                <w:rFonts w:ascii="Amiri Quran" w:hAnsi="Amiri Quran" w:cs="Amiri Quran"/>
                <w:color w:val="0A3D2A"/>
                <w:sz w:val="33"/>
                <w:szCs w:val="33"/>
                <w:rtl/>
              </w:rPr>
              <w:t>﴿وَمَآ أَرۡسَلۡنَٰكَ إِلَّا كَآفَّةٗ لِّلنَّاسِ بَشِيرٗا وَنَذِيرٗا وَلَٰكِنَّ أَكۡثَرَ ٱلنَّاسِ لَا يَعۡلَمُونَ﴾</w:t>
            </w:r>
          </w:p>
          <w:p w14:paraId="1D686168" w14:textId="77777777" w:rsidR="00E07403" w:rsidRDefault="00000000">
            <w:pPr>
              <w:spacing w:after="40"/>
            </w:pPr>
            <w:r>
              <w:rPr>
                <w:i/>
                <w:sz w:val="20"/>
              </w:rPr>
              <w:t>“And We have not sent you except comprehensively to mankind as a bringer of good tidings and a warner. But most of the people do not know.”</w:t>
            </w:r>
            <w:r>
              <w:rPr>
                <w:b/>
                <w:color w:val="0B6E4F"/>
                <w:sz w:val="18"/>
              </w:rPr>
              <w:t xml:space="preserve">  (Saba, Quran)</w:t>
            </w:r>
          </w:p>
          <w:p w14:paraId="486DA401" w14:textId="77777777" w:rsidR="00E07403" w:rsidRDefault="00000000">
            <w:pPr>
              <w:spacing w:after="0"/>
            </w:pPr>
            <w:r>
              <w:rPr>
                <w:b/>
                <w:color w:val="0B6E4F"/>
              </w:rPr>
              <w:t xml:space="preserve">➜  </w:t>
            </w:r>
            <w:r>
              <w:rPr>
                <w:sz w:val="19"/>
              </w:rPr>
              <w:t xml:space="preserve">'We have not sent you except </w:t>
            </w:r>
            <w:r>
              <w:rPr>
                <w:b/>
                <w:sz w:val="19"/>
              </w:rPr>
              <w:t>to all mankind</w:t>
            </w:r>
            <w:r>
              <w:rPr>
                <w:sz w:val="19"/>
              </w:rPr>
              <w:t>' — Islam is universal.</w:t>
            </w:r>
          </w:p>
        </w:tc>
      </w:tr>
    </w:tbl>
    <w:p w14:paraId="0861E74B"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1A9B94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EF2CB64" w14:textId="77777777" w:rsidR="00E07403" w:rsidRDefault="00000000">
            <w:pPr>
              <w:spacing w:after="40"/>
            </w:pPr>
            <w:r>
              <w:rPr>
                <w:rFonts w:ascii="Calibri" w:hAnsi="Calibri"/>
                <w:b/>
                <w:color w:val="0B6E4F"/>
                <w:spacing w:val="30"/>
                <w:sz w:val="15"/>
              </w:rPr>
              <w:t>✦  QURAN</w:t>
            </w:r>
          </w:p>
          <w:p w14:paraId="33717613" w14:textId="77777777" w:rsidR="00E07403" w:rsidRDefault="00000000">
            <w:pPr>
              <w:bidi/>
              <w:spacing w:after="60" w:line="264" w:lineRule="auto"/>
              <w:jc w:val="center"/>
            </w:pPr>
            <w:r>
              <w:rPr>
                <w:rFonts w:ascii="Amiri Quran" w:hAnsi="Amiri Quran" w:cs="Amiri Quran"/>
                <w:color w:val="0A3D2A"/>
                <w:sz w:val="33"/>
                <w:szCs w:val="33"/>
                <w:rtl/>
              </w:rPr>
              <w:t>﴿وَمَآ أَرۡسَلۡنَٰكَ إِلَّا رَحۡمَةٗ لِّلۡعَٰلَمِينَ﴾</w:t>
            </w:r>
          </w:p>
          <w:p w14:paraId="22CB79F7" w14:textId="77777777" w:rsidR="00E07403" w:rsidRDefault="00000000">
            <w:pPr>
              <w:spacing w:after="40"/>
            </w:pPr>
            <w:r>
              <w:rPr>
                <w:i/>
                <w:sz w:val="20"/>
              </w:rPr>
              <w:t>“And We have not sent you, [O Muhammad], except as a mercy to the worlds.”</w:t>
            </w:r>
            <w:r>
              <w:rPr>
                <w:b/>
                <w:color w:val="0B6E4F"/>
                <w:sz w:val="18"/>
              </w:rPr>
              <w:t xml:space="preserve">  (Al-Anbiya, Quran)</w:t>
            </w:r>
          </w:p>
          <w:p w14:paraId="7312C202" w14:textId="77777777" w:rsidR="00E07403" w:rsidRDefault="00000000">
            <w:pPr>
              <w:spacing w:after="0"/>
            </w:pPr>
            <w:r>
              <w:rPr>
                <w:b/>
                <w:color w:val="0B6E4F"/>
              </w:rPr>
              <w:t xml:space="preserve">➜  </w:t>
            </w:r>
            <w:r>
              <w:rPr>
                <w:sz w:val="19"/>
              </w:rPr>
              <w:t xml:space="preserve">A </w:t>
            </w:r>
            <w:r>
              <w:rPr>
                <w:b/>
                <w:sz w:val="19"/>
              </w:rPr>
              <w:t>mercy to all the worlds</w:t>
            </w:r>
            <w:r>
              <w:rPr>
                <w:sz w:val="19"/>
              </w:rPr>
              <w:t xml:space="preserve"> — not to Arabs or Muslims only.</w:t>
            </w:r>
          </w:p>
        </w:tc>
      </w:tr>
    </w:tbl>
    <w:p w14:paraId="573641BE" w14:textId="77777777" w:rsidR="00E07403" w:rsidRDefault="00E07403">
      <w:pPr>
        <w:spacing w:after="0"/>
      </w:pPr>
    </w:p>
    <w:p w14:paraId="57850B83" w14:textId="77777777" w:rsidR="00E07403" w:rsidRDefault="00000000">
      <w:pPr>
        <w:pStyle w:val="Heading2"/>
      </w:pPr>
      <w:bookmarkStart w:id="47" w:name="_Toc241577697"/>
      <w:r>
        <w:t>4.3  Completeness and comprehensiveness</w:t>
      </w:r>
      <w:bookmarkEnd w:id="47"/>
    </w:p>
    <w:p w14:paraId="2617733D" w14:textId="77777777" w:rsidR="00E07403" w:rsidRDefault="00000000">
      <w:r>
        <w:t>Islam covers every sphere of life (Chapter 1.4). Nothing in human life is outside its guidance.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BB267B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ACAC0C" w14:textId="77777777" w:rsidR="00E07403" w:rsidRDefault="00000000">
            <w:pPr>
              <w:spacing w:after="40"/>
            </w:pPr>
            <w:r>
              <w:rPr>
                <w:rFonts w:ascii="Calibri" w:hAnsi="Calibri"/>
                <w:b/>
                <w:color w:val="0B6E4F"/>
                <w:spacing w:val="30"/>
                <w:sz w:val="15"/>
              </w:rPr>
              <w:lastRenderedPageBreak/>
              <w:t>✦  QURAN</w:t>
            </w:r>
          </w:p>
          <w:p w14:paraId="37512DBD" w14:textId="77777777" w:rsidR="00E07403" w:rsidRDefault="00000000">
            <w:pPr>
              <w:bidi/>
              <w:spacing w:after="60" w:line="264" w:lineRule="auto"/>
              <w:jc w:val="center"/>
            </w:pPr>
            <w:r>
              <w:rPr>
                <w:rFonts w:ascii="Amiri Quran" w:hAnsi="Amiri Quran" w:cs="Amiri Quran"/>
                <w:color w:val="0A3D2A"/>
                <w:sz w:val="33"/>
                <w:szCs w:val="33"/>
                <w:rtl/>
              </w:rPr>
              <w:t>﴿وَيَوۡمَ نَبۡعَثُ فِي كُلِّ أُمَّةٖ شَهِيدًا عَلَيۡهِم مِّنۡ أَنفُسِهِمۡۖ وَجِئۡنَا بِكَ شَهِيدًا عَلَىٰ هَـٰٓؤُلَآءِۚ وَنَزَّلۡنَا عَلَيۡكَ ٱلۡكِتَٰبَ تِبۡيَٰنٗا لِّكُلِّ شَيۡءٖ وَهُدٗى وَرَحۡمَةٗ وَبُشۡرَىٰ لِلۡمُسۡلِمِينَ﴾</w:t>
            </w:r>
          </w:p>
          <w:p w14:paraId="40547C5C" w14:textId="77777777" w:rsidR="00E07403" w:rsidRDefault="00000000">
            <w:pPr>
              <w:spacing w:after="40"/>
            </w:pPr>
            <w:r>
              <w:rPr>
                <w:i/>
                <w:sz w:val="20"/>
              </w:rPr>
              <w:t>“And [mention] the Day when We will resurrect among every nation a witness over them from themselves. And We will bring you, [O Muhammad], as a witness over your nation. And We have sent down to you the Book as clarification for all things and as guidance and mercy and good tidings for the Muslims.”</w:t>
            </w:r>
            <w:r>
              <w:rPr>
                <w:b/>
                <w:color w:val="0B6E4F"/>
                <w:sz w:val="18"/>
              </w:rPr>
              <w:t xml:space="preserve">  (An-Nahl, Quran)</w:t>
            </w:r>
          </w:p>
          <w:p w14:paraId="0433A0F4" w14:textId="77777777" w:rsidR="00E07403" w:rsidRDefault="00000000">
            <w:pPr>
              <w:spacing w:after="0"/>
            </w:pPr>
            <w:r>
              <w:rPr>
                <w:b/>
                <w:color w:val="0B6E4F"/>
              </w:rPr>
              <w:t xml:space="preserve">➜  </w:t>
            </w:r>
            <w:r>
              <w:rPr>
                <w:sz w:val="19"/>
              </w:rPr>
              <w:t xml:space="preserve">The Book was revealed </w:t>
            </w:r>
            <w:r>
              <w:rPr>
                <w:b/>
                <w:sz w:val="19"/>
              </w:rPr>
              <w:t>as a clarification of all things</w:t>
            </w:r>
            <w:r>
              <w:rPr>
                <w:sz w:val="19"/>
              </w:rPr>
              <w:t xml:space="preserve"> and as guidance, mercy and good news.</w:t>
            </w:r>
          </w:p>
        </w:tc>
      </w:tr>
    </w:tbl>
    <w:p w14:paraId="16419E5E" w14:textId="77777777" w:rsidR="00E07403" w:rsidRDefault="00E07403">
      <w:pPr>
        <w:spacing w:after="0"/>
      </w:pPr>
    </w:p>
    <w:p w14:paraId="6E65292E" w14:textId="77777777" w:rsidR="00E07403" w:rsidRDefault="00000000">
      <w:pPr>
        <w:pStyle w:val="Heading2"/>
      </w:pPr>
      <w:bookmarkStart w:id="48" w:name="_Toc241577698"/>
      <w:r>
        <w:t>4.4  Preservation of the sources</w:t>
      </w:r>
      <w:bookmarkEnd w:id="48"/>
    </w:p>
    <w:p w14:paraId="39E9A9EB" w14:textId="77777777" w:rsidR="00E07403" w:rsidRDefault="00000000">
      <w:r>
        <w:t>The Quran is preserved word for word, as it was revealed; the Sunnah was preserved by a science of verification (the isnad) found in no other tradition.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F8E219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4287EE7" w14:textId="77777777" w:rsidR="00E07403" w:rsidRDefault="00000000">
            <w:pPr>
              <w:spacing w:after="40"/>
            </w:pPr>
            <w:r>
              <w:rPr>
                <w:rFonts w:ascii="Calibri" w:hAnsi="Calibri"/>
                <w:b/>
                <w:color w:val="0B6E4F"/>
                <w:spacing w:val="30"/>
                <w:sz w:val="15"/>
              </w:rPr>
              <w:t>✦  QURAN</w:t>
            </w:r>
          </w:p>
          <w:p w14:paraId="3099384A" w14:textId="77777777" w:rsidR="00E07403" w:rsidRDefault="00000000">
            <w:pPr>
              <w:bidi/>
              <w:spacing w:after="60" w:line="264" w:lineRule="auto"/>
              <w:jc w:val="center"/>
            </w:pPr>
            <w:r>
              <w:rPr>
                <w:rFonts w:ascii="Amiri Quran" w:hAnsi="Amiri Quran" w:cs="Amiri Quran"/>
                <w:color w:val="0A3D2A"/>
                <w:sz w:val="33"/>
                <w:szCs w:val="33"/>
                <w:rtl/>
              </w:rPr>
              <w:t>﴿إِنَّا نَحۡنُ نَزَّلۡنَا ٱلذِّكۡرَ وَإِنَّا لَهُۥ لَحَٰفِظُونَ﴾</w:t>
            </w:r>
          </w:p>
          <w:p w14:paraId="01113698" w14:textId="77777777" w:rsidR="00E07403" w:rsidRDefault="00000000">
            <w:pPr>
              <w:spacing w:after="40"/>
            </w:pPr>
            <w:r>
              <w:rPr>
                <w:i/>
                <w:sz w:val="20"/>
              </w:rPr>
              <w:t>“Indeed, it is We who sent down the Qur'an and indeed, We will be its guardian.”</w:t>
            </w:r>
            <w:r>
              <w:rPr>
                <w:b/>
                <w:color w:val="0B6E4F"/>
                <w:sz w:val="18"/>
              </w:rPr>
              <w:t xml:space="preserve">  (Al-Hijr, Quran)</w:t>
            </w:r>
          </w:p>
          <w:p w14:paraId="0C68122E" w14:textId="77777777" w:rsidR="00E07403" w:rsidRDefault="00000000">
            <w:pPr>
              <w:spacing w:after="0"/>
            </w:pPr>
            <w:r>
              <w:rPr>
                <w:b/>
                <w:color w:val="0B6E4F"/>
              </w:rPr>
              <w:t xml:space="preserve">➜  </w:t>
            </w:r>
            <w:r>
              <w:rPr>
                <w:sz w:val="19"/>
              </w:rPr>
              <w:t xml:space="preserve">'We have sent down the Reminder, and </w:t>
            </w:r>
            <w:r>
              <w:rPr>
                <w:b/>
                <w:sz w:val="19"/>
              </w:rPr>
              <w:t>We will surely guard it</w:t>
            </w:r>
            <w:r>
              <w:rPr>
                <w:sz w:val="19"/>
              </w:rPr>
              <w:t>' — the only scripture preserved in its original language and text.</w:t>
            </w:r>
          </w:p>
        </w:tc>
      </w:tr>
    </w:tbl>
    <w:p w14:paraId="5AAB69A5" w14:textId="77777777" w:rsidR="00E07403" w:rsidRDefault="00E07403">
      <w:pPr>
        <w:spacing w:after="0"/>
      </w:pPr>
    </w:p>
    <w:p w14:paraId="7D00C195" w14:textId="77777777" w:rsidR="00E07403" w:rsidRDefault="00000000">
      <w:pPr>
        <w:pStyle w:val="Heading2"/>
      </w:pPr>
      <w:bookmarkStart w:id="49" w:name="_Toc241577699"/>
      <w:r>
        <w:t>4.5  Balance and moderation (Wasatiyyah)</w:t>
      </w:r>
      <w:bookmarkEnd w:id="49"/>
    </w:p>
    <w:p w14:paraId="210F632C" w14:textId="77777777" w:rsidR="00E07403" w:rsidRDefault="00000000">
      <w:r>
        <w:t>Islam is the middle way between extremes: between monasticism and materialism, individualism and collectivism, harshness and laxity.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92BC74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5C53FE" w14:textId="77777777" w:rsidR="00E07403" w:rsidRDefault="00000000">
            <w:pPr>
              <w:spacing w:after="40"/>
            </w:pPr>
            <w:r>
              <w:rPr>
                <w:rFonts w:ascii="Calibri" w:hAnsi="Calibri"/>
                <w:b/>
                <w:color w:val="0B6E4F"/>
                <w:spacing w:val="30"/>
                <w:sz w:val="15"/>
              </w:rPr>
              <w:t>✦  QURAN</w:t>
            </w:r>
          </w:p>
          <w:p w14:paraId="7F0F1C46" w14:textId="77777777" w:rsidR="00E07403"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01BCA3F1" w14:textId="77777777" w:rsidR="00E07403"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3CEA076D" w14:textId="77777777" w:rsidR="00E07403" w:rsidRDefault="00000000">
            <w:pPr>
              <w:spacing w:after="0"/>
            </w:pPr>
            <w:r>
              <w:rPr>
                <w:b/>
                <w:color w:val="0B6E4F"/>
              </w:rPr>
              <w:t xml:space="preserve">➜  </w:t>
            </w:r>
            <w:r>
              <w:rPr>
                <w:sz w:val="19"/>
              </w:rPr>
              <w:t xml:space="preserve">The Muslims are </w:t>
            </w:r>
            <w:r>
              <w:rPr>
                <w:b/>
                <w:sz w:val="19"/>
              </w:rPr>
              <w:t>a middle nation</w:t>
            </w:r>
            <w:r>
              <w:rPr>
                <w:sz w:val="19"/>
              </w:rPr>
              <w:t xml:space="preserve"> (ummatan wasata) — moderation is their identity.</w:t>
            </w:r>
          </w:p>
        </w:tc>
      </w:tr>
    </w:tbl>
    <w:p w14:paraId="1F87CD40"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E41D3E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7D9D26A" w14:textId="77777777" w:rsidR="00E07403" w:rsidRDefault="00000000">
            <w:pPr>
              <w:spacing w:after="40"/>
            </w:pPr>
            <w:r>
              <w:rPr>
                <w:rFonts w:ascii="Calibri" w:hAnsi="Calibri"/>
                <w:b/>
                <w:color w:val="9A6B12"/>
                <w:spacing w:val="30"/>
                <w:sz w:val="15"/>
              </w:rPr>
              <w:lastRenderedPageBreak/>
              <w:t>✦  HADITH</w:t>
            </w:r>
          </w:p>
          <w:p w14:paraId="3A69EEE5" w14:textId="77777777" w:rsidR="00E07403" w:rsidRDefault="00000000">
            <w:pPr>
              <w:bidi/>
              <w:spacing w:after="60" w:line="264" w:lineRule="auto"/>
              <w:jc w:val="center"/>
            </w:pPr>
            <w:r>
              <w:rPr>
                <w:rFonts w:ascii="Amiri" w:hAnsi="Amiri" w:cs="Amiri"/>
                <w:color w:val="3D2B05"/>
                <w:sz w:val="30"/>
                <w:szCs w:val="30"/>
                <w:rtl/>
              </w:rPr>
              <w:t>إِنَّ الدِّينَ يُسْرٌ، وَلَنْ يُشَادَّ الدِّينَ أَحَدٌ إِلَّا غَلَبَهُ، فَسَدِّدُوا وَقَارِبُوا وَأَبْشِرُوا</w:t>
            </w:r>
          </w:p>
          <w:p w14:paraId="0CFE9E7C" w14:textId="77777777" w:rsidR="00E07403" w:rsidRDefault="00000000">
            <w:pPr>
              <w:spacing w:after="40"/>
            </w:pPr>
            <w:r>
              <w:rPr>
                <w:i/>
                <w:sz w:val="20"/>
              </w:rPr>
              <w:t>“The Din is easy, and no one makes the Din hard for himself except that it overpowers him; so be moderate, come near perfection, and rejoice.”</w:t>
            </w:r>
            <w:r>
              <w:rPr>
                <w:b/>
                <w:color w:val="9A6B12"/>
                <w:sz w:val="18"/>
              </w:rPr>
              <w:t xml:space="preserve">  (Al-Bukhari)</w:t>
            </w:r>
          </w:p>
          <w:p w14:paraId="1F12C5FA" w14:textId="77777777" w:rsidR="00E07403" w:rsidRDefault="00000000">
            <w:pPr>
              <w:spacing w:after="0"/>
            </w:pPr>
            <w:r>
              <w:rPr>
                <w:b/>
                <w:color w:val="9A6B12"/>
              </w:rPr>
              <w:t xml:space="preserve">➜  </w:t>
            </w:r>
            <w:r>
              <w:rPr>
                <w:sz w:val="19"/>
              </w:rPr>
              <w:t xml:space="preserve">Moderation is a </w:t>
            </w:r>
            <w:r>
              <w:rPr>
                <w:b/>
                <w:sz w:val="19"/>
              </w:rPr>
              <w:t>command</w:t>
            </w:r>
            <w:r>
              <w:rPr>
                <w:sz w:val="19"/>
              </w:rPr>
              <w:t>, not a concession — the answer to extremism (T7).</w:t>
            </w:r>
          </w:p>
        </w:tc>
      </w:tr>
    </w:tbl>
    <w:p w14:paraId="2E69F9DD" w14:textId="77777777" w:rsidR="00E07403" w:rsidRDefault="00E07403">
      <w:pPr>
        <w:spacing w:after="0"/>
      </w:pPr>
    </w:p>
    <w:p w14:paraId="32A363AF" w14:textId="77777777" w:rsidR="00E07403" w:rsidRDefault="00000000">
      <w:pPr>
        <w:pStyle w:val="Heading2"/>
      </w:pPr>
      <w:bookmarkStart w:id="50" w:name="_Toc241577700"/>
      <w:r>
        <w:t>4.6  Ease and practicality</w:t>
      </w:r>
      <w:bookmarkEnd w:id="50"/>
    </w:p>
    <w:p w14:paraId="41340698" w14:textId="77777777" w:rsidR="00E07403" w:rsidRDefault="00000000">
      <w:r>
        <w:t>Islam does not burden people beyond their capacity. It allows exceptions for the traveller, the sick, the old and the needy.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3DC1CE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EDBCC7" w14:textId="77777777" w:rsidR="00E07403" w:rsidRDefault="00000000">
            <w:pPr>
              <w:spacing w:after="40"/>
            </w:pPr>
            <w:r>
              <w:rPr>
                <w:rFonts w:ascii="Calibri" w:hAnsi="Calibri"/>
                <w:b/>
                <w:color w:val="0B6E4F"/>
                <w:spacing w:val="30"/>
                <w:sz w:val="15"/>
              </w:rPr>
              <w:t>✦  QURAN</w:t>
            </w:r>
          </w:p>
          <w:p w14:paraId="526FE3AD" w14:textId="77777777" w:rsidR="00E07403" w:rsidRDefault="00000000">
            <w:pPr>
              <w:bidi/>
              <w:spacing w:after="60" w:line="264" w:lineRule="auto"/>
              <w:jc w:val="center"/>
            </w:pPr>
            <w:r>
              <w:rPr>
                <w:rFonts w:ascii="Amiri Quran" w:hAnsi="Amiri Quran" w:cs="Amiri Quran"/>
                <w:color w:val="0A3D2A"/>
                <w:sz w:val="33"/>
                <w:szCs w:val="33"/>
                <w:rtl/>
              </w:rPr>
              <w:t>﴿… يُرِيدُ ٱللَّهُ بِكُمُ ٱلۡيُسۡرَ وَلَا يُرِيدُ بِكُمُ ٱلۡعُسۡرَ …﴾</w:t>
            </w:r>
          </w:p>
          <w:p w14:paraId="297E4555" w14:textId="77777777" w:rsidR="00E07403" w:rsidRDefault="00000000">
            <w:pPr>
              <w:spacing w:after="40"/>
            </w:pPr>
            <w:r>
              <w:rPr>
                <w:i/>
                <w:sz w:val="20"/>
              </w:rPr>
              <w:t>“Allah intends for you ease and does not intend for you hardship.”</w:t>
            </w:r>
            <w:r>
              <w:rPr>
                <w:b/>
                <w:color w:val="0B6E4F"/>
                <w:sz w:val="18"/>
              </w:rPr>
              <w:t xml:space="preserve">  (Al-Baqarah, Quran)</w:t>
            </w:r>
          </w:p>
          <w:p w14:paraId="6C368D6A" w14:textId="77777777" w:rsidR="00E07403" w:rsidRDefault="00000000">
            <w:pPr>
              <w:spacing w:after="0"/>
            </w:pPr>
            <w:r>
              <w:rPr>
                <w:b/>
                <w:color w:val="0B6E4F"/>
              </w:rPr>
              <w:t xml:space="preserve">➜  </w:t>
            </w:r>
            <w:r>
              <w:rPr>
                <w:sz w:val="19"/>
              </w:rPr>
              <w:t xml:space="preserve">Allah </w:t>
            </w:r>
            <w:r>
              <w:rPr>
                <w:b/>
                <w:sz w:val="19"/>
              </w:rPr>
              <w:t>intends ease for you and does not intend hardship</w:t>
            </w:r>
            <w:r>
              <w:rPr>
                <w:sz w:val="19"/>
              </w:rPr>
              <w:t>.</w:t>
            </w:r>
          </w:p>
        </w:tc>
      </w:tr>
    </w:tbl>
    <w:p w14:paraId="2E4DE4CC"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85C4C4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D4F2AE4" w14:textId="77777777" w:rsidR="00E07403" w:rsidRDefault="00000000">
            <w:pPr>
              <w:spacing w:after="40"/>
            </w:pPr>
            <w:r>
              <w:rPr>
                <w:rFonts w:ascii="Calibri" w:hAnsi="Calibri"/>
                <w:b/>
                <w:color w:val="0B6E4F"/>
                <w:spacing w:val="30"/>
                <w:sz w:val="15"/>
              </w:rPr>
              <w:t>✦  QURAN</w:t>
            </w:r>
          </w:p>
          <w:p w14:paraId="612D634A" w14:textId="77777777" w:rsidR="00E07403" w:rsidRDefault="00000000">
            <w:pPr>
              <w:bidi/>
              <w:spacing w:after="60" w:line="264" w:lineRule="auto"/>
              <w:jc w:val="center"/>
            </w:pPr>
            <w:r>
              <w:rPr>
                <w:rFonts w:ascii="Amiri Quran" w:hAnsi="Amiri Quran" w:cs="Amiri Quran"/>
                <w:color w:val="0A3D2A"/>
                <w:sz w:val="33"/>
                <w:szCs w:val="33"/>
                <w:rtl/>
              </w:rPr>
              <w:t>﴿لَا يُكَلِّفُ ٱللَّهُ نَفۡسًا إِلَّا وُسۡعَهَاۚ …﴾</w:t>
            </w:r>
          </w:p>
          <w:p w14:paraId="2546EE78" w14:textId="77777777" w:rsidR="00E07403" w:rsidRDefault="00000000">
            <w:pPr>
              <w:spacing w:after="40"/>
            </w:pPr>
            <w:r>
              <w:rPr>
                <w:i/>
                <w:sz w:val="20"/>
              </w:rPr>
              <w:t>“Allah does not burden a soul beyond its capacity.”</w:t>
            </w:r>
            <w:r>
              <w:rPr>
                <w:b/>
                <w:color w:val="0B6E4F"/>
                <w:sz w:val="18"/>
              </w:rPr>
              <w:t xml:space="preserve">  (Al-Baqarah, Quran)</w:t>
            </w:r>
          </w:p>
          <w:p w14:paraId="2D372A3E" w14:textId="77777777" w:rsidR="00E07403" w:rsidRDefault="00000000">
            <w:pPr>
              <w:spacing w:after="0"/>
            </w:pPr>
            <w:r>
              <w:rPr>
                <w:b/>
                <w:color w:val="0B6E4F"/>
              </w:rPr>
              <w:t xml:space="preserve">➜  </w:t>
            </w:r>
            <w:r>
              <w:rPr>
                <w:sz w:val="19"/>
              </w:rPr>
              <w:t xml:space="preserve">Allah does not burden a soul </w:t>
            </w:r>
            <w:r>
              <w:rPr>
                <w:b/>
                <w:sz w:val="19"/>
              </w:rPr>
              <w:t>beyond its capacity</w:t>
            </w:r>
            <w:r>
              <w:rPr>
                <w:sz w:val="19"/>
              </w:rPr>
              <w:t>.</w:t>
            </w:r>
          </w:p>
        </w:tc>
      </w:tr>
    </w:tbl>
    <w:p w14:paraId="47E77C76" w14:textId="77777777" w:rsidR="00E07403" w:rsidRDefault="00E07403">
      <w:pPr>
        <w:spacing w:after="0"/>
      </w:pPr>
    </w:p>
    <w:p w14:paraId="169EA2F2" w14:textId="77777777" w:rsidR="00E07403" w:rsidRDefault="00000000">
      <w:pPr>
        <w:pStyle w:val="Heading2"/>
      </w:pPr>
      <w:bookmarkStart w:id="51" w:name="_Toc241577701"/>
      <w:r>
        <w:t>4.7  Harmony of reason and revelation</w:t>
      </w:r>
      <w:bookmarkEnd w:id="51"/>
    </w:p>
    <w:p w14:paraId="5EDDDCDA" w14:textId="77777777" w:rsidR="00E07403" w:rsidRDefault="00000000">
      <w:r>
        <w:t>Islam invites man to think, observe and reason. The Quran repeatedly asks: 'Do you not think? Do you not reflect?'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34B777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06E8738" w14:textId="77777777" w:rsidR="00E07403" w:rsidRDefault="00000000">
            <w:pPr>
              <w:spacing w:after="40"/>
            </w:pPr>
            <w:r>
              <w:rPr>
                <w:rFonts w:ascii="Calibri" w:hAnsi="Calibri"/>
                <w:b/>
                <w:color w:val="0B6E4F"/>
                <w:spacing w:val="30"/>
                <w:sz w:val="15"/>
              </w:rPr>
              <w:lastRenderedPageBreak/>
              <w:t>✦  QURAN</w:t>
            </w:r>
          </w:p>
          <w:p w14:paraId="2B4611AA" w14:textId="77777777" w:rsidR="00E07403" w:rsidRDefault="00000000">
            <w:pPr>
              <w:bidi/>
              <w:spacing w:after="60" w:line="264" w:lineRule="auto"/>
              <w:jc w:val="center"/>
            </w:pPr>
            <w:r>
              <w:rPr>
                <w:rFonts w:ascii="Amiri Quran" w:hAnsi="Amiri Quran" w:cs="Amiri Quran"/>
                <w:color w:val="0A3D2A"/>
                <w:sz w:val="33"/>
                <w:szCs w:val="33"/>
                <w:rtl/>
              </w:rPr>
              <w:t>﴿إِنَّ فِي خَلۡقِ ٱلسَّمَٰوَٰتِ وَٱلۡأَرۡضِ وَٱخۡتِلَٰفِ ٱلَّيۡلِ وَٱلنَّهَارِ لَأٓيَٰتٖ لِّأُوْلِي ٱلۡأَلۡبَٰبِ ۝ ٱلَّذِينَ يَذۡكُرُونَ ٱللَّهَ قِيَٰمٗا وَقُعُودٗا وَعَلَىٰ جُنُوبِهِمۡ وَيَتَفَكَّرُونَ فِي خَلۡقِ ٱلسَّمَٰوَٰتِ وَٱلۡأَرۡضِ رَبَّنَا مَا خَلَقۡتَ هَٰذَا بَٰطِلٗا سُبۡحَٰنَكَ فَقِنَا عَذَابَ ٱلنَّارِ﴾</w:t>
            </w:r>
          </w:p>
          <w:p w14:paraId="3A206194" w14:textId="77777777" w:rsidR="00E07403" w:rsidRDefault="00000000">
            <w:pPr>
              <w:spacing w:after="40"/>
            </w:pPr>
            <w:r>
              <w:rPr>
                <w:i/>
                <w:sz w:val="20"/>
              </w:rPr>
              <w:t>“Indeed, in the creation of the heavens and the earth and the alternation of the night and the day are signs for those of understanding. Who remember Allah while standing or sitting or [lying] on their sides and give thought to the creation of the heavens and the earth, [saying], "Our Lord, You did not create this aimlessly; exalted are You [above such a thing]; then protect us from the punishment of the Fire.”</w:t>
            </w:r>
            <w:r>
              <w:rPr>
                <w:b/>
                <w:color w:val="0B6E4F"/>
                <w:sz w:val="18"/>
              </w:rPr>
              <w:t xml:space="preserve">  (Aal-e-Imran, Quran)</w:t>
            </w:r>
          </w:p>
          <w:p w14:paraId="074C404D" w14:textId="77777777" w:rsidR="00E07403" w:rsidRDefault="00000000">
            <w:pPr>
              <w:spacing w:after="0"/>
            </w:pPr>
            <w:r>
              <w:rPr>
                <w:b/>
                <w:color w:val="0B6E4F"/>
              </w:rPr>
              <w:t xml:space="preserve">➜  </w:t>
            </w:r>
            <w:r>
              <w:rPr>
                <w:sz w:val="19"/>
              </w:rPr>
              <w:t xml:space="preserve">The creation of the heavens and the earth are </w:t>
            </w:r>
            <w:r>
              <w:rPr>
                <w:b/>
                <w:sz w:val="19"/>
              </w:rPr>
              <w:t>signs for people of understanding</w:t>
            </w:r>
            <w:r>
              <w:rPr>
                <w:sz w:val="19"/>
              </w:rPr>
              <w:t>, who remember Allah and reflect on creation.</w:t>
            </w:r>
          </w:p>
        </w:tc>
      </w:tr>
    </w:tbl>
    <w:p w14:paraId="513280CB" w14:textId="77777777" w:rsidR="00E07403" w:rsidRDefault="00E07403">
      <w:pPr>
        <w:spacing w:after="0"/>
      </w:pPr>
    </w:p>
    <w:p w14:paraId="1983DBEB" w14:textId="77777777" w:rsidR="00E07403" w:rsidRDefault="00000000">
      <w:pPr>
        <w:pStyle w:val="Heading2"/>
      </w:pPr>
      <w:bookmarkStart w:id="52" w:name="_Toc241577702"/>
      <w:r>
        <w:t>4.8  Harmony of this world and the Hereafter</w:t>
      </w:r>
      <w:bookmarkEnd w:id="52"/>
    </w:p>
    <w:p w14:paraId="7298769F" w14:textId="77777777" w:rsidR="00E07403" w:rsidRDefault="00000000">
      <w:r>
        <w:t>Islam makes worldly life a means to the Hereafter, not its enemy: earning, marriage and good work are worship when done for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29D3D9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0BB110" w14:textId="77777777" w:rsidR="00E07403" w:rsidRDefault="00000000">
            <w:pPr>
              <w:spacing w:after="40"/>
            </w:pPr>
            <w:r>
              <w:rPr>
                <w:rFonts w:ascii="Calibri" w:hAnsi="Calibri"/>
                <w:b/>
                <w:color w:val="0B6E4F"/>
                <w:spacing w:val="30"/>
                <w:sz w:val="15"/>
              </w:rPr>
              <w:t>✦  QURAN</w:t>
            </w:r>
          </w:p>
          <w:p w14:paraId="0194A409" w14:textId="77777777" w:rsidR="00E07403" w:rsidRDefault="00000000">
            <w:pPr>
              <w:bidi/>
              <w:spacing w:after="60" w:line="264" w:lineRule="auto"/>
              <w:jc w:val="center"/>
            </w:pPr>
            <w:r>
              <w:rPr>
                <w:rFonts w:ascii="Amiri Quran" w:hAnsi="Amiri Quran" w:cs="Amiri Quran"/>
                <w:color w:val="0A3D2A"/>
                <w:sz w:val="33"/>
                <w:szCs w:val="33"/>
                <w:rtl/>
              </w:rPr>
              <w:t>﴿وَمِنۡهُم مَّن يَقُولُ رَبَّنَآ ءَاتِنَا فِي ٱلدُّنۡيَا حَسَنَةٗ وَفِي ٱلۡأٓخِرَةِ حَسَنَةٗ وَقِنَا عَذَابَ ٱلنَّارِ﴾</w:t>
            </w:r>
          </w:p>
          <w:p w14:paraId="3E658BFE" w14:textId="77777777" w:rsidR="00E07403" w:rsidRDefault="00000000">
            <w:pPr>
              <w:spacing w:after="40"/>
            </w:pPr>
            <w:r>
              <w:rPr>
                <w:i/>
                <w:sz w:val="20"/>
              </w:rPr>
              <w:t>“But among them is he who says, "Our Lord, give us in this world [that which is] good and in the Hereafter [that which is] good and protect us from the punishment of the Fire.”</w:t>
            </w:r>
            <w:r>
              <w:rPr>
                <w:b/>
                <w:color w:val="0B6E4F"/>
                <w:sz w:val="18"/>
              </w:rPr>
              <w:t xml:space="preserve">  (Al-Baqarah, Quran)</w:t>
            </w:r>
          </w:p>
          <w:p w14:paraId="58B854E2" w14:textId="77777777" w:rsidR="00E07403" w:rsidRDefault="00000000">
            <w:pPr>
              <w:spacing w:after="0"/>
            </w:pPr>
            <w:r>
              <w:rPr>
                <w:b/>
                <w:color w:val="0B6E4F"/>
              </w:rPr>
              <w:t xml:space="preserve">➜  </w:t>
            </w:r>
            <w:r>
              <w:rPr>
                <w:sz w:val="19"/>
              </w:rPr>
              <w:t xml:space="preserve">'Our Lord, give us </w:t>
            </w:r>
            <w:r>
              <w:rPr>
                <w:b/>
                <w:sz w:val="19"/>
              </w:rPr>
              <w:t>good in this world and good in the Hereafter</w:t>
            </w:r>
            <w:r>
              <w:rPr>
                <w:sz w:val="19"/>
              </w:rPr>
              <w:t>' — the balanced prayer of a Muslim.</w:t>
            </w:r>
          </w:p>
        </w:tc>
      </w:tr>
    </w:tbl>
    <w:p w14:paraId="55509B60" w14:textId="77777777" w:rsidR="00E07403" w:rsidRDefault="00E07403">
      <w:pPr>
        <w:spacing w:after="0"/>
      </w:pPr>
    </w:p>
    <w:p w14:paraId="1065A3B2" w14:textId="77777777" w:rsidR="00E07403" w:rsidRDefault="00000000">
      <w:pPr>
        <w:pStyle w:val="Heading2"/>
      </w:pPr>
      <w:bookmarkStart w:id="53" w:name="_Toc241577703"/>
      <w:r>
        <w:t>4.9  Human dignity and equality</w:t>
      </w:r>
      <w:bookmarkEnd w:id="53"/>
    </w:p>
    <w:p w14:paraId="264593C5" w14:textId="77777777" w:rsidR="00E07403" w:rsidRDefault="00000000">
      <w:r>
        <w:t>All human beings are honoured and equal; superiority lies only in piety.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B458E8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42B792" w14:textId="77777777" w:rsidR="00E07403" w:rsidRDefault="00000000">
            <w:pPr>
              <w:spacing w:after="40"/>
            </w:pPr>
            <w:r>
              <w:rPr>
                <w:rFonts w:ascii="Calibri" w:hAnsi="Calibri"/>
                <w:b/>
                <w:color w:val="0B6E4F"/>
                <w:spacing w:val="30"/>
                <w:sz w:val="15"/>
              </w:rPr>
              <w:t>✦  QURAN</w:t>
            </w:r>
          </w:p>
          <w:p w14:paraId="58892F0F" w14:textId="77777777" w:rsidR="00E07403"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21DF362E" w14:textId="77777777" w:rsidR="00E07403"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0B2E537D" w14:textId="77777777" w:rsidR="00E07403" w:rsidRDefault="00000000">
            <w:pPr>
              <w:spacing w:after="0"/>
            </w:pPr>
            <w:r>
              <w:rPr>
                <w:b/>
                <w:color w:val="0B6E4F"/>
              </w:rPr>
              <w:t xml:space="preserve">➜  </w:t>
            </w:r>
            <w:r>
              <w:rPr>
                <w:sz w:val="19"/>
              </w:rPr>
              <w:t xml:space="preserve">No superiority of race or tribe — only </w:t>
            </w:r>
            <w:r>
              <w:rPr>
                <w:b/>
                <w:sz w:val="19"/>
              </w:rPr>
              <w:t>taqwa</w:t>
            </w:r>
            <w:r>
              <w:rPr>
                <w:sz w:val="19"/>
              </w:rPr>
              <w:t>.</w:t>
            </w:r>
          </w:p>
        </w:tc>
      </w:tr>
    </w:tbl>
    <w:p w14:paraId="067A43D1" w14:textId="77777777" w:rsidR="00E07403" w:rsidRDefault="00E07403">
      <w:pPr>
        <w:spacing w:after="0"/>
      </w:pPr>
    </w:p>
    <w:p w14:paraId="1B8849D2" w14:textId="77777777" w:rsidR="00E07403" w:rsidRDefault="00000000">
      <w:pPr>
        <w:pStyle w:val="Heading2"/>
      </w:pPr>
      <w:bookmarkStart w:id="54" w:name="_Toc241577704"/>
      <w:r>
        <w:lastRenderedPageBreak/>
        <w:t>4.10  Freedom of belief and tolerance</w:t>
      </w:r>
      <w:bookmarkEnd w:id="5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066539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84CD29" w14:textId="77777777" w:rsidR="00E07403" w:rsidRDefault="00000000">
            <w:pPr>
              <w:spacing w:after="40"/>
            </w:pPr>
            <w:r>
              <w:rPr>
                <w:rFonts w:ascii="Calibri" w:hAnsi="Calibri"/>
                <w:b/>
                <w:color w:val="0B6E4F"/>
                <w:spacing w:val="30"/>
                <w:sz w:val="15"/>
              </w:rPr>
              <w:t>✦  QURAN</w:t>
            </w:r>
          </w:p>
          <w:p w14:paraId="3FBF8FDC" w14:textId="77777777" w:rsidR="00E07403"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فَمَن يَكۡفُرۡ بِٱلطَّـٰغُوتِ وَيُؤۡمِنۢ بِٱللَّهِ فَقَدِ ٱسۡتَمۡسَكَ بِٱلۡعُرۡوَةِ ٱلۡوُثۡقَىٰ لَا ٱنفِصَامَ لَهَاۗ وَٱللَّهُ سَمِيعٌ عَلِيمٌ﴾</w:t>
            </w:r>
          </w:p>
          <w:p w14:paraId="32FECF54" w14:textId="77777777" w:rsidR="00E07403" w:rsidRDefault="00000000">
            <w:pPr>
              <w:spacing w:after="40"/>
            </w:pPr>
            <w:r>
              <w:rPr>
                <w:i/>
                <w:sz w:val="20"/>
              </w:rPr>
              <w:t>“There shall be no compulsion in [acceptance of] the religion. The right course has become clear from the wrong. So whoever disbelieves in Taghut and believes in Allah has grasped the most trustworthy handhold with no break in it. And Allah is Hearing and Knowing.”</w:t>
            </w:r>
            <w:r>
              <w:rPr>
                <w:b/>
                <w:color w:val="0B6E4F"/>
                <w:sz w:val="18"/>
              </w:rPr>
              <w:t xml:space="preserve">  (Al-Baqarah, Quran)</w:t>
            </w:r>
          </w:p>
          <w:p w14:paraId="74648C46" w14:textId="77777777" w:rsidR="00E07403" w:rsidRDefault="00000000">
            <w:pPr>
              <w:spacing w:after="0"/>
            </w:pPr>
            <w:r>
              <w:rPr>
                <w:b/>
                <w:color w:val="0B6E4F"/>
              </w:rPr>
              <w:t xml:space="preserve">➜  </w:t>
            </w:r>
            <w:r>
              <w:rPr>
                <w:b/>
                <w:sz w:val="19"/>
              </w:rPr>
              <w:t>No compulsion in religion</w:t>
            </w:r>
            <w:r>
              <w:rPr>
                <w:sz w:val="19"/>
              </w:rPr>
              <w:t xml:space="preserve"> — faith cannot be forced.</w:t>
            </w:r>
          </w:p>
        </w:tc>
      </w:tr>
    </w:tbl>
    <w:p w14:paraId="00A09801"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5788AB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F405ED" w14:textId="77777777" w:rsidR="00E07403" w:rsidRDefault="00000000">
            <w:pPr>
              <w:spacing w:after="40"/>
            </w:pPr>
            <w:r>
              <w:rPr>
                <w:rFonts w:ascii="Calibri" w:hAnsi="Calibri"/>
                <w:b/>
                <w:color w:val="0B6E4F"/>
                <w:spacing w:val="30"/>
                <w:sz w:val="15"/>
              </w:rPr>
              <w:t>✦  QURAN</w:t>
            </w:r>
          </w:p>
          <w:p w14:paraId="4B942B57" w14:textId="77777777" w:rsidR="00E07403" w:rsidRDefault="00000000">
            <w:pPr>
              <w:bidi/>
              <w:spacing w:after="60" w:line="264" w:lineRule="auto"/>
              <w:jc w:val="center"/>
            </w:pPr>
            <w:r>
              <w:rPr>
                <w:rFonts w:ascii="Amiri Quran" w:hAnsi="Amiri Quran" w:cs="Amiri Quran"/>
                <w:color w:val="0A3D2A"/>
                <w:sz w:val="33"/>
                <w:szCs w:val="33"/>
                <w:rtl/>
              </w:rPr>
              <w:t>﴿لَكُمۡ دِينُكُمۡ وَلِيَ دِينِ﴾</w:t>
            </w:r>
          </w:p>
          <w:p w14:paraId="0E4F9092" w14:textId="77777777" w:rsidR="00E07403" w:rsidRDefault="00000000">
            <w:pPr>
              <w:spacing w:after="40"/>
            </w:pPr>
            <w:r>
              <w:rPr>
                <w:i/>
                <w:sz w:val="20"/>
              </w:rPr>
              <w:t>“For you is your religion, and for me is my religion.”</w:t>
            </w:r>
            <w:r>
              <w:rPr>
                <w:b/>
                <w:color w:val="0B6E4F"/>
                <w:sz w:val="18"/>
              </w:rPr>
              <w:t xml:space="preserve">  (Al-Kafirun, Quran)</w:t>
            </w:r>
          </w:p>
          <w:p w14:paraId="1D69F8BF" w14:textId="77777777" w:rsidR="00E07403" w:rsidRDefault="00000000">
            <w:pPr>
              <w:spacing w:after="0"/>
            </w:pPr>
            <w:r>
              <w:rPr>
                <w:b/>
                <w:color w:val="0B6E4F"/>
              </w:rPr>
              <w:t xml:space="preserve">➜  </w:t>
            </w:r>
            <w:r>
              <w:rPr>
                <w:sz w:val="19"/>
              </w:rPr>
              <w:t>'For you your religion, and for me mine' — co-existence with those who differ.</w:t>
            </w:r>
          </w:p>
        </w:tc>
      </w:tr>
    </w:tbl>
    <w:p w14:paraId="7C6E1AFD" w14:textId="77777777" w:rsidR="00E07403" w:rsidRDefault="00E07403">
      <w:pPr>
        <w:spacing w:after="0"/>
      </w:pPr>
    </w:p>
    <w:p w14:paraId="270E68ED" w14:textId="77777777" w:rsidR="00E07403" w:rsidRDefault="00000000">
      <w:pPr>
        <w:pStyle w:val="Heading2"/>
      </w:pPr>
      <w:bookmarkStart w:id="55" w:name="_Toc241577705"/>
      <w:r>
        <w:t>4.11  Direct relationship between man and God</w:t>
      </w:r>
      <w:bookmarkEnd w:id="55"/>
    </w:p>
    <w:p w14:paraId="6EDC2017" w14:textId="77777777" w:rsidR="00E07403" w:rsidRDefault="00000000">
      <w:r>
        <w:t>There is no priesthood, no confession to a priest, no intermediary. Every person can turn to Allah directly, at any time.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4FEF17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DC803F3" w14:textId="77777777" w:rsidR="00E07403" w:rsidRDefault="00000000">
            <w:pPr>
              <w:spacing w:after="40"/>
            </w:pPr>
            <w:r>
              <w:rPr>
                <w:rFonts w:ascii="Calibri" w:hAnsi="Calibri"/>
                <w:b/>
                <w:color w:val="0B6E4F"/>
                <w:spacing w:val="30"/>
                <w:sz w:val="15"/>
              </w:rPr>
              <w:t>✦  QURAN</w:t>
            </w:r>
          </w:p>
          <w:p w14:paraId="4D4C42D7" w14:textId="77777777" w:rsidR="00E07403" w:rsidRDefault="00000000">
            <w:pPr>
              <w:bidi/>
              <w:spacing w:after="60" w:line="264" w:lineRule="auto"/>
              <w:jc w:val="center"/>
            </w:pPr>
            <w:r>
              <w:rPr>
                <w:rFonts w:ascii="Amiri Quran" w:hAnsi="Amiri Quran" w:cs="Amiri Quran"/>
                <w:color w:val="0A3D2A"/>
                <w:sz w:val="33"/>
                <w:szCs w:val="33"/>
                <w:rtl/>
              </w:rPr>
              <w:t>﴿وَإِذَا سَأَلَكَ عِبَادِي عَنِّي فَإِنِّي قَرِيبٌۖ أُجِيبُ دَعۡوَةَ ٱلدَّاعِ إِذَا دَعَانِۖ فَلۡيَسۡتَجِيبُواْ لِي وَلۡيُؤۡمِنُواْ بِي لَعَلَّهُمۡ يَرۡشُدُونَ﴾</w:t>
            </w:r>
          </w:p>
          <w:p w14:paraId="01AD097A" w14:textId="77777777" w:rsidR="00E07403" w:rsidRDefault="00000000">
            <w:pPr>
              <w:spacing w:after="40"/>
            </w:pPr>
            <w:r>
              <w:rPr>
                <w:i/>
                <w:sz w:val="20"/>
              </w:rPr>
              <w:t>“And when My servants ask you, [O Muhammad], concerning Me - indeed I am near. I respond to the invocation of the supplicant when he calls upon Me. So let them respond to Me [by obedience] and believe in Me that they may be [rightly] guided.”</w:t>
            </w:r>
            <w:r>
              <w:rPr>
                <w:b/>
                <w:color w:val="0B6E4F"/>
                <w:sz w:val="18"/>
              </w:rPr>
              <w:t xml:space="preserve">  (Al-Baqarah, Quran)</w:t>
            </w:r>
          </w:p>
          <w:p w14:paraId="665138DA" w14:textId="77777777" w:rsidR="00E07403" w:rsidRDefault="00000000">
            <w:pPr>
              <w:spacing w:after="0"/>
            </w:pPr>
            <w:r>
              <w:rPr>
                <w:b/>
                <w:color w:val="0B6E4F"/>
              </w:rPr>
              <w:t xml:space="preserve">➜  </w:t>
            </w:r>
            <w:r>
              <w:rPr>
                <w:sz w:val="19"/>
              </w:rPr>
              <w:t>'I am near; I respond to the call of the caller' — Allah is directly reachable by every human being.</w:t>
            </w:r>
          </w:p>
        </w:tc>
      </w:tr>
    </w:tbl>
    <w:p w14:paraId="538347A3" w14:textId="77777777" w:rsidR="00E07403" w:rsidRDefault="00E07403">
      <w:pPr>
        <w:spacing w:after="0"/>
      </w:pPr>
    </w:p>
    <w:p w14:paraId="6E602263" w14:textId="77777777" w:rsidR="00E07403" w:rsidRDefault="00000000">
      <w:pPr>
        <w:pStyle w:val="Heading2"/>
      </w:pPr>
      <w:bookmarkStart w:id="56" w:name="_Toc241577706"/>
      <w:r>
        <w:t>4.12  Finality and permanence</w:t>
      </w:r>
      <w:bookmarkEnd w:id="56"/>
    </w:p>
    <w:p w14:paraId="79141890" w14:textId="77777777" w:rsidR="00E07403" w:rsidRDefault="00000000">
      <w:r>
        <w:t>Islam is the last Din, completed with the last Prophet ﷺ; its principles are permanent, while Ijtihad applies them to changing times.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E1E1D7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2FF3C09" w14:textId="77777777" w:rsidR="00E07403" w:rsidRDefault="00000000">
            <w:pPr>
              <w:spacing w:after="40"/>
            </w:pPr>
            <w:r>
              <w:rPr>
                <w:rFonts w:ascii="Calibri" w:hAnsi="Calibri"/>
                <w:b/>
                <w:color w:val="0B6E4F"/>
                <w:spacing w:val="30"/>
                <w:sz w:val="15"/>
              </w:rPr>
              <w:lastRenderedPageBreak/>
              <w:t>✦  QURAN</w:t>
            </w:r>
          </w:p>
          <w:p w14:paraId="64AED226" w14:textId="77777777" w:rsidR="00E07403" w:rsidRDefault="00000000">
            <w:pPr>
              <w:bidi/>
              <w:spacing w:after="60" w:line="264" w:lineRule="auto"/>
              <w:jc w:val="center"/>
            </w:pPr>
            <w:r>
              <w:rPr>
                <w:rFonts w:ascii="Amiri Quran" w:hAnsi="Amiri Quran" w:cs="Amiri Quran"/>
                <w:color w:val="0A3D2A"/>
                <w:sz w:val="33"/>
                <w:szCs w:val="33"/>
                <w:rtl/>
              </w:rPr>
              <w:t>﴿مَّا كَانَ مُحَمَّدٌ أَبَآ أَحَدٖ مِّن رِّجَالِكُمۡ وَلَٰكِن رَّسُولَ ٱللَّهِ وَخَاتَمَ ٱلنَّبِيِّـۧنَۗ وَكَانَ ٱللَّهُ بِكُلِّ شَيۡءٍ عَلِيمٗا﴾</w:t>
            </w:r>
          </w:p>
          <w:p w14:paraId="21C0F471" w14:textId="77777777" w:rsidR="00E07403" w:rsidRDefault="00000000">
            <w:pPr>
              <w:spacing w:after="40"/>
            </w:pPr>
            <w:r>
              <w:rPr>
                <w:i/>
                <w:sz w:val="20"/>
              </w:rPr>
              <w:t>“Muhammad is not the father of [any] one of your men, but [he is] the Messenger of Allah and last of the prophets. And ever is Allah, of all things, Knowing.”</w:t>
            </w:r>
            <w:r>
              <w:rPr>
                <w:b/>
                <w:color w:val="0B6E4F"/>
                <w:sz w:val="18"/>
              </w:rPr>
              <w:t xml:space="preserve">  (Al-Ahzab, Quran)</w:t>
            </w:r>
          </w:p>
          <w:p w14:paraId="026E5777" w14:textId="77777777" w:rsidR="00E07403" w:rsidRDefault="00000000">
            <w:pPr>
              <w:spacing w:after="0"/>
            </w:pPr>
            <w:r>
              <w:rPr>
                <w:b/>
                <w:color w:val="0B6E4F"/>
              </w:rPr>
              <w:t xml:space="preserve">➜  </w:t>
            </w:r>
            <w:r>
              <w:rPr>
                <w:sz w:val="19"/>
              </w:rPr>
              <w:t xml:space="preserve">The Prophet ﷺ is the </w:t>
            </w:r>
            <w:r>
              <w:rPr>
                <w:b/>
                <w:sz w:val="19"/>
              </w:rPr>
              <w:t>Seal of the Prophets</w:t>
            </w:r>
            <w:r>
              <w:rPr>
                <w:sz w:val="19"/>
              </w:rPr>
              <w:t>; no new revelation will change the Din.</w:t>
            </w:r>
          </w:p>
        </w:tc>
      </w:tr>
    </w:tbl>
    <w:p w14:paraId="445E132A"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8B87145"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6811F910" w14:textId="77777777" w:rsidR="00E07403" w:rsidRDefault="00000000">
            <w:pPr>
              <w:spacing w:after="60"/>
            </w:pPr>
            <w:r>
              <w:rPr>
                <w:rFonts w:ascii="Calibri" w:hAnsi="Calibri"/>
                <w:b/>
                <w:color w:val="0B6E4F"/>
                <w:spacing w:val="30"/>
                <w:sz w:val="17"/>
              </w:rPr>
              <w:t>REMEMBER  ·  THE TWELVE DISTINCTIVE ASPECTS (mnemonic: "PURE BALANCE")</w:t>
            </w:r>
          </w:p>
          <w:p w14:paraId="148CCD9B" w14:textId="77777777" w:rsidR="00E07403" w:rsidRDefault="00000000">
            <w:pPr>
              <w:spacing w:after="60"/>
            </w:pPr>
            <w:r>
              <w:rPr>
                <w:b/>
                <w:sz w:val="20"/>
              </w:rPr>
              <w:t>P</w:t>
            </w:r>
            <w:r>
              <w:rPr>
                <w:sz w:val="20"/>
              </w:rPr>
              <w:t xml:space="preserve">ure Tawhid · </w:t>
            </w:r>
            <w:r>
              <w:rPr>
                <w:b/>
                <w:sz w:val="20"/>
              </w:rPr>
              <w:t>U</w:t>
            </w:r>
            <w:r>
              <w:rPr>
                <w:sz w:val="20"/>
              </w:rPr>
              <w:t xml:space="preserve">niversality · </w:t>
            </w:r>
            <w:r>
              <w:rPr>
                <w:b/>
                <w:sz w:val="20"/>
              </w:rPr>
              <w:t>R</w:t>
            </w:r>
            <w:r>
              <w:rPr>
                <w:sz w:val="20"/>
              </w:rPr>
              <w:t xml:space="preserve">eason and revelation · </w:t>
            </w:r>
            <w:r>
              <w:rPr>
                <w:b/>
                <w:sz w:val="20"/>
              </w:rPr>
              <w:t>E</w:t>
            </w:r>
            <w:r>
              <w:rPr>
                <w:sz w:val="20"/>
              </w:rPr>
              <w:t xml:space="preserve">ase · </w:t>
            </w:r>
            <w:r>
              <w:rPr>
                <w:b/>
                <w:sz w:val="20"/>
              </w:rPr>
              <w:t>B</w:t>
            </w:r>
            <w:r>
              <w:rPr>
                <w:sz w:val="20"/>
              </w:rPr>
              <w:t xml:space="preserve">alance (wasatiyyah) · </w:t>
            </w:r>
            <w:r>
              <w:rPr>
                <w:b/>
                <w:sz w:val="20"/>
              </w:rPr>
              <w:t>A</w:t>
            </w:r>
            <w:r>
              <w:rPr>
                <w:sz w:val="20"/>
              </w:rPr>
              <w:t xml:space="preserve">uthentic preserved sources · </w:t>
            </w:r>
            <w:r>
              <w:rPr>
                <w:b/>
                <w:sz w:val="20"/>
              </w:rPr>
              <w:t>L</w:t>
            </w:r>
            <w:r>
              <w:rPr>
                <w:sz w:val="20"/>
              </w:rPr>
              <w:t xml:space="preserve">ife as a whole (completeness) · </w:t>
            </w:r>
            <w:r>
              <w:rPr>
                <w:b/>
                <w:sz w:val="20"/>
              </w:rPr>
              <w:t>A</w:t>
            </w:r>
            <w:r>
              <w:rPr>
                <w:sz w:val="20"/>
              </w:rPr>
              <w:t xml:space="preserve">ccess to God without priests · </w:t>
            </w:r>
            <w:r>
              <w:rPr>
                <w:b/>
                <w:sz w:val="20"/>
              </w:rPr>
              <w:t>N</w:t>
            </w:r>
            <w:r>
              <w:rPr>
                <w:sz w:val="20"/>
              </w:rPr>
              <w:t xml:space="preserve">obility and equality of man · </w:t>
            </w:r>
            <w:r>
              <w:rPr>
                <w:b/>
                <w:sz w:val="20"/>
              </w:rPr>
              <w:t>C</w:t>
            </w:r>
            <w:r>
              <w:rPr>
                <w:sz w:val="20"/>
              </w:rPr>
              <w:t xml:space="preserve">o-existence and freedom of belief · </w:t>
            </w:r>
            <w:r>
              <w:rPr>
                <w:b/>
                <w:sz w:val="20"/>
              </w:rPr>
              <w:t>E</w:t>
            </w:r>
            <w:r>
              <w:rPr>
                <w:sz w:val="20"/>
              </w:rPr>
              <w:t>nd of prophethood (finality) — plus the harmony of this world and the next.</w:t>
            </w:r>
          </w:p>
        </w:tc>
      </w:tr>
    </w:tbl>
    <w:p w14:paraId="56DE6C96" w14:textId="77777777" w:rsidR="00E07403" w:rsidRDefault="00E07403">
      <w:pPr>
        <w:spacing w:after="0"/>
      </w:pPr>
    </w:p>
    <w:p w14:paraId="2DF88E62" w14:textId="77777777" w:rsidR="00E07403" w:rsidRDefault="00000000">
      <w:pPr>
        <w:pStyle w:val="Heading1"/>
      </w:pPr>
      <w:bookmarkStart w:id="57" w:name="_Toc241577707"/>
      <w:r>
        <w:lastRenderedPageBreak/>
        <w:t>Chapter 5 · Wahi: Revelation and Its Supremacy over Other Sources of Knowledge</w:t>
      </w:r>
      <w:bookmarkEnd w:id="57"/>
    </w:p>
    <w:p w14:paraId="337B21EA" w14:textId="77777777" w:rsidR="00E07403" w:rsidRDefault="00000000">
      <w:pPr>
        <w:pStyle w:val="Heading2"/>
      </w:pPr>
      <w:bookmarkStart w:id="58" w:name="_Toc241577708"/>
      <w:r>
        <w:t>5.1  The meaning of Wahi</w:t>
      </w:r>
      <w:bookmarkEnd w:id="58"/>
    </w:p>
    <w:p w14:paraId="15D0DF75" w14:textId="77777777" w:rsidR="00E07403" w:rsidRDefault="00000000">
      <w:pPr>
        <w:pStyle w:val="Heading3"/>
      </w:pPr>
      <w:bookmarkStart w:id="59" w:name="_Toc241577709"/>
      <w:r>
        <w:t>(1) Literal meaning</w:t>
      </w:r>
      <w:bookmarkEnd w:id="59"/>
    </w:p>
    <w:p w14:paraId="09194FFE" w14:textId="77777777" w:rsidR="00E07403" w:rsidRDefault="00000000">
      <w:r>
        <w:t xml:space="preserve">In Arabic, </w:t>
      </w:r>
      <w:r>
        <w:rPr>
          <w:b/>
        </w:rPr>
        <w:t>wahi</w:t>
      </w:r>
      <w:r>
        <w:t xml:space="preserve"> (وَحْي) means </w:t>
      </w:r>
      <w:r>
        <w:rPr>
          <w:b/>
        </w:rPr>
        <w:t>a quick, hidden communication</w:t>
      </w:r>
      <w:r>
        <w:t xml:space="preserve"> — a message conveyed swiftly and secretly, by a sign, a gesture or an inspiration. The Quran uses the word even for the instinct Allah placed in the bee (An-Nahl) and the inspiration given to the mother of Musa (AS) (Al-Qasas).</w:t>
      </w:r>
    </w:p>
    <w:p w14:paraId="2B1E7780" w14:textId="77777777" w:rsidR="00E07403" w:rsidRDefault="00000000">
      <w:pPr>
        <w:pStyle w:val="Heading3"/>
      </w:pPr>
      <w:bookmarkStart w:id="60" w:name="_Toc241577710"/>
      <w:r>
        <w:t>(2) Technical meaning</w:t>
      </w:r>
      <w:bookmarkEnd w:id="60"/>
    </w:p>
    <w:p w14:paraId="4ADB3421" w14:textId="77777777" w:rsidR="00E07403" w:rsidRDefault="00000000">
      <w:r>
        <w:t xml:space="preserve">Technically, Wahi is </w:t>
      </w:r>
      <w:r>
        <w:rPr>
          <w:b/>
        </w:rPr>
        <w:t>the message of Allah conveyed to His chosen Prophets — through an angel, by direct inspiration, or from behind a veil — to guide mankind</w:t>
      </w:r>
      <w:r>
        <w:t>. It is knowledge that comes not from the senses or reason of man, but from the Creator Himself.</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2DB026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6BAC88" w14:textId="77777777" w:rsidR="00E07403" w:rsidRDefault="00000000">
            <w:pPr>
              <w:spacing w:after="40"/>
            </w:pPr>
            <w:r>
              <w:rPr>
                <w:rFonts w:ascii="Calibri" w:hAnsi="Calibri"/>
                <w:b/>
                <w:color w:val="0B6E4F"/>
                <w:spacing w:val="30"/>
                <w:sz w:val="15"/>
              </w:rPr>
              <w:t>✦  QURAN</w:t>
            </w:r>
          </w:p>
          <w:p w14:paraId="7BC6AF60" w14:textId="77777777" w:rsidR="00E07403" w:rsidRDefault="00000000">
            <w:pPr>
              <w:bidi/>
              <w:spacing w:after="60" w:line="264" w:lineRule="auto"/>
              <w:jc w:val="center"/>
            </w:pPr>
            <w:r>
              <w:rPr>
                <w:rFonts w:ascii="Amiri Quran" w:hAnsi="Amiri Quran" w:cs="Amiri Quran"/>
                <w:color w:val="0A3D2A"/>
                <w:sz w:val="33"/>
                <w:szCs w:val="33"/>
                <w:rtl/>
              </w:rPr>
              <w:t>﴿وَمَا يَنطِقُ عَنِ ٱلۡهَوَىٰٓ ۝ إِنۡ هُوَ إِلَّا وَحۡيٞ يُوحَىٰ﴾</w:t>
            </w:r>
          </w:p>
          <w:p w14:paraId="1042EB24" w14:textId="77777777" w:rsidR="00E07403" w:rsidRDefault="00000000">
            <w:pPr>
              <w:spacing w:after="40"/>
            </w:pPr>
            <w:r>
              <w:rPr>
                <w:i/>
                <w:sz w:val="20"/>
              </w:rPr>
              <w:t>“Nor does he speak from [his own] inclination. It is not but a revelation revealed.”</w:t>
            </w:r>
            <w:r>
              <w:rPr>
                <w:b/>
                <w:color w:val="0B6E4F"/>
                <w:sz w:val="18"/>
              </w:rPr>
              <w:t xml:space="preserve">  (An-Najm, Quran)</w:t>
            </w:r>
          </w:p>
          <w:p w14:paraId="724381E4" w14:textId="77777777" w:rsidR="00E07403" w:rsidRDefault="00000000">
            <w:pPr>
              <w:spacing w:after="0"/>
            </w:pPr>
            <w:r>
              <w:rPr>
                <w:b/>
                <w:color w:val="0B6E4F"/>
              </w:rPr>
              <w:t xml:space="preserve">➜  </w:t>
            </w:r>
            <w:r>
              <w:rPr>
                <w:sz w:val="19"/>
              </w:rPr>
              <w:t xml:space="preserve">The Prophet ﷺ does not speak from his own desire; </w:t>
            </w:r>
            <w:r>
              <w:rPr>
                <w:b/>
                <w:sz w:val="19"/>
              </w:rPr>
              <w:t>it is only a revelation revealed</w:t>
            </w:r>
            <w:r>
              <w:rPr>
                <w:sz w:val="19"/>
              </w:rPr>
              <w:t xml:space="preserve"> — Wahi is the source of both the Quran and the Sunnah.</w:t>
            </w:r>
          </w:p>
        </w:tc>
      </w:tr>
    </w:tbl>
    <w:p w14:paraId="46F85647" w14:textId="77777777" w:rsidR="00E07403" w:rsidRDefault="00E07403">
      <w:pPr>
        <w:spacing w:after="0"/>
      </w:pPr>
    </w:p>
    <w:p w14:paraId="4012BD5B" w14:textId="77777777" w:rsidR="00E07403" w:rsidRDefault="00000000">
      <w:pPr>
        <w:pStyle w:val="Heading2"/>
      </w:pPr>
      <w:bookmarkStart w:id="61" w:name="_Toc241577711"/>
      <w:r>
        <w:t>5.2  The kinds and modes of Wahi</w:t>
      </w:r>
      <w:bookmarkEnd w:id="61"/>
    </w:p>
    <w:p w14:paraId="29F7248D" w14:textId="77777777" w:rsidR="00E07403" w:rsidRDefault="00000000">
      <w:pPr>
        <w:pStyle w:val="Heading3"/>
      </w:pPr>
      <w:bookmarkStart w:id="62" w:name="_Toc241577712"/>
      <w:r>
        <w:t>(1) The two kinds</w:t>
      </w:r>
      <w:bookmarkEnd w:id="62"/>
    </w:p>
    <w:p w14:paraId="0941FC8F" w14:textId="77777777" w:rsidR="00E07403" w:rsidRDefault="00000000">
      <w:pPr>
        <w:pStyle w:val="Heading4"/>
      </w:pPr>
      <w:r>
        <w:t>(i) Wahi Matluww — the recited revelation</w:t>
      </w:r>
    </w:p>
    <w:p w14:paraId="4382AA6E" w14:textId="77777777" w:rsidR="00E07403" w:rsidRDefault="00000000">
      <w:r>
        <w:t xml:space="preserve">The </w:t>
      </w:r>
      <w:r>
        <w:rPr>
          <w:b/>
        </w:rPr>
        <w:t>Quran</w:t>
      </w:r>
      <w:r>
        <w:t>: its words and meanings are from Allah; it is recited in prayer and preserved letter for letter.</w:t>
      </w:r>
    </w:p>
    <w:p w14:paraId="06D10572" w14:textId="77777777" w:rsidR="00E07403" w:rsidRDefault="00000000">
      <w:pPr>
        <w:pStyle w:val="Heading4"/>
      </w:pPr>
      <w:r>
        <w:t>(ii) Wahi Ghayr Matluww — the unrecited revelation</w:t>
      </w:r>
    </w:p>
    <w:p w14:paraId="1BCAA4D5" w14:textId="77777777" w:rsidR="00E07403" w:rsidRDefault="00000000">
      <w:r>
        <w:t xml:space="preserve">The </w:t>
      </w:r>
      <w:r>
        <w:rPr>
          <w:b/>
        </w:rPr>
        <w:t>Sunnah</w:t>
      </w:r>
      <w:r>
        <w:t>: its meaning is from Allah, its words from the Prophet ﷺ. This is why the Sunnah is binding (see T9).</w:t>
      </w:r>
    </w:p>
    <w:p w14:paraId="48223E9E" w14:textId="77777777" w:rsidR="00E07403" w:rsidRDefault="00000000">
      <w:pPr>
        <w:pStyle w:val="Heading3"/>
      </w:pPr>
      <w:bookmarkStart w:id="63" w:name="_Toc241577713"/>
      <w:r>
        <w:lastRenderedPageBreak/>
        <w:t>(2) The three modes</w:t>
      </w:r>
      <w:bookmarkEnd w:id="6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4EEE61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C918ED" w14:textId="77777777" w:rsidR="00E07403" w:rsidRDefault="00000000">
            <w:pPr>
              <w:spacing w:after="40"/>
            </w:pPr>
            <w:r>
              <w:rPr>
                <w:rFonts w:ascii="Calibri" w:hAnsi="Calibri"/>
                <w:b/>
                <w:color w:val="0B6E4F"/>
                <w:spacing w:val="30"/>
                <w:sz w:val="15"/>
              </w:rPr>
              <w:t>✦  QURAN</w:t>
            </w:r>
          </w:p>
          <w:p w14:paraId="11CE1AA9" w14:textId="77777777" w:rsidR="00E07403" w:rsidRDefault="00000000">
            <w:pPr>
              <w:bidi/>
              <w:spacing w:after="60" w:line="264" w:lineRule="auto"/>
              <w:jc w:val="center"/>
            </w:pPr>
            <w:r>
              <w:rPr>
                <w:rFonts w:ascii="Amiri Quran" w:hAnsi="Amiri Quran" w:cs="Amiri Quran"/>
                <w:color w:val="0A3D2A"/>
                <w:sz w:val="33"/>
                <w:szCs w:val="33"/>
                <w:rtl/>
              </w:rPr>
              <w:t>﴿وَمَا كَانَ لِبَشَرٍ أَن يُكَلِّمَهُ ٱللَّهُ إِلَّا وَحۡيًا أَوۡ مِن وَرَآيِٕ حِجَابٍ أَوۡ يُرۡسِلَ رَسُولٗا فَيُوحِيَ بِإِذۡنِهِۦ مَا يَشَآءُۚ إِنَّهُۥ عَلِيٌّ حَكِيمٞ﴾</w:t>
            </w:r>
          </w:p>
          <w:p w14:paraId="2AE181B7" w14:textId="77777777" w:rsidR="00E07403" w:rsidRDefault="00000000">
            <w:pPr>
              <w:spacing w:after="40"/>
            </w:pPr>
            <w:r>
              <w:rPr>
                <w:i/>
                <w:sz w:val="20"/>
              </w:rPr>
              <w:t>“And it is not for any human being that Allah should speak to him except by revelation or from behind a partition or that He sends a messenger to reveal, by His permission, what He wills. Indeed, He is Most High and Wise.”</w:t>
            </w:r>
            <w:r>
              <w:rPr>
                <w:b/>
                <w:color w:val="0B6E4F"/>
                <w:sz w:val="18"/>
              </w:rPr>
              <w:t xml:space="preserve">  (Ash-Shura, Quran)</w:t>
            </w:r>
          </w:p>
          <w:p w14:paraId="283A056D" w14:textId="77777777" w:rsidR="00E07403" w:rsidRDefault="00000000">
            <w:pPr>
              <w:spacing w:after="0"/>
            </w:pPr>
            <w:r>
              <w:rPr>
                <w:b/>
                <w:color w:val="0B6E4F"/>
              </w:rPr>
              <w:t xml:space="preserve">➜  </w:t>
            </w:r>
            <w:r>
              <w:rPr>
                <w:sz w:val="19"/>
              </w:rPr>
              <w:t xml:space="preserve">Allah speaks to man only </w:t>
            </w:r>
            <w:r>
              <w:rPr>
                <w:b/>
                <w:sz w:val="19"/>
              </w:rPr>
              <w:t>by inspiration, or from behind a veil, or by sending a messenger</w:t>
            </w:r>
            <w:r>
              <w:rPr>
                <w:sz w:val="19"/>
              </w:rPr>
              <w:t xml:space="preserve"> (an angel) — the three modes of revelation.</w:t>
            </w:r>
          </w:p>
        </w:tc>
      </w:tr>
    </w:tbl>
    <w:p w14:paraId="6BFCC7E1" w14:textId="77777777" w:rsidR="00E07403" w:rsidRDefault="00E07403">
      <w:pPr>
        <w:spacing w:after="0"/>
      </w:pPr>
    </w:p>
    <w:p w14:paraId="5B8CFB4C" w14:textId="77777777" w:rsidR="00E07403" w:rsidRDefault="00000000">
      <w:pPr>
        <w:keepNext/>
        <w:spacing w:after="40"/>
        <w:jc w:val="center"/>
      </w:pPr>
      <w:r>
        <w:rPr>
          <w:noProof/>
        </w:rPr>
        <w:drawing>
          <wp:inline distT="0" distB="0" distL="0" distR="0" wp14:anchorId="4A9076CD" wp14:editId="232A66CC">
            <wp:extent cx="5903999" cy="3388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wahi_modes.png"/>
                    <pic:cNvPicPr/>
                  </pic:nvPicPr>
                  <pic:blipFill>
                    <a:blip r:embed="rId12"/>
                    <a:stretch>
                      <a:fillRect/>
                    </a:stretch>
                  </pic:blipFill>
                  <pic:spPr>
                    <a:xfrm>
                      <a:off x="0" y="0"/>
                      <a:ext cx="5903999" cy="3388775"/>
                    </a:xfrm>
                    <a:prstGeom prst="rect">
                      <a:avLst/>
                    </a:prstGeom>
                  </pic:spPr>
                </pic:pic>
              </a:graphicData>
            </a:graphic>
          </wp:inline>
        </w:drawing>
      </w:r>
    </w:p>
    <w:p w14:paraId="4A91767D" w14:textId="77777777" w:rsidR="00E07403" w:rsidRDefault="00000000">
      <w:pPr>
        <w:pStyle w:val="Caption"/>
      </w:pPr>
      <w:r>
        <w:rPr>
          <w:b/>
          <w:color w:val="0B6E4F"/>
        </w:rPr>
        <w:t xml:space="preserve">Figure 5  ·  </w:t>
      </w:r>
      <w:r>
        <w:t>The kinds and modes of Wahi.</w:t>
      </w:r>
    </w:p>
    <w:p w14:paraId="497B781F" w14:textId="77777777" w:rsidR="00E07403" w:rsidRDefault="00000000">
      <w:pPr>
        <w:pStyle w:val="Heading3"/>
      </w:pPr>
      <w:bookmarkStart w:id="64" w:name="_Toc241577714"/>
      <w:r>
        <w:t>(3) How revelation came to the Prophet ﷺ</w:t>
      </w:r>
      <w:bookmarkEnd w:id="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4BFA42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0BC0785" w14:textId="77777777" w:rsidR="00E07403" w:rsidRDefault="00000000">
            <w:pPr>
              <w:spacing w:after="40"/>
            </w:pPr>
            <w:r>
              <w:rPr>
                <w:rFonts w:ascii="Calibri" w:hAnsi="Calibri"/>
                <w:b/>
                <w:color w:val="9A6B12"/>
                <w:spacing w:val="30"/>
                <w:sz w:val="15"/>
              </w:rPr>
              <w:t>✦  HADITH</w:t>
            </w:r>
          </w:p>
          <w:p w14:paraId="68792D04" w14:textId="77777777" w:rsidR="00E07403" w:rsidRDefault="00000000">
            <w:pPr>
              <w:bidi/>
              <w:spacing w:after="60" w:line="264" w:lineRule="auto"/>
              <w:jc w:val="center"/>
            </w:pPr>
            <w:r>
              <w:rPr>
                <w:rFonts w:ascii="Amiri" w:hAnsi="Amiri" w:cs="Amiri"/>
                <w:color w:val="3D2B05"/>
                <w:sz w:val="30"/>
                <w:szCs w:val="30"/>
                <w:rtl/>
              </w:rPr>
              <w:t>أَحْيَانًا يَأْتِينِي مِثْلَ صَلْصَلَةِ الْجَرَسِ، وَهُوَ أَشَدُّهُ عَلَيَّ، فَيُفْصَمُ عَنِّي وَقَدْ وَعَيْتُ عَنْهُ مَا قَالَ، وَأَحْيَانًا يَتَمَثَّلُ لِيَ الْمَلَكُ رَجُلًا فَيُكَلِّمُنِي فَأَعِي مَا يَقُولُ</w:t>
            </w:r>
          </w:p>
          <w:p w14:paraId="0BC0D909" w14:textId="77777777" w:rsidR="00E07403" w:rsidRDefault="00000000">
            <w:pPr>
              <w:spacing w:after="40"/>
            </w:pPr>
            <w:r>
              <w:rPr>
                <w:i/>
                <w:sz w:val="20"/>
              </w:rPr>
              <w:t>“Sometimes it comes to me like the ringing of a bell, and that is the hardest on me; then it leaves me and I have grasped what was said. And sometimes the angel appears to me as a man and speaks to me, and I grasp what he says.”</w:t>
            </w:r>
            <w:r>
              <w:rPr>
                <w:b/>
                <w:color w:val="9A6B12"/>
                <w:sz w:val="18"/>
              </w:rPr>
              <w:t xml:space="preserve">  (Al-Bukhari)</w:t>
            </w:r>
          </w:p>
          <w:p w14:paraId="0052D4F0" w14:textId="77777777" w:rsidR="00E07403" w:rsidRDefault="00000000">
            <w:pPr>
              <w:spacing w:after="0"/>
            </w:pPr>
            <w:r>
              <w:rPr>
                <w:b/>
                <w:color w:val="9A6B12"/>
              </w:rPr>
              <w:t xml:space="preserve">➜  </w:t>
            </w:r>
            <w:r>
              <w:rPr>
                <w:sz w:val="19"/>
              </w:rPr>
              <w:t xml:space="preserve">Revelation was </w:t>
            </w:r>
            <w:r>
              <w:rPr>
                <w:b/>
                <w:sz w:val="19"/>
              </w:rPr>
              <w:t>objective and external</w:t>
            </w:r>
            <w:r>
              <w:rPr>
                <w:sz w:val="19"/>
              </w:rPr>
              <w:t xml:space="preserve"> — not the Prophet's own thought — and it was received with full awareness.</w:t>
            </w:r>
          </w:p>
        </w:tc>
      </w:tr>
    </w:tbl>
    <w:p w14:paraId="470A1389" w14:textId="77777777" w:rsidR="00E07403" w:rsidRDefault="00E07403">
      <w:pPr>
        <w:spacing w:after="0"/>
      </w:pPr>
    </w:p>
    <w:p w14:paraId="689C5807" w14:textId="77777777" w:rsidR="00E07403" w:rsidRDefault="00000000">
      <w:pPr>
        <w:pStyle w:val="Heading3"/>
      </w:pPr>
      <w:bookmarkStart w:id="65" w:name="_Toc241577715"/>
      <w:r>
        <w:lastRenderedPageBreak/>
        <w:t>(4) The first revelation</w:t>
      </w:r>
      <w:bookmarkEnd w:id="65"/>
    </w:p>
    <w:p w14:paraId="50E9F5C2" w14:textId="77777777" w:rsidR="00E07403" w:rsidRDefault="00000000">
      <w:r>
        <w:t xml:space="preserve">In </w:t>
      </w:r>
      <w:r>
        <w:rPr>
          <w:b/>
          <w:color w:val="1B2A4A"/>
        </w:rPr>
        <w:t>610 CE</w:t>
      </w:r>
      <w:r>
        <w:t xml:space="preserve">, in the Cave of Hira, Jibril (AS) brought the first verses. It is significant that the very first word of revelation was </w:t>
      </w:r>
      <w:r>
        <w:rPr>
          <w:b/>
        </w:rPr>
        <w:t>'Read!'</w:t>
      </w:r>
      <w:r>
        <w:t xml:space="preserve"> — Wahi begins by honouring knowledge.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A6C588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85FEED" w14:textId="77777777" w:rsidR="00E07403" w:rsidRDefault="00000000">
            <w:pPr>
              <w:spacing w:after="40"/>
            </w:pPr>
            <w:r>
              <w:rPr>
                <w:rFonts w:ascii="Calibri" w:hAnsi="Calibri"/>
                <w:b/>
                <w:color w:val="0B6E4F"/>
                <w:spacing w:val="30"/>
                <w:sz w:val="15"/>
              </w:rPr>
              <w:t>✦  QURAN</w:t>
            </w:r>
          </w:p>
          <w:p w14:paraId="41918FB5" w14:textId="77777777" w:rsidR="00E07403" w:rsidRDefault="00000000">
            <w:pPr>
              <w:bidi/>
              <w:spacing w:after="60" w:line="264" w:lineRule="auto"/>
              <w:jc w:val="center"/>
            </w:pPr>
            <w:r>
              <w:rPr>
                <w:rFonts w:ascii="Amiri Quran" w:hAnsi="Amiri Quran" w:cs="Amiri Quran"/>
                <w:color w:val="0A3D2A"/>
                <w:sz w:val="33"/>
                <w:szCs w:val="33"/>
                <w:rtl/>
              </w:rPr>
              <w:t>﴿ٱقۡرَأۡ بِٱسۡمِ رَبِّكَ ٱلَّذِي خَلَقَ ۝ خَلَقَ ٱلۡإِنسَٰنَ مِنۡ عَلَقٍ ۝ ٱقۡرَأۡ وَرَبُّكَ ٱلۡأَكۡرَمُ ۝ ٱلَّذِي عَلَّمَ بِٱلۡقَلَمِ ۝ عَلَّمَ ٱلۡإِنسَٰنَ مَا لَمۡ يَعۡلَمۡ﴾</w:t>
            </w:r>
          </w:p>
          <w:p w14:paraId="0842E2C8" w14:textId="77777777" w:rsidR="00E07403" w:rsidRDefault="00000000">
            <w:pPr>
              <w:spacing w:after="40"/>
            </w:pPr>
            <w:r>
              <w:rPr>
                <w:i/>
                <w:sz w:val="20"/>
              </w:rPr>
              <w:t>“Recite in the name of your Lord who created. Created man from a clinging substance. Recite, and your Lord is the most Generous. Who taught by the pen. Taught man that which he knew not.”</w:t>
            </w:r>
            <w:r>
              <w:rPr>
                <w:b/>
                <w:color w:val="0B6E4F"/>
                <w:sz w:val="18"/>
              </w:rPr>
              <w:t xml:space="preserve">  (Al-Alaq, Quran)</w:t>
            </w:r>
          </w:p>
          <w:p w14:paraId="0902C5D6" w14:textId="77777777" w:rsidR="00E07403" w:rsidRDefault="00000000">
            <w:pPr>
              <w:spacing w:after="0"/>
            </w:pPr>
            <w:r>
              <w:rPr>
                <w:b/>
                <w:color w:val="0B6E4F"/>
              </w:rPr>
              <w:t xml:space="preserve">➜  </w:t>
            </w:r>
            <w:r>
              <w:rPr>
                <w:sz w:val="19"/>
              </w:rPr>
              <w:t>'Read in the name of your Lord who created … who taught by the pen, taught man what he did not know' — revelation and learning begin together.</w:t>
            </w:r>
          </w:p>
        </w:tc>
      </w:tr>
    </w:tbl>
    <w:p w14:paraId="398D9002" w14:textId="77777777" w:rsidR="00E07403" w:rsidRDefault="00E07403">
      <w:pPr>
        <w:spacing w:after="0"/>
      </w:pPr>
    </w:p>
    <w:p w14:paraId="06DA6975" w14:textId="77777777" w:rsidR="00E07403" w:rsidRDefault="00000000">
      <w:pPr>
        <w:pStyle w:val="Heading2"/>
      </w:pPr>
      <w:bookmarkStart w:id="66" w:name="_Toc241577716"/>
      <w:r>
        <w:t>5.3  The sources of human knowledge — and their limits</w:t>
      </w:r>
      <w:bookmarkEnd w:id="66"/>
    </w:p>
    <w:p w14:paraId="040C60FC" w14:textId="77777777" w:rsidR="00E07403" w:rsidRDefault="00000000">
      <w:r>
        <w:t xml:space="preserve">Man has four ways of knowing. Islam accepts all four as gifts of Allah — the Quran says that hearing, sight and the heart will all be questioned (Al-Isra) — but it shows that only one of them is </w:t>
      </w:r>
      <w:r>
        <w:rPr>
          <w:b/>
        </w:rPr>
        <w:t>certain and complete</w:t>
      </w:r>
      <w:r>
        <w:t>.</w:t>
      </w:r>
    </w:p>
    <w:p w14:paraId="69F14EDA" w14:textId="77777777" w:rsidR="00E07403" w:rsidRDefault="00000000">
      <w:pPr>
        <w:keepNext/>
        <w:spacing w:after="40"/>
        <w:jc w:val="center"/>
      </w:pPr>
      <w:r>
        <w:rPr>
          <w:noProof/>
        </w:rPr>
        <w:drawing>
          <wp:inline distT="0" distB="0" distL="0" distR="0" wp14:anchorId="2CB66F29" wp14:editId="6DD34392">
            <wp:extent cx="5903999" cy="3238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knowledge_ladder.png"/>
                    <pic:cNvPicPr/>
                  </pic:nvPicPr>
                  <pic:blipFill>
                    <a:blip r:embed="rId13"/>
                    <a:stretch>
                      <a:fillRect/>
                    </a:stretch>
                  </pic:blipFill>
                  <pic:spPr>
                    <a:xfrm>
                      <a:off x="0" y="0"/>
                      <a:ext cx="5903999" cy="3238150"/>
                    </a:xfrm>
                    <a:prstGeom prst="rect">
                      <a:avLst/>
                    </a:prstGeom>
                  </pic:spPr>
                </pic:pic>
              </a:graphicData>
            </a:graphic>
          </wp:inline>
        </w:drawing>
      </w:r>
    </w:p>
    <w:p w14:paraId="696B00F2" w14:textId="77777777" w:rsidR="00E07403" w:rsidRDefault="00000000">
      <w:pPr>
        <w:pStyle w:val="Caption"/>
      </w:pPr>
      <w:r>
        <w:rPr>
          <w:b/>
          <w:color w:val="0B6E4F"/>
        </w:rPr>
        <w:t xml:space="preserve">Figure 6  ·  </w:t>
      </w:r>
      <w:r>
        <w:t>The sources of human knowledge and their limits.</w:t>
      </w:r>
    </w:p>
    <w:p w14:paraId="49103881" w14:textId="77777777" w:rsidR="00E07403" w:rsidRDefault="00000000">
      <w:pPr>
        <w:pStyle w:val="Heading3"/>
      </w:pPr>
      <w:bookmarkStart w:id="67" w:name="_Toc241577717"/>
      <w:r>
        <w:t>(1) The senses</w:t>
      </w:r>
      <w:bookmarkEnd w:id="67"/>
    </w:p>
    <w:p w14:paraId="0E54789F" w14:textId="77777777" w:rsidR="00E07403" w:rsidRDefault="00000000">
      <w:pPr>
        <w:pStyle w:val="Heading4"/>
      </w:pPr>
      <w:r>
        <w:t>(i) Their value</w:t>
      </w:r>
    </w:p>
    <w:p w14:paraId="59A41160" w14:textId="77777777" w:rsidR="00E07403" w:rsidRDefault="00000000">
      <w:r>
        <w:t>All science begins with observation. The Quran constantly directs man to look at the sky, the earth, the camel and the rain.</w:t>
      </w:r>
    </w:p>
    <w:p w14:paraId="063B70C3" w14:textId="77777777" w:rsidR="00E07403" w:rsidRDefault="00000000">
      <w:pPr>
        <w:pStyle w:val="Heading4"/>
      </w:pPr>
      <w:r>
        <w:lastRenderedPageBreak/>
        <w:t>(ii) Their limits</w:t>
      </w:r>
    </w:p>
    <w:p w14:paraId="316196FF" w14:textId="77777777" w:rsidR="00E07403" w:rsidRDefault="00000000">
      <w:r>
        <w:t>The senses reach only the physical world, and they can be deceived — the mirage looks like water; the stick looks broken in water. They cannot tell us anything about the unseen, about purpose, or about right and wrong.</w:t>
      </w:r>
    </w:p>
    <w:p w14:paraId="07EA8A49" w14:textId="77777777" w:rsidR="00E07403" w:rsidRDefault="00000000">
      <w:pPr>
        <w:pStyle w:val="Heading3"/>
      </w:pPr>
      <w:bookmarkStart w:id="68" w:name="_Toc241577718"/>
      <w:r>
        <w:t>(2) Reason</w:t>
      </w:r>
      <w:bookmarkEnd w:id="68"/>
    </w:p>
    <w:p w14:paraId="4BC7B73C" w14:textId="77777777" w:rsidR="00E07403" w:rsidRDefault="00000000">
      <w:pPr>
        <w:pStyle w:val="Heading4"/>
      </w:pPr>
      <w:r>
        <w:t>(i) Its value</w:t>
      </w:r>
    </w:p>
    <w:p w14:paraId="47CD52C9" w14:textId="77777777" w:rsidR="00E07403" w:rsidRDefault="00000000">
      <w:r>
        <w:t>Reason is the faculty that makes man responsible. The Quran asks again and again, 'Do you not reason? Do you not reflect?'</w:t>
      </w:r>
    </w:p>
    <w:p w14:paraId="2AEDC8A1" w14:textId="77777777" w:rsidR="00E07403" w:rsidRDefault="00000000">
      <w:pPr>
        <w:pStyle w:val="Heading4"/>
      </w:pPr>
      <w:r>
        <w:t>(ii) Its limits</w:t>
      </w:r>
    </w:p>
    <w:p w14:paraId="7F3699A2" w14:textId="77777777" w:rsidR="00E07403" w:rsidRDefault="00000000">
      <w:pPr>
        <w:pStyle w:val="ListBullet"/>
      </w:pPr>
      <w:r>
        <w:t>Reason works only on the data the senses give it.</w:t>
      </w:r>
    </w:p>
    <w:p w14:paraId="6CB0D130" w14:textId="77777777" w:rsidR="00E07403" w:rsidRDefault="00000000">
      <w:pPr>
        <w:pStyle w:val="ListBullet"/>
      </w:pPr>
      <w:r>
        <w:t xml:space="preserve">Reason </w:t>
      </w:r>
      <w:r>
        <w:rPr>
          <w:b/>
        </w:rPr>
        <w:t>differs from person to person and age to age</w:t>
      </w:r>
      <w:r>
        <w:t xml:space="preserve"> — what one philosopher proves, the next disproves.</w:t>
      </w:r>
    </w:p>
    <w:p w14:paraId="56560982" w14:textId="77777777" w:rsidR="00E07403" w:rsidRDefault="00000000">
      <w:pPr>
        <w:pStyle w:val="ListBullet"/>
      </w:pPr>
      <w:r>
        <w:t xml:space="preserve">Reason is often led by </w:t>
      </w:r>
      <w:r>
        <w:rPr>
          <w:b/>
        </w:rPr>
        <w:t>desire and interest</w:t>
      </w:r>
      <w:r>
        <w:t>; it can justify almost anything.</w:t>
      </w:r>
    </w:p>
    <w:p w14:paraId="3DB7AFCC" w14:textId="77777777" w:rsidR="00E07403" w:rsidRDefault="00000000">
      <w:pPr>
        <w:pStyle w:val="ListBullet"/>
      </w:pPr>
      <w:r>
        <w:t xml:space="preserve">Reason cannot reach the </w:t>
      </w:r>
      <w:r>
        <w:rPr>
          <w:b/>
        </w:rPr>
        <w:t>unseen</w:t>
      </w:r>
      <w:r>
        <w:t xml:space="preserve"> — the nature of God, the soul, the life after death.</w:t>
      </w:r>
    </w:p>
    <w:p w14:paraId="4ADFEA58" w14:textId="77777777" w:rsidR="00E07403" w:rsidRDefault="00000000">
      <w:pPr>
        <w:pStyle w:val="ListBullet"/>
      </w:pPr>
      <w:r>
        <w:t xml:space="preserve">Reason cannot, by itself, fix </w:t>
      </w:r>
      <w:r>
        <w:rPr>
          <w:b/>
        </w:rPr>
        <w:t>final values</w:t>
      </w:r>
      <w:r>
        <w:t>: why justice is good, why the weak must be protected.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448709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2E0584" w14:textId="77777777" w:rsidR="00E07403" w:rsidRDefault="00000000">
            <w:pPr>
              <w:spacing w:after="40"/>
            </w:pPr>
            <w:r>
              <w:rPr>
                <w:rFonts w:ascii="Calibri" w:hAnsi="Calibri"/>
                <w:b/>
                <w:color w:val="0B6E4F"/>
                <w:spacing w:val="30"/>
                <w:sz w:val="15"/>
              </w:rPr>
              <w:t>✦  QURAN</w:t>
            </w:r>
          </w:p>
          <w:p w14:paraId="7F9660BB" w14:textId="77777777" w:rsidR="00E07403" w:rsidRDefault="00000000">
            <w:pPr>
              <w:bidi/>
              <w:spacing w:after="60" w:line="264" w:lineRule="auto"/>
              <w:jc w:val="center"/>
            </w:pPr>
            <w:r>
              <w:rPr>
                <w:rFonts w:ascii="Amiri Quran" w:hAnsi="Amiri Quran" w:cs="Amiri Quran"/>
                <w:color w:val="0A3D2A"/>
                <w:sz w:val="33"/>
                <w:szCs w:val="33"/>
                <w:rtl/>
              </w:rPr>
              <w:t>﴿وَيَسۡـَٔلُونَكَ عَنِ ٱلرُّوحِۖ قُلِ ٱلرُّوحُ مِنۡ أَمۡرِ رَبِّي وَمَآ أُوتِيتُم مِّنَ ٱلۡعِلۡمِ إِلَّا قَلِيلٗا﴾</w:t>
            </w:r>
          </w:p>
          <w:p w14:paraId="4709E696" w14:textId="77777777" w:rsidR="00E07403" w:rsidRDefault="00000000">
            <w:pPr>
              <w:spacing w:after="40"/>
            </w:pPr>
            <w:r>
              <w:rPr>
                <w:i/>
                <w:sz w:val="20"/>
              </w:rPr>
              <w:t>“And they ask you, [O Muhammad], about the soul. Say, "The soul is of the affair of my Lord. And mankind have not been given of knowledge except a little.”</w:t>
            </w:r>
            <w:r>
              <w:rPr>
                <w:b/>
                <w:color w:val="0B6E4F"/>
                <w:sz w:val="18"/>
              </w:rPr>
              <w:t xml:space="preserve">  (Al-Isra, Quran)</w:t>
            </w:r>
          </w:p>
          <w:p w14:paraId="61DFDDAF" w14:textId="77777777" w:rsidR="00E07403" w:rsidRDefault="00000000">
            <w:pPr>
              <w:spacing w:after="0"/>
            </w:pPr>
            <w:r>
              <w:rPr>
                <w:b/>
                <w:color w:val="0B6E4F"/>
              </w:rPr>
              <w:t xml:space="preserve">➜  </w:t>
            </w:r>
            <w:r>
              <w:rPr>
                <w:sz w:val="19"/>
              </w:rPr>
              <w:t xml:space="preserve">'You have been given of knowledge </w:t>
            </w:r>
            <w:r>
              <w:rPr>
                <w:b/>
                <w:sz w:val="19"/>
              </w:rPr>
              <w:t>only a little</w:t>
            </w:r>
            <w:r>
              <w:rPr>
                <w:sz w:val="19"/>
              </w:rPr>
              <w:t>' — human knowledge, however great, is limited.</w:t>
            </w:r>
          </w:p>
        </w:tc>
      </w:tr>
    </w:tbl>
    <w:p w14:paraId="4A135D64" w14:textId="77777777" w:rsidR="00E07403" w:rsidRDefault="00E07403">
      <w:pPr>
        <w:spacing w:after="0"/>
      </w:pPr>
    </w:p>
    <w:p w14:paraId="63F2A2B0" w14:textId="77777777" w:rsidR="00E07403" w:rsidRDefault="00000000">
      <w:pPr>
        <w:pStyle w:val="Heading3"/>
      </w:pPr>
      <w:bookmarkStart w:id="69" w:name="_Toc241577719"/>
      <w:r>
        <w:t>(3) Intuition and experience</w:t>
      </w:r>
      <w:bookmarkEnd w:id="69"/>
    </w:p>
    <w:p w14:paraId="6E582036" w14:textId="77777777" w:rsidR="00E07403" w:rsidRDefault="00000000">
      <w:r>
        <w:t xml:space="preserve">Intuition, conscience and the lessons of history are real, but they are </w:t>
      </w:r>
      <w:r>
        <w:rPr>
          <w:b/>
        </w:rPr>
        <w:t>personal and uncertain</w:t>
      </w:r>
      <w:r>
        <w:t>; one person's intuition cannot be tested or imposed on another.</w:t>
      </w:r>
    </w:p>
    <w:p w14:paraId="45D8B57F" w14:textId="77777777" w:rsidR="00E07403" w:rsidRDefault="00000000">
      <w:pPr>
        <w:pStyle w:val="Heading3"/>
      </w:pPr>
      <w:bookmarkStart w:id="70" w:name="_Toc241577720"/>
      <w:r>
        <w:t>(4) Wahi</w:t>
      </w:r>
      <w:bookmarkEnd w:id="70"/>
    </w:p>
    <w:p w14:paraId="25B7A8F9" w14:textId="77777777" w:rsidR="00E07403" w:rsidRDefault="00000000">
      <w:r>
        <w:t xml:space="preserve">Wahi comes from the One who created the senses, reason and the universe itself. It is the only source that is </w:t>
      </w:r>
      <w:r>
        <w:rPr>
          <w:b/>
        </w:rPr>
        <w:t>certain, complete, unchanging and free from desire</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3EE56F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1DA1826" w14:textId="77777777" w:rsidR="00E07403" w:rsidRDefault="00000000">
            <w:pPr>
              <w:spacing w:after="40"/>
            </w:pPr>
            <w:r>
              <w:rPr>
                <w:rFonts w:ascii="Calibri" w:hAnsi="Calibri"/>
                <w:b/>
                <w:color w:val="9A6B12"/>
                <w:spacing w:val="30"/>
                <w:sz w:val="15"/>
              </w:rPr>
              <w:t>✦  HADITH</w:t>
            </w:r>
          </w:p>
          <w:p w14:paraId="76DD2C6A" w14:textId="77777777" w:rsidR="00E07403" w:rsidRDefault="00000000">
            <w:pPr>
              <w:bidi/>
              <w:spacing w:after="60" w:line="264" w:lineRule="auto"/>
              <w:jc w:val="center"/>
            </w:pPr>
            <w:r>
              <w:rPr>
                <w:rFonts w:ascii="Amiri" w:hAnsi="Amiri" w:cs="Amiri"/>
                <w:color w:val="3D2B05"/>
                <w:sz w:val="30"/>
                <w:szCs w:val="30"/>
                <w:rtl/>
              </w:rPr>
              <w:t>تَرَكْتُ فِيكُمْ أَمْرَيْنِ لَنْ تَضِلُّوا مَا تَمَسَّكْتُمْ بِهِمَا: كِتَابَ اللَّهِ وَسُنَّةَ نَبِيِّهِ</w:t>
            </w:r>
          </w:p>
          <w:p w14:paraId="1DFDCAB5" w14:textId="77777777" w:rsidR="00E07403" w:rsidRDefault="00000000">
            <w:pPr>
              <w:spacing w:after="40"/>
            </w:pPr>
            <w:r>
              <w:rPr>
                <w:i/>
                <w:sz w:val="20"/>
              </w:rPr>
              <w:t>“I have left among you two things; you will never go astray as long as you hold fast to them: the Book of Allah and the Sunnah of His Prophet.”</w:t>
            </w:r>
            <w:r>
              <w:rPr>
                <w:b/>
                <w:color w:val="9A6B12"/>
                <w:sz w:val="18"/>
              </w:rPr>
              <w:t xml:space="preserve">  (Muwatta Imam Malik)</w:t>
            </w:r>
          </w:p>
          <w:p w14:paraId="2C564052" w14:textId="77777777" w:rsidR="00E07403" w:rsidRDefault="00000000">
            <w:pPr>
              <w:spacing w:after="0"/>
            </w:pPr>
            <w:r>
              <w:rPr>
                <w:b/>
                <w:color w:val="9A6B12"/>
              </w:rPr>
              <w:t xml:space="preserve">➜  </w:t>
            </w:r>
            <w:r>
              <w:rPr>
                <w:sz w:val="19"/>
              </w:rPr>
              <w:t xml:space="preserve">Wahi — the Quran and the Sunnah — is the </w:t>
            </w:r>
            <w:r>
              <w:rPr>
                <w:b/>
                <w:sz w:val="19"/>
              </w:rPr>
              <w:t>guarantee against going astray</w:t>
            </w:r>
            <w:r>
              <w:rPr>
                <w:sz w:val="19"/>
              </w:rPr>
              <w:t>.</w:t>
            </w:r>
          </w:p>
        </w:tc>
      </w:tr>
    </w:tbl>
    <w:p w14:paraId="698B1F04" w14:textId="77777777" w:rsidR="00E07403" w:rsidRDefault="00E07403">
      <w:pPr>
        <w:spacing w:after="0"/>
      </w:pPr>
    </w:p>
    <w:p w14:paraId="1931BBC4" w14:textId="77777777" w:rsidR="00E07403" w:rsidRDefault="00000000">
      <w:pPr>
        <w:pStyle w:val="Heading2"/>
      </w:pPr>
      <w:bookmarkStart w:id="71" w:name="_Toc241577721"/>
      <w:r>
        <w:t>5.4  The supremacy of Wahi as the solution of human problems (CSS 2015)</w:t>
      </w:r>
      <w:bookmarkEnd w:id="71"/>
    </w:p>
    <w:p w14:paraId="23FD037B" w14:textId="77777777" w:rsidR="00E07403" w:rsidRDefault="00000000">
      <w:r>
        <w:t>Argue the supremacy of Wahi point by point. Each point compares Wahi with the other sources.</w:t>
      </w:r>
    </w:p>
    <w:p w14:paraId="3C7B3EC8" w14:textId="77777777" w:rsidR="00E07403" w:rsidRDefault="00000000">
      <w:pPr>
        <w:pStyle w:val="Heading3"/>
      </w:pPr>
      <w:bookmarkStart w:id="72" w:name="_Toc241577722"/>
      <w:r>
        <w:lastRenderedPageBreak/>
        <w:t>(1) Certainty against conjecture</w:t>
      </w:r>
      <w:bookmarkEnd w:id="7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23D95F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F2441DE" w14:textId="77777777" w:rsidR="00E07403" w:rsidRDefault="00000000">
            <w:pPr>
              <w:spacing w:after="40"/>
            </w:pPr>
            <w:r>
              <w:rPr>
                <w:rFonts w:ascii="Calibri" w:hAnsi="Calibri"/>
                <w:b/>
                <w:color w:val="0B6E4F"/>
                <w:spacing w:val="30"/>
                <w:sz w:val="15"/>
              </w:rPr>
              <w:t>✦  QURAN</w:t>
            </w:r>
          </w:p>
          <w:p w14:paraId="0CFFB8DE" w14:textId="77777777" w:rsidR="00E07403" w:rsidRDefault="00000000">
            <w:pPr>
              <w:bidi/>
              <w:spacing w:after="60" w:line="264" w:lineRule="auto"/>
              <w:jc w:val="center"/>
            </w:pPr>
            <w:r>
              <w:rPr>
                <w:rFonts w:ascii="Amiri Quran" w:hAnsi="Amiri Quran" w:cs="Amiri Quran"/>
                <w:color w:val="0A3D2A"/>
                <w:sz w:val="33"/>
                <w:szCs w:val="33"/>
                <w:rtl/>
              </w:rPr>
              <w:t>﴿وَمَا يَتَّبِعُ أَكۡثَرُهُمۡ إِلَّا ظَنًّاۚ إِنَّ ٱلظَّنَّ لَا يُغۡنِي مِنَ ٱلۡحَقِّ شَيۡـًٔاۚ إِنَّ ٱللَّهَ عَلِيمُۢ بِمَا يَفۡعَلُونَ﴾</w:t>
            </w:r>
          </w:p>
          <w:p w14:paraId="4963E09C" w14:textId="77777777" w:rsidR="00E07403" w:rsidRDefault="00000000">
            <w:pPr>
              <w:spacing w:after="40"/>
            </w:pPr>
            <w:r>
              <w:rPr>
                <w:i/>
                <w:sz w:val="20"/>
              </w:rPr>
              <w:t>“And most of them follow not except assumption. Indeed, assumption avails not against the truth at all. Indeed, Allah is Knowing of what they do.”</w:t>
            </w:r>
            <w:r>
              <w:rPr>
                <w:b/>
                <w:color w:val="0B6E4F"/>
                <w:sz w:val="18"/>
              </w:rPr>
              <w:t xml:space="preserve">  (Yunus, Quran)</w:t>
            </w:r>
          </w:p>
          <w:p w14:paraId="17AC90D9" w14:textId="77777777" w:rsidR="00E07403" w:rsidRDefault="00000000">
            <w:pPr>
              <w:spacing w:after="0"/>
            </w:pPr>
            <w:r>
              <w:rPr>
                <w:b/>
                <w:color w:val="0B6E4F"/>
              </w:rPr>
              <w:t xml:space="preserve">➜  </w:t>
            </w:r>
            <w:r>
              <w:rPr>
                <w:sz w:val="19"/>
              </w:rPr>
              <w:t xml:space="preserve">Most of them follow nothing but </w:t>
            </w:r>
            <w:r>
              <w:rPr>
                <w:b/>
                <w:sz w:val="19"/>
              </w:rPr>
              <w:t>assumption</w:t>
            </w:r>
            <w:r>
              <w:rPr>
                <w:sz w:val="19"/>
              </w:rPr>
              <w:t>; and assumption is of no use against the truth — Wahi gives knowledge; the rest often give guesses.</w:t>
            </w:r>
          </w:p>
        </w:tc>
      </w:tr>
    </w:tbl>
    <w:p w14:paraId="1FAE38D6" w14:textId="77777777" w:rsidR="00E07403" w:rsidRDefault="00E07403">
      <w:pPr>
        <w:spacing w:after="0"/>
      </w:pPr>
    </w:p>
    <w:p w14:paraId="79C72E00" w14:textId="77777777" w:rsidR="00E07403" w:rsidRDefault="00000000">
      <w:pPr>
        <w:pStyle w:val="Heading3"/>
      </w:pPr>
      <w:bookmarkStart w:id="73" w:name="_Toc241577723"/>
      <w:r>
        <w:t>(2) Freedom from contradiction</w:t>
      </w:r>
      <w:bookmarkEnd w:id="7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1B1ACE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93CA20B" w14:textId="77777777" w:rsidR="00E07403" w:rsidRDefault="00000000">
            <w:pPr>
              <w:spacing w:after="40"/>
            </w:pPr>
            <w:r>
              <w:rPr>
                <w:rFonts w:ascii="Calibri" w:hAnsi="Calibri"/>
                <w:b/>
                <w:color w:val="0B6E4F"/>
                <w:spacing w:val="30"/>
                <w:sz w:val="15"/>
              </w:rPr>
              <w:t>✦  QURAN</w:t>
            </w:r>
          </w:p>
          <w:p w14:paraId="56217D5A" w14:textId="77777777" w:rsidR="00E07403" w:rsidRDefault="00000000">
            <w:pPr>
              <w:bidi/>
              <w:spacing w:after="60" w:line="264" w:lineRule="auto"/>
              <w:jc w:val="center"/>
            </w:pPr>
            <w:r>
              <w:rPr>
                <w:rFonts w:ascii="Amiri Quran" w:hAnsi="Amiri Quran" w:cs="Amiri Quran"/>
                <w:color w:val="0A3D2A"/>
                <w:sz w:val="33"/>
                <w:szCs w:val="33"/>
                <w:rtl/>
              </w:rPr>
              <w:t>﴿أَفَلَا يَتَدَبَّرُونَ ٱلۡقُرۡءَانَۚ وَلَوۡ كَانَ مِنۡ عِندِ غَيۡرِ ٱللَّهِ لَوَجَدُواْ فِيهِ ٱخۡتِلَٰفٗا كَثِيرٗا﴾</w:t>
            </w:r>
          </w:p>
          <w:p w14:paraId="5DD2BB1D" w14:textId="77777777" w:rsidR="00E07403" w:rsidRDefault="00000000">
            <w:pPr>
              <w:spacing w:after="40"/>
            </w:pPr>
            <w:r>
              <w:rPr>
                <w:i/>
                <w:sz w:val="20"/>
              </w:rPr>
              <w:t>“Then do they not reflect upon the Qur'an? If it had been from [any] other than Allah, they would have found within it much contradiction.”</w:t>
            </w:r>
            <w:r>
              <w:rPr>
                <w:b/>
                <w:color w:val="0B6E4F"/>
                <w:sz w:val="18"/>
              </w:rPr>
              <w:t xml:space="preserve">  (An-Nisa, Quran)</w:t>
            </w:r>
          </w:p>
          <w:p w14:paraId="78612412" w14:textId="77777777" w:rsidR="00E07403" w:rsidRDefault="00000000">
            <w:pPr>
              <w:spacing w:after="0"/>
            </w:pPr>
            <w:r>
              <w:rPr>
                <w:b/>
                <w:color w:val="0B6E4F"/>
              </w:rPr>
              <w:t xml:space="preserve">➜  </w:t>
            </w:r>
            <w:r>
              <w:rPr>
                <w:sz w:val="19"/>
              </w:rPr>
              <w:t xml:space="preserve">If it had been from other than Allah, they would have found in it </w:t>
            </w:r>
            <w:r>
              <w:rPr>
                <w:b/>
                <w:sz w:val="19"/>
              </w:rPr>
              <w:t>much contradiction</w:t>
            </w:r>
            <w:r>
              <w:rPr>
                <w:sz w:val="19"/>
              </w:rPr>
              <w:t xml:space="preserve"> — human thought contradicts itself; revelation does not.</w:t>
            </w:r>
          </w:p>
        </w:tc>
      </w:tr>
    </w:tbl>
    <w:p w14:paraId="58428550" w14:textId="77777777" w:rsidR="00E07403" w:rsidRDefault="00E07403">
      <w:pPr>
        <w:spacing w:after="0"/>
      </w:pPr>
    </w:p>
    <w:p w14:paraId="0B0129C7" w14:textId="77777777" w:rsidR="00E07403" w:rsidRDefault="00000000">
      <w:pPr>
        <w:pStyle w:val="Heading3"/>
      </w:pPr>
      <w:bookmarkStart w:id="74" w:name="_Toc241577724"/>
      <w:r>
        <w:t>(3) Freedom from desire and interest</w:t>
      </w:r>
      <w:bookmarkEnd w:id="74"/>
    </w:p>
    <w:p w14:paraId="46AC775B" w14:textId="77777777" w:rsidR="00E07403" w:rsidRDefault="00000000">
      <w:r>
        <w:t>Human law-makers — kings, classes, parties, corporations — legislate in their own interest. Wahi comes from One who needs nothing from anyone and is equally the Lord of all.</w:t>
      </w:r>
    </w:p>
    <w:p w14:paraId="616BC383" w14:textId="77777777" w:rsidR="00E07403" w:rsidRDefault="00000000">
      <w:pPr>
        <w:pStyle w:val="Heading3"/>
      </w:pPr>
      <w:bookmarkStart w:id="75" w:name="_Toc241577725"/>
      <w:r>
        <w:t>(4) Permanence of values</w:t>
      </w:r>
      <w:bookmarkEnd w:id="75"/>
    </w:p>
    <w:p w14:paraId="7E38502D" w14:textId="77777777" w:rsidR="00E07403" w:rsidRDefault="00000000">
      <w:r>
        <w:t>Human morality has changed repeatedly: the same societies that once called something a crime later called it a right, and back again. Wahi gives values that do not bend with fashion.</w:t>
      </w:r>
    </w:p>
    <w:p w14:paraId="5168DB83" w14:textId="77777777" w:rsidR="00E07403" w:rsidRDefault="00000000">
      <w:pPr>
        <w:pStyle w:val="Heading4"/>
      </w:pPr>
      <w:r>
        <w:t>(i) Examples of human reason's reversals</w:t>
      </w:r>
    </w:p>
    <w:p w14:paraId="3EBA1286" w14:textId="77777777" w:rsidR="00E07403" w:rsidRDefault="00000000">
      <w:pPr>
        <w:pStyle w:val="ListBullet"/>
      </w:pPr>
      <w:r>
        <w:rPr>
          <w:b/>
        </w:rPr>
        <w:t>Alcohol:</w:t>
      </w:r>
      <w:r>
        <w:t xml:space="preserve"> the United States banned it by constitutional amendment in 1920 and repealed the ban in 1933 — reason could see the harm but could not hold the line. The Quran's prohibition, revealed in stages, remains.</w:t>
      </w:r>
    </w:p>
    <w:p w14:paraId="036561AB" w14:textId="77777777" w:rsidR="00E07403" w:rsidRDefault="00000000">
      <w:pPr>
        <w:pStyle w:val="ListBullet"/>
      </w:pPr>
      <w:r>
        <w:rPr>
          <w:b/>
        </w:rPr>
        <w:t>Interest (riba):</w:t>
      </w:r>
      <w:r>
        <w:t xml:space="preserve"> the 2008 financial crisis showed the dangers of a debt-based economy that Islam had forbidden fourteen centuries earlier.</w:t>
      </w:r>
    </w:p>
    <w:p w14:paraId="63609F6E" w14:textId="77777777" w:rsidR="00E07403" w:rsidRDefault="00000000">
      <w:pPr>
        <w:pStyle w:val="ListBullet"/>
      </w:pPr>
      <w:r>
        <w:rPr>
          <w:b/>
        </w:rPr>
        <w:t>Racial theories:</w:t>
      </w:r>
      <w:r>
        <w:t xml:space="preserve"> in the early twentieth century many 'scientific' thinkers defended racial hierarchy; the Quran had declared all humans equal (Al-Hujurat).</w:t>
      </w:r>
    </w:p>
    <w:p w14:paraId="0CD135A7" w14:textId="77777777" w:rsidR="00E07403" w:rsidRDefault="00000000">
      <w:pPr>
        <w:pStyle w:val="Heading3"/>
      </w:pPr>
      <w:bookmarkStart w:id="76" w:name="_Toc241577726"/>
      <w:r>
        <w:t>(5) Answers to the ultimate questions</w:t>
      </w:r>
      <w:bookmarkEnd w:id="76"/>
    </w:p>
    <w:p w14:paraId="5103F05A" w14:textId="77777777" w:rsidR="00E07403" w:rsidRDefault="00000000">
      <w:r>
        <w:t xml:space="preserve">Science can say how the universe works; it cannot say </w:t>
      </w:r>
      <w:r>
        <w:rPr>
          <w:b/>
        </w:rPr>
        <w:t>why</w:t>
      </w:r>
      <w:r>
        <w:t xml:space="preserve"> it exists, </w:t>
      </w:r>
      <w:r>
        <w:rPr>
          <w:b/>
        </w:rPr>
        <w:t>what</w:t>
      </w:r>
      <w:r>
        <w:t xml:space="preserve"> man is for, or </w:t>
      </w:r>
      <w:r>
        <w:rPr>
          <w:b/>
        </w:rPr>
        <w:t>where</w:t>
      </w:r>
      <w:r>
        <w:t xml:space="preserve"> he is going. Wahi answers all three (Part Zero).</w:t>
      </w:r>
    </w:p>
    <w:p w14:paraId="1F289EBD" w14:textId="77777777" w:rsidR="00E07403" w:rsidRDefault="00000000">
      <w:pPr>
        <w:pStyle w:val="Heading3"/>
      </w:pPr>
      <w:bookmarkStart w:id="77" w:name="_Toc241577727"/>
      <w:r>
        <w:lastRenderedPageBreak/>
        <w:t>(6) A complete and balanced system</w:t>
      </w:r>
      <w:bookmarkEnd w:id="77"/>
    </w:p>
    <w:p w14:paraId="745E7DAB" w14:textId="77777777" w:rsidR="00E07403" w:rsidRDefault="00000000">
      <w:r>
        <w:t>Human ideologies solve one problem by creating another: capitalism gave freedom and produced inequality; communism promised equality and destroyed freedom. Wahi balances the individual and the society, the soul and the body, rights and duties.</w:t>
      </w:r>
    </w:p>
    <w:p w14:paraId="6807EE1F" w14:textId="77777777" w:rsidR="00E07403" w:rsidRDefault="00000000">
      <w:pPr>
        <w:pStyle w:val="Heading3"/>
      </w:pPr>
      <w:bookmarkStart w:id="78" w:name="_Toc241577728"/>
      <w:r>
        <w:t>(7) The proof of history</w:t>
      </w:r>
      <w:bookmarkEnd w:id="78"/>
    </w:p>
    <w:p w14:paraId="134715C6" w14:textId="77777777" w:rsidR="00E07403" w:rsidRDefault="00000000">
      <w:r>
        <w:t>Within twenty-three years, Wahi turned the tribes of Arabia — without a state, a law or a book — into the most just society of their age and the teachers of the world.</w:t>
      </w:r>
    </w:p>
    <w:p w14:paraId="291AFFBC" w14:textId="77777777" w:rsidR="00E07403" w:rsidRDefault="00000000">
      <w:pPr>
        <w:pStyle w:val="Heading3"/>
      </w:pPr>
      <w:bookmarkStart w:id="79" w:name="_Toc241577729"/>
      <w:r>
        <w:t>(8) The inimitable challenge</w:t>
      </w:r>
      <w:bookmarkEnd w:id="7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2BF669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D1889F" w14:textId="77777777" w:rsidR="00E07403" w:rsidRDefault="00000000">
            <w:pPr>
              <w:spacing w:after="40"/>
            </w:pPr>
            <w:r>
              <w:rPr>
                <w:rFonts w:ascii="Calibri" w:hAnsi="Calibri"/>
                <w:b/>
                <w:color w:val="0B6E4F"/>
                <w:spacing w:val="30"/>
                <w:sz w:val="15"/>
              </w:rPr>
              <w:t>✦  QURAN</w:t>
            </w:r>
          </w:p>
          <w:p w14:paraId="0072ED85" w14:textId="77777777" w:rsidR="00E07403" w:rsidRDefault="00000000">
            <w:pPr>
              <w:bidi/>
              <w:spacing w:after="60" w:line="264" w:lineRule="auto"/>
              <w:jc w:val="center"/>
            </w:pPr>
            <w:r>
              <w:rPr>
                <w:rFonts w:ascii="Amiri Quran" w:hAnsi="Amiri Quran" w:cs="Amiri Quran"/>
                <w:color w:val="0A3D2A"/>
                <w:sz w:val="33"/>
                <w:szCs w:val="33"/>
                <w:rtl/>
              </w:rPr>
              <w:t>﴿قُل لَّئِنِ ٱجۡتَمَعَتِ ٱلۡإِنسُ وَٱلۡجِنُّ عَلَىٰٓ أَن يَأۡتُواْ بِمِثۡلِ هَٰذَا ٱلۡقُرۡءَانِ لَا يَأۡتُونَ بِمِثۡلِهِۦ وَلَوۡ كَانَ بَعۡضُهُمۡ لِبَعۡضٖ ظَهِيرٗا﴾</w:t>
            </w:r>
          </w:p>
          <w:p w14:paraId="540EABCE" w14:textId="77777777" w:rsidR="00E07403" w:rsidRDefault="00000000">
            <w:pPr>
              <w:spacing w:after="40"/>
            </w:pPr>
            <w:r>
              <w:rPr>
                <w:i/>
                <w:sz w:val="20"/>
              </w:rPr>
              <w:t>“Say, "If mankind and the jinn gathered in order to produce the like of this Qur'an, they could not produce the like of it, even if they were to each other assistants.”</w:t>
            </w:r>
            <w:r>
              <w:rPr>
                <w:b/>
                <w:color w:val="0B6E4F"/>
                <w:sz w:val="18"/>
              </w:rPr>
              <w:t xml:space="preserve">  (Al-Isra, Quran)</w:t>
            </w:r>
          </w:p>
          <w:p w14:paraId="51E1E949" w14:textId="77777777" w:rsidR="00E07403" w:rsidRDefault="00000000">
            <w:pPr>
              <w:spacing w:after="0"/>
            </w:pPr>
            <w:r>
              <w:rPr>
                <w:b/>
                <w:color w:val="0B6E4F"/>
              </w:rPr>
              <w:t xml:space="preserve">➜  </w:t>
            </w:r>
            <w:r>
              <w:rPr>
                <w:sz w:val="19"/>
              </w:rPr>
              <w:t xml:space="preserve">If mankind and the jinn gathered to produce the like of this Quran, </w:t>
            </w:r>
            <w:r>
              <w:rPr>
                <w:b/>
                <w:sz w:val="19"/>
              </w:rPr>
              <w:t>they could not</w:t>
            </w:r>
            <w:r>
              <w:rPr>
                <w:sz w:val="19"/>
              </w:rPr>
              <w:t xml:space="preserve"> — the Quran's own proof of its divine origin.</w:t>
            </w:r>
          </w:p>
        </w:tc>
      </w:tr>
    </w:tbl>
    <w:p w14:paraId="63CF9D39"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54FD63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ECF82E7" w14:textId="77777777" w:rsidR="00E07403" w:rsidRDefault="00000000">
            <w:pPr>
              <w:spacing w:after="40"/>
            </w:pPr>
            <w:r>
              <w:rPr>
                <w:rFonts w:ascii="Calibri" w:hAnsi="Calibri"/>
                <w:b/>
                <w:color w:val="2A5AA0"/>
                <w:spacing w:val="30"/>
                <w:sz w:val="15"/>
              </w:rPr>
              <w:t>✦  SCHOLARLY VIEW</w:t>
            </w:r>
          </w:p>
          <w:p w14:paraId="69DDA0AC" w14:textId="77777777" w:rsidR="00E07403" w:rsidRDefault="00000000">
            <w:pPr>
              <w:spacing w:after="40"/>
            </w:pPr>
            <w:r>
              <w:rPr>
                <w:b/>
                <w:color w:val="1B2A4A"/>
                <w:sz w:val="20"/>
              </w:rPr>
              <w:t>Imam Al-Ghazali</w:t>
            </w:r>
            <w:r>
              <w:rPr>
                <w:color w:val="5B5B5B"/>
                <w:sz w:val="17"/>
              </w:rPr>
              <w:t xml:space="preserve">  ·  Al-Munqidh min al-Dalal (Deliverance from Error)</w:t>
            </w:r>
          </w:p>
          <w:p w14:paraId="7669CEA2" w14:textId="77777777" w:rsidR="00E07403" w:rsidRDefault="00000000">
            <w:pPr>
              <w:spacing w:after="40"/>
            </w:pPr>
            <w:r>
              <w:rPr>
                <w:sz w:val="20"/>
              </w:rPr>
              <w:t>Ghazali, the greatest scholar of his age, describes how he doubted the senses and even reason, fell into a crisis in which he could neither teach nor speak, and was healed not by an argument but by 'a light which Allah cast into the heart'. He concludes that above reason there is a stage of knowledge — prophecy — whose truths reason cannot reach alone.</w:t>
            </w:r>
          </w:p>
          <w:p w14:paraId="5429091F" w14:textId="77777777" w:rsidR="00E07403" w:rsidRDefault="00000000">
            <w:pPr>
              <w:spacing w:after="0"/>
            </w:pPr>
            <w:r>
              <w:rPr>
                <w:b/>
                <w:color w:val="2A5AA0"/>
              </w:rPr>
              <w:t xml:space="preserve">➜  </w:t>
            </w:r>
            <w:r>
              <w:rPr>
                <w:sz w:val="19"/>
              </w:rPr>
              <w:t xml:space="preserve">A master of philosophy testifies to the </w:t>
            </w:r>
            <w:r>
              <w:rPr>
                <w:b/>
                <w:sz w:val="19"/>
              </w:rPr>
              <w:t>limits of reason and the necessity of revelation</w:t>
            </w:r>
            <w:r>
              <w:rPr>
                <w:sz w:val="19"/>
              </w:rPr>
              <w:t>.</w:t>
            </w:r>
          </w:p>
        </w:tc>
      </w:tr>
    </w:tbl>
    <w:p w14:paraId="22DA8BD3" w14:textId="77777777" w:rsidR="00E07403" w:rsidRDefault="00E07403">
      <w:pPr>
        <w:spacing w:after="0"/>
      </w:pPr>
    </w:p>
    <w:p w14:paraId="3532D0D4" w14:textId="77777777" w:rsidR="00E07403" w:rsidRDefault="00000000">
      <w:pPr>
        <w:pStyle w:val="Heading2"/>
      </w:pPr>
      <w:bookmarkStart w:id="80" w:name="_Toc241577730"/>
      <w:r>
        <w:t>5.5  Wahi and reason are partners, not enemies</w:t>
      </w:r>
      <w:bookmarkEnd w:id="80"/>
    </w:p>
    <w:p w14:paraId="7982312D" w14:textId="77777777" w:rsidR="00E07403" w:rsidRDefault="00000000">
      <w:r>
        <w:t xml:space="preserve">Do not write that Islam rejects reason. The truth is the opposite: </w:t>
      </w:r>
      <w:r>
        <w:rPr>
          <w:b/>
        </w:rPr>
        <w:t>Wahi guides reason, and reason understands Wahi.</w:t>
      </w:r>
    </w:p>
    <w:p w14:paraId="12A57539" w14:textId="77777777" w:rsidR="00E07403" w:rsidRDefault="00000000">
      <w:pPr>
        <w:pStyle w:val="Heading3"/>
      </w:pPr>
      <w:bookmarkStart w:id="81" w:name="_Toc241577731"/>
      <w:r>
        <w:t>(1) Islam honours reason</w:t>
      </w:r>
      <w:bookmarkEnd w:id="81"/>
    </w:p>
    <w:p w14:paraId="708ED882" w14:textId="77777777" w:rsidR="00E07403" w:rsidRDefault="00000000">
      <w:r>
        <w:t>The Quran appeals to reason, observation and reflection on almost every page, and makes the sane adult alone responsible for religious duties.</w:t>
      </w:r>
    </w:p>
    <w:p w14:paraId="3314D409" w14:textId="77777777" w:rsidR="00E07403" w:rsidRDefault="00000000">
      <w:pPr>
        <w:pStyle w:val="Heading3"/>
      </w:pPr>
      <w:bookmarkStart w:id="82" w:name="_Toc241577732"/>
      <w:r>
        <w:lastRenderedPageBreak/>
        <w:t>(2) The division of labour</w:t>
      </w:r>
      <w:bookmarkEnd w:id="8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DEA980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1172AD2" w14:textId="77777777" w:rsidR="00E07403" w:rsidRDefault="00000000">
            <w:pPr>
              <w:spacing w:after="40"/>
            </w:pPr>
            <w:r>
              <w:rPr>
                <w:rFonts w:ascii="Calibri" w:hAnsi="Calibri"/>
                <w:b/>
                <w:color w:val="9A6B12"/>
                <w:spacing w:val="30"/>
                <w:sz w:val="15"/>
              </w:rPr>
              <w:t>✦  HADITH</w:t>
            </w:r>
          </w:p>
          <w:p w14:paraId="30D2940E" w14:textId="77777777" w:rsidR="00E07403" w:rsidRDefault="00000000">
            <w:pPr>
              <w:bidi/>
              <w:spacing w:after="60" w:line="264" w:lineRule="auto"/>
              <w:jc w:val="center"/>
            </w:pPr>
            <w:r>
              <w:rPr>
                <w:rFonts w:ascii="Amiri" w:hAnsi="Amiri" w:cs="Amiri"/>
                <w:color w:val="3D2B05"/>
                <w:sz w:val="30"/>
                <w:szCs w:val="30"/>
                <w:rtl/>
              </w:rPr>
              <w:t>أَنْتُمْ أَعْلَمُ بِأَمْرِ دُنْيَاكُمْ</w:t>
            </w:r>
          </w:p>
          <w:p w14:paraId="1986A7CB" w14:textId="77777777" w:rsidR="00E07403" w:rsidRDefault="00000000">
            <w:pPr>
              <w:spacing w:after="40"/>
            </w:pPr>
            <w:r>
              <w:rPr>
                <w:i/>
                <w:sz w:val="20"/>
              </w:rPr>
              <w:t>“You know better the affairs of your world.”</w:t>
            </w:r>
            <w:r>
              <w:rPr>
                <w:b/>
                <w:color w:val="9A6B12"/>
                <w:sz w:val="18"/>
              </w:rPr>
              <w:t xml:space="preserve">  (Muslim)</w:t>
            </w:r>
          </w:p>
          <w:p w14:paraId="5DDFCDE4" w14:textId="77777777" w:rsidR="00E07403" w:rsidRDefault="00000000">
            <w:pPr>
              <w:spacing w:after="0"/>
            </w:pPr>
            <w:r>
              <w:rPr>
                <w:b/>
                <w:color w:val="9A6B12"/>
              </w:rPr>
              <w:t xml:space="preserve">➜  </w:t>
            </w:r>
            <w:r>
              <w:rPr>
                <w:sz w:val="19"/>
              </w:rPr>
              <w:t xml:space="preserve">Said about the pollination of date palms: in </w:t>
            </w:r>
            <w:r>
              <w:rPr>
                <w:b/>
                <w:sz w:val="19"/>
              </w:rPr>
              <w:t>technical worldly matters</w:t>
            </w:r>
            <w:r>
              <w:rPr>
                <w:sz w:val="19"/>
              </w:rPr>
              <w:t>, experience and reason decide; in belief, worship and moral law, Wahi decides.</w:t>
            </w:r>
          </w:p>
        </w:tc>
      </w:tr>
    </w:tbl>
    <w:p w14:paraId="5BD7AD45" w14:textId="77777777" w:rsidR="00E07403" w:rsidRDefault="00E07403">
      <w:pPr>
        <w:spacing w:after="0"/>
      </w:pPr>
    </w:p>
    <w:p w14:paraId="7C1F10A5" w14:textId="77777777" w:rsidR="00E07403" w:rsidRDefault="00000000">
      <w:pPr>
        <w:pStyle w:val="Heading3"/>
      </w:pPr>
      <w:bookmarkStart w:id="83" w:name="_Toc241577733"/>
      <w:r>
        <w:t>(3) The rule of priority</w:t>
      </w:r>
      <w:bookmarkEnd w:id="83"/>
    </w:p>
    <w:p w14:paraId="4ECE8F50" w14:textId="77777777" w:rsidR="00E07403" w:rsidRDefault="00000000">
      <w:r>
        <w:t xml:space="preserve">Where Wahi has spoken clearly and decisively, reason follows it; where Wahi is silent, reason works freely within its principles — this is </w:t>
      </w:r>
      <w:r>
        <w:rPr>
          <w:b/>
        </w:rPr>
        <w:t>Ijtihad</w:t>
      </w:r>
      <w:r>
        <w:t xml:space="preserve"> (T9).</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DBB0DC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5CD630" w14:textId="77777777" w:rsidR="00E07403" w:rsidRDefault="00000000">
            <w:pPr>
              <w:spacing w:after="40"/>
            </w:pPr>
            <w:r>
              <w:rPr>
                <w:rFonts w:ascii="Calibri" w:hAnsi="Calibri"/>
                <w:b/>
                <w:color w:val="0B6E4F"/>
                <w:spacing w:val="30"/>
                <w:sz w:val="15"/>
              </w:rPr>
              <w:t>✦  QURAN</w:t>
            </w:r>
          </w:p>
          <w:p w14:paraId="3591DF62" w14:textId="77777777" w:rsidR="00E07403" w:rsidRDefault="00000000">
            <w:pPr>
              <w:bidi/>
              <w:spacing w:after="60" w:line="264" w:lineRule="auto"/>
              <w:jc w:val="center"/>
            </w:pPr>
            <w:r>
              <w:rPr>
                <w:rFonts w:ascii="Amiri Quran" w:hAnsi="Amiri Quran" w:cs="Amiri Quran"/>
                <w:color w:val="0A3D2A"/>
                <w:sz w:val="33"/>
                <w:szCs w:val="33"/>
                <w:rtl/>
              </w:rPr>
              <w:t>﴿يَـٰٓأَيُّهَا ٱلَّذِينَ ءَامَنُوٓاْ أَطِيعُواْ ٱللَّهَ وَأَطِيعُواْ ٱلرَّسُولَ وَأُوْلِي ٱلۡأَمۡرِ مِنكُمۡۖ فَإِن تَنَٰزَعۡتُمۡ فِي شَيۡءٖ فَرُدُّوهُ إِلَى ٱللَّهِ وَٱلرَّسُولِ إِن كُنتُمۡ تُؤۡمِنُونَ بِٱللَّهِ وَٱلۡيَوۡمِ ٱلۡأٓخِرِۚ ذَٰلِكَ خَيۡرٞ وَأَحۡسَنُ تَأۡوِيلًا﴾</w:t>
            </w:r>
          </w:p>
          <w:p w14:paraId="38337451" w14:textId="77777777" w:rsidR="00E07403" w:rsidRDefault="00000000">
            <w:pPr>
              <w:spacing w:after="40"/>
            </w:pPr>
            <w:r>
              <w:rPr>
                <w:i/>
                <w:sz w:val="20"/>
              </w:rPr>
              <w:t>“O you who have believed, obey Allah and obey the Messenger and those in authority among you. And if you disagree over anything, refer it to Allah and the Messenger, if you should believe in Allah and the Last Day. That is the best [way] and best in result.”</w:t>
            </w:r>
            <w:r>
              <w:rPr>
                <w:b/>
                <w:color w:val="0B6E4F"/>
                <w:sz w:val="18"/>
              </w:rPr>
              <w:t xml:space="preserve">  (An-Nisa, Quran)</w:t>
            </w:r>
          </w:p>
          <w:p w14:paraId="2902065E" w14:textId="77777777" w:rsidR="00E07403" w:rsidRDefault="00000000">
            <w:pPr>
              <w:spacing w:after="0"/>
            </w:pPr>
            <w:r>
              <w:rPr>
                <w:b/>
                <w:color w:val="0B6E4F"/>
              </w:rPr>
              <w:t xml:space="preserve">➜  </w:t>
            </w:r>
            <w:r>
              <w:rPr>
                <w:sz w:val="19"/>
              </w:rPr>
              <w:t xml:space="preserve">In any dispute, </w:t>
            </w:r>
            <w:r>
              <w:rPr>
                <w:b/>
                <w:sz w:val="19"/>
              </w:rPr>
              <w:t>refer it to Allah and the Messenger</w:t>
            </w:r>
            <w:r>
              <w:rPr>
                <w:sz w:val="19"/>
              </w:rPr>
              <w:t xml:space="preserve"> — Wahi is the final court of appeal.</w:t>
            </w:r>
          </w:p>
        </w:tc>
      </w:tr>
    </w:tbl>
    <w:p w14:paraId="1C0D6085" w14:textId="77777777" w:rsidR="00E07403" w:rsidRDefault="00E07403">
      <w:pPr>
        <w:spacing w:after="0"/>
      </w:pPr>
    </w:p>
    <w:p w14:paraId="483C8923" w14:textId="77777777" w:rsidR="00E07403" w:rsidRDefault="00000000">
      <w:pPr>
        <w:pStyle w:val="Heading2"/>
      </w:pPr>
      <w:bookmarkStart w:id="84" w:name="_Toc241577734"/>
      <w:r>
        <w:t>5.6  Wahi and science</w:t>
      </w:r>
      <w:bookmarkEnd w:id="84"/>
    </w:p>
    <w:p w14:paraId="5565CDBE" w14:textId="77777777" w:rsidR="00E07403" w:rsidRDefault="00000000">
      <w:pPr>
        <w:pStyle w:val="Heading3"/>
      </w:pPr>
      <w:bookmarkStart w:id="85" w:name="_Toc241577735"/>
      <w:r>
        <w:t>(1) Different questions</w:t>
      </w:r>
      <w:bookmarkEnd w:id="85"/>
    </w:p>
    <w:p w14:paraId="3D92DD8C" w14:textId="77777777" w:rsidR="00E07403" w:rsidRDefault="00000000">
      <w:r>
        <w:t xml:space="preserve">Science answers </w:t>
      </w:r>
      <w:r>
        <w:rPr>
          <w:b/>
        </w:rPr>
        <w:t>'how?'</w:t>
      </w:r>
      <w:r>
        <w:t xml:space="preserve">; Wahi answers </w:t>
      </w:r>
      <w:r>
        <w:rPr>
          <w:b/>
        </w:rPr>
        <w:t>'why?'</w:t>
      </w:r>
      <w:r>
        <w:t xml:space="preserve"> and </w:t>
      </w:r>
      <w:r>
        <w:rPr>
          <w:b/>
        </w:rPr>
        <w:t>'what ought to be?'</w:t>
      </w:r>
      <w:r>
        <w:t>. They do not compete; they complete each other.</w:t>
      </w:r>
    </w:p>
    <w:p w14:paraId="464A1070" w14:textId="77777777" w:rsidR="00E07403" w:rsidRDefault="00000000">
      <w:pPr>
        <w:pStyle w:val="Heading3"/>
      </w:pPr>
      <w:bookmarkStart w:id="86" w:name="_Toc241577736"/>
      <w:r>
        <w:lastRenderedPageBreak/>
        <w:t>(2) The Quran's invitation to science</w:t>
      </w:r>
      <w:bookmarkEnd w:id="8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1BEA54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2656498" w14:textId="77777777" w:rsidR="00E07403" w:rsidRDefault="00000000">
            <w:pPr>
              <w:spacing w:after="40"/>
            </w:pPr>
            <w:r>
              <w:rPr>
                <w:rFonts w:ascii="Calibri" w:hAnsi="Calibri"/>
                <w:b/>
                <w:color w:val="0B6E4F"/>
                <w:spacing w:val="30"/>
                <w:sz w:val="15"/>
              </w:rPr>
              <w:t>✦  QURAN</w:t>
            </w:r>
          </w:p>
          <w:p w14:paraId="26D0CEC5" w14:textId="77777777" w:rsidR="00E07403" w:rsidRDefault="00000000">
            <w:pPr>
              <w:bidi/>
              <w:spacing w:after="60" w:line="264" w:lineRule="auto"/>
              <w:jc w:val="center"/>
            </w:pPr>
            <w:r>
              <w:rPr>
                <w:rFonts w:ascii="Amiri Quran" w:hAnsi="Amiri Quran" w:cs="Amiri Quran"/>
                <w:color w:val="0A3D2A"/>
                <w:sz w:val="33"/>
                <w:szCs w:val="33"/>
                <w:rtl/>
              </w:rPr>
              <w:t>﴿سَنُرِيهِمۡ ءَايَٰتِنَا فِي ٱلۡأٓفَاقِ وَفِيٓ أَنفُسِهِمۡ حَتَّىٰ يَتَبَيَّنَ لَهُمۡ أَنَّهُ ٱلۡحَقُّۗ أَوَلَمۡ يَكۡفِ بِرَبِّكَ أَنَّهُۥ عَلَىٰ كُلِّ شَيۡءٖ شَهِيدٌ﴾</w:t>
            </w:r>
          </w:p>
          <w:p w14:paraId="33993435" w14:textId="77777777" w:rsidR="00E07403" w:rsidRDefault="00000000">
            <w:pPr>
              <w:spacing w:after="40"/>
            </w:pPr>
            <w:r>
              <w:rPr>
                <w:i/>
                <w:sz w:val="20"/>
              </w:rPr>
              <w:t>“We will show them Our signs in the horizons and within themselves until it becomes clear to them that it is the truth. But is it not sufficient concerning your Lord that He is, over all things, a Witness.”</w:t>
            </w:r>
            <w:r>
              <w:rPr>
                <w:b/>
                <w:color w:val="0B6E4F"/>
                <w:sz w:val="18"/>
              </w:rPr>
              <w:t xml:space="preserve">  (Fussilat, Quran)</w:t>
            </w:r>
          </w:p>
          <w:p w14:paraId="1774AA86" w14:textId="77777777" w:rsidR="00E07403" w:rsidRDefault="00000000">
            <w:pPr>
              <w:spacing w:after="0"/>
            </w:pPr>
            <w:r>
              <w:rPr>
                <w:b/>
                <w:color w:val="0B6E4F"/>
              </w:rPr>
              <w:t xml:space="preserve">➜  </w:t>
            </w:r>
            <w:r>
              <w:rPr>
                <w:sz w:val="19"/>
              </w:rPr>
              <w:t xml:space="preserve">'We will show them </w:t>
            </w:r>
            <w:r>
              <w:rPr>
                <w:b/>
                <w:sz w:val="19"/>
              </w:rPr>
              <w:t>Our signs in the horizons and within themselves</w:t>
            </w:r>
            <w:r>
              <w:rPr>
                <w:sz w:val="19"/>
              </w:rPr>
              <w:t xml:space="preserve"> until it becomes clear to them that it is the truth.'</w:t>
            </w:r>
          </w:p>
        </w:tc>
      </w:tr>
    </w:tbl>
    <w:p w14:paraId="39D78363"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9CEBE1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BD84AB4" w14:textId="77777777" w:rsidR="00E07403" w:rsidRDefault="00000000">
            <w:pPr>
              <w:spacing w:after="40"/>
            </w:pPr>
            <w:r>
              <w:rPr>
                <w:rFonts w:ascii="Calibri" w:hAnsi="Calibri"/>
                <w:b/>
                <w:color w:val="0B6E4F"/>
                <w:spacing w:val="30"/>
                <w:sz w:val="15"/>
              </w:rPr>
              <w:t>✦  QURAN</w:t>
            </w:r>
          </w:p>
          <w:p w14:paraId="53B697C8" w14:textId="77777777" w:rsidR="00E07403" w:rsidRDefault="00000000">
            <w:pPr>
              <w:bidi/>
              <w:spacing w:after="60" w:line="264" w:lineRule="auto"/>
              <w:jc w:val="center"/>
            </w:pPr>
            <w:r>
              <w:rPr>
                <w:rFonts w:ascii="Amiri Quran" w:hAnsi="Amiri Quran" w:cs="Amiri Quran"/>
                <w:color w:val="0A3D2A"/>
                <w:sz w:val="33"/>
                <w:szCs w:val="33"/>
                <w:rtl/>
              </w:rPr>
              <w:t>﴿أَفَلَا يَنظُرُونَ إِلَى ٱلۡإِبِلِ كَيۡفَ خُلِقَتۡ ۝ وَإِلَى ٱلسَّمَآءِ كَيۡفَ رُفِعَتۡ ۝ وَإِلَى ٱلۡجِبَالِ كَيۡفَ نُصِبَتۡ ۝ وَإِلَى ٱلۡأَرۡضِ كَيۡفَ سُطِحَتۡ﴾</w:t>
            </w:r>
          </w:p>
          <w:p w14:paraId="1EE9BCEF" w14:textId="77777777" w:rsidR="00E07403" w:rsidRDefault="00000000">
            <w:pPr>
              <w:spacing w:after="40"/>
            </w:pPr>
            <w:r>
              <w:rPr>
                <w:i/>
                <w:sz w:val="20"/>
              </w:rPr>
              <w:t>“Then do they not look at the camels - how they are created. And at the sky - how it is raised. And at the mountains - how they are erected. And at the earth - how it is spread out.”</w:t>
            </w:r>
            <w:r>
              <w:rPr>
                <w:b/>
                <w:color w:val="0B6E4F"/>
                <w:sz w:val="18"/>
              </w:rPr>
              <w:t xml:space="preserve">  (Al-Ghashiyah, Quran)</w:t>
            </w:r>
          </w:p>
          <w:p w14:paraId="0801D82C" w14:textId="77777777" w:rsidR="00E07403" w:rsidRDefault="00000000">
            <w:pPr>
              <w:spacing w:after="0"/>
            </w:pPr>
            <w:r>
              <w:rPr>
                <w:b/>
                <w:color w:val="0B6E4F"/>
              </w:rPr>
              <w:t xml:space="preserve">➜  </w:t>
            </w:r>
            <w:r>
              <w:rPr>
                <w:sz w:val="19"/>
              </w:rPr>
              <w:t>'Do they not look at the camel — how it is created? And at the sky — how it is raised? …' — the Quran commands observation.</w:t>
            </w:r>
          </w:p>
        </w:tc>
      </w:tr>
    </w:tbl>
    <w:p w14:paraId="1B5E60DA" w14:textId="77777777" w:rsidR="00E07403" w:rsidRDefault="00E07403">
      <w:pPr>
        <w:spacing w:after="0"/>
      </w:pPr>
    </w:p>
    <w:p w14:paraId="0EB65A66" w14:textId="77777777" w:rsidR="00E07403" w:rsidRDefault="00000000">
      <w:pPr>
        <w:pStyle w:val="Heading3"/>
      </w:pPr>
      <w:bookmarkStart w:id="87" w:name="_Toc241577737"/>
      <w:r>
        <w:t>(3) Muslim science was born of revelation</w:t>
      </w:r>
      <w:bookmarkEnd w:id="87"/>
    </w:p>
    <w:p w14:paraId="04B6AE4F" w14:textId="77777777" w:rsidR="00E07403" w:rsidRDefault="00000000">
      <w:r>
        <w:t>Muslim scientists — Ibn al-Haytham in optics, Al-Khwarizmi in algebra, Ibn Sina and Al-Razi in medicine, Al-Biruni in geography — saw research as worship: studying the signs of Allah (see T6).</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1E7801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F49C977" w14:textId="77777777" w:rsidR="00E07403" w:rsidRDefault="00000000">
            <w:pPr>
              <w:spacing w:after="40"/>
            </w:pPr>
            <w:r>
              <w:rPr>
                <w:rFonts w:ascii="Calibri" w:hAnsi="Calibri"/>
                <w:b/>
                <w:color w:val="2A5AA0"/>
                <w:spacing w:val="30"/>
                <w:sz w:val="15"/>
              </w:rPr>
              <w:t>✦  SCHOLARLY VIEW</w:t>
            </w:r>
          </w:p>
          <w:p w14:paraId="7CC2BFFB" w14:textId="77777777" w:rsidR="00E07403" w:rsidRDefault="00000000">
            <w:pPr>
              <w:spacing w:after="40"/>
            </w:pPr>
            <w:r>
              <w:rPr>
                <w:b/>
                <w:color w:val="1B2A4A"/>
                <w:sz w:val="20"/>
              </w:rPr>
              <w:t>Albert Einstein</w:t>
            </w:r>
            <w:r>
              <w:rPr>
                <w:color w:val="5B5B5B"/>
                <w:sz w:val="17"/>
              </w:rPr>
              <w:t xml:space="preserve">  ·  physicist, 1941</w:t>
            </w:r>
          </w:p>
          <w:p w14:paraId="564BF3A6" w14:textId="77777777" w:rsidR="00E07403" w:rsidRDefault="00000000">
            <w:pPr>
              <w:spacing w:after="40"/>
            </w:pPr>
            <w:r>
              <w:rPr>
                <w:i/>
                <w:sz w:val="20"/>
              </w:rPr>
              <w:t>“Science without religion is lame, religion without science is blind.”</w:t>
            </w:r>
          </w:p>
          <w:p w14:paraId="3ACEFDB3" w14:textId="77777777" w:rsidR="00E07403" w:rsidRDefault="00000000">
            <w:pPr>
              <w:spacing w:after="0"/>
            </w:pPr>
            <w:r>
              <w:rPr>
                <w:b/>
                <w:color w:val="2A5AA0"/>
              </w:rPr>
              <w:t xml:space="preserve">➜  </w:t>
            </w:r>
            <w:r>
              <w:rPr>
                <w:sz w:val="19"/>
              </w:rPr>
              <w:t xml:space="preserve">Even the greatest modern scientist saw science and religion as </w:t>
            </w:r>
            <w:r>
              <w:rPr>
                <w:b/>
                <w:sz w:val="19"/>
              </w:rPr>
              <w:t>partners</w:t>
            </w:r>
            <w:r>
              <w:rPr>
                <w:sz w:val="19"/>
              </w:rPr>
              <w:t>.</w:t>
            </w:r>
          </w:p>
        </w:tc>
      </w:tr>
    </w:tbl>
    <w:p w14:paraId="1928BCF5"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D9D2A8F"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4AE5BFFF" w14:textId="77777777" w:rsidR="00E07403" w:rsidRDefault="00000000">
            <w:pPr>
              <w:spacing w:after="60"/>
            </w:pPr>
            <w:r>
              <w:rPr>
                <w:rFonts w:ascii="Calibri" w:hAnsi="Calibri"/>
                <w:b/>
                <w:color w:val="9B2335"/>
                <w:spacing w:val="30"/>
                <w:sz w:val="17"/>
              </w:rPr>
              <w:t>TRAP  ·  FORCED 'SCIENTIFIC MIRACLES'</w:t>
            </w:r>
          </w:p>
          <w:p w14:paraId="6B036DEE" w14:textId="77777777" w:rsidR="00E07403" w:rsidRDefault="00000000">
            <w:pPr>
              <w:spacing w:after="60"/>
            </w:pPr>
            <w:r>
              <w:rPr>
                <w:sz w:val="20"/>
              </w:rPr>
              <w:t xml:space="preserve">Do not claim that a verse 'proves' a particular scientific theory. Theories change; the Quran does not. Say instead that </w:t>
            </w:r>
            <w:r>
              <w:rPr>
                <w:b/>
                <w:sz w:val="20"/>
              </w:rPr>
              <w:t>the Quran is consistent with established facts and invites scientific inquiry</w:t>
            </w:r>
            <w:r>
              <w:rPr>
                <w:sz w:val="20"/>
              </w:rPr>
              <w:t>, and give examples of its invitation to observe.</w:t>
            </w:r>
          </w:p>
        </w:tc>
      </w:tr>
    </w:tbl>
    <w:p w14:paraId="1176ADC2"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FFE87C3"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10F49E0E" w14:textId="77777777" w:rsidR="00E07403" w:rsidRDefault="00000000">
            <w:pPr>
              <w:spacing w:after="60"/>
            </w:pPr>
            <w:r>
              <w:rPr>
                <w:rFonts w:ascii="Calibri" w:hAnsi="Calibri"/>
                <w:b/>
                <w:color w:val="01411C"/>
                <w:spacing w:val="30"/>
                <w:sz w:val="17"/>
              </w:rPr>
              <w:t>PAKISTAN ANGLE  ·  THE SUPREMACY OF WAHI IN LAW</w:t>
            </w:r>
          </w:p>
          <w:p w14:paraId="136049DE" w14:textId="77777777" w:rsidR="00E07403" w:rsidRDefault="00000000">
            <w:pPr>
              <w:spacing w:after="60"/>
            </w:pPr>
            <w:r>
              <w:rPr>
                <w:b/>
                <w:sz w:val="20"/>
              </w:rPr>
              <w:t>Article 227</w:t>
            </w:r>
            <w:r>
              <w:rPr>
                <w:sz w:val="20"/>
              </w:rPr>
              <w:t xml:space="preserve"> of the Constitution: all existing laws shall be brought into conformity with the Injunctions of Islam as laid down in the </w:t>
            </w:r>
            <w:r>
              <w:rPr>
                <w:b/>
                <w:sz w:val="20"/>
              </w:rPr>
              <w:t>Holy Quran and Sunnah</w:t>
            </w:r>
            <w:r>
              <w:rPr>
                <w:sz w:val="20"/>
              </w:rPr>
              <w:t>, and no law shall be enacted which is repugnant to them. The Constitution itself recognises Wahi as the supreme source of law.</w:t>
            </w:r>
          </w:p>
        </w:tc>
      </w:tr>
    </w:tbl>
    <w:p w14:paraId="12AB33F0" w14:textId="77777777" w:rsidR="00E07403" w:rsidRDefault="00E07403">
      <w:pPr>
        <w:spacing w:after="0"/>
      </w:pPr>
    </w:p>
    <w:p w14:paraId="4CF42779" w14:textId="77777777" w:rsidR="00E07403" w:rsidRDefault="00000000">
      <w:pPr>
        <w:pStyle w:val="Heading1"/>
      </w:pPr>
      <w:bookmarkStart w:id="88" w:name="_Toc241577738"/>
      <w:r>
        <w:lastRenderedPageBreak/>
        <w:t>Chapter 6 · Tawhid: Concept, Kinds, Rational Arguments and Impact</w:t>
      </w:r>
      <w:bookmarkEnd w:id="88"/>
    </w:p>
    <w:p w14:paraId="4D9B2A04" w14:textId="77777777" w:rsidR="00E07403" w:rsidRDefault="00000000">
      <w:pPr>
        <w:pStyle w:val="Heading2"/>
      </w:pPr>
      <w:bookmarkStart w:id="89" w:name="_Toc241577739"/>
      <w:r>
        <w:t>6.1  The meaning of Tawhid</w:t>
      </w:r>
      <w:bookmarkEnd w:id="89"/>
    </w:p>
    <w:p w14:paraId="54A7CC38" w14:textId="77777777" w:rsidR="00E07403" w:rsidRDefault="00000000">
      <w:pPr>
        <w:pStyle w:val="Heading3"/>
      </w:pPr>
      <w:bookmarkStart w:id="90" w:name="_Toc241577740"/>
      <w:r>
        <w:t>(1) Literal meaning</w:t>
      </w:r>
      <w:bookmarkEnd w:id="90"/>
    </w:p>
    <w:p w14:paraId="44526858" w14:textId="77777777" w:rsidR="00E07403" w:rsidRDefault="00000000">
      <w:r>
        <w:rPr>
          <w:b/>
        </w:rPr>
        <w:t>Tawhid</w:t>
      </w:r>
      <w:r>
        <w:t xml:space="preserve"> (تَوْحِيد) comes from </w:t>
      </w:r>
      <w:r>
        <w:rPr>
          <w:i/>
        </w:rPr>
        <w:t>wahhada</w:t>
      </w:r>
      <w:r>
        <w:t xml:space="preserve"> — </w:t>
      </w:r>
      <w:r>
        <w:rPr>
          <w:b/>
        </w:rPr>
        <w:t>to make one, to declare one</w:t>
      </w:r>
      <w:r>
        <w:t xml:space="preserve">. It is the noun of the root </w:t>
      </w:r>
      <w:r>
        <w:rPr>
          <w:i/>
        </w:rPr>
        <w:t>w-h-d</w:t>
      </w:r>
      <w:r>
        <w:t xml:space="preserve">, from which also come </w:t>
      </w:r>
      <w:r>
        <w:rPr>
          <w:i/>
        </w:rPr>
        <w:t>wahid</w:t>
      </w:r>
      <w:r>
        <w:t xml:space="preserve"> (one) and </w:t>
      </w:r>
      <w:r>
        <w:rPr>
          <w:i/>
        </w:rPr>
        <w:t>ahad</w:t>
      </w:r>
      <w:r>
        <w:t xml:space="preserve"> (the One, the Unique).</w:t>
      </w:r>
    </w:p>
    <w:p w14:paraId="2879D64E" w14:textId="77777777" w:rsidR="00E07403" w:rsidRDefault="00000000">
      <w:pPr>
        <w:pStyle w:val="Heading3"/>
      </w:pPr>
      <w:bookmarkStart w:id="91" w:name="_Toc241577741"/>
      <w:r>
        <w:t>(2) Technical meaning</w:t>
      </w:r>
      <w:bookmarkEnd w:id="91"/>
    </w:p>
    <w:p w14:paraId="651F3C1C" w14:textId="77777777" w:rsidR="00E07403" w:rsidRDefault="00000000">
      <w:r>
        <w:t xml:space="preserve">Tawhid is </w:t>
      </w:r>
      <w:r>
        <w:rPr>
          <w:b/>
        </w:rPr>
        <w:t>the belief that Allah is One — in His essence, His attributes, His lordship and His right to be worshipped — without partner, equal, son or rival</w:t>
      </w:r>
      <w:r>
        <w:t>, and the living of life according to that belief.</w:t>
      </w:r>
    </w:p>
    <w:p w14:paraId="7A51ECD6" w14:textId="77777777" w:rsidR="00E07403" w:rsidRDefault="00000000">
      <w:pPr>
        <w:pStyle w:val="Heading3"/>
      </w:pPr>
      <w:bookmarkStart w:id="92" w:name="_Toc241577742"/>
      <w:r>
        <w:t>(3) The Kalimah: the formula of Tawhid</w:t>
      </w:r>
      <w:bookmarkEnd w:id="92"/>
    </w:p>
    <w:p w14:paraId="33F7D8CF" w14:textId="77777777" w:rsidR="00E07403" w:rsidRDefault="00000000">
      <w:r>
        <w:t xml:space="preserve">The first pillar of Islam, </w:t>
      </w:r>
      <w:r>
        <w:rPr>
          <w:b/>
        </w:rPr>
        <w:t>'La ilaha illallah'</w:t>
      </w:r>
      <w:r>
        <w:t>, has two parts:</w:t>
      </w:r>
    </w:p>
    <w:p w14:paraId="46455BD5" w14:textId="77777777" w:rsidR="00E07403" w:rsidRDefault="00000000">
      <w:pPr>
        <w:pStyle w:val="ListBullet"/>
      </w:pPr>
      <w:r>
        <w:rPr>
          <w:b/>
        </w:rPr>
        <w:t>La ilaha</w:t>
      </w:r>
      <w:r>
        <w:t xml:space="preserve"> — a </w:t>
      </w:r>
      <w:r>
        <w:rPr>
          <w:b/>
        </w:rPr>
        <w:t>negation</w:t>
      </w:r>
      <w:r>
        <w:t>: there is no god, no one worthy of worship, no absolute authority;</w:t>
      </w:r>
    </w:p>
    <w:p w14:paraId="6DE0E406" w14:textId="77777777" w:rsidR="00E07403" w:rsidRDefault="00000000">
      <w:pPr>
        <w:pStyle w:val="ListBullet"/>
      </w:pPr>
      <w:r>
        <w:rPr>
          <w:b/>
        </w:rPr>
        <w:t>illallah</w:t>
      </w:r>
      <w:r>
        <w:t xml:space="preserve"> — an </w:t>
      </w:r>
      <w:r>
        <w:rPr>
          <w:b/>
        </w:rPr>
        <w:t>affirmation</w:t>
      </w:r>
      <w:r>
        <w:t>: except Allah.</w:t>
      </w:r>
    </w:p>
    <w:p w14:paraId="6798BEBA" w14:textId="77777777" w:rsidR="00E07403" w:rsidRDefault="00000000">
      <w:r>
        <w:t xml:space="preserve">A Muslim first </w:t>
      </w:r>
      <w:r>
        <w:rPr>
          <w:b/>
        </w:rPr>
        <w:t>rejects</w:t>
      </w:r>
      <w:r>
        <w:t xml:space="preserve"> every false god — idols, tyrants, wealth, ego — and then </w:t>
      </w:r>
      <w:r>
        <w:rPr>
          <w:b/>
        </w:rPr>
        <w:t>affirms</w:t>
      </w:r>
      <w:r>
        <w:t xml:space="preserve"> Allah alone.</w:t>
      </w:r>
    </w:p>
    <w:p w14:paraId="69D9CBD8" w14:textId="77777777" w:rsidR="00E07403" w:rsidRDefault="00000000">
      <w:pPr>
        <w:pStyle w:val="Heading2"/>
      </w:pPr>
      <w:bookmarkStart w:id="93" w:name="_Toc241577743"/>
      <w:r>
        <w:t>6.2  Tawhid in the Quran and Sunnah</w:t>
      </w:r>
      <w:bookmarkEnd w:id="9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930A7A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6E1B59" w14:textId="77777777" w:rsidR="00E07403" w:rsidRDefault="00000000">
            <w:pPr>
              <w:spacing w:after="40"/>
            </w:pPr>
            <w:r>
              <w:rPr>
                <w:rFonts w:ascii="Calibri" w:hAnsi="Calibri"/>
                <w:b/>
                <w:color w:val="0B6E4F"/>
                <w:spacing w:val="30"/>
                <w:sz w:val="15"/>
              </w:rPr>
              <w:t>✦  QURAN</w:t>
            </w:r>
          </w:p>
          <w:p w14:paraId="121C052B" w14:textId="77777777" w:rsidR="00E07403" w:rsidRDefault="00000000">
            <w:pPr>
              <w:bidi/>
              <w:spacing w:after="60" w:line="264" w:lineRule="auto"/>
              <w:jc w:val="center"/>
            </w:pPr>
            <w:r>
              <w:rPr>
                <w:rFonts w:ascii="Amiri Quran" w:hAnsi="Amiri Quran" w:cs="Amiri Quran"/>
                <w:color w:val="0A3D2A"/>
                <w:sz w:val="33"/>
                <w:szCs w:val="33"/>
                <w:rtl/>
              </w:rPr>
              <w:t>﴿قُلۡ هُوَ ٱللَّهُ أَحَدٌ ۝ ٱللَّهُ ٱلصَّمَدُ ۝ لَمۡ يَلِدۡ وَلَمۡ يُولَدۡ ۝ وَلَمۡ يَكُن لَّهُۥ كُفُوًا أَحَدُۢ﴾</w:t>
            </w:r>
          </w:p>
          <w:p w14:paraId="57FF024F" w14:textId="77777777" w:rsidR="00E07403" w:rsidRDefault="00000000">
            <w:pPr>
              <w:spacing w:after="40"/>
            </w:pPr>
            <w:r>
              <w:rPr>
                <w:i/>
                <w:sz w:val="20"/>
              </w:rPr>
              <w:t>“Say, "He is Allah, [who is] One. Allah, the Eternal Refuge. He neither begets nor is born. Nor is there to Him any equivalent.”</w:t>
            </w:r>
            <w:r>
              <w:rPr>
                <w:b/>
                <w:color w:val="0B6E4F"/>
                <w:sz w:val="18"/>
              </w:rPr>
              <w:t xml:space="preserve">  (Al-Ikhlas, Quran)</w:t>
            </w:r>
          </w:p>
          <w:p w14:paraId="6D0879AC" w14:textId="77777777" w:rsidR="00E07403" w:rsidRDefault="00000000">
            <w:pPr>
              <w:spacing w:after="0"/>
            </w:pPr>
            <w:r>
              <w:rPr>
                <w:b/>
                <w:color w:val="0B6E4F"/>
              </w:rPr>
              <w:t xml:space="preserve">➜  </w:t>
            </w:r>
            <w:r>
              <w:rPr>
                <w:sz w:val="19"/>
              </w:rPr>
              <w:t xml:space="preserve">Surah Al-Ikhlas — called by the Prophet ﷺ equal to </w:t>
            </w:r>
            <w:r>
              <w:rPr>
                <w:b/>
                <w:sz w:val="19"/>
              </w:rPr>
              <w:t>one-third of the Quran</w:t>
            </w:r>
            <w:r>
              <w:rPr>
                <w:sz w:val="19"/>
              </w:rPr>
              <w:t xml:space="preserve"> — is Tawhid in four verses.</w:t>
            </w:r>
          </w:p>
        </w:tc>
      </w:tr>
    </w:tbl>
    <w:p w14:paraId="5A9DA323"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480CA9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886954" w14:textId="77777777" w:rsidR="00E07403" w:rsidRDefault="00000000">
            <w:pPr>
              <w:spacing w:after="40"/>
            </w:pPr>
            <w:r>
              <w:rPr>
                <w:rFonts w:ascii="Calibri" w:hAnsi="Calibri"/>
                <w:b/>
                <w:color w:val="0B6E4F"/>
                <w:spacing w:val="30"/>
                <w:sz w:val="15"/>
              </w:rPr>
              <w:t>✦  QURAN</w:t>
            </w:r>
          </w:p>
          <w:p w14:paraId="483D9FC5" w14:textId="77777777" w:rsidR="00E07403" w:rsidRDefault="00000000">
            <w:pPr>
              <w:bidi/>
              <w:spacing w:after="60" w:line="264" w:lineRule="auto"/>
              <w:jc w:val="center"/>
            </w:pPr>
            <w:r>
              <w:rPr>
                <w:rFonts w:ascii="Amiri Quran" w:hAnsi="Amiri Quran" w:cs="Amiri Quran"/>
                <w:color w:val="0A3D2A"/>
                <w:sz w:val="33"/>
                <w:szCs w:val="33"/>
                <w:rtl/>
              </w:rPr>
              <w:t>﴿وَإِلَٰهُكُمۡ إِلَٰهٞ وَٰحِدٞۖ لَّآ إِلَٰهَ إِلَّا هُوَ ٱلرَّحۡمَٰنُ ٱلرَّحِيمُ﴾</w:t>
            </w:r>
          </w:p>
          <w:p w14:paraId="7F2723C0" w14:textId="77777777" w:rsidR="00E07403" w:rsidRDefault="00000000">
            <w:pPr>
              <w:spacing w:after="40"/>
            </w:pPr>
            <w:r>
              <w:rPr>
                <w:i/>
                <w:sz w:val="20"/>
              </w:rPr>
              <w:t>“And your god is one God. There is no deity [worthy of worship] except Him, the Entirely Merciful, the Especially Merciful.”</w:t>
            </w:r>
            <w:r>
              <w:rPr>
                <w:b/>
                <w:color w:val="0B6E4F"/>
                <w:sz w:val="18"/>
              </w:rPr>
              <w:t xml:space="preserve">  (Al-Baqarah, Quran)</w:t>
            </w:r>
          </w:p>
          <w:p w14:paraId="1B937F21" w14:textId="77777777" w:rsidR="00E07403" w:rsidRDefault="00000000">
            <w:pPr>
              <w:spacing w:after="0"/>
            </w:pPr>
            <w:r>
              <w:rPr>
                <w:b/>
                <w:color w:val="0B6E4F"/>
              </w:rPr>
              <w:t xml:space="preserve">➜  </w:t>
            </w:r>
            <w:r>
              <w:rPr>
                <w:sz w:val="19"/>
              </w:rPr>
              <w:t xml:space="preserve">'Your God is </w:t>
            </w:r>
            <w:r>
              <w:rPr>
                <w:b/>
                <w:sz w:val="19"/>
              </w:rPr>
              <w:t>one God</w:t>
            </w:r>
            <w:r>
              <w:rPr>
                <w:sz w:val="19"/>
              </w:rPr>
              <w:t>; there is no god except Him, the Most Merciful, the Especially Merciful.'</w:t>
            </w:r>
          </w:p>
        </w:tc>
      </w:tr>
    </w:tbl>
    <w:p w14:paraId="5BE7CB48"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F5F503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6E623E" w14:textId="77777777" w:rsidR="00E07403" w:rsidRDefault="00000000">
            <w:pPr>
              <w:spacing w:after="40"/>
            </w:pPr>
            <w:r>
              <w:rPr>
                <w:rFonts w:ascii="Calibri" w:hAnsi="Calibri"/>
                <w:b/>
                <w:color w:val="0B6E4F"/>
                <w:spacing w:val="30"/>
                <w:sz w:val="15"/>
              </w:rPr>
              <w:lastRenderedPageBreak/>
              <w:t>✦  QURAN</w:t>
            </w:r>
          </w:p>
          <w:p w14:paraId="33BBE39A" w14:textId="77777777" w:rsidR="00E07403" w:rsidRDefault="00000000">
            <w:pPr>
              <w:bidi/>
              <w:spacing w:after="60" w:line="264" w:lineRule="auto"/>
              <w:jc w:val="center"/>
            </w:pPr>
            <w:r>
              <w:rPr>
                <w:rFonts w:ascii="Amiri Quran" w:hAnsi="Amiri Quran" w:cs="Amiri Quran"/>
                <w:color w:val="0A3D2A"/>
                <w:sz w:val="33"/>
                <w:szCs w:val="33"/>
                <w:rtl/>
              </w:rPr>
              <w:t>﴿وَمَآ أَرۡسَلۡنَا مِن قَبۡلِكَ مِن رَّسُولٍ إِلَّا نُوحِيٓ إِلَيۡهِ أَنَّهُۥ لَآ إِلَٰهَ إِلَّآ أَنَا۠ فَٱعۡبُدُونِ﴾</w:t>
            </w:r>
          </w:p>
          <w:p w14:paraId="4A17672F" w14:textId="77777777" w:rsidR="00E07403" w:rsidRDefault="00000000">
            <w:pPr>
              <w:spacing w:after="40"/>
            </w:pPr>
            <w:r>
              <w:rPr>
                <w:i/>
                <w:sz w:val="20"/>
              </w:rPr>
              <w:t>“And We sent not before you any messenger except that We revealed to him that, "There is no deity except Me, so worship Me.”</w:t>
            </w:r>
            <w:r>
              <w:rPr>
                <w:b/>
                <w:color w:val="0B6E4F"/>
                <w:sz w:val="18"/>
              </w:rPr>
              <w:t xml:space="preserve">  (Al-Anbiya, Quran)</w:t>
            </w:r>
          </w:p>
          <w:p w14:paraId="7EDE408D" w14:textId="77777777" w:rsidR="00E07403" w:rsidRDefault="00000000">
            <w:pPr>
              <w:spacing w:after="0"/>
            </w:pPr>
            <w:r>
              <w:rPr>
                <w:b/>
                <w:color w:val="0B6E4F"/>
              </w:rPr>
              <w:t xml:space="preserve">➜  </w:t>
            </w:r>
            <w:r>
              <w:rPr>
                <w:sz w:val="19"/>
              </w:rPr>
              <w:t xml:space="preserve">Every messenger before you was told: </w:t>
            </w:r>
            <w:r>
              <w:rPr>
                <w:b/>
                <w:sz w:val="19"/>
              </w:rPr>
              <w:t>there is no god but Me, so worship Me</w:t>
            </w:r>
            <w:r>
              <w:rPr>
                <w:sz w:val="19"/>
              </w:rPr>
              <w:t xml:space="preserve"> — Tawhid is the common message of all the Prophets.</w:t>
            </w:r>
          </w:p>
        </w:tc>
      </w:tr>
    </w:tbl>
    <w:p w14:paraId="76944216"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8AEBB4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0B8417A" w14:textId="77777777" w:rsidR="00E07403" w:rsidRDefault="00000000">
            <w:pPr>
              <w:spacing w:after="40"/>
            </w:pPr>
            <w:r>
              <w:rPr>
                <w:rFonts w:ascii="Calibri" w:hAnsi="Calibri"/>
                <w:b/>
                <w:color w:val="9A6B12"/>
                <w:spacing w:val="30"/>
                <w:sz w:val="15"/>
              </w:rPr>
              <w:t>✦  HADITH</w:t>
            </w:r>
          </w:p>
          <w:p w14:paraId="27B4A5FC" w14:textId="77777777" w:rsidR="00E07403" w:rsidRDefault="00000000">
            <w:pPr>
              <w:bidi/>
              <w:spacing w:after="60" w:line="264" w:lineRule="auto"/>
              <w:jc w:val="center"/>
            </w:pPr>
            <w:r>
              <w:rPr>
                <w:rFonts w:ascii="Amiri" w:hAnsi="Amiri" w:cs="Amiri"/>
                <w:color w:val="3D2B05"/>
                <w:sz w:val="30"/>
                <w:szCs w:val="30"/>
                <w:rtl/>
              </w:rPr>
              <w:t>حَقُّ اللَّهِ عَلَى الْعِبَادِ أَنْ يَعْبُدُوهُ وَلَا يُشْرِكُوا بِهِ شَيْئًا، وَحَقُّ الْعِبَادِ عَلَى اللَّهِ أَنْ لَا يُعَذِّبَ مَنْ لَا يُشْرِكُ بِهِ شَيْئًا</w:t>
            </w:r>
          </w:p>
          <w:p w14:paraId="58508505" w14:textId="77777777" w:rsidR="00E07403" w:rsidRDefault="00000000">
            <w:pPr>
              <w:spacing w:after="40"/>
            </w:pPr>
            <w:r>
              <w:rPr>
                <w:i/>
                <w:sz w:val="20"/>
              </w:rPr>
              <w:t>“The right of Allah upon His servants is that they worship Him and associate nothing with Him; and the right of the servants upon Allah is that He does not punish whoever associates nothing with Him.”</w:t>
            </w:r>
            <w:r>
              <w:rPr>
                <w:b/>
                <w:color w:val="9A6B12"/>
                <w:sz w:val="18"/>
              </w:rPr>
              <w:t xml:space="preserve">  (Al-Bukhari and Muslim)</w:t>
            </w:r>
          </w:p>
          <w:p w14:paraId="240BEDCE" w14:textId="77777777" w:rsidR="00E07403" w:rsidRDefault="00000000">
            <w:pPr>
              <w:spacing w:after="0"/>
            </w:pPr>
            <w:r>
              <w:rPr>
                <w:b/>
                <w:color w:val="9A6B12"/>
              </w:rPr>
              <w:t xml:space="preserve">➜  </w:t>
            </w:r>
            <w:r>
              <w:rPr>
                <w:sz w:val="19"/>
              </w:rPr>
              <w:t xml:space="preserve">Said to Hazrat Mu'adh (RA): Tawhid is </w:t>
            </w:r>
            <w:r>
              <w:rPr>
                <w:b/>
                <w:sz w:val="19"/>
              </w:rPr>
              <w:t>the first right of Allah</w:t>
            </w:r>
            <w:r>
              <w:rPr>
                <w:sz w:val="19"/>
              </w:rPr>
              <w:t xml:space="preserve"> and the key to salvation.</w:t>
            </w:r>
          </w:p>
        </w:tc>
      </w:tr>
    </w:tbl>
    <w:p w14:paraId="62533230" w14:textId="77777777" w:rsidR="00E07403" w:rsidRDefault="00E07403">
      <w:pPr>
        <w:spacing w:after="0"/>
      </w:pPr>
    </w:p>
    <w:p w14:paraId="2CB93979" w14:textId="77777777" w:rsidR="00E07403" w:rsidRDefault="00000000">
      <w:pPr>
        <w:pStyle w:val="Heading2"/>
      </w:pPr>
      <w:bookmarkStart w:id="94" w:name="_Toc241577744"/>
      <w:r>
        <w:t>6.3  The kinds of Tawhid</w:t>
      </w:r>
      <w:bookmarkEnd w:id="94"/>
    </w:p>
    <w:p w14:paraId="58DEAF39" w14:textId="77777777" w:rsidR="00E07403" w:rsidRDefault="00000000">
      <w:pPr>
        <w:keepNext/>
        <w:spacing w:after="40"/>
        <w:jc w:val="center"/>
      </w:pPr>
      <w:r>
        <w:rPr>
          <w:noProof/>
        </w:rPr>
        <w:drawing>
          <wp:inline distT="0" distB="0" distL="0" distR="0" wp14:anchorId="5CD42369" wp14:editId="515F5839">
            <wp:extent cx="5903999" cy="3454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awhid_kinds.png"/>
                    <pic:cNvPicPr/>
                  </pic:nvPicPr>
                  <pic:blipFill>
                    <a:blip r:embed="rId14"/>
                    <a:stretch>
                      <a:fillRect/>
                    </a:stretch>
                  </pic:blipFill>
                  <pic:spPr>
                    <a:xfrm>
                      <a:off x="0" y="0"/>
                      <a:ext cx="5903999" cy="3454040"/>
                    </a:xfrm>
                    <a:prstGeom prst="rect">
                      <a:avLst/>
                    </a:prstGeom>
                  </pic:spPr>
                </pic:pic>
              </a:graphicData>
            </a:graphic>
          </wp:inline>
        </w:drawing>
      </w:r>
    </w:p>
    <w:p w14:paraId="71F4F67F" w14:textId="77777777" w:rsidR="00E07403" w:rsidRDefault="00000000">
      <w:pPr>
        <w:pStyle w:val="Caption"/>
      </w:pPr>
      <w:r>
        <w:rPr>
          <w:b/>
          <w:color w:val="0B6E4F"/>
        </w:rPr>
        <w:t xml:space="preserve">Figure 7  ·  </w:t>
      </w:r>
      <w:r>
        <w:t>The three kinds of Tawhid, with their Quranic key phrases and their opposites.</w:t>
      </w:r>
    </w:p>
    <w:p w14:paraId="5DA14957" w14:textId="77777777" w:rsidR="00E07403" w:rsidRDefault="00000000">
      <w:pPr>
        <w:pStyle w:val="Heading3"/>
      </w:pPr>
      <w:bookmarkStart w:id="95" w:name="_Toc241577745"/>
      <w:r>
        <w:t>(1) Tawhid al-Rububiyyah — the Oneness of Lordship</w:t>
      </w:r>
      <w:bookmarkEnd w:id="95"/>
    </w:p>
    <w:p w14:paraId="0F877B54" w14:textId="77777777" w:rsidR="00E07403" w:rsidRDefault="00000000">
      <w:r>
        <w:t xml:space="preserve">Allah alone is the </w:t>
      </w:r>
      <w:r>
        <w:rPr>
          <w:b/>
        </w:rPr>
        <w:t>Creator, Owner, Sustainer and Controller</w:t>
      </w:r>
      <w:r>
        <w:t xml:space="preserve"> of everything. Nothing happens in the universe except by His will.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2913AF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B930E7F" w14:textId="77777777" w:rsidR="00E07403" w:rsidRDefault="00000000">
            <w:pPr>
              <w:spacing w:after="40"/>
            </w:pPr>
            <w:r>
              <w:rPr>
                <w:rFonts w:ascii="Calibri" w:hAnsi="Calibri"/>
                <w:b/>
                <w:color w:val="0B6E4F"/>
                <w:spacing w:val="30"/>
                <w:sz w:val="15"/>
              </w:rPr>
              <w:lastRenderedPageBreak/>
              <w:t>✦  QURAN</w:t>
            </w:r>
          </w:p>
          <w:p w14:paraId="339FF4D4" w14:textId="77777777" w:rsidR="00E07403" w:rsidRDefault="00000000">
            <w:pPr>
              <w:bidi/>
              <w:spacing w:after="60" w:line="264" w:lineRule="auto"/>
              <w:jc w:val="center"/>
            </w:pPr>
            <w:r>
              <w:rPr>
                <w:rFonts w:ascii="Amiri Quran" w:hAnsi="Amiri Quran" w:cs="Amiri Quran"/>
                <w:color w:val="0A3D2A"/>
                <w:sz w:val="33"/>
                <w:szCs w:val="33"/>
                <w:rtl/>
              </w:rPr>
              <w:t>﴿ٱللَّهُ خَٰلِقُ كُلِّ شَيۡءٖۖ وَهُوَ عَلَىٰ كُلِّ شَيۡءٖ وَكِيلٞ﴾</w:t>
            </w:r>
          </w:p>
          <w:p w14:paraId="1A8048ED" w14:textId="77777777" w:rsidR="00E07403" w:rsidRDefault="00000000">
            <w:pPr>
              <w:spacing w:after="40"/>
            </w:pPr>
            <w:r>
              <w:rPr>
                <w:i/>
                <w:sz w:val="20"/>
              </w:rPr>
              <w:t>“Allah is the Creator of all things, and He is, over all things, Disposer of affairs.”</w:t>
            </w:r>
            <w:r>
              <w:rPr>
                <w:b/>
                <w:color w:val="0B6E4F"/>
                <w:sz w:val="18"/>
              </w:rPr>
              <w:t xml:space="preserve">  (Az-Zumar, Quran)</w:t>
            </w:r>
          </w:p>
          <w:p w14:paraId="467A72C1" w14:textId="77777777" w:rsidR="00E07403" w:rsidRDefault="00000000">
            <w:pPr>
              <w:spacing w:after="0"/>
            </w:pPr>
            <w:r>
              <w:rPr>
                <w:b/>
                <w:color w:val="0B6E4F"/>
              </w:rPr>
              <w:t xml:space="preserve">➜  </w:t>
            </w:r>
            <w:r>
              <w:rPr>
                <w:sz w:val="19"/>
              </w:rPr>
              <w:t xml:space="preserve">Allah is </w:t>
            </w:r>
            <w:r>
              <w:rPr>
                <w:b/>
                <w:sz w:val="19"/>
              </w:rPr>
              <w:t>the Creator of all things</w:t>
            </w:r>
            <w:r>
              <w:rPr>
                <w:sz w:val="19"/>
              </w:rPr>
              <w:t>, and He is the Disposer of all things.</w:t>
            </w:r>
          </w:p>
        </w:tc>
      </w:tr>
    </w:tbl>
    <w:p w14:paraId="7890024C" w14:textId="77777777" w:rsidR="00E07403" w:rsidRDefault="00E07403">
      <w:pPr>
        <w:spacing w:after="0"/>
      </w:pPr>
    </w:p>
    <w:p w14:paraId="47B52561" w14:textId="77777777" w:rsidR="00E07403" w:rsidRDefault="00000000">
      <w:pPr>
        <w:pStyle w:val="Heading3"/>
      </w:pPr>
      <w:bookmarkStart w:id="96" w:name="_Toc241577746"/>
      <w:r>
        <w:t>(2) Tawhid al-Uluhiyyah — the Oneness of Worship</w:t>
      </w:r>
      <w:bookmarkEnd w:id="96"/>
    </w:p>
    <w:p w14:paraId="0B67D92D" w14:textId="77777777" w:rsidR="00E07403" w:rsidRDefault="00000000">
      <w:r>
        <w:t xml:space="preserve">Allah alone deserves </w:t>
      </w:r>
      <w:r>
        <w:rPr>
          <w:b/>
        </w:rPr>
        <w:t>worship</w:t>
      </w:r>
      <w:r>
        <w:t xml:space="preserve"> — prayer, sacrifice, vows, trust, love, fear and absolute obedience. This was the real point of dispute with the Makkans, who admitted Allah as Creator but worshipped others beside Him.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0FBC12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034C25" w14:textId="77777777" w:rsidR="00E07403" w:rsidRDefault="00000000">
            <w:pPr>
              <w:spacing w:after="40"/>
            </w:pPr>
            <w:r>
              <w:rPr>
                <w:rFonts w:ascii="Calibri" w:hAnsi="Calibri"/>
                <w:b/>
                <w:color w:val="0B6E4F"/>
                <w:spacing w:val="30"/>
                <w:sz w:val="15"/>
              </w:rPr>
              <w:t>✦  QURAN</w:t>
            </w:r>
          </w:p>
          <w:p w14:paraId="5B8CF524" w14:textId="77777777" w:rsidR="00E07403" w:rsidRDefault="00000000">
            <w:pPr>
              <w:bidi/>
              <w:spacing w:after="60" w:line="264" w:lineRule="auto"/>
              <w:jc w:val="center"/>
            </w:pPr>
            <w:r>
              <w:rPr>
                <w:rFonts w:ascii="Amiri Quran" w:hAnsi="Amiri Quran" w:cs="Amiri Quran"/>
                <w:color w:val="0A3D2A"/>
                <w:sz w:val="33"/>
                <w:szCs w:val="33"/>
                <w:rtl/>
              </w:rPr>
              <w:t>﴿إِيَّاكَ نَعۡبُدُ وَإِيَّاكَ نَسۡتَعِينُ﴾</w:t>
            </w:r>
          </w:p>
          <w:p w14:paraId="49A54DC7" w14:textId="77777777" w:rsidR="00E07403" w:rsidRDefault="00000000">
            <w:pPr>
              <w:spacing w:after="40"/>
            </w:pPr>
            <w:r>
              <w:rPr>
                <w:i/>
                <w:sz w:val="20"/>
              </w:rPr>
              <w:t>“It is You we worship and You we ask for help.”</w:t>
            </w:r>
            <w:r>
              <w:rPr>
                <w:b/>
                <w:color w:val="0B6E4F"/>
                <w:sz w:val="18"/>
              </w:rPr>
              <w:t xml:space="preserve">  (Al-Fatihah, Quran)</w:t>
            </w:r>
          </w:p>
          <w:p w14:paraId="65A5B41E" w14:textId="77777777" w:rsidR="00E07403" w:rsidRDefault="00000000">
            <w:pPr>
              <w:spacing w:after="0"/>
            </w:pPr>
            <w:r>
              <w:rPr>
                <w:b/>
                <w:color w:val="0B6E4F"/>
              </w:rPr>
              <w:t xml:space="preserve">➜  </w:t>
            </w:r>
            <w:r>
              <w:rPr>
                <w:sz w:val="19"/>
              </w:rPr>
              <w:t>'</w:t>
            </w:r>
            <w:r>
              <w:rPr>
                <w:b/>
                <w:sz w:val="19"/>
              </w:rPr>
              <w:t>You alone</w:t>
            </w:r>
            <w:r>
              <w:rPr>
                <w:sz w:val="19"/>
              </w:rPr>
              <w:t xml:space="preserve"> we worship, and </w:t>
            </w:r>
            <w:r>
              <w:rPr>
                <w:b/>
                <w:sz w:val="19"/>
              </w:rPr>
              <w:t>You alone</w:t>
            </w:r>
            <w:r>
              <w:rPr>
                <w:sz w:val="19"/>
              </w:rPr>
              <w:t xml:space="preserve"> we ask for help' — said by every Muslim at least seventeen times a day.</w:t>
            </w:r>
          </w:p>
        </w:tc>
      </w:tr>
    </w:tbl>
    <w:p w14:paraId="752E08B3" w14:textId="77777777" w:rsidR="00E07403" w:rsidRDefault="00E07403">
      <w:pPr>
        <w:spacing w:after="0"/>
      </w:pPr>
    </w:p>
    <w:p w14:paraId="0210ADD2" w14:textId="77777777" w:rsidR="00E07403" w:rsidRDefault="00000000">
      <w:pPr>
        <w:pStyle w:val="Heading3"/>
      </w:pPr>
      <w:bookmarkStart w:id="97" w:name="_Toc241577747"/>
      <w:r>
        <w:t>(3) Tawhid al-Asma wal-Sifat — the Oneness of Names and Attributes</w:t>
      </w:r>
      <w:bookmarkEnd w:id="97"/>
    </w:p>
    <w:p w14:paraId="54E90F41" w14:textId="77777777" w:rsidR="00E07403" w:rsidRDefault="00000000">
      <w:r>
        <w:t xml:space="preserve">Allah's names and attributes are unique and perfect; </w:t>
      </w:r>
      <w:r>
        <w:rPr>
          <w:b/>
        </w:rPr>
        <w:t>nothing in creation resembles Him</w:t>
      </w:r>
      <w:r>
        <w:t>, and He resembles nothing.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63E139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FB12C6" w14:textId="77777777" w:rsidR="00E07403" w:rsidRDefault="00000000">
            <w:pPr>
              <w:spacing w:after="40"/>
            </w:pPr>
            <w:r>
              <w:rPr>
                <w:rFonts w:ascii="Calibri" w:hAnsi="Calibri"/>
                <w:b/>
                <w:color w:val="0B6E4F"/>
                <w:spacing w:val="30"/>
                <w:sz w:val="15"/>
              </w:rPr>
              <w:t>✦  QURAN</w:t>
            </w:r>
          </w:p>
          <w:p w14:paraId="3A0BFE76" w14:textId="77777777" w:rsidR="00E07403" w:rsidRDefault="00000000">
            <w:pPr>
              <w:bidi/>
              <w:spacing w:after="60" w:line="264" w:lineRule="auto"/>
              <w:jc w:val="center"/>
            </w:pPr>
            <w:r>
              <w:rPr>
                <w:rFonts w:ascii="Amiri Quran" w:hAnsi="Amiri Quran" w:cs="Amiri Quran"/>
                <w:color w:val="0A3D2A"/>
                <w:sz w:val="33"/>
                <w:szCs w:val="33"/>
                <w:rtl/>
              </w:rPr>
              <w:t>﴿فَاطِرُ ٱلسَّمَٰوَٰتِ وَٱلۡأَرۡضِۚ جَعَلَ لَكُم مِّنۡ أَنفُسِكُمۡ أَزۡوَٰجٗا وَمِنَ ٱلۡأَنۡعَٰمِ أَزۡوَٰجٗا يَذۡرَؤُكُمۡ فِيهِۚ لَيۡسَ كَمِثۡلِهِۦ شَيۡءٞۖ وَهُوَ ٱلسَّمِيعُ ٱلۡبَصِيرُ﴾</w:t>
            </w:r>
          </w:p>
          <w:p w14:paraId="792DC81C" w14:textId="77777777" w:rsidR="00E07403" w:rsidRDefault="00000000">
            <w:pPr>
              <w:spacing w:after="40"/>
            </w:pPr>
            <w:r>
              <w:rPr>
                <w:i/>
                <w:sz w:val="20"/>
              </w:rPr>
              <w:t>“[He is] Creator of the heavens and the earth. He has made for you from yourselves, mates, and among the cattle, mates; He multiplies you thereby. There is nothing like unto Him, and He is the Hearing, the Seeing.”</w:t>
            </w:r>
            <w:r>
              <w:rPr>
                <w:b/>
                <w:color w:val="0B6E4F"/>
                <w:sz w:val="18"/>
              </w:rPr>
              <w:t xml:space="preserve">  (Ash-Shura, Quran)</w:t>
            </w:r>
          </w:p>
          <w:p w14:paraId="6C62D2CE" w14:textId="77777777" w:rsidR="00E07403" w:rsidRDefault="00000000">
            <w:pPr>
              <w:spacing w:after="0"/>
            </w:pPr>
            <w:r>
              <w:rPr>
                <w:b/>
                <w:color w:val="0B6E4F"/>
              </w:rPr>
              <w:t xml:space="preserve">➜  </w:t>
            </w:r>
            <w:r>
              <w:rPr>
                <w:sz w:val="19"/>
              </w:rPr>
              <w:t>'</w:t>
            </w:r>
            <w:r>
              <w:rPr>
                <w:b/>
                <w:sz w:val="19"/>
              </w:rPr>
              <w:t>There is nothing like unto Him</w:t>
            </w:r>
            <w:r>
              <w:rPr>
                <w:sz w:val="19"/>
              </w:rPr>
              <w:t>, and He is the Hearing, the Seeing.'</w:t>
            </w:r>
          </w:p>
        </w:tc>
      </w:tr>
    </w:tbl>
    <w:p w14:paraId="36831B5E"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AA6C0F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BDBADD" w14:textId="77777777" w:rsidR="00E07403" w:rsidRDefault="00000000">
            <w:pPr>
              <w:spacing w:after="40"/>
            </w:pPr>
            <w:r>
              <w:rPr>
                <w:rFonts w:ascii="Calibri" w:hAnsi="Calibri"/>
                <w:b/>
                <w:color w:val="0B6E4F"/>
                <w:spacing w:val="30"/>
                <w:sz w:val="15"/>
              </w:rPr>
              <w:lastRenderedPageBreak/>
              <w:t>✦  QURAN</w:t>
            </w:r>
          </w:p>
          <w:p w14:paraId="2FB6A8B2" w14:textId="77777777" w:rsidR="00E07403" w:rsidRDefault="00000000">
            <w:pPr>
              <w:bidi/>
              <w:spacing w:after="60" w:line="264" w:lineRule="auto"/>
              <w:jc w:val="center"/>
            </w:pPr>
            <w:r>
              <w:rPr>
                <w:rFonts w:ascii="Amiri Quran" w:hAnsi="Amiri Quran" w:cs="Amiri Quran"/>
                <w:color w:val="0A3D2A"/>
                <w:sz w:val="33"/>
                <w:szCs w:val="33"/>
                <w:rtl/>
              </w:rPr>
              <w:t>﴿وَلِلَّهِ ٱلۡأَسۡمَآءُ ٱلۡحُسۡنَىٰ فَٱدۡعُوهُ بِهَاۖ وَذَرُواْ ٱلَّذِينَ يُلۡحِدُونَ فِيٓ أَسۡمَـٰٓئِهِۦۚ سَيُجۡزَوۡنَ مَا كَانُواْ يَعۡمَلُونَ﴾</w:t>
            </w:r>
          </w:p>
          <w:p w14:paraId="0D728A89" w14:textId="77777777" w:rsidR="00E07403" w:rsidRDefault="00000000">
            <w:pPr>
              <w:spacing w:after="40"/>
            </w:pPr>
            <w:r>
              <w:rPr>
                <w:i/>
                <w:sz w:val="20"/>
              </w:rPr>
              <w:t>“And to Allah belong the best names, so invoke Him by them. And leave [the company of] those who practice deviation concerning His names. They will be recompensed for what they have been doing.”</w:t>
            </w:r>
            <w:r>
              <w:rPr>
                <w:b/>
                <w:color w:val="0B6E4F"/>
                <w:sz w:val="18"/>
              </w:rPr>
              <w:t xml:space="preserve">  (Al-A'raf, Quran)</w:t>
            </w:r>
          </w:p>
          <w:p w14:paraId="7E396363" w14:textId="77777777" w:rsidR="00E07403" w:rsidRDefault="00000000">
            <w:pPr>
              <w:spacing w:after="0"/>
            </w:pPr>
            <w:r>
              <w:rPr>
                <w:b/>
                <w:color w:val="0B6E4F"/>
              </w:rPr>
              <w:t xml:space="preserve">➜  </w:t>
            </w:r>
            <w:r>
              <w:rPr>
                <w:sz w:val="19"/>
              </w:rPr>
              <w:t xml:space="preserve">To Allah belong </w:t>
            </w:r>
            <w:r>
              <w:rPr>
                <w:b/>
                <w:sz w:val="19"/>
              </w:rPr>
              <w:t>the most beautiful names</w:t>
            </w:r>
            <w:r>
              <w:rPr>
                <w:sz w:val="19"/>
              </w:rPr>
              <w:t>, so call upon Him by them.</w:t>
            </w:r>
          </w:p>
        </w:tc>
      </w:tr>
    </w:tbl>
    <w:p w14:paraId="6A45315F" w14:textId="77777777" w:rsidR="00E07403" w:rsidRDefault="00E07403">
      <w:pPr>
        <w:spacing w:after="0"/>
      </w:pPr>
    </w:p>
    <w:p w14:paraId="7B83F687" w14:textId="77777777" w:rsidR="00E07403" w:rsidRDefault="00000000">
      <w:pPr>
        <w:pStyle w:val="Heading2"/>
      </w:pPr>
      <w:bookmarkStart w:id="98" w:name="_Toc241577748"/>
      <w:r>
        <w:t>6.4  The rational arguments for the existence of Allah (CSS 2026)</w:t>
      </w:r>
      <w:bookmarkEnd w:id="98"/>
    </w:p>
    <w:p w14:paraId="1095A443" w14:textId="77777777" w:rsidR="00E07403" w:rsidRDefault="00000000">
      <w:r>
        <w:t xml:space="preserve">The Quran does not only command belief; it </w:t>
      </w:r>
      <w:r>
        <w:rPr>
          <w:b/>
        </w:rPr>
        <w:t>argues</w:t>
      </w:r>
      <w:r>
        <w:t xml:space="preserve"> for it, and invites man to use his reason. The classical scholars — Imam Abu Hanifa, Imam Ghazali, Ibn Rushd — developed these arguments further.</w:t>
      </w:r>
    </w:p>
    <w:p w14:paraId="57CB648C" w14:textId="77777777" w:rsidR="00E07403" w:rsidRDefault="00000000">
      <w:pPr>
        <w:keepNext/>
        <w:spacing w:after="40"/>
        <w:jc w:val="center"/>
      </w:pPr>
      <w:r>
        <w:rPr>
          <w:noProof/>
        </w:rPr>
        <w:drawing>
          <wp:inline distT="0" distB="0" distL="0" distR="0" wp14:anchorId="51C85DD2" wp14:editId="0EC41656">
            <wp:extent cx="5903999" cy="40263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rational_args.png"/>
                    <pic:cNvPicPr/>
                  </pic:nvPicPr>
                  <pic:blipFill>
                    <a:blip r:embed="rId15"/>
                    <a:stretch>
                      <a:fillRect/>
                    </a:stretch>
                  </pic:blipFill>
                  <pic:spPr>
                    <a:xfrm>
                      <a:off x="0" y="0"/>
                      <a:ext cx="5903999" cy="4026366"/>
                    </a:xfrm>
                    <a:prstGeom prst="rect">
                      <a:avLst/>
                    </a:prstGeom>
                  </pic:spPr>
                </pic:pic>
              </a:graphicData>
            </a:graphic>
          </wp:inline>
        </w:drawing>
      </w:r>
    </w:p>
    <w:p w14:paraId="30DD3044" w14:textId="77777777" w:rsidR="00E07403" w:rsidRDefault="00000000">
      <w:pPr>
        <w:pStyle w:val="Caption"/>
      </w:pPr>
      <w:r>
        <w:rPr>
          <w:b/>
          <w:color w:val="0B6E4F"/>
        </w:rPr>
        <w:t xml:space="preserve">Figure 8  ·  </w:t>
      </w:r>
      <w:r>
        <w:t>Six rational arguments for the existence and oneness of Allah.</w:t>
      </w:r>
    </w:p>
    <w:p w14:paraId="30917FA3" w14:textId="77777777" w:rsidR="00E07403" w:rsidRDefault="00000000">
      <w:pPr>
        <w:pStyle w:val="Heading3"/>
      </w:pPr>
      <w:bookmarkStart w:id="99" w:name="_Toc241577749"/>
      <w:r>
        <w:t>(1) The argument from creation (cosmological argument)</w:t>
      </w:r>
      <w:bookmarkEnd w:id="99"/>
    </w:p>
    <w:p w14:paraId="58DA6F5F" w14:textId="77777777" w:rsidR="00E07403" w:rsidRDefault="00000000">
      <w:pPr>
        <w:pStyle w:val="Heading4"/>
      </w:pPr>
      <w:r>
        <w:t>(i) The argument</w:t>
      </w:r>
    </w:p>
    <w:p w14:paraId="4EEF8393" w14:textId="77777777" w:rsidR="00E07403" w:rsidRDefault="00000000">
      <w:r>
        <w:t xml:space="preserve">Everything that </w:t>
      </w:r>
      <w:r>
        <w:rPr>
          <w:b/>
        </w:rPr>
        <w:t>begins to exist</w:t>
      </w:r>
      <w:r>
        <w:t xml:space="preserve"> has a cause. The universe </w:t>
      </w:r>
      <w:r>
        <w:rPr>
          <w:b/>
        </w:rPr>
        <w:t>began to exist</w:t>
      </w:r>
      <w:r>
        <w:t>. Therefore the universe has a cause — a Creator who is not Himself created.</w:t>
      </w:r>
    </w:p>
    <w:p w14:paraId="5597861A" w14:textId="77777777" w:rsidR="00E07403" w:rsidRDefault="00000000">
      <w:pPr>
        <w:pStyle w:val="Heading4"/>
      </w:pPr>
      <w:r>
        <w:lastRenderedPageBreak/>
        <w:t>(ii) The Quran's form of the argument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0F107F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1007C45" w14:textId="77777777" w:rsidR="00E07403" w:rsidRDefault="00000000">
            <w:pPr>
              <w:spacing w:after="40"/>
            </w:pPr>
            <w:r>
              <w:rPr>
                <w:rFonts w:ascii="Calibri" w:hAnsi="Calibri"/>
                <w:b/>
                <w:color w:val="0B6E4F"/>
                <w:spacing w:val="30"/>
                <w:sz w:val="15"/>
              </w:rPr>
              <w:t>✦  QURAN</w:t>
            </w:r>
          </w:p>
          <w:p w14:paraId="7AAC4153" w14:textId="77777777" w:rsidR="00E07403" w:rsidRDefault="00000000">
            <w:pPr>
              <w:bidi/>
              <w:spacing w:after="60" w:line="264" w:lineRule="auto"/>
              <w:jc w:val="center"/>
            </w:pPr>
            <w:r>
              <w:rPr>
                <w:rFonts w:ascii="Amiri Quran" w:hAnsi="Amiri Quran" w:cs="Amiri Quran"/>
                <w:color w:val="0A3D2A"/>
                <w:sz w:val="33"/>
                <w:szCs w:val="33"/>
                <w:rtl/>
              </w:rPr>
              <w:t>﴿أَمۡ خُلِقُواْ مِنۡ غَيۡرِ شَيۡءٍ أَمۡ هُمُ ٱلۡخَٰلِقُونَ ۝ أَمۡ خَلَقُواْ ٱلسَّمَٰوَٰتِ وَٱلۡأَرۡضَۚ بَل لَّا يُوقِنُونَ﴾</w:t>
            </w:r>
          </w:p>
          <w:p w14:paraId="3D52FA53" w14:textId="77777777" w:rsidR="00E07403" w:rsidRDefault="00000000">
            <w:pPr>
              <w:spacing w:after="40"/>
            </w:pPr>
            <w:r>
              <w:rPr>
                <w:i/>
                <w:sz w:val="20"/>
              </w:rPr>
              <w:t>“Or were they created by nothing, or were they the creators [of themselves]. Or did they create the heavens and the earth? Rather, they are not certain.”</w:t>
            </w:r>
            <w:r>
              <w:rPr>
                <w:b/>
                <w:color w:val="0B6E4F"/>
                <w:sz w:val="18"/>
              </w:rPr>
              <w:t xml:space="preserve">  (At-Tur, Quran)</w:t>
            </w:r>
          </w:p>
          <w:p w14:paraId="335A0EA8" w14:textId="77777777" w:rsidR="00E07403" w:rsidRDefault="00000000">
            <w:pPr>
              <w:spacing w:after="0"/>
            </w:pPr>
            <w:r>
              <w:rPr>
                <w:b/>
                <w:color w:val="0B6E4F"/>
              </w:rPr>
              <w:t xml:space="preserve">➜  </w:t>
            </w:r>
            <w:r>
              <w:rPr>
                <w:sz w:val="19"/>
              </w:rPr>
              <w:t xml:space="preserve">Were they created </w:t>
            </w:r>
            <w:r>
              <w:rPr>
                <w:b/>
                <w:sz w:val="19"/>
              </w:rPr>
              <w:t>by nothing</w:t>
            </w:r>
            <w:r>
              <w:rPr>
                <w:sz w:val="19"/>
              </w:rPr>
              <w:t xml:space="preserve">, or were they </w:t>
            </w:r>
            <w:r>
              <w:rPr>
                <w:b/>
                <w:sz w:val="19"/>
              </w:rPr>
              <w:t>the creators</w:t>
            </w:r>
            <w:r>
              <w:rPr>
                <w:sz w:val="19"/>
              </w:rPr>
              <w:t xml:space="preserve"> of themselves? Or did they create the heavens and the earth? — the three possibilities, and only one is reasonable.</w:t>
            </w:r>
          </w:p>
        </w:tc>
      </w:tr>
    </w:tbl>
    <w:p w14:paraId="59CB6CC4" w14:textId="77777777" w:rsidR="00E07403" w:rsidRDefault="00E07403">
      <w:pPr>
        <w:spacing w:after="0"/>
      </w:pPr>
    </w:p>
    <w:p w14:paraId="6C187377" w14:textId="77777777" w:rsidR="00E07403" w:rsidRDefault="00000000">
      <w:pPr>
        <w:pStyle w:val="Heading4"/>
      </w:pPr>
      <w:r>
        <w:t>(iii) Support from modern science</w:t>
      </w:r>
    </w:p>
    <w:p w14:paraId="01129B63" w14:textId="77777777" w:rsidR="00E07403" w:rsidRDefault="00000000">
      <w:r>
        <w:t xml:space="preserve">Modern cosmology holds that the universe had a </w:t>
      </w:r>
      <w:r>
        <w:rPr>
          <w:b/>
        </w:rPr>
        <w:t>beginning</w:t>
      </w:r>
      <w:r>
        <w:t xml:space="preserve"> — the idea behind the 'Big Bang'. A universe with a beginning needs a cause outside itself.</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208C3B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1DFE1E2" w14:textId="77777777" w:rsidR="00E07403" w:rsidRDefault="00000000">
            <w:pPr>
              <w:spacing w:after="40"/>
            </w:pPr>
            <w:r>
              <w:rPr>
                <w:rFonts w:ascii="Calibri" w:hAnsi="Calibri"/>
                <w:b/>
                <w:color w:val="2A5AA0"/>
                <w:spacing w:val="30"/>
                <w:sz w:val="15"/>
              </w:rPr>
              <w:t>✦  SCHOLARLY VIEW</w:t>
            </w:r>
          </w:p>
          <w:p w14:paraId="44E9686E" w14:textId="77777777" w:rsidR="00E07403" w:rsidRDefault="00000000">
            <w:pPr>
              <w:spacing w:after="40"/>
            </w:pPr>
            <w:r>
              <w:rPr>
                <w:b/>
                <w:color w:val="1B2A4A"/>
                <w:sz w:val="20"/>
              </w:rPr>
              <w:t>Imam Al-Ghazali</w:t>
            </w:r>
            <w:r>
              <w:rPr>
                <w:color w:val="5B5B5B"/>
                <w:sz w:val="17"/>
              </w:rPr>
              <w:t xml:space="preserve">  ·  Al-Iqtisad fi al-I'tiqad</w:t>
            </w:r>
          </w:p>
          <w:p w14:paraId="49581449" w14:textId="77777777" w:rsidR="00E07403" w:rsidRDefault="00000000">
            <w:pPr>
              <w:spacing w:after="40"/>
            </w:pPr>
            <w:r>
              <w:rPr>
                <w:sz w:val="20"/>
              </w:rPr>
              <w:t xml:space="preserve">Ghazali formulated the argument in its classic form: whatever comes into being must have a cause; the world came into being; therefore it has a cause. Modern philosophers still call it the </w:t>
            </w:r>
            <w:r>
              <w:rPr>
                <w:b/>
                <w:sz w:val="20"/>
              </w:rPr>
              <w:t>'Kalam cosmological argument'</w:t>
            </w:r>
            <w:r>
              <w:rPr>
                <w:sz w:val="20"/>
              </w:rPr>
              <w:t>, after the Muslim scholars (mutakallimun) who developed it.</w:t>
            </w:r>
          </w:p>
          <w:p w14:paraId="530F0391" w14:textId="77777777" w:rsidR="00E07403" w:rsidRDefault="00000000">
            <w:pPr>
              <w:spacing w:after="0"/>
            </w:pPr>
            <w:r>
              <w:rPr>
                <w:b/>
                <w:color w:val="2A5AA0"/>
              </w:rPr>
              <w:t xml:space="preserve">➜  </w:t>
            </w:r>
            <w:r>
              <w:rPr>
                <w:sz w:val="19"/>
              </w:rPr>
              <w:t>A Muslim argument that is still debated in Western universities.</w:t>
            </w:r>
          </w:p>
        </w:tc>
      </w:tr>
    </w:tbl>
    <w:p w14:paraId="25492EDB" w14:textId="77777777" w:rsidR="00E07403" w:rsidRDefault="00E07403">
      <w:pPr>
        <w:spacing w:after="0"/>
      </w:pPr>
    </w:p>
    <w:p w14:paraId="03974634" w14:textId="77777777" w:rsidR="00E07403" w:rsidRDefault="00000000">
      <w:pPr>
        <w:pStyle w:val="Heading3"/>
      </w:pPr>
      <w:bookmarkStart w:id="100" w:name="_Toc241577750"/>
      <w:r>
        <w:t>(2) The argument from design and order (teleological argument)</w:t>
      </w:r>
      <w:bookmarkEnd w:id="100"/>
    </w:p>
    <w:p w14:paraId="5D6CFDAC" w14:textId="77777777" w:rsidR="00E07403" w:rsidRDefault="00000000">
      <w:pPr>
        <w:pStyle w:val="Heading4"/>
      </w:pPr>
      <w:r>
        <w:t>(i) The argument</w:t>
      </w:r>
    </w:p>
    <w:p w14:paraId="394CA5F2" w14:textId="77777777" w:rsidR="00E07403" w:rsidRDefault="00000000">
      <w:r>
        <w:t xml:space="preserve">The universe shows </w:t>
      </w:r>
      <w:r>
        <w:rPr>
          <w:b/>
        </w:rPr>
        <w:t>precise order, law and fine-tuning</w:t>
      </w:r>
      <w:r>
        <w:t>: the constants of physics, the distance of the earth from the sun, the balance of the atmosphere. Precise design points to a wise Designer.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011E11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87156C" w14:textId="77777777" w:rsidR="00E07403" w:rsidRDefault="00000000">
            <w:pPr>
              <w:spacing w:after="40"/>
            </w:pPr>
            <w:r>
              <w:rPr>
                <w:rFonts w:ascii="Calibri" w:hAnsi="Calibri"/>
                <w:b/>
                <w:color w:val="0B6E4F"/>
                <w:spacing w:val="30"/>
                <w:sz w:val="15"/>
              </w:rPr>
              <w:t>✦  QURAN</w:t>
            </w:r>
          </w:p>
          <w:p w14:paraId="754DA846" w14:textId="77777777" w:rsidR="00E07403" w:rsidRDefault="00000000">
            <w:pPr>
              <w:bidi/>
              <w:spacing w:after="60" w:line="264" w:lineRule="auto"/>
              <w:jc w:val="center"/>
            </w:pPr>
            <w:r>
              <w:rPr>
                <w:rFonts w:ascii="Amiri Quran" w:hAnsi="Amiri Quran" w:cs="Amiri Quran"/>
                <w:color w:val="0A3D2A"/>
                <w:sz w:val="33"/>
                <w:szCs w:val="33"/>
                <w:rtl/>
              </w:rPr>
              <w:t>﴿ٱلَّذِي خَلَقَ سَبۡعَ سَمَٰوَٰتٖ طِبَاقٗاۖ مَّا تَرَىٰ فِي خَلۡقِ ٱلرَّحۡمَٰنِ مِن تَفَٰوُتٖۖ فَٱرۡجِعِ ٱلۡبَصَرَ هَلۡ تَرَىٰ مِن فُطُورٖ ۝ ثُمَّ ٱرۡجِعِ ٱلۡبَصَرَ كَرَّتَيۡنِ يَنقَلِبۡ إِلَيۡكَ ٱلۡبَصَرُ خَاسِئٗا وَهُوَ حَسِيرٞ﴾</w:t>
            </w:r>
          </w:p>
          <w:p w14:paraId="3F3D6FAE" w14:textId="77777777" w:rsidR="00E07403" w:rsidRDefault="00000000">
            <w:pPr>
              <w:spacing w:after="40"/>
            </w:pPr>
            <w:r>
              <w:rPr>
                <w:i/>
                <w:sz w:val="20"/>
              </w:rPr>
              <w:t>“[And] who created seven heavens in layers. You do not see in the creation of the Most Merciful any inconsistency. So return [your] vision [to the sky]; do you see any breaks. Then return [your] vision twice again. [Your] vision will return to you humbled while it is fatigued.”</w:t>
            </w:r>
            <w:r>
              <w:rPr>
                <w:b/>
                <w:color w:val="0B6E4F"/>
                <w:sz w:val="18"/>
              </w:rPr>
              <w:t xml:space="preserve">  (Al-Mulk, Quran)</w:t>
            </w:r>
          </w:p>
          <w:p w14:paraId="32F22F6B" w14:textId="77777777" w:rsidR="00E07403" w:rsidRDefault="00000000">
            <w:pPr>
              <w:spacing w:after="0"/>
            </w:pPr>
            <w:r>
              <w:rPr>
                <w:b/>
                <w:color w:val="0B6E4F"/>
              </w:rPr>
              <w:t xml:space="preserve">➜  </w:t>
            </w:r>
            <w:r>
              <w:rPr>
                <w:sz w:val="19"/>
              </w:rPr>
              <w:t xml:space="preserve">'You do not see </w:t>
            </w:r>
            <w:r>
              <w:rPr>
                <w:b/>
                <w:sz w:val="19"/>
              </w:rPr>
              <w:t>any flaw</w:t>
            </w:r>
            <w:r>
              <w:rPr>
                <w:sz w:val="19"/>
              </w:rPr>
              <w:t xml:space="preserve"> in the creation of the Most Merciful. Look again: do you see any rift?'</w:t>
            </w:r>
          </w:p>
        </w:tc>
      </w:tr>
    </w:tbl>
    <w:p w14:paraId="18F59C5B"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D7B7C9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7C16D8" w14:textId="77777777" w:rsidR="00E07403" w:rsidRDefault="00000000">
            <w:pPr>
              <w:spacing w:after="40"/>
            </w:pPr>
            <w:r>
              <w:rPr>
                <w:rFonts w:ascii="Calibri" w:hAnsi="Calibri"/>
                <w:b/>
                <w:color w:val="0B6E4F"/>
                <w:spacing w:val="30"/>
                <w:sz w:val="15"/>
              </w:rPr>
              <w:lastRenderedPageBreak/>
              <w:t>✦  QURAN</w:t>
            </w:r>
          </w:p>
          <w:p w14:paraId="30851065" w14:textId="77777777" w:rsidR="00E07403" w:rsidRDefault="00000000">
            <w:pPr>
              <w:bidi/>
              <w:spacing w:after="60" w:line="264" w:lineRule="auto"/>
              <w:jc w:val="center"/>
            </w:pPr>
            <w:r>
              <w:rPr>
                <w:rFonts w:ascii="Amiri Quran" w:hAnsi="Amiri Quran" w:cs="Amiri Quran"/>
                <w:color w:val="0A3D2A"/>
                <w:sz w:val="33"/>
                <w:szCs w:val="33"/>
                <w:rtl/>
              </w:rPr>
              <w:t>﴿ٱلَّذِي لَهُۥ مُلۡكُ ٱلسَّمَٰوَٰتِ وَٱلۡأَرۡضِ وَلَمۡ يَتَّخِذۡ وَلَدٗا وَلَمۡ يَكُن لَّهُۥ شَرِيكٞ فِي ٱلۡمُلۡكِ وَخَلَقَ كُلَّ شَيۡءٖ فَقَدَّرَهُۥ تَقۡدِيرٗا﴾</w:t>
            </w:r>
          </w:p>
          <w:p w14:paraId="7BD2C7CE" w14:textId="77777777" w:rsidR="00E07403" w:rsidRDefault="00000000">
            <w:pPr>
              <w:spacing w:after="40"/>
            </w:pPr>
            <w:r>
              <w:rPr>
                <w:i/>
                <w:sz w:val="20"/>
              </w:rPr>
              <w:t>“He to whom belongs the dominion of the heavens and the earth and who has not taken a son and has not had a partner in dominion and has created each thing and determined it with [precise] determination.”</w:t>
            </w:r>
            <w:r>
              <w:rPr>
                <w:b/>
                <w:color w:val="0B6E4F"/>
                <w:sz w:val="18"/>
              </w:rPr>
              <w:t xml:space="preserve">  (Al-Furqan, Quran)</w:t>
            </w:r>
          </w:p>
          <w:p w14:paraId="60483739" w14:textId="77777777" w:rsidR="00E07403" w:rsidRDefault="00000000">
            <w:pPr>
              <w:spacing w:after="0"/>
            </w:pPr>
            <w:r>
              <w:rPr>
                <w:b/>
                <w:color w:val="0B6E4F"/>
              </w:rPr>
              <w:t xml:space="preserve">➜  </w:t>
            </w:r>
            <w:r>
              <w:rPr>
                <w:sz w:val="19"/>
              </w:rPr>
              <w:t xml:space="preserve">He created everything and </w:t>
            </w:r>
            <w:r>
              <w:rPr>
                <w:b/>
                <w:sz w:val="19"/>
              </w:rPr>
              <w:t>determined it with precise measure</w:t>
            </w:r>
            <w:r>
              <w:rPr>
                <w:sz w:val="19"/>
              </w:rPr>
              <w:t>.</w:t>
            </w:r>
          </w:p>
        </w:tc>
      </w:tr>
    </w:tbl>
    <w:p w14:paraId="15689D5B" w14:textId="77777777" w:rsidR="00E07403" w:rsidRDefault="00E07403">
      <w:pPr>
        <w:spacing w:after="0"/>
      </w:pPr>
    </w:p>
    <w:p w14:paraId="69696B5F" w14:textId="77777777" w:rsidR="00E07403" w:rsidRDefault="00000000">
      <w:pPr>
        <w:pStyle w:val="Heading4"/>
      </w:pPr>
      <w:r>
        <w:t>(ii) The classical story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D4D4E2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C490803" w14:textId="77777777" w:rsidR="00E07403" w:rsidRDefault="00000000">
            <w:pPr>
              <w:spacing w:after="40"/>
            </w:pPr>
            <w:r>
              <w:rPr>
                <w:rFonts w:ascii="Calibri" w:hAnsi="Calibri"/>
                <w:b/>
                <w:color w:val="2A5AA0"/>
                <w:spacing w:val="30"/>
                <w:sz w:val="15"/>
              </w:rPr>
              <w:t>✦  SCHOLARLY VIEW</w:t>
            </w:r>
          </w:p>
          <w:p w14:paraId="68C50F2A" w14:textId="77777777" w:rsidR="00E07403" w:rsidRDefault="00000000">
            <w:pPr>
              <w:spacing w:after="40"/>
            </w:pPr>
            <w:r>
              <w:rPr>
                <w:b/>
                <w:color w:val="1B2A4A"/>
                <w:sz w:val="20"/>
              </w:rPr>
              <w:t>Imam Abu Hanifa</w:t>
            </w:r>
            <w:r>
              <w:rPr>
                <w:color w:val="5B5B5B"/>
                <w:sz w:val="17"/>
              </w:rPr>
              <w:t xml:space="preserve">  ·  a well-known story told of the Imam</w:t>
            </w:r>
          </w:p>
          <w:p w14:paraId="6AE3A150" w14:textId="77777777" w:rsidR="00E07403" w:rsidRDefault="00000000">
            <w:pPr>
              <w:spacing w:after="40"/>
            </w:pPr>
            <w:r>
              <w:rPr>
                <w:sz w:val="20"/>
              </w:rPr>
              <w:t>It is related that atheists came to debate Imam Abu Hanifa. He asked them what they would say of a ship that loaded its cargo, sailed through storms and reached its port with no captain or crew. They said no sane person could believe it. He replied: if a ship cannot run itself, how can this vast universe, with its perfect order, run itself without a Creator?</w:t>
            </w:r>
          </w:p>
          <w:p w14:paraId="39B058D9" w14:textId="77777777" w:rsidR="00E07403" w:rsidRDefault="00000000">
            <w:pPr>
              <w:spacing w:after="0"/>
            </w:pPr>
            <w:r>
              <w:rPr>
                <w:b/>
                <w:color w:val="2A5AA0"/>
              </w:rPr>
              <w:t xml:space="preserve">➜  </w:t>
            </w:r>
            <w:r>
              <w:rPr>
                <w:sz w:val="19"/>
              </w:rPr>
              <w:t xml:space="preserve">The Hanafi Imam's famous use of the </w:t>
            </w:r>
            <w:r>
              <w:rPr>
                <w:b/>
                <w:sz w:val="19"/>
              </w:rPr>
              <w:t>design argument</w:t>
            </w:r>
            <w:r>
              <w:rPr>
                <w:sz w:val="19"/>
              </w:rPr>
              <w:t xml:space="preserve"> — a story known in every madrasah of Pakistan.</w:t>
            </w:r>
          </w:p>
        </w:tc>
      </w:tr>
    </w:tbl>
    <w:p w14:paraId="59BB24E6"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6ED8D4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B836E62" w14:textId="77777777" w:rsidR="00E07403" w:rsidRDefault="00000000">
            <w:pPr>
              <w:spacing w:after="40"/>
            </w:pPr>
            <w:r>
              <w:rPr>
                <w:rFonts w:ascii="Calibri" w:hAnsi="Calibri"/>
                <w:b/>
                <w:color w:val="2A5AA0"/>
                <w:spacing w:val="30"/>
                <w:sz w:val="15"/>
              </w:rPr>
              <w:t>✦  SCHOLARLY VIEW</w:t>
            </w:r>
          </w:p>
          <w:p w14:paraId="7C2E95D7" w14:textId="77777777" w:rsidR="00E07403" w:rsidRDefault="00000000">
            <w:pPr>
              <w:spacing w:after="40"/>
            </w:pPr>
            <w:r>
              <w:rPr>
                <w:b/>
                <w:color w:val="1B2A4A"/>
                <w:sz w:val="20"/>
              </w:rPr>
              <w:t>A Bedouin's argument</w:t>
            </w:r>
            <w:r>
              <w:rPr>
                <w:color w:val="5B5B5B"/>
                <w:sz w:val="17"/>
              </w:rPr>
              <w:t xml:space="preserve">  ·  a classical Arabic saying</w:t>
            </w:r>
          </w:p>
          <w:p w14:paraId="22375D0E" w14:textId="77777777" w:rsidR="00E07403" w:rsidRDefault="00000000">
            <w:pPr>
              <w:spacing w:after="40"/>
            </w:pPr>
            <w:r>
              <w:rPr>
                <w:sz w:val="20"/>
              </w:rPr>
              <w:t>Asked how he knew his Lord, a desert Arab is reported to have said: 'Camel dung points to a camel, and footprints point to a traveller; then a sky with its constellations, an earth with its paths and seas with their waves — do they not point to the All-Subtle, the All-Aware?'</w:t>
            </w:r>
          </w:p>
          <w:p w14:paraId="40F9B6FB" w14:textId="77777777" w:rsidR="00E07403" w:rsidRDefault="00000000">
            <w:pPr>
              <w:spacing w:after="0"/>
            </w:pPr>
            <w:r>
              <w:rPr>
                <w:b/>
                <w:color w:val="2A5AA0"/>
              </w:rPr>
              <w:t xml:space="preserve">➜  </w:t>
            </w:r>
            <w:r>
              <w:rPr>
                <w:sz w:val="19"/>
              </w:rPr>
              <w:t>Simple reason reaches the Creator from His signs — the design argument in a nomad's words.</w:t>
            </w:r>
          </w:p>
        </w:tc>
      </w:tr>
    </w:tbl>
    <w:p w14:paraId="2252C62D" w14:textId="77777777" w:rsidR="00E07403" w:rsidRDefault="00E07403">
      <w:pPr>
        <w:spacing w:after="0"/>
      </w:pPr>
    </w:p>
    <w:p w14:paraId="5C8961D8" w14:textId="77777777" w:rsidR="00E07403" w:rsidRDefault="00000000">
      <w:pPr>
        <w:pStyle w:val="Heading4"/>
      </w:pPr>
      <w:r>
        <w:t>(iii) A modern example</w:t>
      </w:r>
    </w:p>
    <w:p w14:paraId="1D7B8FD6" w14:textId="77777777" w:rsidR="00E07403" w:rsidRDefault="00000000">
      <w:r>
        <w:t xml:space="preserve">The British philosopher </w:t>
      </w:r>
      <w:r>
        <w:rPr>
          <w:b/>
        </w:rPr>
        <w:t>Antony Flew</w:t>
      </w:r>
      <w:r>
        <w:t>, for fifty years one of the world's best-known atheists, announced in 2004 that the complexity of DNA and the fine-tuning of the universe had convinced him that there must be an intelligent Creator (</w:t>
      </w:r>
      <w:r>
        <w:rPr>
          <w:i/>
        </w:rPr>
        <w:t>There Is a God</w:t>
      </w:r>
      <w:r>
        <w:t>, 2007).</w:t>
      </w:r>
    </w:p>
    <w:p w14:paraId="2849BB97" w14:textId="77777777" w:rsidR="00E07403" w:rsidRDefault="00000000">
      <w:pPr>
        <w:pStyle w:val="Heading3"/>
      </w:pPr>
      <w:bookmarkStart w:id="101" w:name="_Toc241577751"/>
      <w:r>
        <w:t>(3) The argument from the unity of order</w:t>
      </w:r>
      <w:bookmarkEnd w:id="101"/>
    </w:p>
    <w:p w14:paraId="2FAE6832" w14:textId="77777777" w:rsidR="00E07403" w:rsidRDefault="00000000">
      <w:r>
        <w:t xml:space="preserve">One single, consistent law runs through the whole universe — the same physics in the farthest galaxy as on earth. </w:t>
      </w:r>
      <w:r>
        <w:rPr>
          <w:b/>
        </w:rPr>
        <w:t>One order points to one Lord.</w:t>
      </w:r>
      <w:r>
        <w:t xml:space="preserve"> If there were two gods, there would be two wills, conflict and chaos.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8714CA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0E025EC" w14:textId="77777777" w:rsidR="00E07403" w:rsidRDefault="00000000">
            <w:pPr>
              <w:spacing w:after="40"/>
            </w:pPr>
            <w:r>
              <w:rPr>
                <w:rFonts w:ascii="Calibri" w:hAnsi="Calibri"/>
                <w:b/>
                <w:color w:val="0B6E4F"/>
                <w:spacing w:val="30"/>
                <w:sz w:val="15"/>
              </w:rPr>
              <w:lastRenderedPageBreak/>
              <w:t>✦  QURAN</w:t>
            </w:r>
          </w:p>
          <w:p w14:paraId="421BADD2" w14:textId="77777777" w:rsidR="00E07403" w:rsidRDefault="00000000">
            <w:pPr>
              <w:bidi/>
              <w:spacing w:after="60" w:line="264" w:lineRule="auto"/>
              <w:jc w:val="center"/>
            </w:pPr>
            <w:r>
              <w:rPr>
                <w:rFonts w:ascii="Amiri Quran" w:hAnsi="Amiri Quran" w:cs="Amiri Quran"/>
                <w:color w:val="0A3D2A"/>
                <w:sz w:val="33"/>
                <w:szCs w:val="33"/>
                <w:rtl/>
              </w:rPr>
              <w:t>﴿لَوۡ كَانَ فِيهِمَآ ءَالِهَةٌ إِلَّا ٱللَّهُ لَفَسَدَتَاۚ فَسُبۡحَٰنَ ٱللَّهِ رَبِّ ٱلۡعَرۡشِ عَمَّا يَصِفُونَ﴾</w:t>
            </w:r>
          </w:p>
          <w:p w14:paraId="3AE81806" w14:textId="77777777" w:rsidR="00E07403" w:rsidRDefault="00000000">
            <w:pPr>
              <w:spacing w:after="40"/>
            </w:pPr>
            <w:r>
              <w:rPr>
                <w:i/>
                <w:sz w:val="20"/>
              </w:rPr>
              <w:t>“Had there been within the heavens and earth gods besides Allah, they both would have been ruined. So exalted is Allah, Lord of the Throne, above what they describe.”</w:t>
            </w:r>
            <w:r>
              <w:rPr>
                <w:b/>
                <w:color w:val="0B6E4F"/>
                <w:sz w:val="18"/>
              </w:rPr>
              <w:t xml:space="preserve">  (Al-Anbiya, Quran)</w:t>
            </w:r>
          </w:p>
          <w:p w14:paraId="74EE63A3" w14:textId="77777777" w:rsidR="00E07403" w:rsidRDefault="00000000">
            <w:pPr>
              <w:spacing w:after="0"/>
            </w:pPr>
            <w:r>
              <w:rPr>
                <w:b/>
                <w:color w:val="0B6E4F"/>
              </w:rPr>
              <w:t xml:space="preserve">➜  </w:t>
            </w:r>
            <w:r>
              <w:rPr>
                <w:sz w:val="19"/>
              </w:rPr>
              <w:t xml:space="preserve">'Had there been within them gods besides Allah, </w:t>
            </w:r>
            <w:r>
              <w:rPr>
                <w:b/>
                <w:sz w:val="19"/>
              </w:rPr>
              <w:t>they both would have been ruined</w:t>
            </w:r>
            <w:r>
              <w:rPr>
                <w:sz w:val="19"/>
              </w:rPr>
              <w:t xml:space="preserve">' — the Quran's argument for the </w:t>
            </w:r>
            <w:r>
              <w:rPr>
                <w:b/>
                <w:sz w:val="19"/>
              </w:rPr>
              <w:t>oneness</w:t>
            </w:r>
            <w:r>
              <w:rPr>
                <w:sz w:val="19"/>
              </w:rPr>
              <w:t>, not only the existence, of God.</w:t>
            </w:r>
          </w:p>
        </w:tc>
      </w:tr>
    </w:tbl>
    <w:p w14:paraId="2D96F78A"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E058CF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3A344A0" w14:textId="77777777" w:rsidR="00E07403" w:rsidRDefault="00000000">
            <w:pPr>
              <w:spacing w:after="40"/>
            </w:pPr>
            <w:r>
              <w:rPr>
                <w:rFonts w:ascii="Calibri" w:hAnsi="Calibri"/>
                <w:b/>
                <w:color w:val="0B6E4F"/>
                <w:spacing w:val="30"/>
                <w:sz w:val="15"/>
              </w:rPr>
              <w:t>✦  QURAN</w:t>
            </w:r>
          </w:p>
          <w:p w14:paraId="798C5948" w14:textId="77777777" w:rsidR="00E07403" w:rsidRDefault="00000000">
            <w:pPr>
              <w:bidi/>
              <w:spacing w:after="60" w:line="264" w:lineRule="auto"/>
              <w:jc w:val="center"/>
            </w:pPr>
            <w:r>
              <w:rPr>
                <w:rFonts w:ascii="Amiri Quran" w:hAnsi="Amiri Quran" w:cs="Amiri Quran"/>
                <w:color w:val="0A3D2A"/>
                <w:sz w:val="33"/>
                <w:szCs w:val="33"/>
                <w:rtl/>
              </w:rPr>
              <w:t>﴿مَا ٱتَّخَذَ ٱللَّهُ مِن وَلَدٖ وَمَا كَانَ مَعَهُۥ مِنۡ إِلَٰهٍۚ إِذٗا لَّذَهَبَ كُلُّ إِلَٰهِۭ بِمَا خَلَقَ وَلَعَلَا بَعۡضُهُمۡ عَلَىٰ بَعۡضٖۚ سُبۡحَٰنَ ٱللَّهِ عَمَّا يَصِفُونَ﴾</w:t>
            </w:r>
          </w:p>
          <w:p w14:paraId="184A10FA" w14:textId="77777777" w:rsidR="00E07403" w:rsidRDefault="00000000">
            <w:pPr>
              <w:spacing w:after="40"/>
            </w:pPr>
            <w:r>
              <w:rPr>
                <w:i/>
                <w:sz w:val="20"/>
              </w:rPr>
              <w:t>“Allah has not taken any son, nor has there ever been with Him any deity. [If there had been], then each deity would have taken what it created, and some of them would have sought to overcome others. Exalted is Allah above what they describe [concerning Him].”</w:t>
            </w:r>
            <w:r>
              <w:rPr>
                <w:b/>
                <w:color w:val="0B6E4F"/>
                <w:sz w:val="18"/>
              </w:rPr>
              <w:t xml:space="preserve">  (Al-Mu'minun, Quran)</w:t>
            </w:r>
          </w:p>
          <w:p w14:paraId="6C79F6FF" w14:textId="77777777" w:rsidR="00E07403" w:rsidRDefault="00000000">
            <w:pPr>
              <w:spacing w:after="0"/>
            </w:pPr>
            <w:r>
              <w:rPr>
                <w:b/>
                <w:color w:val="0B6E4F"/>
              </w:rPr>
              <w:t xml:space="preserve">➜  </w:t>
            </w:r>
            <w:r>
              <w:rPr>
                <w:sz w:val="19"/>
              </w:rPr>
              <w:t xml:space="preserve">Each god would have taken away what he created, and some would have </w:t>
            </w:r>
            <w:r>
              <w:rPr>
                <w:b/>
                <w:sz w:val="19"/>
              </w:rPr>
              <w:t>overpowered others</w:t>
            </w:r>
            <w:r>
              <w:rPr>
                <w:sz w:val="19"/>
              </w:rPr>
              <w:t>.</w:t>
            </w:r>
          </w:p>
        </w:tc>
      </w:tr>
    </w:tbl>
    <w:p w14:paraId="55FDFB5B" w14:textId="77777777" w:rsidR="00E07403" w:rsidRDefault="00E07403">
      <w:pPr>
        <w:spacing w:after="0"/>
      </w:pPr>
    </w:p>
    <w:p w14:paraId="0BA0B62B" w14:textId="77777777" w:rsidR="00E07403" w:rsidRDefault="00000000">
      <w:pPr>
        <w:pStyle w:val="Heading3"/>
      </w:pPr>
      <w:bookmarkStart w:id="102" w:name="_Toc241577752"/>
      <w:r>
        <w:t>(4) The argument from the fitrah (innate nature)</w:t>
      </w:r>
      <w:bookmarkEnd w:id="102"/>
    </w:p>
    <w:p w14:paraId="2F793683" w14:textId="77777777" w:rsidR="00E07403" w:rsidRDefault="00000000">
      <w:r>
        <w:t>Every human being carries an inner knowledge of the Creator. It appears in every culture, and it rises to the surface in moments of danger, when even a denier cries out to God.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EC786D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82CFD7B" w14:textId="77777777" w:rsidR="00E07403" w:rsidRDefault="00000000">
            <w:pPr>
              <w:spacing w:after="40"/>
            </w:pPr>
            <w:r>
              <w:rPr>
                <w:rFonts w:ascii="Calibri" w:hAnsi="Calibri"/>
                <w:b/>
                <w:color w:val="0B6E4F"/>
                <w:spacing w:val="30"/>
                <w:sz w:val="15"/>
              </w:rPr>
              <w:t>✦  QURAN</w:t>
            </w:r>
          </w:p>
          <w:p w14:paraId="510532DF" w14:textId="77777777" w:rsidR="00E07403" w:rsidRDefault="00000000">
            <w:pPr>
              <w:bidi/>
              <w:spacing w:after="60" w:line="264" w:lineRule="auto"/>
              <w:jc w:val="center"/>
            </w:pPr>
            <w:r>
              <w:rPr>
                <w:rFonts w:ascii="Amiri Quran" w:hAnsi="Amiri Quran" w:cs="Amiri Quran"/>
                <w:color w:val="0A3D2A"/>
                <w:sz w:val="33"/>
                <w:szCs w:val="33"/>
                <w:rtl/>
              </w:rPr>
              <w:t>﴿وَإِذۡ أَخَذَ رَبُّكَ مِنۢ بَنِيٓ ءَادَمَ مِن ظُهُورِهِمۡ ذُرِّيَّتَهُمۡ وَأَشۡهَدَهُمۡ عَلَىٰٓ أَنفُسِهِمۡ أَلَسۡتُ بِرَبِّكُمۡۖ قَالُواْ بَلَىٰ شَهِدۡنَآۚ أَن تَقُولُواْ يَوۡمَ ٱلۡقِيَٰمَةِ إِنَّا كُنَّا عَنۡ هَٰذَا غَٰفِلِينَ﴾</w:t>
            </w:r>
          </w:p>
          <w:p w14:paraId="4F7D7106" w14:textId="77777777" w:rsidR="00E07403" w:rsidRDefault="00000000">
            <w:pPr>
              <w:spacing w:after="40"/>
            </w:pPr>
            <w:r>
              <w:rPr>
                <w:i/>
                <w:sz w:val="20"/>
              </w:rPr>
              <w:t>“And [mention] when your Lord took from the children of Adam - from their loins - their descendants and made them testify of themselves, [saying to them], "Am I not your Lord?" They said, "Yes, we have testified." [This] - lest you should say on the day of Resurrection, "Indeed, we were of this unaware.”</w:t>
            </w:r>
            <w:r>
              <w:rPr>
                <w:b/>
                <w:color w:val="0B6E4F"/>
                <w:sz w:val="18"/>
              </w:rPr>
              <w:t xml:space="preserve">  (Al-A'raf, Quran)</w:t>
            </w:r>
          </w:p>
          <w:p w14:paraId="1A65CF1F" w14:textId="77777777" w:rsidR="00E07403" w:rsidRDefault="00000000">
            <w:pPr>
              <w:spacing w:after="0"/>
            </w:pPr>
            <w:r>
              <w:rPr>
                <w:b/>
                <w:color w:val="0B6E4F"/>
              </w:rPr>
              <w:t xml:space="preserve">➜  </w:t>
            </w:r>
            <w:r>
              <w:rPr>
                <w:sz w:val="19"/>
              </w:rPr>
              <w:t xml:space="preserve">Before creation, Allah took the covenant of the souls: </w:t>
            </w:r>
            <w:r>
              <w:rPr>
                <w:b/>
                <w:sz w:val="19"/>
              </w:rPr>
              <w:t>'Am I not your Lord?' They said: 'Yes'</w:t>
            </w:r>
            <w:r>
              <w:rPr>
                <w:sz w:val="19"/>
              </w:rPr>
              <w:t xml:space="preserve"> — belief is written in the soul.</w:t>
            </w:r>
          </w:p>
        </w:tc>
      </w:tr>
    </w:tbl>
    <w:p w14:paraId="578DCBBD"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20EBD6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CDEA5F" w14:textId="77777777" w:rsidR="00E07403" w:rsidRDefault="00000000">
            <w:pPr>
              <w:spacing w:after="40"/>
            </w:pPr>
            <w:r>
              <w:rPr>
                <w:rFonts w:ascii="Calibri" w:hAnsi="Calibri"/>
                <w:b/>
                <w:color w:val="0B6E4F"/>
                <w:spacing w:val="30"/>
                <w:sz w:val="15"/>
              </w:rPr>
              <w:lastRenderedPageBreak/>
              <w:t>✦  QURAN</w:t>
            </w:r>
          </w:p>
          <w:p w14:paraId="77A5411C" w14:textId="77777777" w:rsidR="00E07403" w:rsidRDefault="00000000">
            <w:pPr>
              <w:bidi/>
              <w:spacing w:after="60" w:line="264" w:lineRule="auto"/>
              <w:jc w:val="center"/>
            </w:pPr>
            <w:r>
              <w:rPr>
                <w:rFonts w:ascii="Amiri Quran" w:hAnsi="Amiri Quran" w:cs="Amiri Quran"/>
                <w:color w:val="0A3D2A"/>
                <w:sz w:val="33"/>
                <w:szCs w:val="33"/>
                <w:rtl/>
              </w:rPr>
              <w:t>﴿فَإِذَا رَكِبُواْ فِي ٱلۡفُلۡكِ دَعَوُاْ ٱللَّهَ مُخۡلِصِينَ لَهُ ٱلدِّينَ فَلَمَّا نَجَّىٰهُمۡ إِلَى ٱلۡبَرِّ إِذَا هُمۡ يُشۡرِكُونَ﴾</w:t>
            </w:r>
          </w:p>
          <w:p w14:paraId="19BFC017" w14:textId="77777777" w:rsidR="00E07403" w:rsidRDefault="00000000">
            <w:pPr>
              <w:spacing w:after="40"/>
            </w:pPr>
            <w:r>
              <w:rPr>
                <w:i/>
                <w:sz w:val="20"/>
              </w:rPr>
              <w:t>“And when they board a ship, they supplicate Allah, sincere to Him in religion. But when He delivers them to the land, at once they associate others with Him.”</w:t>
            </w:r>
            <w:r>
              <w:rPr>
                <w:b/>
                <w:color w:val="0B6E4F"/>
                <w:sz w:val="18"/>
              </w:rPr>
              <w:t xml:space="preserve">  (Al-Ankabut, Quran)</w:t>
            </w:r>
          </w:p>
          <w:p w14:paraId="6C390200" w14:textId="77777777" w:rsidR="00E07403" w:rsidRDefault="00000000">
            <w:pPr>
              <w:spacing w:after="0"/>
            </w:pPr>
            <w:r>
              <w:rPr>
                <w:b/>
                <w:color w:val="0B6E4F"/>
              </w:rPr>
              <w:t xml:space="preserve">➜  </w:t>
            </w:r>
            <w:r>
              <w:rPr>
                <w:sz w:val="19"/>
              </w:rPr>
              <w:t xml:space="preserve">When they board a ship in a storm, they call upon Allah </w:t>
            </w:r>
            <w:r>
              <w:rPr>
                <w:b/>
                <w:sz w:val="19"/>
              </w:rPr>
              <w:t>sincerely</w:t>
            </w:r>
            <w:r>
              <w:rPr>
                <w:sz w:val="19"/>
              </w:rPr>
              <w:t xml:space="preserve"> — the fitrah speaks when the ego is silent.</w:t>
            </w:r>
          </w:p>
        </w:tc>
      </w:tr>
    </w:tbl>
    <w:p w14:paraId="6A85C900" w14:textId="77777777" w:rsidR="00E07403" w:rsidRDefault="00E07403">
      <w:pPr>
        <w:spacing w:after="0"/>
      </w:pPr>
    </w:p>
    <w:p w14:paraId="297CED01" w14:textId="77777777" w:rsidR="00E07403" w:rsidRDefault="00000000">
      <w:pPr>
        <w:pStyle w:val="Heading3"/>
      </w:pPr>
      <w:bookmarkStart w:id="103" w:name="_Toc241577753"/>
      <w:r>
        <w:t>(5) The moral argument</w:t>
      </w:r>
      <w:bookmarkEnd w:id="103"/>
    </w:p>
    <w:p w14:paraId="389CF756" w14:textId="77777777" w:rsidR="00E07403" w:rsidRDefault="00000000">
      <w:r>
        <w:t xml:space="preserve">All human beings recognise that some things are </w:t>
      </w:r>
      <w:r>
        <w:rPr>
          <w:b/>
        </w:rPr>
        <w:t>truly</w:t>
      </w:r>
      <w:r>
        <w:t xml:space="preserve"> right (justice, honesty, protecting the weak) and some </w:t>
      </w:r>
      <w:r>
        <w:rPr>
          <w:b/>
        </w:rPr>
        <w:t>truly</w:t>
      </w:r>
      <w:r>
        <w:t xml:space="preserve"> wrong (cruelty to the innocent). If morality were only an evolutionary accident or a social custom, no act could be truly evil. An objective moral law points to a </w:t>
      </w:r>
      <w:r>
        <w:rPr>
          <w:b/>
        </w:rPr>
        <w:t>Moral Law-giver</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45EC25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8C96C04" w14:textId="77777777" w:rsidR="00E07403" w:rsidRDefault="00000000">
            <w:pPr>
              <w:spacing w:after="40"/>
            </w:pPr>
            <w:r>
              <w:rPr>
                <w:rFonts w:ascii="Calibri" w:hAnsi="Calibri"/>
                <w:b/>
                <w:color w:val="0B6E4F"/>
                <w:spacing w:val="30"/>
                <w:sz w:val="15"/>
              </w:rPr>
              <w:t>✦  QURAN</w:t>
            </w:r>
          </w:p>
          <w:p w14:paraId="6241C41F" w14:textId="77777777" w:rsidR="00E07403" w:rsidRDefault="00000000">
            <w:pPr>
              <w:bidi/>
              <w:spacing w:after="60" w:line="264" w:lineRule="auto"/>
              <w:jc w:val="center"/>
            </w:pPr>
            <w:r>
              <w:rPr>
                <w:rFonts w:ascii="Amiri Quran" w:hAnsi="Amiri Quran" w:cs="Amiri Quran"/>
                <w:color w:val="0A3D2A"/>
                <w:sz w:val="33"/>
                <w:szCs w:val="33"/>
                <w:rtl/>
              </w:rPr>
              <w:t>﴿وَنَفۡسٖ وَمَا سَوَّىٰهَا ۝ فَأَلۡهَمَهَا فُجُورَهَا وَتَقۡوَىٰهَا﴾</w:t>
            </w:r>
          </w:p>
          <w:p w14:paraId="100DBE0B" w14:textId="77777777" w:rsidR="00E07403" w:rsidRDefault="00000000">
            <w:pPr>
              <w:spacing w:after="40"/>
            </w:pPr>
            <w:r>
              <w:rPr>
                <w:i/>
                <w:sz w:val="20"/>
              </w:rPr>
              <w:t>“And [by] the soul and He who proportioned it. And inspired it [with discernment of] its wickedness and its righteousness.”</w:t>
            </w:r>
            <w:r>
              <w:rPr>
                <w:b/>
                <w:color w:val="0B6E4F"/>
                <w:sz w:val="18"/>
              </w:rPr>
              <w:t xml:space="preserve">  (Ash-Shams, Quran)</w:t>
            </w:r>
          </w:p>
          <w:p w14:paraId="7A406B3B" w14:textId="77777777" w:rsidR="00E07403" w:rsidRDefault="00000000">
            <w:pPr>
              <w:spacing w:after="0"/>
            </w:pPr>
            <w:r>
              <w:rPr>
                <w:b/>
                <w:color w:val="0B6E4F"/>
              </w:rPr>
              <w:t xml:space="preserve">➜  </w:t>
            </w:r>
            <w:r>
              <w:rPr>
                <w:sz w:val="19"/>
              </w:rPr>
              <w:t xml:space="preserve">By the soul and Him who proportioned it, and </w:t>
            </w:r>
            <w:r>
              <w:rPr>
                <w:b/>
                <w:sz w:val="19"/>
              </w:rPr>
              <w:t>inspired it with its wickedness and its righteousness</w:t>
            </w:r>
            <w:r>
              <w:rPr>
                <w:sz w:val="19"/>
              </w:rPr>
              <w:t xml:space="preserve"> — the moral sense is placed in the soul by Allah.</w:t>
            </w:r>
          </w:p>
        </w:tc>
      </w:tr>
    </w:tbl>
    <w:p w14:paraId="1251C8CA" w14:textId="77777777" w:rsidR="00E07403" w:rsidRDefault="00E07403">
      <w:pPr>
        <w:spacing w:after="0"/>
      </w:pPr>
    </w:p>
    <w:p w14:paraId="6690B0AB" w14:textId="77777777" w:rsidR="00E07403" w:rsidRDefault="00000000">
      <w:pPr>
        <w:pStyle w:val="Heading3"/>
      </w:pPr>
      <w:bookmarkStart w:id="104" w:name="_Toc241577754"/>
      <w:r>
        <w:t>(6) The argument from life, consciousness and the self</w:t>
      </w:r>
      <w:bookmarkEnd w:id="104"/>
    </w:p>
    <w:p w14:paraId="57D66E4E" w14:textId="77777777" w:rsidR="00E07403" w:rsidRDefault="00000000">
      <w:r>
        <w:t>Life, reason and consciousness — the ability to think, to love, to know right from wrong — cannot be explained as the product of blind, unconscious matter.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70BDE5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8528C89" w14:textId="77777777" w:rsidR="00E07403" w:rsidRDefault="00000000">
            <w:pPr>
              <w:spacing w:after="40"/>
            </w:pPr>
            <w:r>
              <w:rPr>
                <w:rFonts w:ascii="Calibri" w:hAnsi="Calibri"/>
                <w:b/>
                <w:color w:val="0B6E4F"/>
                <w:spacing w:val="30"/>
                <w:sz w:val="15"/>
              </w:rPr>
              <w:t>✦  QURAN</w:t>
            </w:r>
          </w:p>
          <w:p w14:paraId="71E65AAE" w14:textId="77777777" w:rsidR="00E07403" w:rsidRDefault="00000000">
            <w:pPr>
              <w:bidi/>
              <w:spacing w:after="60" w:line="264" w:lineRule="auto"/>
              <w:jc w:val="center"/>
            </w:pPr>
            <w:r>
              <w:rPr>
                <w:rFonts w:ascii="Amiri Quran" w:hAnsi="Amiri Quran" w:cs="Amiri Quran"/>
                <w:color w:val="0A3D2A"/>
                <w:sz w:val="33"/>
                <w:szCs w:val="33"/>
                <w:rtl/>
              </w:rPr>
              <w:t>﴿وَفِي ٱلۡأَرۡضِ ءَايَٰتٞ لِّلۡمُوقِنِينَ ۝ وَفِيٓ أَنفُسِكُمۡۚ أَفَلَا تُبۡصِرُونَ﴾</w:t>
            </w:r>
          </w:p>
          <w:p w14:paraId="2D31A92B" w14:textId="77777777" w:rsidR="00E07403" w:rsidRDefault="00000000">
            <w:pPr>
              <w:spacing w:after="40"/>
            </w:pPr>
            <w:r>
              <w:rPr>
                <w:i/>
                <w:sz w:val="20"/>
              </w:rPr>
              <w:t>“And on the earth are signs for the certain [in faith]. And in yourselves. Then will you not see.”</w:t>
            </w:r>
            <w:r>
              <w:rPr>
                <w:b/>
                <w:color w:val="0B6E4F"/>
                <w:sz w:val="18"/>
              </w:rPr>
              <w:t xml:space="preserve">  (Adh-Dhariyat, Quran)</w:t>
            </w:r>
          </w:p>
          <w:p w14:paraId="653395EF" w14:textId="77777777" w:rsidR="00E07403" w:rsidRDefault="00000000">
            <w:pPr>
              <w:spacing w:after="0"/>
            </w:pPr>
            <w:r>
              <w:rPr>
                <w:b/>
                <w:color w:val="0B6E4F"/>
              </w:rPr>
              <w:t xml:space="preserve">➜  </w:t>
            </w:r>
            <w:r>
              <w:rPr>
                <w:sz w:val="19"/>
              </w:rPr>
              <w:t xml:space="preserve">'On the earth are signs for the certain in faith, and </w:t>
            </w:r>
            <w:r>
              <w:rPr>
                <w:b/>
                <w:sz w:val="19"/>
              </w:rPr>
              <w:t>in yourselves</w:t>
            </w:r>
            <w:r>
              <w:rPr>
                <w:sz w:val="19"/>
              </w:rPr>
              <w:t xml:space="preserve"> — do you not see?'</w:t>
            </w:r>
          </w:p>
        </w:tc>
      </w:tr>
    </w:tbl>
    <w:p w14:paraId="6D5CCA3A"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C98755E" w14:textId="77777777">
        <w:trPr>
          <w:cantSplit/>
        </w:trPr>
        <w:tc>
          <w:tcPr>
            <w:tcW w:w="9411" w:type="dxa"/>
            <w:tcBorders>
              <w:left w:val="single" w:sz="30" w:space="0" w:color="9A6B12"/>
            </w:tcBorders>
            <w:shd w:val="clear" w:color="auto" w:fill="FBF5E6"/>
            <w:tcMar>
              <w:top w:w="100" w:type="dxa"/>
              <w:left w:w="200" w:type="dxa"/>
              <w:bottom w:w="100" w:type="dxa"/>
              <w:right w:w="160" w:type="dxa"/>
            </w:tcMar>
          </w:tcPr>
          <w:p w14:paraId="1BC6F621" w14:textId="77777777" w:rsidR="00E07403" w:rsidRDefault="00000000">
            <w:pPr>
              <w:spacing w:after="60"/>
            </w:pPr>
            <w:r>
              <w:rPr>
                <w:rFonts w:ascii="Calibri" w:hAnsi="Calibri"/>
                <w:b/>
                <w:color w:val="9A6B12"/>
                <w:spacing w:val="30"/>
                <w:sz w:val="17"/>
              </w:rPr>
              <w:t>METHOD  ·  ANSWERING THE 2026 QUESTION</w:t>
            </w:r>
          </w:p>
          <w:p w14:paraId="3ADD0869" w14:textId="77777777" w:rsidR="00E07403" w:rsidRDefault="00000000">
            <w:pPr>
              <w:spacing w:after="60"/>
            </w:pPr>
            <w:r>
              <w:rPr>
                <w:sz w:val="20"/>
              </w:rPr>
              <w:t xml:space="preserve">'What are the rational arguments for the existence of Allah? Explain the impacts of belief in monotheism on human life.' → </w:t>
            </w:r>
            <w:r>
              <w:rPr>
                <w:b/>
                <w:sz w:val="20"/>
              </w:rPr>
              <w:t>(1)</w:t>
            </w:r>
            <w:r>
              <w:rPr>
                <w:sz w:val="20"/>
              </w:rPr>
              <w:t xml:space="preserve"> Introduction (Al-Ikhlas; reason in the Quran) </w:t>
            </w:r>
            <w:r>
              <w:rPr>
                <w:b/>
                <w:sz w:val="20"/>
              </w:rPr>
              <w:t>(2)</w:t>
            </w:r>
            <w:r>
              <w:rPr>
                <w:sz w:val="20"/>
              </w:rPr>
              <w:t xml:space="preserve"> Why reason matters in belief </w:t>
            </w:r>
            <w:r>
              <w:rPr>
                <w:b/>
                <w:sz w:val="20"/>
              </w:rPr>
              <w:t>(3)–(8)</w:t>
            </w:r>
            <w:r>
              <w:rPr>
                <w:sz w:val="20"/>
              </w:rPr>
              <w:t xml:space="preserve"> the six arguments, each with a Quranic verse and one scholar/example </w:t>
            </w:r>
            <w:r>
              <w:rPr>
                <w:b/>
                <w:sz w:val="20"/>
              </w:rPr>
              <w:t>(9)</w:t>
            </w:r>
            <w:r>
              <w:rPr>
                <w:sz w:val="20"/>
              </w:rPr>
              <w:t xml:space="preserve"> Impact of monotheism on the individual </w:t>
            </w:r>
            <w:r>
              <w:rPr>
                <w:b/>
                <w:sz w:val="20"/>
              </w:rPr>
              <w:t>(10)</w:t>
            </w:r>
            <w:r>
              <w:rPr>
                <w:sz w:val="20"/>
              </w:rPr>
              <w:t xml:space="preserve"> Impact on society </w:t>
            </w:r>
            <w:r>
              <w:rPr>
                <w:b/>
                <w:sz w:val="20"/>
              </w:rPr>
              <w:t>(11)</w:t>
            </w:r>
            <w:r>
              <w:rPr>
                <w:sz w:val="20"/>
              </w:rPr>
              <w:t xml:space="preserve"> Conclusion. Use the figure of the six arguments.</w:t>
            </w:r>
          </w:p>
        </w:tc>
      </w:tr>
    </w:tbl>
    <w:p w14:paraId="0FDB6D18" w14:textId="77777777" w:rsidR="00E07403" w:rsidRDefault="00E07403">
      <w:pPr>
        <w:spacing w:after="0"/>
      </w:pPr>
    </w:p>
    <w:p w14:paraId="6FF4F24E" w14:textId="77777777" w:rsidR="00E07403" w:rsidRDefault="00000000">
      <w:pPr>
        <w:pStyle w:val="Heading2"/>
      </w:pPr>
      <w:bookmarkStart w:id="105" w:name="_Toc241577755"/>
      <w:r>
        <w:lastRenderedPageBreak/>
        <w:t>6.5  Shirk: the opposite of Tawhid</w:t>
      </w:r>
      <w:bookmarkEnd w:id="105"/>
    </w:p>
    <w:p w14:paraId="23008A35" w14:textId="77777777" w:rsidR="00E07403" w:rsidRDefault="00000000">
      <w:pPr>
        <w:pStyle w:val="Heading3"/>
      </w:pPr>
      <w:bookmarkStart w:id="106" w:name="_Toc241577756"/>
      <w:r>
        <w:t>(1) Meaning</w:t>
      </w:r>
      <w:bookmarkEnd w:id="106"/>
    </w:p>
    <w:p w14:paraId="66C2CE12" w14:textId="77777777" w:rsidR="00E07403" w:rsidRDefault="00000000">
      <w:r>
        <w:rPr>
          <w:b/>
        </w:rPr>
        <w:t>Shirk</w:t>
      </w:r>
      <w:r>
        <w:t xml:space="preserve"> (شِرْك) is to associate partners with Allah — in His essence, His attributes, His lordship or His worship.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EDEE0F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A6878EE" w14:textId="77777777" w:rsidR="00E07403" w:rsidRDefault="00000000">
            <w:pPr>
              <w:spacing w:after="40"/>
            </w:pPr>
            <w:r>
              <w:rPr>
                <w:rFonts w:ascii="Calibri" w:hAnsi="Calibri"/>
                <w:b/>
                <w:color w:val="0B6E4F"/>
                <w:spacing w:val="30"/>
                <w:sz w:val="15"/>
              </w:rPr>
              <w:t>✦  QURAN</w:t>
            </w:r>
          </w:p>
          <w:p w14:paraId="74F42DFB" w14:textId="77777777" w:rsidR="00E07403" w:rsidRDefault="00000000">
            <w:pPr>
              <w:bidi/>
              <w:spacing w:after="60" w:line="264" w:lineRule="auto"/>
              <w:jc w:val="center"/>
            </w:pPr>
            <w:r>
              <w:rPr>
                <w:rFonts w:ascii="Amiri Quran" w:hAnsi="Amiri Quran" w:cs="Amiri Quran"/>
                <w:color w:val="0A3D2A"/>
                <w:sz w:val="33"/>
                <w:szCs w:val="33"/>
                <w:rtl/>
              </w:rPr>
              <w:t>﴿وَإِذۡ قَالَ لُقۡمَٰنُ لِٱبۡنِهِۦ وَهُوَ يَعِظُهُۥ يَٰبُنَيَّ لَا تُشۡرِكۡ بِٱللَّهِۖ إِنَّ ٱلشِّرۡكَ لَظُلۡمٌ عَظِيمٞ﴾</w:t>
            </w:r>
          </w:p>
          <w:p w14:paraId="5694E91F" w14:textId="77777777" w:rsidR="00E07403" w:rsidRDefault="00000000">
            <w:pPr>
              <w:spacing w:after="40"/>
            </w:pPr>
            <w:r>
              <w:rPr>
                <w:i/>
                <w:sz w:val="20"/>
              </w:rPr>
              <w:t>“And [mention, O Muhammad], when Luqman said to his son while he was instructing him, "O my son, do not associate [anything] with Allah. Indeed, association [with him] is great injustice.”</w:t>
            </w:r>
            <w:r>
              <w:rPr>
                <w:b/>
                <w:color w:val="0B6E4F"/>
                <w:sz w:val="18"/>
              </w:rPr>
              <w:t xml:space="preserve">  (Luqman, Quran)</w:t>
            </w:r>
          </w:p>
          <w:p w14:paraId="29C03C87" w14:textId="77777777" w:rsidR="00E07403" w:rsidRDefault="00000000">
            <w:pPr>
              <w:spacing w:after="0"/>
            </w:pPr>
            <w:r>
              <w:rPr>
                <w:b/>
                <w:color w:val="0B6E4F"/>
              </w:rPr>
              <w:t xml:space="preserve">➜  </w:t>
            </w:r>
            <w:r>
              <w:rPr>
                <w:sz w:val="19"/>
              </w:rPr>
              <w:t xml:space="preserve">Luqman said to his son: 'Do not associate anything with Allah; </w:t>
            </w:r>
            <w:r>
              <w:rPr>
                <w:b/>
                <w:sz w:val="19"/>
              </w:rPr>
              <w:t>shirk is a great injustice</w:t>
            </w:r>
            <w:r>
              <w:rPr>
                <w:sz w:val="19"/>
              </w:rPr>
              <w:t>' (zulmun azim) — injustice to Allah's right and to man's own dignity.</w:t>
            </w:r>
          </w:p>
        </w:tc>
      </w:tr>
    </w:tbl>
    <w:p w14:paraId="5768EFA5"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D16A84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BE6235" w14:textId="77777777" w:rsidR="00E07403" w:rsidRDefault="00000000">
            <w:pPr>
              <w:spacing w:after="40"/>
            </w:pPr>
            <w:r>
              <w:rPr>
                <w:rFonts w:ascii="Calibri" w:hAnsi="Calibri"/>
                <w:b/>
                <w:color w:val="0B6E4F"/>
                <w:spacing w:val="30"/>
                <w:sz w:val="15"/>
              </w:rPr>
              <w:t>✦  QURAN</w:t>
            </w:r>
          </w:p>
          <w:p w14:paraId="75CA8037" w14:textId="77777777" w:rsidR="00E07403" w:rsidRDefault="00000000">
            <w:pPr>
              <w:bidi/>
              <w:spacing w:after="60" w:line="264" w:lineRule="auto"/>
              <w:jc w:val="center"/>
            </w:pPr>
            <w:r>
              <w:rPr>
                <w:rFonts w:ascii="Amiri Quran" w:hAnsi="Amiri Quran" w:cs="Amiri Quran"/>
                <w:color w:val="0A3D2A"/>
                <w:sz w:val="33"/>
                <w:szCs w:val="33"/>
                <w:rtl/>
              </w:rPr>
              <w:t>﴿إِنَّ ٱللَّهَ لَا يَغۡفِرُ أَن يُشۡرَكَ بِهِۦ وَيَغۡفِرُ مَا دُونَ ذَٰلِكَ لِمَن يَشَآءُۚ وَمَن يُشۡرِكۡ بِٱللَّهِ فَقَدِ ٱفۡتَرَىٰٓ إِثۡمًا عَظِيمًا﴾</w:t>
            </w:r>
          </w:p>
          <w:p w14:paraId="74A5ACA6" w14:textId="77777777" w:rsidR="00E07403" w:rsidRDefault="00000000">
            <w:pPr>
              <w:spacing w:after="40"/>
            </w:pPr>
            <w:r>
              <w:rPr>
                <w:i/>
                <w:sz w:val="20"/>
              </w:rPr>
              <w:t>“Indeed, Allah does not forgive association with Him, but He forgives what is less than that for whom He wills. And he who associates others with Allah has certainly fabricated a tremendous sin.”</w:t>
            </w:r>
            <w:r>
              <w:rPr>
                <w:b/>
                <w:color w:val="0B6E4F"/>
                <w:sz w:val="18"/>
              </w:rPr>
              <w:t xml:space="preserve">  (An-Nisa, Quran)</w:t>
            </w:r>
          </w:p>
          <w:p w14:paraId="12DD4116" w14:textId="77777777" w:rsidR="00E07403" w:rsidRDefault="00000000">
            <w:pPr>
              <w:spacing w:after="0"/>
            </w:pPr>
            <w:r>
              <w:rPr>
                <w:b/>
                <w:color w:val="0B6E4F"/>
              </w:rPr>
              <w:t xml:space="preserve">➜  </w:t>
            </w:r>
            <w:r>
              <w:rPr>
                <w:sz w:val="19"/>
              </w:rPr>
              <w:t xml:space="preserve">Allah </w:t>
            </w:r>
            <w:r>
              <w:rPr>
                <w:b/>
                <w:sz w:val="19"/>
              </w:rPr>
              <w:t>does not forgive</w:t>
            </w:r>
            <w:r>
              <w:rPr>
                <w:sz w:val="19"/>
              </w:rPr>
              <w:t xml:space="preserve"> that partners be associated with Him, but forgives what is less than that for whom He wills.</w:t>
            </w:r>
          </w:p>
        </w:tc>
      </w:tr>
    </w:tbl>
    <w:p w14:paraId="7943A4D4"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69CB89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31759D2" w14:textId="77777777" w:rsidR="00E07403" w:rsidRDefault="00000000">
            <w:pPr>
              <w:spacing w:after="40"/>
            </w:pPr>
            <w:r>
              <w:rPr>
                <w:rFonts w:ascii="Calibri" w:hAnsi="Calibri"/>
                <w:b/>
                <w:color w:val="9A6B12"/>
                <w:spacing w:val="30"/>
                <w:sz w:val="15"/>
              </w:rPr>
              <w:t>✦  HADITH</w:t>
            </w:r>
          </w:p>
          <w:p w14:paraId="21DD8A0F" w14:textId="77777777" w:rsidR="00E07403" w:rsidRDefault="00000000">
            <w:pPr>
              <w:bidi/>
              <w:spacing w:after="60" w:line="264" w:lineRule="auto"/>
              <w:jc w:val="center"/>
            </w:pPr>
            <w:r>
              <w:rPr>
                <w:rFonts w:ascii="Amiri" w:hAnsi="Amiri" w:cs="Amiri"/>
                <w:color w:val="3D2B05"/>
                <w:sz w:val="30"/>
                <w:szCs w:val="30"/>
                <w:rtl/>
              </w:rPr>
              <w:t>أَيُّ الذَّنْبِ أَعْظَمُ عِنْدَ اللَّهِ؟ قَالَ: أَنْ تَجْعَلَ لِلَّهِ نِدًّا وَهُوَ خَلَقَكَ</w:t>
            </w:r>
          </w:p>
          <w:p w14:paraId="4B0620D7" w14:textId="77777777" w:rsidR="00E07403" w:rsidRDefault="00000000">
            <w:pPr>
              <w:spacing w:after="40"/>
            </w:pPr>
            <w:r>
              <w:rPr>
                <w:i/>
                <w:sz w:val="20"/>
              </w:rPr>
              <w:t>“'Which sin is the greatest in the sight of Allah?' He said: 'That you set up a rival to Allah, while He created you.'”</w:t>
            </w:r>
            <w:r>
              <w:rPr>
                <w:b/>
                <w:color w:val="9A6B12"/>
                <w:sz w:val="18"/>
              </w:rPr>
              <w:t xml:space="preserve">  (Al-Bukhari and Muslim)</w:t>
            </w:r>
          </w:p>
          <w:p w14:paraId="4526A535" w14:textId="77777777" w:rsidR="00E07403" w:rsidRDefault="00000000">
            <w:pPr>
              <w:spacing w:after="0"/>
            </w:pPr>
            <w:r>
              <w:rPr>
                <w:b/>
                <w:color w:val="9A6B12"/>
              </w:rPr>
              <w:t xml:space="preserve">➜  </w:t>
            </w:r>
            <w:r>
              <w:rPr>
                <w:sz w:val="19"/>
              </w:rPr>
              <w:t xml:space="preserve">Shirk is </w:t>
            </w:r>
            <w:r>
              <w:rPr>
                <w:b/>
                <w:sz w:val="19"/>
              </w:rPr>
              <w:t>the greatest sin</w:t>
            </w:r>
            <w:r>
              <w:rPr>
                <w:sz w:val="19"/>
              </w:rPr>
              <w:t xml:space="preserve"> in Islam.</w:t>
            </w:r>
          </w:p>
        </w:tc>
      </w:tr>
    </w:tbl>
    <w:p w14:paraId="75619C77" w14:textId="77777777" w:rsidR="00E07403" w:rsidRDefault="00E07403">
      <w:pPr>
        <w:spacing w:after="0"/>
      </w:pPr>
    </w:p>
    <w:p w14:paraId="3CBC82EF" w14:textId="77777777" w:rsidR="00E07403" w:rsidRDefault="00000000">
      <w:pPr>
        <w:pStyle w:val="Heading3"/>
      </w:pPr>
      <w:bookmarkStart w:id="107" w:name="_Toc241577757"/>
      <w:r>
        <w:t>(2) The kinds of shirk</w:t>
      </w:r>
      <w:bookmarkEnd w:id="107"/>
    </w:p>
    <w:p w14:paraId="26F7CE7C" w14:textId="77777777" w:rsidR="00E07403" w:rsidRDefault="00000000">
      <w:pPr>
        <w:pStyle w:val="Heading4"/>
      </w:pPr>
      <w:r>
        <w:t>(i) Major shirk (shirk akbar)</w:t>
      </w:r>
    </w:p>
    <w:p w14:paraId="0BB945B7" w14:textId="77777777" w:rsidR="00E07403" w:rsidRDefault="00000000">
      <w:r>
        <w:t>Worshipping another besides Allah, or ascribing His unique attributes to a creature. It takes a person out of Islam.</w:t>
      </w:r>
    </w:p>
    <w:p w14:paraId="5DB428B6" w14:textId="77777777" w:rsidR="00E07403" w:rsidRDefault="00000000">
      <w:pPr>
        <w:pStyle w:val="Heading4"/>
      </w:pPr>
      <w:r>
        <w:t>(ii) Minor shirk (shirk asghar)</w:t>
      </w:r>
    </w:p>
    <w:p w14:paraId="638AC6E6" w14:textId="77777777" w:rsidR="00E07403" w:rsidRDefault="00000000">
      <w:r>
        <w:t xml:space="preserve">Chiefly </w:t>
      </w:r>
      <w:r>
        <w:rPr>
          <w:b/>
        </w:rPr>
        <w:t>riya</w:t>
      </w:r>
      <w:r>
        <w:t xml:space="preserve"> — doing good deeds to be seen by people.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2914F2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DFD5E43" w14:textId="77777777" w:rsidR="00E07403" w:rsidRDefault="00000000">
            <w:pPr>
              <w:spacing w:after="40"/>
            </w:pPr>
            <w:r>
              <w:rPr>
                <w:rFonts w:ascii="Calibri" w:hAnsi="Calibri"/>
                <w:b/>
                <w:color w:val="9A6B12"/>
                <w:spacing w:val="30"/>
                <w:sz w:val="15"/>
              </w:rPr>
              <w:lastRenderedPageBreak/>
              <w:t>✦  HADITH</w:t>
            </w:r>
          </w:p>
          <w:p w14:paraId="5C162214" w14:textId="77777777" w:rsidR="00E07403" w:rsidRDefault="00000000">
            <w:pPr>
              <w:bidi/>
              <w:spacing w:after="60" w:line="264" w:lineRule="auto"/>
              <w:jc w:val="center"/>
            </w:pPr>
            <w:r>
              <w:rPr>
                <w:rFonts w:ascii="Amiri" w:hAnsi="Amiri" w:cs="Amiri"/>
                <w:color w:val="3D2B05"/>
                <w:sz w:val="30"/>
                <w:szCs w:val="30"/>
                <w:rtl/>
              </w:rPr>
              <w:t>إِنَّ أَخْوَفَ مَا أَخَافُ عَلَيْكُمُ الشِّرْكُ الْأَصْغَرُ. قَالُوا: وَمَا الشِّرْكُ الْأَصْغَرُ يَا رَسُولَ اللَّهِ؟ قَالَ: الرِّيَاءُ</w:t>
            </w:r>
          </w:p>
          <w:p w14:paraId="58264F20" w14:textId="77777777" w:rsidR="00E07403" w:rsidRDefault="00000000">
            <w:pPr>
              <w:spacing w:after="40"/>
            </w:pPr>
            <w:r>
              <w:rPr>
                <w:i/>
                <w:sz w:val="20"/>
              </w:rPr>
              <w:t>“'What I fear most for you is the minor shirk.' They asked: 'What is the minor shirk, O Messenger of Allah?' He said: 'Showing off (riya).'”</w:t>
            </w:r>
            <w:r>
              <w:rPr>
                <w:b/>
                <w:color w:val="9A6B12"/>
                <w:sz w:val="18"/>
              </w:rPr>
              <w:t xml:space="preserve">  (Musnad Ahmad)</w:t>
            </w:r>
          </w:p>
          <w:p w14:paraId="50B6741D" w14:textId="77777777" w:rsidR="00E07403" w:rsidRDefault="00000000">
            <w:pPr>
              <w:spacing w:after="0"/>
            </w:pPr>
            <w:r>
              <w:rPr>
                <w:b/>
                <w:color w:val="9A6B12"/>
              </w:rPr>
              <w:t xml:space="preserve">➜  </w:t>
            </w:r>
            <w:r>
              <w:rPr>
                <w:sz w:val="19"/>
              </w:rPr>
              <w:t>Even good deeds can carry shirk if done for people's praise.</w:t>
            </w:r>
          </w:p>
        </w:tc>
      </w:tr>
    </w:tbl>
    <w:p w14:paraId="1B977EF7" w14:textId="77777777" w:rsidR="00E07403" w:rsidRDefault="00E07403">
      <w:pPr>
        <w:spacing w:after="0"/>
      </w:pPr>
    </w:p>
    <w:p w14:paraId="1DEE88C0" w14:textId="77777777" w:rsidR="00E07403" w:rsidRDefault="00000000">
      <w:pPr>
        <w:pStyle w:val="Heading3"/>
      </w:pPr>
      <w:bookmarkStart w:id="108" w:name="_Toc241577758"/>
      <w:r>
        <w:t>(3) Modern forms of shirk</w:t>
      </w:r>
      <w:bookmarkEnd w:id="108"/>
    </w:p>
    <w:p w14:paraId="6300EF03" w14:textId="77777777" w:rsidR="00E07403" w:rsidRDefault="00000000">
      <w:r>
        <w:t xml:space="preserve">Shirk is not only bowing to idols of stone. The modern idols are </w:t>
      </w:r>
      <w:r>
        <w:rPr>
          <w:b/>
        </w:rPr>
        <w:t>wealth, power, the self and its desires, the nation or the party placed above Allah's law</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37F267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5DE27F2" w14:textId="77777777" w:rsidR="00E07403" w:rsidRDefault="00000000">
            <w:pPr>
              <w:spacing w:after="40"/>
            </w:pPr>
            <w:r>
              <w:rPr>
                <w:rFonts w:ascii="Calibri" w:hAnsi="Calibri"/>
                <w:b/>
                <w:color w:val="0B6E4F"/>
                <w:spacing w:val="30"/>
                <w:sz w:val="15"/>
              </w:rPr>
              <w:t>✦  QURAN</w:t>
            </w:r>
          </w:p>
          <w:p w14:paraId="26AF514C" w14:textId="77777777" w:rsidR="00E07403" w:rsidRDefault="00000000">
            <w:pPr>
              <w:bidi/>
              <w:spacing w:after="60" w:line="264" w:lineRule="auto"/>
              <w:jc w:val="center"/>
            </w:pPr>
            <w:r>
              <w:rPr>
                <w:rFonts w:ascii="Amiri Quran" w:hAnsi="Amiri Quran" w:cs="Amiri Quran"/>
                <w:color w:val="0A3D2A"/>
                <w:sz w:val="33"/>
                <w:szCs w:val="33"/>
                <w:rtl/>
              </w:rPr>
              <w:t>﴿أَرَءَيۡتَ مَنِ ٱتَّخَذَ إِلَٰهَهُۥ هَوَىٰهُ أَفَأَنتَ تَكُونُ عَلَيۡهِ وَكِيلًا﴾</w:t>
            </w:r>
          </w:p>
          <w:p w14:paraId="2ECE970B" w14:textId="77777777" w:rsidR="00E07403" w:rsidRDefault="00000000">
            <w:pPr>
              <w:spacing w:after="40"/>
            </w:pPr>
            <w:r>
              <w:rPr>
                <w:i/>
                <w:sz w:val="20"/>
              </w:rPr>
              <w:t>“Have you seen the one who takes as his god his own desire? Then would you be responsible for him.”</w:t>
            </w:r>
            <w:r>
              <w:rPr>
                <w:b/>
                <w:color w:val="0B6E4F"/>
                <w:sz w:val="18"/>
              </w:rPr>
              <w:t xml:space="preserve">  (Al-Furqan, Quran)</w:t>
            </w:r>
          </w:p>
          <w:p w14:paraId="468550F2" w14:textId="77777777" w:rsidR="00E07403" w:rsidRDefault="00000000">
            <w:pPr>
              <w:spacing w:after="0"/>
            </w:pPr>
            <w:r>
              <w:rPr>
                <w:b/>
                <w:color w:val="0B6E4F"/>
              </w:rPr>
              <w:t xml:space="preserve">➜  </w:t>
            </w:r>
            <w:r>
              <w:rPr>
                <w:sz w:val="19"/>
              </w:rPr>
              <w:t xml:space="preserve">'Have you seen the one who takes </w:t>
            </w:r>
            <w:r>
              <w:rPr>
                <w:b/>
                <w:sz w:val="19"/>
              </w:rPr>
              <w:t>his own desire as his god</w:t>
            </w:r>
            <w:r>
              <w:rPr>
                <w:sz w:val="19"/>
              </w:rPr>
              <w:t>?' — the shirk of the modern age.</w:t>
            </w:r>
          </w:p>
        </w:tc>
      </w:tr>
    </w:tbl>
    <w:p w14:paraId="3FF44354"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43FB579"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18C7D704" w14:textId="77777777" w:rsidR="00E07403" w:rsidRDefault="00000000">
            <w:pPr>
              <w:spacing w:after="60"/>
            </w:pPr>
            <w:r>
              <w:rPr>
                <w:rFonts w:ascii="Calibri" w:hAnsi="Calibri"/>
                <w:b/>
                <w:color w:val="9B2335"/>
                <w:spacing w:val="30"/>
                <w:sz w:val="17"/>
              </w:rPr>
              <w:t>TRAP  ·  STAY AWAY FROM SECTARIAN EXAMPLES</w:t>
            </w:r>
          </w:p>
          <w:p w14:paraId="459084B4" w14:textId="77777777" w:rsidR="00E07403" w:rsidRDefault="00000000">
            <w:pPr>
              <w:spacing w:after="60"/>
            </w:pPr>
            <w:r>
              <w:rPr>
                <w:sz w:val="20"/>
              </w:rPr>
              <w:t xml:space="preserve">In explaining shirk, </w:t>
            </w:r>
            <w:r>
              <w:rPr>
                <w:b/>
                <w:sz w:val="20"/>
              </w:rPr>
              <w:t>never</w:t>
            </w:r>
            <w:r>
              <w:rPr>
                <w:sz w:val="20"/>
              </w:rPr>
              <w:t xml:space="preserve"> point at the practices of any school or group in Pakistan. State the principle — worship belongs to Allah alone — and use the Quran's own examples and the modern idols above. The examiner may belong to any school.</w:t>
            </w:r>
          </w:p>
        </w:tc>
      </w:tr>
    </w:tbl>
    <w:p w14:paraId="2B21B2C2" w14:textId="77777777" w:rsidR="00E07403" w:rsidRDefault="00E07403">
      <w:pPr>
        <w:spacing w:after="0"/>
      </w:pPr>
    </w:p>
    <w:p w14:paraId="46D3811C" w14:textId="77777777" w:rsidR="00E07403" w:rsidRDefault="00000000">
      <w:pPr>
        <w:pStyle w:val="Heading2"/>
      </w:pPr>
      <w:bookmarkStart w:id="109" w:name="_Toc241577759"/>
      <w:r>
        <w:lastRenderedPageBreak/>
        <w:t>6.6  The impact of Tawhid on the individual (CSS 2019, 2026)</w:t>
      </w:r>
      <w:bookmarkEnd w:id="109"/>
    </w:p>
    <w:p w14:paraId="3B0CF7B3" w14:textId="77777777" w:rsidR="00E07403" w:rsidRDefault="00000000">
      <w:pPr>
        <w:keepNext/>
        <w:spacing w:after="40"/>
        <w:jc w:val="center"/>
      </w:pPr>
      <w:r>
        <w:rPr>
          <w:noProof/>
        </w:rPr>
        <w:drawing>
          <wp:inline distT="0" distB="0" distL="0" distR="0" wp14:anchorId="13999AF1" wp14:editId="06D9BDC9">
            <wp:extent cx="5903999" cy="369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awhid_impact.png"/>
                    <pic:cNvPicPr/>
                  </pic:nvPicPr>
                  <pic:blipFill>
                    <a:blip r:embed="rId16"/>
                    <a:stretch>
                      <a:fillRect/>
                    </a:stretch>
                  </pic:blipFill>
                  <pic:spPr>
                    <a:xfrm>
                      <a:off x="0" y="0"/>
                      <a:ext cx="5903999" cy="3690000"/>
                    </a:xfrm>
                    <a:prstGeom prst="rect">
                      <a:avLst/>
                    </a:prstGeom>
                  </pic:spPr>
                </pic:pic>
              </a:graphicData>
            </a:graphic>
          </wp:inline>
        </w:drawing>
      </w:r>
    </w:p>
    <w:p w14:paraId="7B875069" w14:textId="77777777" w:rsidR="00E07403" w:rsidRDefault="00000000">
      <w:pPr>
        <w:pStyle w:val="Caption"/>
      </w:pPr>
      <w:r>
        <w:rPr>
          <w:b/>
          <w:color w:val="0B6E4F"/>
        </w:rPr>
        <w:t xml:space="preserve">Figure 9  ·  </w:t>
      </w:r>
      <w:r>
        <w:t>The impact of Tawhid on the individual and on society.</w:t>
      </w:r>
    </w:p>
    <w:p w14:paraId="1124C9CD" w14:textId="77777777" w:rsidR="00E07403" w:rsidRDefault="00000000">
      <w:pPr>
        <w:pStyle w:val="Heading3"/>
      </w:pPr>
      <w:bookmarkStart w:id="110" w:name="_Toc241577760"/>
      <w:r>
        <w:t>(1) Dignity and self-respect</w:t>
      </w:r>
      <w:bookmarkEnd w:id="110"/>
    </w:p>
    <w:p w14:paraId="4B5E887A" w14:textId="77777777" w:rsidR="00E07403" w:rsidRDefault="00000000">
      <w:r>
        <w:t xml:space="preserve">A believer in Tawhid bows before </w:t>
      </w:r>
      <w:r>
        <w:rPr>
          <w:b/>
        </w:rPr>
        <w:t>no one</w:t>
      </w:r>
      <w:r>
        <w:t xml:space="preserve"> but Allah — not a king, a rich man, a tyrant or an idol. Tawhid frees the human head from every other yoke.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455219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4A68358" w14:textId="77777777" w:rsidR="00E07403" w:rsidRDefault="00000000">
            <w:pPr>
              <w:spacing w:after="40"/>
            </w:pPr>
            <w:r>
              <w:rPr>
                <w:rFonts w:ascii="Calibri" w:hAnsi="Calibri"/>
                <w:b/>
                <w:color w:val="2A5AA0"/>
                <w:spacing w:val="30"/>
                <w:sz w:val="15"/>
              </w:rPr>
              <w:t>✦  SCHOLARLY VIEW</w:t>
            </w:r>
          </w:p>
          <w:p w14:paraId="03098457" w14:textId="77777777" w:rsidR="00E07403" w:rsidRDefault="00000000">
            <w:pPr>
              <w:spacing w:after="40"/>
            </w:pPr>
            <w:r>
              <w:rPr>
                <w:b/>
                <w:color w:val="1B2A4A"/>
                <w:sz w:val="20"/>
              </w:rPr>
              <w:t>Allama Muhammad Iqbal</w:t>
            </w:r>
            <w:r>
              <w:rPr>
                <w:color w:val="5B5B5B"/>
                <w:sz w:val="17"/>
              </w:rPr>
              <w:t xml:space="preserve">  ·  Zarb-e-Kalim</w:t>
            </w:r>
          </w:p>
          <w:p w14:paraId="1F26A804" w14:textId="77777777" w:rsidR="00E07403" w:rsidRDefault="00000000">
            <w:pPr>
              <w:spacing w:after="40"/>
            </w:pPr>
            <w:r>
              <w:rPr>
                <w:sz w:val="20"/>
              </w:rPr>
              <w:t xml:space="preserve">In his famous Urdu couplet — </w:t>
            </w:r>
            <w:r>
              <w:rPr>
                <w:i/>
                <w:sz w:val="20"/>
              </w:rPr>
              <w:t>'Yeh ek sajda jise tu giran samajhta hai, hazar sajdon se deta hai admi ko najat'</w:t>
            </w:r>
            <w:r>
              <w:rPr>
                <w:sz w:val="20"/>
              </w:rPr>
              <w:t xml:space="preserve"> — Iqbal says: this one prostration, which you think so heavy, frees man from a thousand prostrations.</w:t>
            </w:r>
          </w:p>
          <w:p w14:paraId="290873F4" w14:textId="77777777" w:rsidR="00E07403" w:rsidRDefault="00000000">
            <w:pPr>
              <w:spacing w:after="0"/>
            </w:pPr>
            <w:r>
              <w:rPr>
                <w:b/>
                <w:color w:val="2A5AA0"/>
              </w:rPr>
              <w:t xml:space="preserve">➜  </w:t>
            </w:r>
            <w:r>
              <w:rPr>
                <w:sz w:val="19"/>
              </w:rPr>
              <w:t xml:space="preserve">One prostration to Allah frees man from bowing to everything else — </w:t>
            </w:r>
            <w:r>
              <w:rPr>
                <w:b/>
                <w:sz w:val="19"/>
              </w:rPr>
              <w:t>Tawhid is liberation</w:t>
            </w:r>
            <w:r>
              <w:rPr>
                <w:sz w:val="19"/>
              </w:rPr>
              <w:t>.</w:t>
            </w:r>
          </w:p>
        </w:tc>
      </w:tr>
    </w:tbl>
    <w:p w14:paraId="10F6A8C7" w14:textId="77777777" w:rsidR="00E07403" w:rsidRDefault="00E07403">
      <w:pPr>
        <w:spacing w:after="0"/>
      </w:pPr>
    </w:p>
    <w:p w14:paraId="61B584A0" w14:textId="77777777" w:rsidR="00E07403" w:rsidRDefault="00000000">
      <w:pPr>
        <w:pStyle w:val="Heading4"/>
      </w:pPr>
      <w:r>
        <w:t>(i) An example from history</w:t>
      </w:r>
    </w:p>
    <w:p w14:paraId="0BADE005" w14:textId="77777777" w:rsidR="00E07403" w:rsidRDefault="00000000">
      <w:r>
        <w:rPr>
          <w:b/>
        </w:rPr>
        <w:t>Hazrat Bilal (RA)</w:t>
      </w:r>
      <w:r>
        <w:t xml:space="preserve">, a slave, was laid on the burning sand of Makkah with a rock on his chest; he answered his torturers with one word: </w:t>
      </w:r>
      <w:r>
        <w:rPr>
          <w:b/>
        </w:rPr>
        <w:t>'Ahad, Ahad'</w:t>
      </w:r>
      <w:r>
        <w:t xml:space="preserve"> — 'One, One'. Tawhid made a slave freer than his master.</w:t>
      </w:r>
    </w:p>
    <w:p w14:paraId="2877D6E4" w14:textId="77777777" w:rsidR="00E07403" w:rsidRDefault="00000000">
      <w:pPr>
        <w:pStyle w:val="Heading3"/>
      </w:pPr>
      <w:bookmarkStart w:id="111" w:name="_Toc241577761"/>
      <w:r>
        <w:t>(2) Courage and fearlessness</w:t>
      </w:r>
      <w:bookmarkEnd w:id="111"/>
    </w:p>
    <w:p w14:paraId="187BAFB7" w14:textId="77777777" w:rsidR="00E07403" w:rsidRDefault="00000000">
      <w:r>
        <w:t>If Allah alone gives benefit and harm, there is nothing else to fear.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90EA1F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10AC83" w14:textId="77777777" w:rsidR="00E07403" w:rsidRDefault="00000000">
            <w:pPr>
              <w:spacing w:after="40"/>
            </w:pPr>
            <w:r>
              <w:rPr>
                <w:rFonts w:ascii="Calibri" w:hAnsi="Calibri"/>
                <w:b/>
                <w:color w:val="0B6E4F"/>
                <w:spacing w:val="30"/>
                <w:sz w:val="15"/>
              </w:rPr>
              <w:lastRenderedPageBreak/>
              <w:t>✦  QURAN</w:t>
            </w:r>
          </w:p>
          <w:p w14:paraId="06B6FDCD" w14:textId="77777777" w:rsidR="00E07403" w:rsidRDefault="00000000">
            <w:pPr>
              <w:bidi/>
              <w:spacing w:after="60" w:line="264" w:lineRule="auto"/>
              <w:jc w:val="center"/>
            </w:pPr>
            <w:r>
              <w:rPr>
                <w:rFonts w:ascii="Amiri Quran" w:hAnsi="Amiri Quran" w:cs="Amiri Quran"/>
                <w:color w:val="0A3D2A"/>
                <w:sz w:val="33"/>
                <w:szCs w:val="33"/>
                <w:rtl/>
              </w:rPr>
              <w:t>﴿ٱلَّذِينَ قَالَ لَهُمُ ٱلنَّاسُ إِنَّ ٱلنَّاسَ قَدۡ جَمَعُواْ لَكُمۡ فَٱخۡشَوۡهُمۡ فَزَادَهُمۡ إِيمَٰنٗا وَقَالُواْ حَسۡبُنَا ٱللَّهُ وَنِعۡمَ ٱلۡوَكِيلُ﴾</w:t>
            </w:r>
          </w:p>
          <w:p w14:paraId="35335DA4" w14:textId="77777777" w:rsidR="00E07403" w:rsidRDefault="00000000">
            <w:pPr>
              <w:spacing w:after="40"/>
            </w:pPr>
            <w:r>
              <w:rPr>
                <w:i/>
                <w:sz w:val="20"/>
              </w:rPr>
              <w:t>“Those to whom hypocrites said, "Indeed, the people have gathered against you, so fear them." But it [merely] increased them in faith, and they said, "Sufficient for us is Allah, and [He is] the best Disposer of affairs.”</w:t>
            </w:r>
            <w:r>
              <w:rPr>
                <w:b/>
                <w:color w:val="0B6E4F"/>
                <w:sz w:val="18"/>
              </w:rPr>
              <w:t xml:space="preserve">  (Aal-e-Imran, Quran)</w:t>
            </w:r>
          </w:p>
          <w:p w14:paraId="0E9C30F3" w14:textId="77777777" w:rsidR="00E07403" w:rsidRDefault="00000000">
            <w:pPr>
              <w:spacing w:after="0"/>
            </w:pPr>
            <w:r>
              <w:rPr>
                <w:b/>
                <w:color w:val="0B6E4F"/>
              </w:rPr>
              <w:t xml:space="preserve">➜  </w:t>
            </w:r>
            <w:r>
              <w:rPr>
                <w:sz w:val="19"/>
              </w:rPr>
              <w:t xml:space="preserve">When they were told 'the people have gathered against you, so fear them', it increased their faith, and they said: </w:t>
            </w:r>
            <w:r>
              <w:rPr>
                <w:b/>
                <w:sz w:val="19"/>
              </w:rPr>
              <w:t>'Allah is sufficient for us, and He is the best Disposer of affairs'</w:t>
            </w:r>
            <w:r>
              <w:rPr>
                <w:sz w:val="19"/>
              </w:rPr>
              <w:t xml:space="preserve"> (hasbunallahu wa ni'mal wakil).</w:t>
            </w:r>
          </w:p>
        </w:tc>
      </w:tr>
    </w:tbl>
    <w:p w14:paraId="616913DE"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29359C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72C04E4" w14:textId="77777777" w:rsidR="00E07403" w:rsidRDefault="00000000">
            <w:pPr>
              <w:spacing w:after="40"/>
            </w:pPr>
            <w:r>
              <w:rPr>
                <w:rFonts w:ascii="Calibri" w:hAnsi="Calibri"/>
                <w:b/>
                <w:color w:val="9A6B12"/>
                <w:spacing w:val="30"/>
                <w:sz w:val="15"/>
              </w:rPr>
              <w:t>✦  HADITH</w:t>
            </w:r>
          </w:p>
          <w:p w14:paraId="0EC45F1F" w14:textId="77777777" w:rsidR="00E07403" w:rsidRDefault="00000000">
            <w:pPr>
              <w:bidi/>
              <w:spacing w:after="60" w:line="264" w:lineRule="auto"/>
              <w:jc w:val="center"/>
            </w:pPr>
            <w:r>
              <w:rPr>
                <w:rFonts w:ascii="Amiri" w:hAnsi="Amiri" w:cs="Amiri"/>
                <w:color w:val="3D2B05"/>
                <w:sz w:val="30"/>
                <w:szCs w:val="30"/>
                <w:rtl/>
              </w:rPr>
              <w:t>وَاعْلَمْ أَنَّ الْأُمَّةَ لَوِ اجْتَمَعَتْ عَلَى أَنْ يَنْفَعُوكَ بِشَيْءٍ لَمْ يَنْفَعُوكَ إِلَّا بِشَيْءٍ قَدْ كَتَبَهُ اللَّهُ لَكَ، وَلَوِ اجْتَمَعُوا عَلَى أَنْ يَضُرُّوكَ بِشَيْءٍ لَمْ يَضُرُّوكَ إِلَّا بِشَيْءٍ قَدْ كَتَبَهُ اللَّهُ عَلَيْكَ</w:t>
            </w:r>
          </w:p>
          <w:p w14:paraId="1E81D5E5" w14:textId="77777777" w:rsidR="00E07403" w:rsidRDefault="00000000">
            <w:pPr>
              <w:spacing w:after="40"/>
            </w:pPr>
            <w:r>
              <w:rPr>
                <w:i/>
                <w:sz w:val="20"/>
              </w:rPr>
              <w:t>“Know that if the whole world gathered to benefit you, they could benefit you only with what Allah has written for you; and if they gathered to harm you, they could harm you only with what Allah has written against you.”</w:t>
            </w:r>
            <w:r>
              <w:rPr>
                <w:b/>
                <w:color w:val="9A6B12"/>
                <w:sz w:val="18"/>
              </w:rPr>
              <w:t xml:space="preserve">  (Al-Tirmidhi)</w:t>
            </w:r>
          </w:p>
          <w:p w14:paraId="75F77D6B" w14:textId="77777777" w:rsidR="00E07403" w:rsidRDefault="00000000">
            <w:pPr>
              <w:spacing w:after="0"/>
            </w:pPr>
            <w:r>
              <w:rPr>
                <w:b/>
                <w:color w:val="9A6B12"/>
              </w:rPr>
              <w:t xml:space="preserve">➜  </w:t>
            </w:r>
            <w:r>
              <w:rPr>
                <w:sz w:val="19"/>
              </w:rPr>
              <w:t xml:space="preserve">Taught to young Ibn Abbas (RA): Tawhid makes a believer </w:t>
            </w:r>
            <w:r>
              <w:rPr>
                <w:b/>
                <w:sz w:val="19"/>
              </w:rPr>
              <w:t>fear no one but Allah</w:t>
            </w:r>
            <w:r>
              <w:rPr>
                <w:sz w:val="19"/>
              </w:rPr>
              <w:t>.</w:t>
            </w:r>
          </w:p>
        </w:tc>
      </w:tr>
    </w:tbl>
    <w:p w14:paraId="59E8BE8D" w14:textId="77777777" w:rsidR="00E07403" w:rsidRDefault="00E07403">
      <w:pPr>
        <w:spacing w:after="0"/>
      </w:pPr>
    </w:p>
    <w:p w14:paraId="50E30016" w14:textId="77777777" w:rsidR="00E07403" w:rsidRDefault="00000000">
      <w:pPr>
        <w:pStyle w:val="Heading3"/>
      </w:pPr>
      <w:bookmarkStart w:id="112" w:name="_Toc241577762"/>
      <w:r>
        <w:t>(3) Peace of heart and contentment</w:t>
      </w:r>
      <w:bookmarkEnd w:id="1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FFD2AE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87362B" w14:textId="77777777" w:rsidR="00E07403" w:rsidRDefault="00000000">
            <w:pPr>
              <w:spacing w:after="40"/>
            </w:pPr>
            <w:r>
              <w:rPr>
                <w:rFonts w:ascii="Calibri" w:hAnsi="Calibri"/>
                <w:b/>
                <w:color w:val="0B6E4F"/>
                <w:spacing w:val="30"/>
                <w:sz w:val="15"/>
              </w:rPr>
              <w:t>✦  QURAN</w:t>
            </w:r>
          </w:p>
          <w:p w14:paraId="7135D1DB" w14:textId="77777777" w:rsidR="00E07403" w:rsidRDefault="00000000">
            <w:pPr>
              <w:bidi/>
              <w:spacing w:after="60" w:line="264" w:lineRule="auto"/>
              <w:jc w:val="center"/>
            </w:pPr>
            <w:r>
              <w:rPr>
                <w:rFonts w:ascii="Amiri Quran" w:hAnsi="Amiri Quran" w:cs="Amiri Quran"/>
                <w:color w:val="0A3D2A"/>
                <w:sz w:val="33"/>
                <w:szCs w:val="33"/>
                <w:rtl/>
              </w:rPr>
              <w:t>﴿ٱلَّذِينَ ءَامَنُواْ وَلَمۡ يَلۡبِسُوٓاْ إِيمَٰنَهُم بِظُلۡمٍ أُوْلَـٰٓئِكَ لَهُمُ ٱلۡأَمۡنُ وَهُم مُّهۡتَدُونَ﴾</w:t>
            </w:r>
          </w:p>
          <w:p w14:paraId="38C0AE47" w14:textId="77777777" w:rsidR="00E07403" w:rsidRDefault="00000000">
            <w:pPr>
              <w:spacing w:after="40"/>
            </w:pPr>
            <w:r>
              <w:rPr>
                <w:i/>
                <w:sz w:val="20"/>
              </w:rPr>
              <w:t>“They who believe and do not mix their belief with injustice - those will have security, and they are [rightly] guided.”</w:t>
            </w:r>
            <w:r>
              <w:rPr>
                <w:b/>
                <w:color w:val="0B6E4F"/>
                <w:sz w:val="18"/>
              </w:rPr>
              <w:t xml:space="preserve">  (Al-An'am, Quran)</w:t>
            </w:r>
          </w:p>
          <w:p w14:paraId="52EAAD0A" w14:textId="77777777" w:rsidR="00E07403" w:rsidRDefault="00000000">
            <w:pPr>
              <w:spacing w:after="0"/>
            </w:pPr>
            <w:r>
              <w:rPr>
                <w:b/>
                <w:color w:val="0B6E4F"/>
              </w:rPr>
              <w:t xml:space="preserve">➜  </w:t>
            </w:r>
            <w:r>
              <w:rPr>
                <w:sz w:val="19"/>
              </w:rPr>
              <w:t xml:space="preserve">Those who believe and do not mix their belief with injustice (shirk) — </w:t>
            </w:r>
            <w:r>
              <w:rPr>
                <w:b/>
                <w:sz w:val="19"/>
              </w:rPr>
              <w:t>theirs is security</w:t>
            </w:r>
            <w:r>
              <w:rPr>
                <w:sz w:val="19"/>
              </w:rPr>
              <w:t>, and they are rightly guided.</w:t>
            </w:r>
          </w:p>
        </w:tc>
      </w:tr>
    </w:tbl>
    <w:p w14:paraId="7E63CAB0" w14:textId="77777777" w:rsidR="00E07403" w:rsidRDefault="00E07403">
      <w:pPr>
        <w:spacing w:after="0"/>
      </w:pPr>
    </w:p>
    <w:p w14:paraId="5563BBEB" w14:textId="77777777" w:rsidR="00E07403" w:rsidRDefault="00000000">
      <w:pPr>
        <w:pStyle w:val="Heading3"/>
      </w:pPr>
      <w:bookmarkStart w:id="113" w:name="_Toc241577763"/>
      <w:r>
        <w:t>(4) Humility without servility</w:t>
      </w:r>
      <w:bookmarkEnd w:id="113"/>
    </w:p>
    <w:p w14:paraId="6E2D1B7B" w14:textId="77777777" w:rsidR="00E07403" w:rsidRDefault="00000000">
      <w:r>
        <w:t>The believer knows that everything he has is from Allah; so he is humble before people, but not servile before any power.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547F0F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3843A37" w14:textId="77777777" w:rsidR="00E07403" w:rsidRDefault="00000000">
            <w:pPr>
              <w:spacing w:after="40"/>
            </w:pPr>
            <w:r>
              <w:rPr>
                <w:rFonts w:ascii="Calibri" w:hAnsi="Calibri"/>
                <w:b/>
                <w:color w:val="0B6E4F"/>
                <w:spacing w:val="30"/>
                <w:sz w:val="15"/>
              </w:rPr>
              <w:lastRenderedPageBreak/>
              <w:t>✦  QURAN</w:t>
            </w:r>
          </w:p>
          <w:p w14:paraId="12BA257A" w14:textId="77777777" w:rsidR="00E07403" w:rsidRDefault="00000000">
            <w:pPr>
              <w:bidi/>
              <w:spacing w:after="60" w:line="264" w:lineRule="auto"/>
              <w:jc w:val="center"/>
            </w:pPr>
            <w:r>
              <w:rPr>
                <w:rFonts w:ascii="Amiri Quran" w:hAnsi="Amiri Quran" w:cs="Amiri Quran"/>
                <w:color w:val="0A3D2A"/>
                <w:sz w:val="33"/>
                <w:szCs w:val="33"/>
                <w:rtl/>
              </w:rPr>
              <w:t>﴿وَلَا تَمۡشِ فِي ٱلۡأَرۡضِ مَرَحًاۖ إِنَّكَ لَن تَخۡرِقَ ٱلۡأَرۡضَ وَلَن تَبۡلُغَ ٱلۡجِبَالَ طُولٗا﴾</w:t>
            </w:r>
          </w:p>
          <w:p w14:paraId="0A3C7677" w14:textId="77777777" w:rsidR="00E07403" w:rsidRDefault="00000000">
            <w:pPr>
              <w:spacing w:after="40"/>
            </w:pPr>
            <w:r>
              <w:rPr>
                <w:i/>
                <w:sz w:val="20"/>
              </w:rPr>
              <w:t>“And do not walk upon the earth exultantly. Indeed, you will never tear the earth [apart], and you will never reach the mountains in height.”</w:t>
            </w:r>
            <w:r>
              <w:rPr>
                <w:b/>
                <w:color w:val="0B6E4F"/>
                <w:sz w:val="18"/>
              </w:rPr>
              <w:t xml:space="preserve">  (Al-Isra, Quran)</w:t>
            </w:r>
          </w:p>
          <w:p w14:paraId="4C996F19" w14:textId="77777777" w:rsidR="00E07403" w:rsidRDefault="00000000">
            <w:pPr>
              <w:spacing w:after="0"/>
            </w:pPr>
            <w:r>
              <w:rPr>
                <w:b/>
                <w:color w:val="0B6E4F"/>
              </w:rPr>
              <w:t xml:space="preserve">➜  </w:t>
            </w:r>
            <w:r>
              <w:rPr>
                <w:sz w:val="19"/>
              </w:rPr>
              <w:t xml:space="preserve">'Do not walk upon the earth </w:t>
            </w:r>
            <w:r>
              <w:rPr>
                <w:b/>
                <w:sz w:val="19"/>
              </w:rPr>
              <w:t>exultantly</w:t>
            </w:r>
            <w:r>
              <w:rPr>
                <w:sz w:val="19"/>
              </w:rPr>
              <w:t>; you will never tear the earth apart, nor reach the mountains in height.'</w:t>
            </w:r>
          </w:p>
        </w:tc>
      </w:tr>
    </w:tbl>
    <w:p w14:paraId="23F325BE" w14:textId="77777777" w:rsidR="00E07403" w:rsidRDefault="00E07403">
      <w:pPr>
        <w:spacing w:after="0"/>
      </w:pPr>
    </w:p>
    <w:p w14:paraId="41FBBBD8" w14:textId="77777777" w:rsidR="00E07403" w:rsidRDefault="00000000">
      <w:pPr>
        <w:pStyle w:val="Heading3"/>
      </w:pPr>
      <w:bookmarkStart w:id="114" w:name="_Toc241577764"/>
      <w:r>
        <w:t>(5) Accountability and moral discipline</w:t>
      </w:r>
      <w:bookmarkEnd w:id="1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1BE9D9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16234CB" w14:textId="77777777" w:rsidR="00E07403" w:rsidRDefault="00000000">
            <w:pPr>
              <w:spacing w:after="40"/>
            </w:pPr>
            <w:r>
              <w:rPr>
                <w:rFonts w:ascii="Calibri" w:hAnsi="Calibri"/>
                <w:b/>
                <w:color w:val="0B6E4F"/>
                <w:spacing w:val="30"/>
                <w:sz w:val="15"/>
              </w:rPr>
              <w:t>✦  QURAN</w:t>
            </w:r>
          </w:p>
          <w:p w14:paraId="5F903C17" w14:textId="77777777" w:rsidR="00E07403" w:rsidRDefault="00000000">
            <w:pPr>
              <w:bidi/>
              <w:spacing w:after="60" w:line="264" w:lineRule="auto"/>
              <w:jc w:val="center"/>
            </w:pPr>
            <w:r>
              <w:rPr>
                <w:rFonts w:ascii="Amiri Quran" w:hAnsi="Amiri Quran" w:cs="Amiri Quran"/>
                <w:color w:val="0A3D2A"/>
                <w:sz w:val="33"/>
                <w:szCs w:val="33"/>
                <w:rtl/>
              </w:rPr>
              <w:t>﴿… وَهُوَ مَعَكُمۡ أَيۡنَ مَا كُنتُمۡۚ وَٱللَّهُ بِمَا تَعۡمَلُونَ بَصِيرٞ﴾</w:t>
            </w:r>
          </w:p>
          <w:p w14:paraId="3B5E3139" w14:textId="77777777" w:rsidR="00E07403" w:rsidRDefault="00000000">
            <w:pPr>
              <w:spacing w:after="40"/>
            </w:pPr>
            <w:r>
              <w:rPr>
                <w:i/>
                <w:sz w:val="20"/>
              </w:rPr>
              <w:t>“And He is with you wherever you are; and Allah sees what you do.”</w:t>
            </w:r>
            <w:r>
              <w:rPr>
                <w:b/>
                <w:color w:val="0B6E4F"/>
                <w:sz w:val="18"/>
              </w:rPr>
              <w:t xml:space="preserve">  (Al-Hadid, Quran)</w:t>
            </w:r>
          </w:p>
          <w:p w14:paraId="27931CA5" w14:textId="77777777" w:rsidR="00E07403" w:rsidRDefault="00000000">
            <w:pPr>
              <w:spacing w:after="0"/>
            </w:pPr>
            <w:r>
              <w:rPr>
                <w:b/>
                <w:color w:val="0B6E4F"/>
              </w:rPr>
              <w:t xml:space="preserve">➜  </w:t>
            </w:r>
            <w:r>
              <w:rPr>
                <w:b/>
                <w:sz w:val="19"/>
              </w:rPr>
              <w:t>He is with you wherever you are</w:t>
            </w:r>
            <w:r>
              <w:rPr>
                <w:sz w:val="19"/>
              </w:rPr>
              <w:t>, and Allah sees what you do — the belief that makes a person honest when no one else is watching.</w:t>
            </w:r>
          </w:p>
        </w:tc>
      </w:tr>
    </w:tbl>
    <w:p w14:paraId="18B1684E" w14:textId="77777777" w:rsidR="00E07403" w:rsidRDefault="00E07403">
      <w:pPr>
        <w:spacing w:after="0"/>
      </w:pPr>
    </w:p>
    <w:p w14:paraId="68FB2AC3" w14:textId="77777777" w:rsidR="00E07403" w:rsidRDefault="00000000">
      <w:pPr>
        <w:pStyle w:val="Heading3"/>
      </w:pPr>
      <w:bookmarkStart w:id="115" w:name="_Toc241577765"/>
      <w:r>
        <w:t>(6) A broad and universal outlook</w:t>
      </w:r>
      <w:bookmarkEnd w:id="115"/>
    </w:p>
    <w:p w14:paraId="06A45E0C" w14:textId="77777777" w:rsidR="00E07403" w:rsidRDefault="00000000">
      <w:r>
        <w:t xml:space="preserve">Allah is </w:t>
      </w:r>
      <w:r>
        <w:rPr>
          <w:b/>
        </w:rPr>
        <w:t>Rabb al-Alamin</w:t>
      </w:r>
      <w:r>
        <w:t xml:space="preserve"> — the Lord of all the worlds, not of one race or nation. A believer's sympathy is therefore universal.</w:t>
      </w:r>
    </w:p>
    <w:p w14:paraId="6AB8B8B7" w14:textId="77777777" w:rsidR="00E07403" w:rsidRDefault="00000000">
      <w:pPr>
        <w:pStyle w:val="Heading3"/>
      </w:pPr>
      <w:bookmarkStart w:id="116" w:name="_Toc241577766"/>
      <w:r>
        <w:t>(7) Hope and freedom from despair</w:t>
      </w:r>
      <w:bookmarkEnd w:id="1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634808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B9333D3" w14:textId="77777777" w:rsidR="00E07403" w:rsidRDefault="00000000">
            <w:pPr>
              <w:spacing w:after="40"/>
            </w:pPr>
            <w:r>
              <w:rPr>
                <w:rFonts w:ascii="Calibri" w:hAnsi="Calibri"/>
                <w:b/>
                <w:color w:val="0B6E4F"/>
                <w:spacing w:val="30"/>
                <w:sz w:val="15"/>
              </w:rPr>
              <w:t>✦  QURAN</w:t>
            </w:r>
          </w:p>
          <w:p w14:paraId="6937FC58" w14:textId="77777777" w:rsidR="00E07403" w:rsidRDefault="00000000">
            <w:pPr>
              <w:bidi/>
              <w:spacing w:after="60" w:line="264" w:lineRule="auto"/>
              <w:jc w:val="center"/>
            </w:pPr>
            <w:r>
              <w:rPr>
                <w:rFonts w:ascii="Amiri Quran" w:hAnsi="Amiri Quran" w:cs="Amiri Quran"/>
                <w:color w:val="0A3D2A"/>
                <w:sz w:val="33"/>
                <w:szCs w:val="33"/>
                <w:rtl/>
              </w:rPr>
              <w:t>﴿قُلۡ يَٰعِبَادِيَ ٱلَّذِينَ أَسۡرَفُواْ عَلَىٰٓ أَنفُسِهِمۡ لَا تَقۡنَطُواْ مِن رَّحۡمَةِ ٱللَّهِۚ إِنَّ ٱللَّهَ يَغۡفِرُ ٱلذُّنُوبَ جَمِيعًاۚ إِنَّهُۥ هُوَ ٱلۡغَفُورُ ٱلرَّحِيمُ﴾</w:t>
            </w:r>
          </w:p>
          <w:p w14:paraId="23D89BE1" w14:textId="77777777" w:rsidR="00E07403" w:rsidRDefault="00000000">
            <w:pPr>
              <w:spacing w:after="40"/>
            </w:pPr>
            <w:r>
              <w:rPr>
                <w:i/>
                <w:sz w:val="20"/>
              </w:rPr>
              <w:t>“Say, "O My servants who have transgressed against themselves [by sinning], do not despair of the mercy of Allah. Indeed, Allah forgives all sins. Indeed, it is He who is the Forgiving, the Merciful.”</w:t>
            </w:r>
            <w:r>
              <w:rPr>
                <w:b/>
                <w:color w:val="0B6E4F"/>
                <w:sz w:val="18"/>
              </w:rPr>
              <w:t xml:space="preserve">  (Az-Zumar, Quran)</w:t>
            </w:r>
          </w:p>
          <w:p w14:paraId="47E0CD65" w14:textId="77777777" w:rsidR="00E07403" w:rsidRDefault="00000000">
            <w:pPr>
              <w:spacing w:after="0"/>
            </w:pPr>
            <w:r>
              <w:rPr>
                <w:b/>
                <w:color w:val="0B6E4F"/>
              </w:rPr>
              <w:t xml:space="preserve">➜  </w:t>
            </w:r>
            <w:r>
              <w:rPr>
                <w:sz w:val="19"/>
              </w:rPr>
              <w:t xml:space="preserve">'O My servants who have transgressed against themselves, </w:t>
            </w:r>
            <w:r>
              <w:rPr>
                <w:b/>
                <w:sz w:val="19"/>
              </w:rPr>
              <w:t>do not despair of the mercy of Allah</w:t>
            </w:r>
            <w:r>
              <w:rPr>
                <w:sz w:val="19"/>
              </w:rPr>
              <w:t>' — Tawhid closes the door to hopelessness and suicide.</w:t>
            </w:r>
          </w:p>
        </w:tc>
      </w:tr>
    </w:tbl>
    <w:p w14:paraId="77344110" w14:textId="77777777" w:rsidR="00E07403" w:rsidRDefault="00E07403">
      <w:pPr>
        <w:spacing w:after="0"/>
      </w:pPr>
    </w:p>
    <w:p w14:paraId="2AB10A96" w14:textId="77777777" w:rsidR="00E07403" w:rsidRDefault="00000000">
      <w:pPr>
        <w:pStyle w:val="Heading3"/>
      </w:pPr>
      <w:bookmarkStart w:id="117" w:name="_Toc241577767"/>
      <w:r>
        <w:t>(8) Trust in Allah with hard work (tawakkul)</w:t>
      </w:r>
      <w:bookmarkEnd w:id="11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283154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4EFD510" w14:textId="77777777" w:rsidR="00E07403" w:rsidRDefault="00000000">
            <w:pPr>
              <w:spacing w:after="40"/>
            </w:pPr>
            <w:r>
              <w:rPr>
                <w:rFonts w:ascii="Calibri" w:hAnsi="Calibri"/>
                <w:b/>
                <w:color w:val="9A6B12"/>
                <w:spacing w:val="30"/>
                <w:sz w:val="15"/>
              </w:rPr>
              <w:t>✦  HADITH</w:t>
            </w:r>
          </w:p>
          <w:p w14:paraId="5FCDA5F8" w14:textId="77777777" w:rsidR="00E07403" w:rsidRDefault="00000000">
            <w:pPr>
              <w:bidi/>
              <w:spacing w:after="60" w:line="264" w:lineRule="auto"/>
              <w:jc w:val="center"/>
            </w:pPr>
            <w:r>
              <w:rPr>
                <w:rFonts w:ascii="Amiri" w:hAnsi="Amiri" w:cs="Amiri"/>
                <w:color w:val="3D2B05"/>
                <w:sz w:val="30"/>
                <w:szCs w:val="30"/>
                <w:rtl/>
              </w:rPr>
              <w:t>لَوْ أَنَّكُمْ تَوَكَّلُونَ عَلَى اللَّهِ حَقَّ تَوَكُّلِهِ لَرَزَقَكُمْ كَمَا يَرْزُقُ الطَّيْرَ، تَغْدُو خِمَاصًا وَتَرُوحُ بِطَانًا</w:t>
            </w:r>
          </w:p>
          <w:p w14:paraId="6F650F28" w14:textId="77777777" w:rsidR="00E07403" w:rsidRDefault="00000000">
            <w:pPr>
              <w:spacing w:after="40"/>
            </w:pPr>
            <w:r>
              <w:rPr>
                <w:i/>
                <w:sz w:val="20"/>
              </w:rPr>
              <w:t>“If you relied on Allah as He deserves to be relied upon, He would provide for you as He provides for the birds: they go out hungry in the morning and return full in the evening.”</w:t>
            </w:r>
            <w:r>
              <w:rPr>
                <w:b/>
                <w:color w:val="9A6B12"/>
                <w:sz w:val="18"/>
              </w:rPr>
              <w:t xml:space="preserve">  (Al-Tirmidhi)</w:t>
            </w:r>
          </w:p>
          <w:p w14:paraId="1303593C" w14:textId="77777777" w:rsidR="00E07403" w:rsidRDefault="00000000">
            <w:pPr>
              <w:spacing w:after="0"/>
            </w:pPr>
            <w:r>
              <w:rPr>
                <w:b/>
                <w:color w:val="9A6B12"/>
              </w:rPr>
              <w:t xml:space="preserve">➜  </w:t>
            </w:r>
            <w:r>
              <w:rPr>
                <w:sz w:val="19"/>
              </w:rPr>
              <w:t xml:space="preserve">The birds </w:t>
            </w:r>
            <w:r>
              <w:rPr>
                <w:b/>
                <w:sz w:val="19"/>
              </w:rPr>
              <w:t>go out</w:t>
            </w:r>
            <w:r>
              <w:rPr>
                <w:sz w:val="19"/>
              </w:rPr>
              <w:t xml:space="preserve"> — tawakkul is trust </w:t>
            </w:r>
            <w:r>
              <w:rPr>
                <w:b/>
                <w:sz w:val="19"/>
              </w:rPr>
              <w:t>with</w:t>
            </w:r>
            <w:r>
              <w:rPr>
                <w:sz w:val="19"/>
              </w:rPr>
              <w:t xml:space="preserve"> effort, not instead of it.</w:t>
            </w:r>
          </w:p>
        </w:tc>
      </w:tr>
    </w:tbl>
    <w:p w14:paraId="79D3633C"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6CFD23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D92E1F8" w14:textId="77777777" w:rsidR="00E07403" w:rsidRDefault="00000000">
            <w:pPr>
              <w:spacing w:after="40"/>
            </w:pPr>
            <w:r>
              <w:rPr>
                <w:rFonts w:ascii="Calibri" w:hAnsi="Calibri"/>
                <w:b/>
                <w:color w:val="9A6B12"/>
                <w:spacing w:val="30"/>
                <w:sz w:val="15"/>
              </w:rPr>
              <w:t>✦  HADITH</w:t>
            </w:r>
          </w:p>
          <w:p w14:paraId="46F3CA86" w14:textId="77777777" w:rsidR="00E07403" w:rsidRDefault="00000000">
            <w:pPr>
              <w:bidi/>
              <w:spacing w:after="60" w:line="264" w:lineRule="auto"/>
              <w:jc w:val="center"/>
            </w:pPr>
            <w:r>
              <w:rPr>
                <w:rFonts w:ascii="Amiri" w:hAnsi="Amiri" w:cs="Amiri"/>
                <w:color w:val="3D2B05"/>
                <w:sz w:val="30"/>
                <w:szCs w:val="30"/>
                <w:rtl/>
              </w:rPr>
              <w:t>اعْقِلْهَا وَتَوَكَّلْ</w:t>
            </w:r>
          </w:p>
          <w:p w14:paraId="11AD51F2" w14:textId="77777777" w:rsidR="00E07403" w:rsidRDefault="00000000">
            <w:pPr>
              <w:spacing w:after="40"/>
            </w:pPr>
            <w:r>
              <w:rPr>
                <w:i/>
                <w:sz w:val="20"/>
              </w:rPr>
              <w:t>“Tie it, and then trust [in Allah].”</w:t>
            </w:r>
            <w:r>
              <w:rPr>
                <w:b/>
                <w:color w:val="9A6B12"/>
                <w:sz w:val="18"/>
              </w:rPr>
              <w:t xml:space="preserve">  (Al-Tirmidhi)</w:t>
            </w:r>
          </w:p>
          <w:p w14:paraId="412D6D88" w14:textId="77777777" w:rsidR="00E07403" w:rsidRDefault="00000000">
            <w:pPr>
              <w:spacing w:after="0"/>
            </w:pPr>
            <w:r>
              <w:rPr>
                <w:b/>
                <w:color w:val="9A6B12"/>
              </w:rPr>
              <w:t xml:space="preserve">➜  </w:t>
            </w:r>
            <w:r>
              <w:rPr>
                <w:sz w:val="19"/>
              </w:rPr>
              <w:t xml:space="preserve">Said to a man who asked whether to tie his camel or trust Allah: </w:t>
            </w:r>
            <w:r>
              <w:rPr>
                <w:b/>
                <w:sz w:val="19"/>
              </w:rPr>
              <w:t>first the effort, then the trust</w:t>
            </w:r>
            <w:r>
              <w:rPr>
                <w:sz w:val="19"/>
              </w:rPr>
              <w:t>.</w:t>
            </w:r>
          </w:p>
        </w:tc>
      </w:tr>
    </w:tbl>
    <w:p w14:paraId="6DC0AA0C" w14:textId="77777777" w:rsidR="00E07403" w:rsidRDefault="00E07403">
      <w:pPr>
        <w:spacing w:after="0"/>
      </w:pPr>
    </w:p>
    <w:p w14:paraId="13488A4B" w14:textId="77777777" w:rsidR="00E07403" w:rsidRDefault="00000000">
      <w:pPr>
        <w:pStyle w:val="Heading2"/>
      </w:pPr>
      <w:bookmarkStart w:id="118" w:name="_Toc241577768"/>
      <w:r>
        <w:t>6.7  The impact of Tawhid on society</w:t>
      </w:r>
      <w:bookmarkEnd w:id="118"/>
    </w:p>
    <w:p w14:paraId="60EE235B" w14:textId="77777777" w:rsidR="00E07403" w:rsidRDefault="00000000">
      <w:pPr>
        <w:pStyle w:val="Heading3"/>
      </w:pPr>
      <w:bookmarkStart w:id="119" w:name="_Toc241577769"/>
      <w:r>
        <w:t>(1) Equality and brotherhood</w:t>
      </w:r>
      <w:bookmarkEnd w:id="119"/>
    </w:p>
    <w:p w14:paraId="2ACF382C" w14:textId="77777777" w:rsidR="00E07403" w:rsidRDefault="00000000">
      <w:r>
        <w:t>If all people are the servants of one Lord and the children of one father, no race, caste or class is superior.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464CE9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AAAA8DA" w14:textId="77777777" w:rsidR="00E07403" w:rsidRDefault="00000000">
            <w:pPr>
              <w:spacing w:after="40"/>
            </w:pPr>
            <w:r>
              <w:rPr>
                <w:rFonts w:ascii="Calibri" w:hAnsi="Calibri"/>
                <w:b/>
                <w:color w:val="0B6E4F"/>
                <w:spacing w:val="30"/>
                <w:sz w:val="15"/>
              </w:rPr>
              <w:t>✦  QURAN</w:t>
            </w:r>
          </w:p>
          <w:p w14:paraId="301CAE3B" w14:textId="77777777" w:rsidR="00E07403"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وَٱتَّقُواْ ٱللَّهَ ٱلَّذِي تَسَآءَلُونَ بِهِۦ وَٱلۡأَرۡحَامَۚ إِنَّ ٱللَّهَ كَانَ عَلَيۡكُمۡ رَقِيبٗا﴾</w:t>
            </w:r>
          </w:p>
          <w:p w14:paraId="5754CAA6" w14:textId="77777777" w:rsidR="00E07403" w:rsidRDefault="00000000">
            <w:pPr>
              <w:spacing w:after="40"/>
            </w:pPr>
            <w:r>
              <w:rPr>
                <w:i/>
                <w:sz w:val="20"/>
              </w:rPr>
              <w:t>“O mankind, fear your Lord, who created you from one soul and created from it its mate and dispersed from both of them many men and women. And fear Allah, through whom you ask one another, and the wombs. Indeed Allah is ever, over you, an Observer.”</w:t>
            </w:r>
            <w:r>
              <w:rPr>
                <w:b/>
                <w:color w:val="0B6E4F"/>
                <w:sz w:val="18"/>
              </w:rPr>
              <w:t xml:space="preserve">  (An-Nisa, Quran)</w:t>
            </w:r>
          </w:p>
          <w:p w14:paraId="6AEF2B80" w14:textId="77777777" w:rsidR="00E07403" w:rsidRDefault="00000000">
            <w:pPr>
              <w:spacing w:after="0"/>
            </w:pPr>
            <w:r>
              <w:rPr>
                <w:b/>
                <w:color w:val="0B6E4F"/>
              </w:rPr>
              <w:t xml:space="preserve">➜  </w:t>
            </w:r>
            <w:r>
              <w:rPr>
                <w:sz w:val="19"/>
              </w:rPr>
              <w:t xml:space="preserve">'O mankind, fear your Lord who created you </w:t>
            </w:r>
            <w:r>
              <w:rPr>
                <w:b/>
                <w:sz w:val="19"/>
              </w:rPr>
              <w:t>from one soul</w:t>
            </w:r>
            <w:r>
              <w:rPr>
                <w:sz w:val="19"/>
              </w:rPr>
              <w:t>' — one Lord, one origin, one human family.</w:t>
            </w:r>
          </w:p>
        </w:tc>
      </w:tr>
    </w:tbl>
    <w:p w14:paraId="5A56C296"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3545AD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D73C9D6" w14:textId="77777777" w:rsidR="00E07403" w:rsidRDefault="00000000">
            <w:pPr>
              <w:spacing w:after="40"/>
            </w:pPr>
            <w:r>
              <w:rPr>
                <w:rFonts w:ascii="Calibri" w:hAnsi="Calibri"/>
                <w:b/>
                <w:color w:val="2A5AA0"/>
                <w:spacing w:val="30"/>
                <w:sz w:val="15"/>
              </w:rPr>
              <w:t>✦  SCHOLARLY VIEW</w:t>
            </w:r>
          </w:p>
          <w:p w14:paraId="6E12EC4F" w14:textId="77777777" w:rsidR="00E07403" w:rsidRDefault="00000000">
            <w:pPr>
              <w:spacing w:after="40"/>
            </w:pPr>
            <w:r>
              <w:rPr>
                <w:b/>
                <w:color w:val="1B2A4A"/>
                <w:sz w:val="20"/>
              </w:rPr>
              <w:t>Allama Muhammad Iqbal</w:t>
            </w:r>
            <w:r>
              <w:rPr>
                <w:color w:val="5B5B5B"/>
                <w:sz w:val="17"/>
              </w:rPr>
              <w:t xml:space="preserve">  ·  The Reconstruction of Religious Thought in Islam</w:t>
            </w:r>
          </w:p>
          <w:p w14:paraId="67007D2C" w14:textId="77777777" w:rsidR="00E07403" w:rsidRDefault="00000000">
            <w:pPr>
              <w:spacing w:after="40"/>
            </w:pPr>
            <w:r>
              <w:rPr>
                <w:i/>
                <w:sz w:val="20"/>
              </w:rPr>
              <w:t>“The essence of Tawhid as a working idea is equality, solidarity, and freedom.”</w:t>
            </w:r>
          </w:p>
          <w:p w14:paraId="18CEDF2C" w14:textId="77777777" w:rsidR="00E07403" w:rsidRDefault="00000000">
            <w:pPr>
              <w:spacing w:after="0"/>
            </w:pPr>
            <w:r>
              <w:rPr>
                <w:b/>
                <w:color w:val="2A5AA0"/>
              </w:rPr>
              <w:t xml:space="preserve">➜  </w:t>
            </w:r>
            <w:r>
              <w:rPr>
                <w:sz w:val="19"/>
              </w:rPr>
              <w:t xml:space="preserve">Iqbal's formula: Tawhid is not only a belief but a </w:t>
            </w:r>
            <w:r>
              <w:rPr>
                <w:b/>
                <w:sz w:val="19"/>
              </w:rPr>
              <w:t>social principle</w:t>
            </w:r>
            <w:r>
              <w:rPr>
                <w:sz w:val="19"/>
              </w:rPr>
              <w:t>.</w:t>
            </w:r>
          </w:p>
        </w:tc>
      </w:tr>
    </w:tbl>
    <w:p w14:paraId="662D2133" w14:textId="77777777" w:rsidR="00E07403" w:rsidRDefault="00E07403">
      <w:pPr>
        <w:spacing w:after="0"/>
      </w:pPr>
    </w:p>
    <w:p w14:paraId="6C5F857B" w14:textId="77777777" w:rsidR="00E07403" w:rsidRDefault="00000000">
      <w:pPr>
        <w:pStyle w:val="Heading3"/>
      </w:pPr>
      <w:bookmarkStart w:id="120" w:name="_Toc241577770"/>
      <w:r>
        <w:t>(2) Justice and the rule of law</w:t>
      </w:r>
      <w:bookmarkEnd w:id="120"/>
    </w:p>
    <w:p w14:paraId="2790A55D" w14:textId="77777777" w:rsidR="00E07403" w:rsidRDefault="00000000">
      <w:r>
        <w:t>If the law is Allah's, it applies equally to the ruler and the ruled.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3CAA0A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324A6FD" w14:textId="77777777" w:rsidR="00E07403" w:rsidRDefault="00000000">
            <w:pPr>
              <w:spacing w:after="40"/>
            </w:pPr>
            <w:r>
              <w:rPr>
                <w:rFonts w:ascii="Calibri" w:hAnsi="Calibri"/>
                <w:b/>
                <w:color w:val="0B6E4F"/>
                <w:spacing w:val="30"/>
                <w:sz w:val="15"/>
              </w:rPr>
              <w:t>✦  QURAN</w:t>
            </w:r>
          </w:p>
          <w:p w14:paraId="60273FAE" w14:textId="77777777" w:rsidR="00E07403"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5CC2D525" w14:textId="77777777" w:rsidR="00E07403" w:rsidRDefault="00000000">
            <w:pPr>
              <w:spacing w:after="40"/>
            </w:pPr>
            <w:r>
              <w:rPr>
                <w:i/>
                <w:sz w:val="20"/>
              </w:rPr>
              <w:t>“O you who believe, stand firmly for justice, as witnesses for Allah, even if it be against yourselves, your parents or your relatives.”</w:t>
            </w:r>
            <w:r>
              <w:rPr>
                <w:b/>
                <w:color w:val="0B6E4F"/>
                <w:sz w:val="18"/>
              </w:rPr>
              <w:t xml:space="preserve">  (An-Nisa, Quran)</w:t>
            </w:r>
          </w:p>
          <w:p w14:paraId="3977CB9A" w14:textId="77777777" w:rsidR="00E07403" w:rsidRDefault="00000000">
            <w:pPr>
              <w:spacing w:after="0"/>
            </w:pPr>
            <w:r>
              <w:rPr>
                <w:b/>
                <w:color w:val="0B6E4F"/>
              </w:rPr>
              <w:t xml:space="preserve">➜  </w:t>
            </w:r>
            <w:r>
              <w:rPr>
                <w:sz w:val="19"/>
              </w:rPr>
              <w:t xml:space="preserve">'Stand firm for justice as witnesses for Allah, </w:t>
            </w:r>
            <w:r>
              <w:rPr>
                <w:b/>
                <w:sz w:val="19"/>
              </w:rPr>
              <w:t>even against yourselves</w:t>
            </w:r>
            <w:r>
              <w:rPr>
                <w:sz w:val="19"/>
              </w:rPr>
              <w:t>, your parents and your relatives.'</w:t>
            </w:r>
          </w:p>
        </w:tc>
      </w:tr>
    </w:tbl>
    <w:p w14:paraId="4F81C1A4"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44C9ED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FEE9967" w14:textId="77777777" w:rsidR="00E07403" w:rsidRDefault="00000000">
            <w:pPr>
              <w:spacing w:after="40"/>
            </w:pPr>
            <w:r>
              <w:rPr>
                <w:rFonts w:ascii="Calibri" w:hAnsi="Calibri"/>
                <w:b/>
                <w:color w:val="9A6B12"/>
                <w:spacing w:val="30"/>
                <w:sz w:val="15"/>
              </w:rPr>
              <w:lastRenderedPageBreak/>
              <w:t>✦  HADITH</w:t>
            </w:r>
          </w:p>
          <w:p w14:paraId="3F7FE2AE" w14:textId="77777777" w:rsidR="00E07403"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2827F405" w14:textId="77777777" w:rsidR="00E07403" w:rsidRDefault="00000000">
            <w:pPr>
              <w:spacing w:after="40"/>
            </w:pPr>
            <w:r>
              <w:rPr>
                <w:i/>
                <w:sz w:val="20"/>
              </w:rPr>
              <w:t>“By Allah, if Fatimah the daughter of Muhammad were to steal, I would cut off her hand.”</w:t>
            </w:r>
            <w:r>
              <w:rPr>
                <w:b/>
                <w:color w:val="9A6B12"/>
                <w:sz w:val="18"/>
              </w:rPr>
              <w:t xml:space="preserve">  (Al-Bukhari and Muslim)</w:t>
            </w:r>
          </w:p>
          <w:p w14:paraId="1FC9303F" w14:textId="77777777" w:rsidR="00E07403" w:rsidRDefault="00000000">
            <w:pPr>
              <w:spacing w:after="0"/>
            </w:pPr>
            <w:r>
              <w:rPr>
                <w:b/>
                <w:color w:val="9A6B12"/>
              </w:rPr>
              <w:t xml:space="preserve">➜  </w:t>
            </w:r>
            <w:r>
              <w:rPr>
                <w:sz w:val="19"/>
              </w:rPr>
              <w:t xml:space="preserve">Under Tawhid, </w:t>
            </w:r>
            <w:r>
              <w:rPr>
                <w:b/>
                <w:sz w:val="19"/>
              </w:rPr>
              <w:t>no one is above the law</w:t>
            </w:r>
            <w:r>
              <w:rPr>
                <w:sz w:val="19"/>
              </w:rPr>
              <w:t xml:space="preserve"> — not even the Prophet's own daughter.</w:t>
            </w:r>
          </w:p>
        </w:tc>
      </w:tr>
    </w:tbl>
    <w:p w14:paraId="0A76F35B" w14:textId="77777777" w:rsidR="00E07403" w:rsidRDefault="00E07403">
      <w:pPr>
        <w:spacing w:after="0"/>
      </w:pPr>
    </w:p>
    <w:p w14:paraId="10629B97" w14:textId="77777777" w:rsidR="00E07403" w:rsidRDefault="00000000">
      <w:pPr>
        <w:pStyle w:val="Heading3"/>
      </w:pPr>
      <w:bookmarkStart w:id="121" w:name="_Toc241577771"/>
      <w:r>
        <w:t>(3) Freedom from tyranny and exploitation</w:t>
      </w:r>
      <w:bookmarkEnd w:id="121"/>
    </w:p>
    <w:p w14:paraId="31F7A5CE" w14:textId="77777777" w:rsidR="00E07403" w:rsidRDefault="00000000">
      <w:r>
        <w:t>Tawhid denies any human being the right to be obeyed absolutely. It is the charter of freedom against kings, priests and exploiters.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985369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4A0A149" w14:textId="77777777" w:rsidR="00E07403" w:rsidRDefault="00000000">
            <w:pPr>
              <w:spacing w:after="40"/>
            </w:pPr>
            <w:r>
              <w:rPr>
                <w:rFonts w:ascii="Calibri" w:hAnsi="Calibri"/>
                <w:b/>
                <w:color w:val="0B6E4F"/>
                <w:spacing w:val="30"/>
                <w:sz w:val="15"/>
              </w:rPr>
              <w:t>✦  QURAN</w:t>
            </w:r>
          </w:p>
          <w:p w14:paraId="21583202" w14:textId="77777777" w:rsidR="00E07403" w:rsidRDefault="00000000">
            <w:pPr>
              <w:bidi/>
              <w:spacing w:after="60" w:line="264" w:lineRule="auto"/>
              <w:jc w:val="center"/>
            </w:pPr>
            <w:r>
              <w:rPr>
                <w:rFonts w:ascii="Amiri Quran" w:hAnsi="Amiri Quran" w:cs="Amiri Quran"/>
                <w:color w:val="0A3D2A"/>
                <w:sz w:val="33"/>
                <w:szCs w:val="33"/>
                <w:rtl/>
              </w:rPr>
              <w:t>﴿قُلۡ يَـٰٓأَهۡلَ ٱلۡكِتَٰبِ تَعَالَوۡاْ إِلَىٰ كَلِمَةٖ سَوَآءِۭ بَيۡنَنَا وَبَيۡنَكُمۡ أَلَّا نَعۡبُدَ إِلَّا ٱللَّهَ وَلَا نُشۡرِكَ بِهِۦ شَيۡـٔٗا وَلَا يَتَّخِذَ بَعۡضُنَا بَعۡضًا أَرۡبَابٗا مِّن دُونِ ٱللَّهِۚ …﴾</w:t>
            </w:r>
          </w:p>
          <w:p w14:paraId="4F832AF3" w14:textId="77777777" w:rsidR="00E07403" w:rsidRDefault="00000000">
            <w:pPr>
              <w:spacing w:after="40"/>
            </w:pPr>
            <w:r>
              <w:rPr>
                <w:i/>
                <w:sz w:val="20"/>
              </w:rPr>
              <w:t>“Say: O People of the Scripture, come to a word common between us and you: that we worship none but Allah, associate nothing with Him, and that none of us take others as lords besides Allah.”</w:t>
            </w:r>
            <w:r>
              <w:rPr>
                <w:b/>
                <w:color w:val="0B6E4F"/>
                <w:sz w:val="18"/>
              </w:rPr>
              <w:t xml:space="preserve">  (Aal-e-Imran, Quran)</w:t>
            </w:r>
          </w:p>
          <w:p w14:paraId="76139D44" w14:textId="77777777" w:rsidR="00E07403" w:rsidRDefault="00000000">
            <w:pPr>
              <w:spacing w:after="0"/>
            </w:pPr>
            <w:r>
              <w:rPr>
                <w:b/>
                <w:color w:val="0B6E4F"/>
              </w:rPr>
              <w:t xml:space="preserve">➜  </w:t>
            </w:r>
            <w:r>
              <w:rPr>
                <w:sz w:val="19"/>
              </w:rPr>
              <w:t xml:space="preserve">'… that we worship none but Allah, associate nothing with Him, and </w:t>
            </w:r>
            <w:r>
              <w:rPr>
                <w:b/>
                <w:sz w:val="19"/>
              </w:rPr>
              <w:t>that none of us take others as lords besides Allah</w:t>
            </w:r>
            <w:r>
              <w:rPr>
                <w:sz w:val="19"/>
              </w:rPr>
              <w:t>.'</w:t>
            </w:r>
          </w:p>
        </w:tc>
      </w:tr>
    </w:tbl>
    <w:p w14:paraId="368CD0B8"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F3F6C0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32FF8B6" w14:textId="77777777" w:rsidR="00E07403" w:rsidRDefault="00000000">
            <w:pPr>
              <w:spacing w:after="40"/>
            </w:pPr>
            <w:r>
              <w:rPr>
                <w:rFonts w:ascii="Calibri" w:hAnsi="Calibri"/>
                <w:b/>
                <w:color w:val="2A5AA0"/>
                <w:spacing w:val="30"/>
                <w:sz w:val="15"/>
              </w:rPr>
              <w:t>✦  SCHOLARLY VIEW</w:t>
            </w:r>
          </w:p>
          <w:p w14:paraId="72653E19" w14:textId="77777777" w:rsidR="00E07403" w:rsidRDefault="00000000">
            <w:pPr>
              <w:spacing w:after="40"/>
            </w:pPr>
            <w:r>
              <w:rPr>
                <w:b/>
                <w:color w:val="1B2A4A"/>
                <w:sz w:val="20"/>
              </w:rPr>
              <w:t>Hazrat Rib'i ibn Amir (RA)</w:t>
            </w:r>
            <w:r>
              <w:rPr>
                <w:color w:val="5B5B5B"/>
                <w:sz w:val="17"/>
              </w:rPr>
              <w:t xml:space="preserve">  ·  Companion; envoy to the Persian commander Rustam</w:t>
            </w:r>
          </w:p>
          <w:p w14:paraId="310C3912" w14:textId="77777777" w:rsidR="00E07403" w:rsidRDefault="00000000">
            <w:pPr>
              <w:spacing w:after="40"/>
            </w:pPr>
            <w:r>
              <w:rPr>
                <w:sz w:val="20"/>
              </w:rPr>
              <w:t xml:space="preserve">Asked why the Muslims had come, he replied that Allah had sent them to bring people </w:t>
            </w:r>
            <w:r>
              <w:rPr>
                <w:b/>
                <w:sz w:val="20"/>
              </w:rPr>
              <w:t>from the worship of servants to the worship of the Lord of servants</w:t>
            </w:r>
            <w:r>
              <w:rPr>
                <w:sz w:val="20"/>
              </w:rPr>
              <w:t>, from the narrowness of this world to its breadth, and from the injustice of religions to the justice of Islam.</w:t>
            </w:r>
          </w:p>
          <w:p w14:paraId="3CF64846" w14:textId="77777777" w:rsidR="00E07403" w:rsidRDefault="00000000">
            <w:pPr>
              <w:spacing w:after="0"/>
            </w:pPr>
            <w:r>
              <w:rPr>
                <w:b/>
                <w:color w:val="2A5AA0"/>
              </w:rPr>
              <w:t xml:space="preserve">➜  </w:t>
            </w:r>
            <w:r>
              <w:rPr>
                <w:sz w:val="19"/>
              </w:rPr>
              <w:t xml:space="preserve">Tawhid as </w:t>
            </w:r>
            <w:r>
              <w:rPr>
                <w:b/>
                <w:sz w:val="19"/>
              </w:rPr>
              <w:t>liberation</w:t>
            </w:r>
            <w:r>
              <w:rPr>
                <w:sz w:val="19"/>
              </w:rPr>
              <w:t xml:space="preserve"> — in the words of a Companion before an empire.</w:t>
            </w:r>
          </w:p>
        </w:tc>
      </w:tr>
    </w:tbl>
    <w:p w14:paraId="4F1F8CF9" w14:textId="77777777" w:rsidR="00E07403" w:rsidRDefault="00E07403">
      <w:pPr>
        <w:spacing w:after="0"/>
      </w:pPr>
    </w:p>
    <w:p w14:paraId="08701D27" w14:textId="77777777" w:rsidR="00E07403" w:rsidRDefault="00000000">
      <w:pPr>
        <w:pStyle w:val="Heading3"/>
      </w:pPr>
      <w:bookmarkStart w:id="122" w:name="_Toc241577772"/>
      <w:r>
        <w:t>(4) Unity of the Ummah</w:t>
      </w:r>
      <w:bookmarkEnd w:id="12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72F4FD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01B1BD6" w14:textId="77777777" w:rsidR="00E07403" w:rsidRDefault="00000000">
            <w:pPr>
              <w:spacing w:after="40"/>
            </w:pPr>
            <w:r>
              <w:rPr>
                <w:rFonts w:ascii="Calibri" w:hAnsi="Calibri"/>
                <w:b/>
                <w:color w:val="0B6E4F"/>
                <w:spacing w:val="30"/>
                <w:sz w:val="15"/>
              </w:rPr>
              <w:t>✦  QURAN</w:t>
            </w:r>
          </w:p>
          <w:p w14:paraId="3B07C333" w14:textId="77777777" w:rsidR="00E07403" w:rsidRDefault="00000000">
            <w:pPr>
              <w:bidi/>
              <w:spacing w:after="60" w:line="264" w:lineRule="auto"/>
              <w:jc w:val="center"/>
            </w:pPr>
            <w:r>
              <w:rPr>
                <w:rFonts w:ascii="Amiri Quran" w:hAnsi="Amiri Quran" w:cs="Amiri Quran"/>
                <w:color w:val="0A3D2A"/>
                <w:sz w:val="33"/>
                <w:szCs w:val="33"/>
                <w:rtl/>
              </w:rPr>
              <w:t>﴿إِنَّ هَٰذِهِۦٓ أُمَّتُكُمۡ أُمَّةٗ وَٰحِدَةٗ وَأَنَا۠ رَبُّكُمۡ فَٱعۡبُدُونِ﴾</w:t>
            </w:r>
          </w:p>
          <w:p w14:paraId="33D848EE" w14:textId="77777777" w:rsidR="00E07403" w:rsidRDefault="00000000">
            <w:pPr>
              <w:spacing w:after="40"/>
            </w:pPr>
            <w:r>
              <w:rPr>
                <w:i/>
                <w:sz w:val="20"/>
              </w:rPr>
              <w:t>“Indeed this, your religion, is one religion, and I am your Lord, so worship Me.”</w:t>
            </w:r>
            <w:r>
              <w:rPr>
                <w:b/>
                <w:color w:val="0B6E4F"/>
                <w:sz w:val="18"/>
              </w:rPr>
              <w:t xml:space="preserve">  (Al-Anbiya, Quran)</w:t>
            </w:r>
          </w:p>
          <w:p w14:paraId="0B729E4B" w14:textId="77777777" w:rsidR="00E07403" w:rsidRDefault="00000000">
            <w:pPr>
              <w:spacing w:after="0"/>
            </w:pPr>
            <w:r>
              <w:rPr>
                <w:b/>
                <w:color w:val="0B6E4F"/>
              </w:rPr>
              <w:t xml:space="preserve">➜  </w:t>
            </w:r>
            <w:r>
              <w:rPr>
                <w:sz w:val="19"/>
              </w:rPr>
              <w:t xml:space="preserve">'This, your Ummah, is </w:t>
            </w:r>
            <w:r>
              <w:rPr>
                <w:b/>
                <w:sz w:val="19"/>
              </w:rPr>
              <w:t>one Ummah</w:t>
            </w:r>
            <w:r>
              <w:rPr>
                <w:sz w:val="19"/>
              </w:rPr>
              <w:t>, and I am your Lord, so worship Me' — one Lord makes one community.</w:t>
            </w:r>
          </w:p>
        </w:tc>
      </w:tr>
    </w:tbl>
    <w:p w14:paraId="7D1654C6" w14:textId="77777777" w:rsidR="00E07403" w:rsidRDefault="00E07403">
      <w:pPr>
        <w:spacing w:after="0"/>
      </w:pPr>
    </w:p>
    <w:p w14:paraId="5CBF2B2F" w14:textId="77777777" w:rsidR="00E07403" w:rsidRDefault="00000000">
      <w:pPr>
        <w:pStyle w:val="Heading3"/>
      </w:pPr>
      <w:bookmarkStart w:id="123" w:name="_Toc241577773"/>
      <w:r>
        <w:lastRenderedPageBreak/>
        <w:t>(5) Cooperation and welfare</w:t>
      </w:r>
      <w:bookmarkEnd w:id="12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716F3E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CE8A2A3" w14:textId="77777777" w:rsidR="00E07403" w:rsidRDefault="00000000">
            <w:pPr>
              <w:spacing w:after="40"/>
            </w:pPr>
            <w:r>
              <w:rPr>
                <w:rFonts w:ascii="Calibri" w:hAnsi="Calibri"/>
                <w:b/>
                <w:color w:val="0B6E4F"/>
                <w:spacing w:val="30"/>
                <w:sz w:val="15"/>
              </w:rPr>
              <w:t>✦  QURAN</w:t>
            </w:r>
          </w:p>
          <w:p w14:paraId="73B404A7" w14:textId="77777777" w:rsidR="00E07403" w:rsidRDefault="00000000">
            <w:pPr>
              <w:bidi/>
              <w:spacing w:after="60" w:line="264" w:lineRule="auto"/>
              <w:jc w:val="center"/>
            </w:pPr>
            <w:r>
              <w:rPr>
                <w:rFonts w:ascii="Amiri Quran" w:hAnsi="Amiri Quran" w:cs="Amiri Quran"/>
                <w:color w:val="0A3D2A"/>
                <w:sz w:val="33"/>
                <w:szCs w:val="33"/>
                <w:rtl/>
              </w:rPr>
              <w:t>﴿… وَتَعَاوَنُواْ عَلَى ٱلۡبِرِّ وَٱلتَّقۡوَىٰۖ وَلَا تَعَاوَنُواْ عَلَى ٱلۡإِثۡمِ وَٱلۡعُدۡوَٰنِۚ …﴾</w:t>
            </w:r>
          </w:p>
          <w:p w14:paraId="5C2378C5" w14:textId="77777777" w:rsidR="00E07403" w:rsidRDefault="00000000">
            <w:pPr>
              <w:spacing w:after="40"/>
            </w:pPr>
            <w:r>
              <w:rPr>
                <w:i/>
                <w:sz w:val="20"/>
              </w:rPr>
              <w:t>“Cooperate in righteousness and piety, and do not cooperate in sin and aggression.”</w:t>
            </w:r>
            <w:r>
              <w:rPr>
                <w:b/>
                <w:color w:val="0B6E4F"/>
                <w:sz w:val="18"/>
              </w:rPr>
              <w:t xml:space="preserve">  (Al-Ma'idah, Quran)</w:t>
            </w:r>
          </w:p>
          <w:p w14:paraId="57DD1261" w14:textId="77777777" w:rsidR="00E07403" w:rsidRDefault="00000000">
            <w:pPr>
              <w:spacing w:after="0"/>
            </w:pPr>
            <w:r>
              <w:rPr>
                <w:b/>
                <w:color w:val="0B6E4F"/>
              </w:rPr>
              <w:t xml:space="preserve">➜  </w:t>
            </w:r>
            <w:r>
              <w:rPr>
                <w:sz w:val="19"/>
              </w:rPr>
              <w:t xml:space="preserve">'Cooperate in </w:t>
            </w:r>
            <w:r>
              <w:rPr>
                <w:b/>
                <w:sz w:val="19"/>
              </w:rPr>
              <w:t>righteousness and piety</w:t>
            </w:r>
            <w:r>
              <w:rPr>
                <w:sz w:val="19"/>
              </w:rPr>
              <w:t>, and do not cooperate in sin and aggression.'</w:t>
            </w:r>
          </w:p>
        </w:tc>
      </w:tr>
    </w:tbl>
    <w:p w14:paraId="26977E2C" w14:textId="77777777" w:rsidR="00E07403" w:rsidRDefault="00E07403">
      <w:pPr>
        <w:spacing w:after="0"/>
      </w:pPr>
    </w:p>
    <w:p w14:paraId="1CD019A1" w14:textId="77777777" w:rsidR="00E07403" w:rsidRDefault="00000000">
      <w:pPr>
        <w:pStyle w:val="Heading3"/>
      </w:pPr>
      <w:bookmarkStart w:id="124" w:name="_Toc241577774"/>
      <w:r>
        <w:t>(6) Moral order and social peace</w:t>
      </w:r>
      <w:bookmarkEnd w:id="124"/>
    </w:p>
    <w:p w14:paraId="7673FF71" w14:textId="77777777" w:rsidR="00E07403" w:rsidRDefault="00000000">
      <w:r>
        <w:t>A society whose members believe that Allah sees every act needs fewer police, courts and prisons. Honesty, trust and mercy become social habits.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974BD42"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5B1B769A" w14:textId="77777777" w:rsidR="00E07403" w:rsidRDefault="00000000">
            <w:pPr>
              <w:spacing w:after="60"/>
            </w:pPr>
            <w:r>
              <w:rPr>
                <w:rFonts w:ascii="Calibri" w:hAnsi="Calibri"/>
                <w:b/>
                <w:color w:val="01411C"/>
                <w:spacing w:val="30"/>
                <w:sz w:val="17"/>
              </w:rPr>
              <w:t>PAKISTAN ANGLE  ·  TAWHID IN THE CONSTITUTION</w:t>
            </w:r>
          </w:p>
          <w:p w14:paraId="47A1E902" w14:textId="77777777" w:rsidR="00E07403" w:rsidRDefault="00000000">
            <w:pPr>
              <w:spacing w:after="60"/>
            </w:pPr>
            <w:r>
              <w:rPr>
                <w:sz w:val="20"/>
              </w:rPr>
              <w:t xml:space="preserve">The </w:t>
            </w:r>
            <w:r>
              <w:rPr>
                <w:b/>
                <w:sz w:val="20"/>
              </w:rPr>
              <w:t>Objectives Resolution</w:t>
            </w:r>
            <w:r>
              <w:rPr>
                <w:sz w:val="20"/>
              </w:rPr>
              <w:t xml:space="preserve"> (1949) opens: </w:t>
            </w:r>
            <w:r>
              <w:rPr>
                <w:i/>
                <w:sz w:val="20"/>
              </w:rPr>
              <w:t>'Sovereignty over the entire Universe belongs to Allah Almighty alone, and the authority to be exercised by the people of Pakistan within the limits prescribed by Him is a sacred trust.'</w:t>
            </w:r>
            <w:r>
              <w:rPr>
                <w:sz w:val="20"/>
              </w:rPr>
              <w:t xml:space="preserve"> It is the Tawhid of sovereignty turned into constitutional law (now </w:t>
            </w:r>
            <w:r>
              <w:rPr>
                <w:b/>
                <w:sz w:val="20"/>
              </w:rPr>
              <w:t>Article 2A</w:t>
            </w:r>
            <w:r>
              <w:rPr>
                <w:sz w:val="20"/>
              </w:rPr>
              <w:t>).</w:t>
            </w:r>
          </w:p>
        </w:tc>
      </w:tr>
    </w:tbl>
    <w:p w14:paraId="7E8D440C" w14:textId="77777777" w:rsidR="00E07403" w:rsidRDefault="00E07403">
      <w:pPr>
        <w:spacing w:after="0"/>
      </w:pPr>
    </w:p>
    <w:p w14:paraId="0C786D9C" w14:textId="77777777" w:rsidR="00E07403" w:rsidRDefault="00000000">
      <w:pPr>
        <w:pStyle w:val="Heading1"/>
      </w:pPr>
      <w:bookmarkStart w:id="125" w:name="_Toc241577775"/>
      <w:r>
        <w:lastRenderedPageBreak/>
        <w:t>Chapter 7 · Risalat: The Doctrine of Prophethood and Its Importance</w:t>
      </w:r>
      <w:bookmarkEnd w:id="125"/>
    </w:p>
    <w:p w14:paraId="0311A6B5" w14:textId="77777777" w:rsidR="00E07403" w:rsidRDefault="00000000">
      <w:r>
        <w:t xml:space="preserve">This chapter answers the question set </w:t>
      </w:r>
      <w:r>
        <w:rPr>
          <w:b/>
        </w:rPr>
        <w:t>word for word in 2022 and 2024</w:t>
      </w:r>
      <w:r>
        <w:t>: 'Explain the doctrine of Prophethood and its importance in human life.'</w:t>
      </w:r>
    </w:p>
    <w:p w14:paraId="57352799" w14:textId="77777777" w:rsidR="00E07403" w:rsidRDefault="00000000">
      <w:pPr>
        <w:pStyle w:val="Heading2"/>
      </w:pPr>
      <w:bookmarkStart w:id="126" w:name="_Toc241577776"/>
      <w:r>
        <w:t>7.1  The meaning of Nubuwwah and Risalah</w:t>
      </w:r>
      <w:bookmarkEnd w:id="126"/>
    </w:p>
    <w:p w14:paraId="2D3CFB1E" w14:textId="77777777" w:rsidR="00E07403" w:rsidRDefault="00000000">
      <w:pPr>
        <w:pStyle w:val="Heading3"/>
      </w:pPr>
      <w:bookmarkStart w:id="127" w:name="_Toc241577777"/>
      <w:r>
        <w:t>(1) Nabi — the Prophet</w:t>
      </w:r>
      <w:bookmarkEnd w:id="127"/>
    </w:p>
    <w:p w14:paraId="177A72E9" w14:textId="77777777" w:rsidR="00E07403" w:rsidRDefault="00000000">
      <w:r>
        <w:rPr>
          <w:b/>
        </w:rPr>
        <w:t>Nabi</w:t>
      </w:r>
      <w:r>
        <w:t xml:space="preserve"> (نَبِيّ) comes from </w:t>
      </w:r>
      <w:r>
        <w:rPr>
          <w:b/>
        </w:rPr>
        <w:t>naba'</w:t>
      </w:r>
      <w:r>
        <w:t xml:space="preserve">, 'great news': a Prophet is one who receives and gives news from Allah. Some scholars derive it from </w:t>
      </w:r>
      <w:r>
        <w:rPr>
          <w:b/>
        </w:rPr>
        <w:t>nubuwwah</w:t>
      </w:r>
      <w:r>
        <w:t>, 'elevation': the Prophet is raised above others in rank.</w:t>
      </w:r>
    </w:p>
    <w:p w14:paraId="4F971349" w14:textId="77777777" w:rsidR="00E07403" w:rsidRDefault="00000000">
      <w:pPr>
        <w:pStyle w:val="Heading3"/>
      </w:pPr>
      <w:bookmarkStart w:id="128" w:name="_Toc241577778"/>
      <w:r>
        <w:t>(2) Rasul — the Messenger</w:t>
      </w:r>
      <w:bookmarkEnd w:id="128"/>
    </w:p>
    <w:p w14:paraId="71CBABA9" w14:textId="77777777" w:rsidR="00E07403" w:rsidRDefault="00000000">
      <w:r>
        <w:rPr>
          <w:b/>
        </w:rPr>
        <w:t>Rasul</w:t>
      </w:r>
      <w:r>
        <w:t xml:space="preserve"> (رَسُول) comes from </w:t>
      </w:r>
      <w:r>
        <w:rPr>
          <w:b/>
        </w:rPr>
        <w:t>irsal</w:t>
      </w:r>
      <w:r>
        <w:t>, 'sending': a Messenger is one sent with a message.</w:t>
      </w:r>
    </w:p>
    <w:p w14:paraId="2D8571ED" w14:textId="77777777" w:rsidR="00E07403" w:rsidRDefault="00000000">
      <w:pPr>
        <w:pStyle w:val="Heading3"/>
      </w:pPr>
      <w:bookmarkStart w:id="129" w:name="_Toc241577779"/>
      <w:r>
        <w:t>(3) The difference between Nabi and Rasul</w:t>
      </w:r>
      <w:bookmarkEnd w:id="129"/>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2"/>
        <w:gridCol w:w="3685"/>
        <w:gridCol w:w="3685"/>
      </w:tblGrid>
      <w:tr w:rsidR="00E07403" w14:paraId="375ADA4A" w14:textId="77777777">
        <w:trPr>
          <w:tblHeader/>
          <w:jc w:val="center"/>
        </w:trPr>
        <w:tc>
          <w:tcPr>
            <w:tcW w:w="2041" w:type="dxa"/>
            <w:shd w:val="clear" w:color="auto" w:fill="1B2A4A"/>
            <w:tcMar>
              <w:top w:w="60" w:type="dxa"/>
              <w:left w:w="100" w:type="dxa"/>
              <w:bottom w:w="60" w:type="dxa"/>
              <w:right w:w="100" w:type="dxa"/>
            </w:tcMar>
          </w:tcPr>
          <w:p w14:paraId="73704A6A" w14:textId="77777777" w:rsidR="00E07403" w:rsidRDefault="00000000">
            <w:pPr>
              <w:spacing w:after="0"/>
            </w:pPr>
            <w:r>
              <w:rPr>
                <w:rFonts w:ascii="Calibri" w:hAnsi="Calibri"/>
                <w:b/>
                <w:color w:val="FFFFFF"/>
                <w:sz w:val="18"/>
              </w:rPr>
              <w:t>Point</w:t>
            </w:r>
          </w:p>
        </w:tc>
        <w:tc>
          <w:tcPr>
            <w:tcW w:w="3685" w:type="dxa"/>
            <w:shd w:val="clear" w:color="auto" w:fill="1B2A4A"/>
            <w:tcMar>
              <w:top w:w="60" w:type="dxa"/>
              <w:left w:w="100" w:type="dxa"/>
              <w:bottom w:w="60" w:type="dxa"/>
              <w:right w:w="100" w:type="dxa"/>
            </w:tcMar>
          </w:tcPr>
          <w:p w14:paraId="35E3C2FD" w14:textId="77777777" w:rsidR="00E07403" w:rsidRDefault="00000000">
            <w:pPr>
              <w:spacing w:after="0"/>
            </w:pPr>
            <w:r>
              <w:rPr>
                <w:rFonts w:ascii="Calibri" w:hAnsi="Calibri"/>
                <w:b/>
                <w:color w:val="FFFFFF"/>
                <w:sz w:val="18"/>
              </w:rPr>
              <w:t>Nabi</w:t>
            </w:r>
          </w:p>
        </w:tc>
        <w:tc>
          <w:tcPr>
            <w:tcW w:w="3685" w:type="dxa"/>
            <w:shd w:val="clear" w:color="auto" w:fill="1B2A4A"/>
            <w:tcMar>
              <w:top w:w="60" w:type="dxa"/>
              <w:left w:w="100" w:type="dxa"/>
              <w:bottom w:w="60" w:type="dxa"/>
              <w:right w:w="100" w:type="dxa"/>
            </w:tcMar>
          </w:tcPr>
          <w:p w14:paraId="7DBC2EC3" w14:textId="77777777" w:rsidR="00E07403" w:rsidRDefault="00000000">
            <w:pPr>
              <w:spacing w:after="0"/>
            </w:pPr>
            <w:r>
              <w:rPr>
                <w:rFonts w:ascii="Calibri" w:hAnsi="Calibri"/>
                <w:b/>
                <w:color w:val="FFFFFF"/>
                <w:sz w:val="18"/>
              </w:rPr>
              <w:t>Rasul</w:t>
            </w:r>
          </w:p>
        </w:tc>
      </w:tr>
      <w:tr w:rsidR="00E07403" w14:paraId="2A95DA78" w14:textId="77777777">
        <w:trPr>
          <w:jc w:val="center"/>
        </w:trPr>
        <w:tc>
          <w:tcPr>
            <w:tcW w:w="2041" w:type="dxa"/>
            <w:tcMar>
              <w:top w:w="50" w:type="dxa"/>
              <w:left w:w="100" w:type="dxa"/>
              <w:bottom w:w="50" w:type="dxa"/>
              <w:right w:w="100" w:type="dxa"/>
            </w:tcMar>
          </w:tcPr>
          <w:p w14:paraId="33750E7E" w14:textId="77777777" w:rsidR="00E07403" w:rsidRDefault="00000000">
            <w:pPr>
              <w:spacing w:after="20" w:line="252" w:lineRule="auto"/>
            </w:pPr>
            <w:r>
              <w:rPr>
                <w:sz w:val="18"/>
              </w:rPr>
              <w:t>Mission</w:t>
            </w:r>
          </w:p>
        </w:tc>
        <w:tc>
          <w:tcPr>
            <w:tcW w:w="3685" w:type="dxa"/>
            <w:tcMar>
              <w:top w:w="50" w:type="dxa"/>
              <w:left w:w="100" w:type="dxa"/>
              <w:bottom w:w="50" w:type="dxa"/>
              <w:right w:w="100" w:type="dxa"/>
            </w:tcMar>
          </w:tcPr>
          <w:p w14:paraId="2CB9C7CC" w14:textId="77777777" w:rsidR="00E07403" w:rsidRDefault="00000000">
            <w:pPr>
              <w:spacing w:after="20" w:line="252" w:lineRule="auto"/>
            </w:pPr>
            <w:r>
              <w:rPr>
                <w:sz w:val="18"/>
              </w:rPr>
              <w:t>Receives revelation and guides people</w:t>
            </w:r>
          </w:p>
        </w:tc>
        <w:tc>
          <w:tcPr>
            <w:tcW w:w="3685" w:type="dxa"/>
            <w:tcMar>
              <w:top w:w="50" w:type="dxa"/>
              <w:left w:w="100" w:type="dxa"/>
              <w:bottom w:w="50" w:type="dxa"/>
              <w:right w:w="100" w:type="dxa"/>
            </w:tcMar>
          </w:tcPr>
          <w:p w14:paraId="6E32B6A5" w14:textId="77777777" w:rsidR="00E07403" w:rsidRDefault="00000000">
            <w:pPr>
              <w:spacing w:after="20" w:line="252" w:lineRule="auto"/>
            </w:pPr>
            <w:r>
              <w:rPr>
                <w:sz w:val="18"/>
              </w:rPr>
              <w:t xml:space="preserve">Receives revelation </w:t>
            </w:r>
            <w:r>
              <w:rPr>
                <w:b/>
                <w:sz w:val="18"/>
              </w:rPr>
              <w:t>with a new Shariah or Book</w:t>
            </w:r>
            <w:r>
              <w:rPr>
                <w:sz w:val="18"/>
              </w:rPr>
              <w:t>, and is sent to a people</w:t>
            </w:r>
          </w:p>
        </w:tc>
      </w:tr>
      <w:tr w:rsidR="00E07403" w14:paraId="0B3ABC59" w14:textId="77777777">
        <w:trPr>
          <w:jc w:val="center"/>
        </w:trPr>
        <w:tc>
          <w:tcPr>
            <w:tcW w:w="2041" w:type="dxa"/>
            <w:shd w:val="clear" w:color="auto" w:fill="F4F6F8"/>
            <w:tcMar>
              <w:top w:w="50" w:type="dxa"/>
              <w:left w:w="100" w:type="dxa"/>
              <w:bottom w:w="50" w:type="dxa"/>
              <w:right w:w="100" w:type="dxa"/>
            </w:tcMar>
          </w:tcPr>
          <w:p w14:paraId="51EAF11A" w14:textId="77777777" w:rsidR="00E07403" w:rsidRDefault="00000000">
            <w:pPr>
              <w:spacing w:after="20" w:line="252" w:lineRule="auto"/>
            </w:pPr>
            <w:r>
              <w:rPr>
                <w:sz w:val="18"/>
              </w:rPr>
              <w:t>Scope</w:t>
            </w:r>
          </w:p>
        </w:tc>
        <w:tc>
          <w:tcPr>
            <w:tcW w:w="3685" w:type="dxa"/>
            <w:shd w:val="clear" w:color="auto" w:fill="F4F6F8"/>
            <w:tcMar>
              <w:top w:w="50" w:type="dxa"/>
              <w:left w:w="100" w:type="dxa"/>
              <w:bottom w:w="50" w:type="dxa"/>
              <w:right w:w="100" w:type="dxa"/>
            </w:tcMar>
          </w:tcPr>
          <w:p w14:paraId="3D306589" w14:textId="77777777" w:rsidR="00E07403" w:rsidRDefault="00000000">
            <w:pPr>
              <w:spacing w:after="20" w:line="252" w:lineRule="auto"/>
            </w:pPr>
            <w:r>
              <w:rPr>
                <w:sz w:val="18"/>
              </w:rPr>
              <w:t>Often follows the Shariah of an earlier Rasul</w:t>
            </w:r>
          </w:p>
        </w:tc>
        <w:tc>
          <w:tcPr>
            <w:tcW w:w="3685" w:type="dxa"/>
            <w:shd w:val="clear" w:color="auto" w:fill="F4F6F8"/>
            <w:tcMar>
              <w:top w:w="50" w:type="dxa"/>
              <w:left w:w="100" w:type="dxa"/>
              <w:bottom w:w="50" w:type="dxa"/>
              <w:right w:w="100" w:type="dxa"/>
            </w:tcMar>
          </w:tcPr>
          <w:p w14:paraId="04B4129D" w14:textId="77777777" w:rsidR="00E07403" w:rsidRDefault="00000000">
            <w:pPr>
              <w:spacing w:after="20" w:line="252" w:lineRule="auto"/>
            </w:pPr>
            <w:r>
              <w:rPr>
                <w:sz w:val="18"/>
              </w:rPr>
              <w:t>Often brings a new law</w:t>
            </w:r>
          </w:p>
        </w:tc>
      </w:tr>
      <w:tr w:rsidR="00E07403" w14:paraId="37C3BF6D" w14:textId="77777777">
        <w:trPr>
          <w:jc w:val="center"/>
        </w:trPr>
        <w:tc>
          <w:tcPr>
            <w:tcW w:w="2041" w:type="dxa"/>
            <w:tcMar>
              <w:top w:w="50" w:type="dxa"/>
              <w:left w:w="100" w:type="dxa"/>
              <w:bottom w:w="50" w:type="dxa"/>
              <w:right w:w="100" w:type="dxa"/>
            </w:tcMar>
          </w:tcPr>
          <w:p w14:paraId="6758555B" w14:textId="77777777" w:rsidR="00E07403" w:rsidRDefault="00000000">
            <w:pPr>
              <w:spacing w:after="20" w:line="252" w:lineRule="auto"/>
            </w:pPr>
            <w:r>
              <w:rPr>
                <w:sz w:val="18"/>
              </w:rPr>
              <w:t>Relation</w:t>
            </w:r>
          </w:p>
        </w:tc>
        <w:tc>
          <w:tcPr>
            <w:tcW w:w="3685" w:type="dxa"/>
            <w:tcMar>
              <w:top w:w="50" w:type="dxa"/>
              <w:left w:w="100" w:type="dxa"/>
              <w:bottom w:w="50" w:type="dxa"/>
              <w:right w:w="100" w:type="dxa"/>
            </w:tcMar>
          </w:tcPr>
          <w:p w14:paraId="42CF78A6" w14:textId="77777777" w:rsidR="00E07403" w:rsidRDefault="00000000">
            <w:pPr>
              <w:spacing w:after="20" w:line="252" w:lineRule="auto"/>
            </w:pPr>
            <w:r>
              <w:rPr>
                <w:sz w:val="18"/>
              </w:rPr>
              <w:t>Not every Nabi is a Rasul</w:t>
            </w:r>
          </w:p>
        </w:tc>
        <w:tc>
          <w:tcPr>
            <w:tcW w:w="3685" w:type="dxa"/>
            <w:tcMar>
              <w:top w:w="50" w:type="dxa"/>
              <w:left w:w="100" w:type="dxa"/>
              <w:bottom w:w="50" w:type="dxa"/>
              <w:right w:w="100" w:type="dxa"/>
            </w:tcMar>
          </w:tcPr>
          <w:p w14:paraId="2C54440F" w14:textId="77777777" w:rsidR="00E07403" w:rsidRDefault="00000000">
            <w:pPr>
              <w:spacing w:after="20" w:line="252" w:lineRule="auto"/>
            </w:pPr>
            <w:r>
              <w:rPr>
                <w:b/>
                <w:sz w:val="18"/>
              </w:rPr>
              <w:t>Every Rasul is a Nabi</w:t>
            </w:r>
          </w:p>
        </w:tc>
      </w:tr>
      <w:tr w:rsidR="00E07403" w14:paraId="62CC0AD9" w14:textId="77777777">
        <w:trPr>
          <w:jc w:val="center"/>
        </w:trPr>
        <w:tc>
          <w:tcPr>
            <w:tcW w:w="2041" w:type="dxa"/>
            <w:shd w:val="clear" w:color="auto" w:fill="F4F6F8"/>
            <w:tcMar>
              <w:top w:w="50" w:type="dxa"/>
              <w:left w:w="100" w:type="dxa"/>
              <w:bottom w:w="50" w:type="dxa"/>
              <w:right w:w="100" w:type="dxa"/>
            </w:tcMar>
          </w:tcPr>
          <w:p w14:paraId="6B93997A" w14:textId="77777777" w:rsidR="00E07403" w:rsidRDefault="00000000">
            <w:pPr>
              <w:spacing w:after="20" w:line="252" w:lineRule="auto"/>
            </w:pPr>
            <w:r>
              <w:rPr>
                <w:sz w:val="18"/>
              </w:rPr>
              <w:t>Examples</w:t>
            </w:r>
          </w:p>
        </w:tc>
        <w:tc>
          <w:tcPr>
            <w:tcW w:w="3685" w:type="dxa"/>
            <w:shd w:val="clear" w:color="auto" w:fill="F4F6F8"/>
            <w:tcMar>
              <w:top w:w="50" w:type="dxa"/>
              <w:left w:w="100" w:type="dxa"/>
              <w:bottom w:w="50" w:type="dxa"/>
              <w:right w:w="100" w:type="dxa"/>
            </w:tcMar>
          </w:tcPr>
          <w:p w14:paraId="1873D835" w14:textId="77777777" w:rsidR="00E07403" w:rsidRDefault="00000000">
            <w:pPr>
              <w:spacing w:after="20" w:line="252" w:lineRule="auto"/>
            </w:pPr>
            <w:r>
              <w:rPr>
                <w:sz w:val="18"/>
              </w:rPr>
              <w:t>Harun, Yahya (AS)</w:t>
            </w:r>
          </w:p>
        </w:tc>
        <w:tc>
          <w:tcPr>
            <w:tcW w:w="3685" w:type="dxa"/>
            <w:shd w:val="clear" w:color="auto" w:fill="F4F6F8"/>
            <w:tcMar>
              <w:top w:w="50" w:type="dxa"/>
              <w:left w:w="100" w:type="dxa"/>
              <w:bottom w:w="50" w:type="dxa"/>
              <w:right w:w="100" w:type="dxa"/>
            </w:tcMar>
          </w:tcPr>
          <w:p w14:paraId="2F3A1889" w14:textId="77777777" w:rsidR="00E07403" w:rsidRDefault="00000000">
            <w:pPr>
              <w:spacing w:after="20" w:line="252" w:lineRule="auto"/>
            </w:pPr>
            <w:r>
              <w:rPr>
                <w:sz w:val="18"/>
              </w:rPr>
              <w:t>Nuh, Ibrahim, Musa, Isa, Muhammad (peace be upon them)</w:t>
            </w:r>
          </w:p>
        </w:tc>
      </w:tr>
    </w:tbl>
    <w:p w14:paraId="48C900D2" w14:textId="77777777" w:rsidR="00E07403" w:rsidRDefault="00E07403">
      <w:pPr>
        <w:spacing w:after="40"/>
      </w:pPr>
    </w:p>
    <w:p w14:paraId="623157E5" w14:textId="77777777" w:rsidR="00E07403" w:rsidRDefault="00000000">
      <w:pPr>
        <w:pStyle w:val="Heading3"/>
      </w:pPr>
      <w:bookmarkStart w:id="130" w:name="_Toc241577780"/>
      <w:r>
        <w:t>(4) How many Prophets?</w:t>
      </w:r>
      <w:bookmarkEnd w:id="130"/>
    </w:p>
    <w:p w14:paraId="1A05E3B4" w14:textId="77777777" w:rsidR="00E07403" w:rsidRDefault="00000000">
      <w:r>
        <w:t xml:space="preserve">The Quran names </w:t>
      </w:r>
      <w:r>
        <w:rPr>
          <w:b/>
        </w:rPr>
        <w:t>twenty-five</w:t>
      </w:r>
      <w:r>
        <w:t xml:space="preserve"> Prophets. A narration in the Musnad of Imam Ahmad gives the number of Prophets as </w:t>
      </w:r>
      <w:r>
        <w:rPr>
          <w:b/>
        </w:rPr>
        <w:t>124,000</w:t>
      </w:r>
      <w:r>
        <w:t xml:space="preserve"> and of Messengers as </w:t>
      </w:r>
      <w:r>
        <w:rPr>
          <w:b/>
        </w:rPr>
        <w:t>313 (or 315)</w:t>
      </w:r>
      <w:r>
        <w:t>; scholars discuss its chain, so say 'about'. What is certain is the principle: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008134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EFD3F5D" w14:textId="77777777" w:rsidR="00E07403" w:rsidRDefault="00000000">
            <w:pPr>
              <w:spacing w:after="40"/>
            </w:pPr>
            <w:r>
              <w:rPr>
                <w:rFonts w:ascii="Calibri" w:hAnsi="Calibri"/>
                <w:b/>
                <w:color w:val="0B6E4F"/>
                <w:spacing w:val="30"/>
                <w:sz w:val="15"/>
              </w:rPr>
              <w:t>✦  QURAN</w:t>
            </w:r>
          </w:p>
          <w:p w14:paraId="0474BDDD" w14:textId="77777777" w:rsidR="00E07403" w:rsidRDefault="00000000">
            <w:pPr>
              <w:bidi/>
              <w:spacing w:after="60" w:line="264" w:lineRule="auto"/>
              <w:jc w:val="center"/>
            </w:pPr>
            <w:r>
              <w:rPr>
                <w:rFonts w:ascii="Amiri Quran" w:hAnsi="Amiri Quran" w:cs="Amiri Quran"/>
                <w:color w:val="0A3D2A"/>
                <w:sz w:val="33"/>
                <w:szCs w:val="33"/>
                <w:rtl/>
              </w:rPr>
              <w:t>﴿إِنَّآ أَرۡسَلۡنَٰكَ بِٱلۡحَقِّ بَشِيرٗا وَنَذِيرٗاۚ وَإِن مِّنۡ أُمَّةٍ إِلَّا خَلَا فِيهَا نَذِيرٞ﴾</w:t>
            </w:r>
          </w:p>
          <w:p w14:paraId="0DA46A21" w14:textId="77777777" w:rsidR="00E07403" w:rsidRDefault="00000000">
            <w:pPr>
              <w:spacing w:after="40"/>
            </w:pPr>
            <w:r>
              <w:rPr>
                <w:i/>
                <w:sz w:val="20"/>
              </w:rPr>
              <w:t>“Indeed, We have sent you with the truth as a bringer of good tidings and a warner. And there was no nation but that there had passed within it a warner.”</w:t>
            </w:r>
            <w:r>
              <w:rPr>
                <w:b/>
                <w:color w:val="0B6E4F"/>
                <w:sz w:val="18"/>
              </w:rPr>
              <w:t xml:space="preserve">  (Fatir, Quran)</w:t>
            </w:r>
          </w:p>
          <w:p w14:paraId="77883938" w14:textId="77777777" w:rsidR="00E07403" w:rsidRDefault="00000000">
            <w:pPr>
              <w:spacing w:after="0"/>
            </w:pPr>
            <w:r>
              <w:rPr>
                <w:b/>
                <w:color w:val="0B6E4F"/>
              </w:rPr>
              <w:t xml:space="preserve">➜  </w:t>
            </w:r>
            <w:r>
              <w:rPr>
                <w:sz w:val="19"/>
              </w:rPr>
              <w:t xml:space="preserve">There was </w:t>
            </w:r>
            <w:r>
              <w:rPr>
                <w:b/>
                <w:sz w:val="19"/>
              </w:rPr>
              <w:t>no nation but that a warner had passed among them</w:t>
            </w:r>
            <w:r>
              <w:rPr>
                <w:sz w:val="19"/>
              </w:rPr>
              <w:t xml:space="preserve"> — guidance was sent to every people.</w:t>
            </w:r>
          </w:p>
        </w:tc>
      </w:tr>
    </w:tbl>
    <w:p w14:paraId="10D76C79" w14:textId="77777777" w:rsidR="00E07403" w:rsidRDefault="00E07403">
      <w:pPr>
        <w:spacing w:after="0"/>
      </w:pPr>
    </w:p>
    <w:p w14:paraId="336918DA" w14:textId="77777777" w:rsidR="00E07403" w:rsidRDefault="00000000">
      <w:pPr>
        <w:keepNext/>
        <w:spacing w:after="40"/>
        <w:jc w:val="center"/>
      </w:pPr>
      <w:r>
        <w:rPr>
          <w:noProof/>
        </w:rPr>
        <w:lastRenderedPageBreak/>
        <w:drawing>
          <wp:inline distT="0" distB="0" distL="0" distR="0" wp14:anchorId="6A527E44" wp14:editId="79C2E405">
            <wp:extent cx="5903999" cy="2735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prophets_chain.png"/>
                    <pic:cNvPicPr/>
                  </pic:nvPicPr>
                  <pic:blipFill>
                    <a:blip r:embed="rId17"/>
                    <a:stretch>
                      <a:fillRect/>
                    </a:stretch>
                  </pic:blipFill>
                  <pic:spPr>
                    <a:xfrm>
                      <a:off x="0" y="0"/>
                      <a:ext cx="5903999" cy="2735135"/>
                    </a:xfrm>
                    <a:prstGeom prst="rect">
                      <a:avLst/>
                    </a:prstGeom>
                  </pic:spPr>
                </pic:pic>
              </a:graphicData>
            </a:graphic>
          </wp:inline>
        </w:drawing>
      </w:r>
    </w:p>
    <w:p w14:paraId="61EB3431" w14:textId="77777777" w:rsidR="00E07403" w:rsidRDefault="00000000">
      <w:pPr>
        <w:pStyle w:val="Caption"/>
      </w:pPr>
      <w:r>
        <w:rPr>
          <w:b/>
          <w:color w:val="0B6E4F"/>
        </w:rPr>
        <w:t xml:space="preserve">Figure 10  ·  </w:t>
      </w:r>
      <w:r>
        <w:t>One Din through the chain of Prophets, sealed by the Prophet Muhammad ﷺ.</w:t>
      </w:r>
    </w:p>
    <w:p w14:paraId="173E2334" w14:textId="77777777" w:rsidR="00E07403" w:rsidRDefault="00000000">
      <w:pPr>
        <w:pStyle w:val="Heading2"/>
      </w:pPr>
      <w:bookmarkStart w:id="131" w:name="_Toc241577781"/>
      <w:r>
        <w:t>7.2  The doctrine of Prophethood — what a Muslim believes</w:t>
      </w:r>
      <w:bookmarkEnd w:id="131"/>
    </w:p>
    <w:p w14:paraId="45D94ED8" w14:textId="77777777" w:rsidR="00E07403" w:rsidRDefault="00000000">
      <w:pPr>
        <w:pStyle w:val="Heading3"/>
      </w:pPr>
      <w:bookmarkStart w:id="132" w:name="_Toc241577782"/>
      <w:r>
        <w:t>(1) Prophethood is a gift of Allah, not an achievement</w:t>
      </w:r>
      <w:bookmarkEnd w:id="132"/>
    </w:p>
    <w:p w14:paraId="3CB27CDA" w14:textId="77777777" w:rsidR="00E07403" w:rsidRDefault="00000000">
      <w:r>
        <w:t xml:space="preserve">No one can become a Prophet by effort, worship or genius. Allah </w:t>
      </w:r>
      <w:r>
        <w:rPr>
          <w:b/>
        </w:rPr>
        <w:t>chooses</w:t>
      </w:r>
      <w:r>
        <w:t xml:space="preserve"> whom He wills.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2CAD2F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6C7C82" w14:textId="77777777" w:rsidR="00E07403" w:rsidRDefault="00000000">
            <w:pPr>
              <w:spacing w:after="40"/>
            </w:pPr>
            <w:r>
              <w:rPr>
                <w:rFonts w:ascii="Calibri" w:hAnsi="Calibri"/>
                <w:b/>
                <w:color w:val="0B6E4F"/>
                <w:spacing w:val="30"/>
                <w:sz w:val="15"/>
              </w:rPr>
              <w:t>✦  QURAN</w:t>
            </w:r>
          </w:p>
          <w:p w14:paraId="2AF13B61" w14:textId="77777777" w:rsidR="00E07403" w:rsidRDefault="00000000">
            <w:pPr>
              <w:bidi/>
              <w:spacing w:after="60" w:line="264" w:lineRule="auto"/>
              <w:jc w:val="center"/>
            </w:pPr>
            <w:r>
              <w:rPr>
                <w:rFonts w:ascii="Amiri Quran" w:hAnsi="Amiri Quran" w:cs="Amiri Quran"/>
                <w:color w:val="0A3D2A"/>
                <w:sz w:val="33"/>
                <w:szCs w:val="33"/>
                <w:rtl/>
              </w:rPr>
              <w:t>﴿… ٱللَّهُ أَعۡلَمُ حَيۡثُ يَجۡعَلُ رِسَالَتَهُۥۗ …﴾</w:t>
            </w:r>
          </w:p>
          <w:p w14:paraId="037FBBE7" w14:textId="77777777" w:rsidR="00E07403" w:rsidRDefault="00000000">
            <w:pPr>
              <w:spacing w:after="40"/>
            </w:pPr>
            <w:r>
              <w:rPr>
                <w:i/>
                <w:sz w:val="20"/>
              </w:rPr>
              <w:t>“Allah knows best where to place His message.”</w:t>
            </w:r>
            <w:r>
              <w:rPr>
                <w:b/>
                <w:color w:val="0B6E4F"/>
                <w:sz w:val="18"/>
              </w:rPr>
              <w:t xml:space="preserve">  (Al-An'am, Quran)</w:t>
            </w:r>
          </w:p>
          <w:p w14:paraId="56584138" w14:textId="77777777" w:rsidR="00E07403" w:rsidRDefault="00000000">
            <w:pPr>
              <w:spacing w:after="0"/>
            </w:pPr>
            <w:r>
              <w:rPr>
                <w:b/>
                <w:color w:val="0B6E4F"/>
              </w:rPr>
              <w:t xml:space="preserve">➜  </w:t>
            </w:r>
            <w:r>
              <w:rPr>
                <w:sz w:val="19"/>
              </w:rPr>
              <w:t>'</w:t>
            </w:r>
            <w:r>
              <w:rPr>
                <w:b/>
                <w:sz w:val="19"/>
              </w:rPr>
              <w:t>Allah knows best where to place His message</w:t>
            </w:r>
            <w:r>
              <w:rPr>
                <w:sz w:val="19"/>
              </w:rPr>
              <w:t>' — prophethood is chosen by Allah, not earned by man.</w:t>
            </w:r>
          </w:p>
        </w:tc>
      </w:tr>
    </w:tbl>
    <w:p w14:paraId="0A0B39FA" w14:textId="77777777" w:rsidR="00E07403" w:rsidRDefault="00E07403">
      <w:pPr>
        <w:spacing w:after="0"/>
      </w:pPr>
    </w:p>
    <w:p w14:paraId="6BBBD7CD" w14:textId="77777777" w:rsidR="00E07403" w:rsidRDefault="00000000">
      <w:pPr>
        <w:pStyle w:val="Heading3"/>
      </w:pPr>
      <w:bookmarkStart w:id="133" w:name="_Toc241577783"/>
      <w:r>
        <w:t>(2) The Prophets are human beings</w:t>
      </w:r>
      <w:bookmarkEnd w:id="133"/>
    </w:p>
    <w:p w14:paraId="2052C537" w14:textId="77777777" w:rsidR="00E07403" w:rsidRDefault="00000000">
      <w:r>
        <w:t>They eat, sleep, marry, trade and die. Their humanity is what makes them a model: a model must be imitable.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4FA873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2649E7B" w14:textId="77777777" w:rsidR="00E07403" w:rsidRDefault="00000000">
            <w:pPr>
              <w:spacing w:after="40"/>
            </w:pPr>
            <w:r>
              <w:rPr>
                <w:rFonts w:ascii="Calibri" w:hAnsi="Calibri"/>
                <w:b/>
                <w:color w:val="0B6E4F"/>
                <w:spacing w:val="30"/>
                <w:sz w:val="15"/>
              </w:rPr>
              <w:t>✦  QURAN</w:t>
            </w:r>
          </w:p>
          <w:p w14:paraId="0920A3D0" w14:textId="77777777" w:rsidR="00E07403" w:rsidRDefault="00000000">
            <w:pPr>
              <w:bidi/>
              <w:spacing w:after="60" w:line="264" w:lineRule="auto"/>
              <w:jc w:val="center"/>
            </w:pPr>
            <w:r>
              <w:rPr>
                <w:rFonts w:ascii="Amiri Quran" w:hAnsi="Amiri Quran" w:cs="Amiri Quran"/>
                <w:color w:val="0A3D2A"/>
                <w:sz w:val="33"/>
                <w:szCs w:val="33"/>
                <w:rtl/>
              </w:rPr>
              <w:t>﴿قُلۡ إِنَّمَآ أَنَا۠ بَشَرٞ مِّثۡلُكُمۡ يُوحَىٰٓ إِلَيَّ أَنَّمَآ إِلَٰهُكُمۡ إِلَٰهٞ وَٰحِدٞۖ فَمَن كَانَ يَرۡجُواْ لِقَآءَ رَبِّهِۦ فَلۡيَعۡمَلۡ عَمَلٗا صَٰلِحٗا وَلَا يُشۡرِكۡ بِعِبَادَةِ رَبِّهِۦٓ أَحَدَۢا﴾</w:t>
            </w:r>
          </w:p>
          <w:p w14:paraId="44390ED8" w14:textId="77777777" w:rsidR="00E07403" w:rsidRDefault="00000000">
            <w:pPr>
              <w:spacing w:after="40"/>
            </w:pPr>
            <w:r>
              <w:rPr>
                <w:i/>
                <w:sz w:val="20"/>
              </w:rPr>
              <w:t>“Say, "I am only a man like you, to whom has been revealed that your god is one God. So whoever would hope for the meeting with his Lord - let him do righteous work and not associate in the worship of his Lord anyone.”</w:t>
            </w:r>
            <w:r>
              <w:rPr>
                <w:b/>
                <w:color w:val="0B6E4F"/>
                <w:sz w:val="18"/>
              </w:rPr>
              <w:t xml:space="preserve">  (Al-Kahf, Quran)</w:t>
            </w:r>
          </w:p>
          <w:p w14:paraId="5BFB5BB8" w14:textId="77777777" w:rsidR="00E07403" w:rsidRDefault="00000000">
            <w:pPr>
              <w:spacing w:after="0"/>
            </w:pPr>
            <w:r>
              <w:rPr>
                <w:b/>
                <w:color w:val="0B6E4F"/>
              </w:rPr>
              <w:t xml:space="preserve">➜  </w:t>
            </w:r>
            <w:r>
              <w:rPr>
                <w:sz w:val="19"/>
              </w:rPr>
              <w:t xml:space="preserve">'Say: </w:t>
            </w:r>
            <w:r>
              <w:rPr>
                <w:b/>
                <w:sz w:val="19"/>
              </w:rPr>
              <w:t>I am only a man like you</w:t>
            </w:r>
            <w:r>
              <w:rPr>
                <w:sz w:val="19"/>
              </w:rPr>
              <w:t>, to whom it has been revealed that your God is one God.'</w:t>
            </w:r>
          </w:p>
        </w:tc>
      </w:tr>
    </w:tbl>
    <w:p w14:paraId="2A226655" w14:textId="77777777" w:rsidR="00E07403" w:rsidRDefault="00E07403">
      <w:pPr>
        <w:spacing w:after="0"/>
      </w:pPr>
    </w:p>
    <w:p w14:paraId="04BC8F71" w14:textId="77777777" w:rsidR="00E07403" w:rsidRDefault="00000000">
      <w:pPr>
        <w:pStyle w:val="Heading3"/>
      </w:pPr>
      <w:bookmarkStart w:id="134" w:name="_Toc241577784"/>
      <w:r>
        <w:lastRenderedPageBreak/>
        <w:t>(3) The Prophets are protected from sin (ismah)</w:t>
      </w:r>
      <w:bookmarkEnd w:id="134"/>
    </w:p>
    <w:p w14:paraId="50D79D3E" w14:textId="77777777" w:rsidR="00E07403" w:rsidRDefault="00000000">
      <w:r>
        <w:t>Allah protects His Prophets from sin and from error in conveying the message, so that their example can be followed safely.</w:t>
      </w:r>
    </w:p>
    <w:p w14:paraId="7AB84064" w14:textId="77777777" w:rsidR="00E07403" w:rsidRDefault="00000000">
      <w:pPr>
        <w:pStyle w:val="Heading3"/>
      </w:pPr>
      <w:bookmarkStart w:id="135" w:name="_Toc241577785"/>
      <w:r>
        <w:t>(4) The Prophets convey the message completely</w:t>
      </w:r>
      <w:bookmarkEnd w:id="13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2DAA25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98B399D" w14:textId="77777777" w:rsidR="00E07403" w:rsidRDefault="00000000">
            <w:pPr>
              <w:spacing w:after="40"/>
            </w:pPr>
            <w:r>
              <w:rPr>
                <w:rFonts w:ascii="Calibri" w:hAnsi="Calibri"/>
                <w:b/>
                <w:color w:val="0B6E4F"/>
                <w:spacing w:val="30"/>
                <w:sz w:val="15"/>
              </w:rPr>
              <w:t>✦  QURAN</w:t>
            </w:r>
          </w:p>
          <w:p w14:paraId="3D2DE41F" w14:textId="77777777" w:rsidR="00E07403" w:rsidRDefault="00000000">
            <w:pPr>
              <w:bidi/>
              <w:spacing w:after="60" w:line="264" w:lineRule="auto"/>
              <w:jc w:val="center"/>
            </w:pPr>
            <w:r>
              <w:rPr>
                <w:rFonts w:ascii="Amiri Quran" w:hAnsi="Amiri Quran" w:cs="Amiri Quran"/>
                <w:color w:val="0A3D2A"/>
                <w:sz w:val="33"/>
                <w:szCs w:val="33"/>
                <w:rtl/>
              </w:rPr>
              <w:t>﴿يَـٰٓأَيُّهَا ٱلرَّسُولُ بَلِّغۡ مَآ أُنزِلَ إِلَيۡكَ مِن رَّبِّكَۖ وَإِن لَّمۡ تَفۡعَلۡ فَمَا بَلَّغۡتَ رِسَالَتَهُۥۚ وَٱللَّهُ يَعۡصِمُكَ مِنَ ٱلنَّاسِۗ إِنَّ ٱللَّهَ لَا يَهۡدِي ٱلۡقَوۡمَ ٱلۡكَٰفِرِينَ﴾</w:t>
            </w:r>
          </w:p>
          <w:p w14:paraId="249559EC" w14:textId="77777777" w:rsidR="00E07403" w:rsidRDefault="00000000">
            <w:pPr>
              <w:spacing w:after="40"/>
            </w:pPr>
            <w:r>
              <w:rPr>
                <w:i/>
                <w:sz w:val="20"/>
              </w:rPr>
              <w:t>“O Messenger, announce that which has been revealed to you from your Lord, and if you do not, then you have not conveyed His message. And Allah will protect you from the people. Indeed, Allah does not guide the disbelieving people.”</w:t>
            </w:r>
            <w:r>
              <w:rPr>
                <w:b/>
                <w:color w:val="0B6E4F"/>
                <w:sz w:val="18"/>
              </w:rPr>
              <w:t xml:space="preserve">  (Al-Ma'idah, Quran)</w:t>
            </w:r>
          </w:p>
          <w:p w14:paraId="10A7725A" w14:textId="77777777" w:rsidR="00E07403" w:rsidRDefault="00000000">
            <w:pPr>
              <w:spacing w:after="0"/>
            </w:pPr>
            <w:r>
              <w:rPr>
                <w:b/>
                <w:color w:val="0B6E4F"/>
              </w:rPr>
              <w:t xml:space="preserve">➜  </w:t>
            </w:r>
            <w:r>
              <w:rPr>
                <w:sz w:val="19"/>
              </w:rPr>
              <w:t xml:space="preserve">'O Messenger, </w:t>
            </w:r>
            <w:r>
              <w:rPr>
                <w:b/>
                <w:sz w:val="19"/>
              </w:rPr>
              <w:t>convey what has been revealed to you</w:t>
            </w:r>
            <w:r>
              <w:rPr>
                <w:sz w:val="19"/>
              </w:rPr>
              <w:t xml:space="preserve"> from your Lord; if you do not, you have not conveyed His message.'</w:t>
            </w:r>
          </w:p>
        </w:tc>
      </w:tr>
    </w:tbl>
    <w:p w14:paraId="1892AD90" w14:textId="77777777" w:rsidR="00E07403" w:rsidRDefault="00E07403">
      <w:pPr>
        <w:spacing w:after="0"/>
      </w:pPr>
    </w:p>
    <w:p w14:paraId="4E192B81" w14:textId="77777777" w:rsidR="00E07403" w:rsidRDefault="00000000">
      <w:pPr>
        <w:pStyle w:val="Heading3"/>
      </w:pPr>
      <w:bookmarkStart w:id="136" w:name="_Toc241577786"/>
      <w:r>
        <w:t>(5) Belief in all the Prophets is required</w:t>
      </w:r>
      <w:bookmarkEnd w:id="136"/>
    </w:p>
    <w:p w14:paraId="36A6DB91" w14:textId="77777777" w:rsidR="00E07403" w:rsidRDefault="00000000">
      <w:r>
        <w:t>A Muslim believes in every Prophet — Musa and Isa (AS) as much as Muhammad ﷺ — and does not separate between them in belief.</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B16EE5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420C23" w14:textId="77777777" w:rsidR="00E07403" w:rsidRDefault="00000000">
            <w:pPr>
              <w:spacing w:after="40"/>
            </w:pPr>
            <w:r>
              <w:rPr>
                <w:rFonts w:ascii="Calibri" w:hAnsi="Calibri"/>
                <w:b/>
                <w:color w:val="0B6E4F"/>
                <w:spacing w:val="30"/>
                <w:sz w:val="15"/>
              </w:rPr>
              <w:t>✦  QURAN</w:t>
            </w:r>
          </w:p>
          <w:p w14:paraId="12D878FA" w14:textId="77777777" w:rsidR="00E07403" w:rsidRDefault="00000000">
            <w:pPr>
              <w:bidi/>
              <w:spacing w:after="60" w:line="264" w:lineRule="auto"/>
              <w:jc w:val="center"/>
            </w:pPr>
            <w:r>
              <w:rPr>
                <w:rFonts w:ascii="Amiri Quran" w:hAnsi="Amiri Quran" w:cs="Amiri Quran"/>
                <w:color w:val="0A3D2A"/>
                <w:sz w:val="33"/>
                <w:szCs w:val="33"/>
                <w:rtl/>
              </w:rPr>
              <w:t>﴿ءَامَنَ ٱلرَّسُولُ بِمَآ أُنزِلَ إِلَيۡهِ مِن رَّبِّهِۦ وَٱلۡمُؤۡمِنُونَۚ كُلٌّ ءَامَنَ بِٱللَّهِ وَمَلَـٰٓئِكَتِهِۦ وَكُتُبِهِۦ وَرُسُلِهِۦ لَا نُفَرِّقُ بَيۡنَ أَحَدٖ مِّن رُّسُلِهِۦۚ وَقَالُواْ سَمِعۡنَا وَأَطَعۡنَاۖ غُفۡرَانَكَ رَبَّنَا وَإِلَيۡكَ ٱلۡمَصِيرُ﴾</w:t>
            </w:r>
          </w:p>
          <w:p w14:paraId="15A5D5A1" w14:textId="77777777" w:rsidR="00E07403" w:rsidRDefault="00000000">
            <w:pPr>
              <w:spacing w:after="40"/>
            </w:pPr>
            <w:r>
              <w:rPr>
                <w:i/>
                <w:sz w:val="20"/>
              </w:rPr>
              <w:t>“The Messenger has believed in what was revealed to him from his Lord, and [so have] the believers. All of them have believed in Allah and His angels and His books and His messengers, [saying], "We make no distinction between any of His messengers." And they say, "We hear and we obey. [We seek] Your forgiveness, our Lord, and to You is the [final] destination.”</w:t>
            </w:r>
            <w:r>
              <w:rPr>
                <w:b/>
                <w:color w:val="0B6E4F"/>
                <w:sz w:val="18"/>
              </w:rPr>
              <w:t xml:space="preserve">  (Al-Baqarah, Quran)</w:t>
            </w:r>
          </w:p>
          <w:p w14:paraId="16014DEB" w14:textId="77777777" w:rsidR="00E07403" w:rsidRDefault="00000000">
            <w:pPr>
              <w:spacing w:after="0"/>
            </w:pPr>
            <w:r>
              <w:rPr>
                <w:b/>
                <w:color w:val="0B6E4F"/>
              </w:rPr>
              <w:t xml:space="preserve">➜  </w:t>
            </w:r>
            <w:r>
              <w:rPr>
                <w:sz w:val="19"/>
              </w:rPr>
              <w:t>The believers say: '</w:t>
            </w:r>
            <w:r>
              <w:rPr>
                <w:b/>
                <w:sz w:val="19"/>
              </w:rPr>
              <w:t>We make no distinction between any of His messengers</w:t>
            </w:r>
            <w:r>
              <w:rPr>
                <w:sz w:val="19"/>
              </w:rPr>
              <w:t>.'</w:t>
            </w:r>
          </w:p>
        </w:tc>
      </w:tr>
    </w:tbl>
    <w:p w14:paraId="49C23B66" w14:textId="77777777" w:rsidR="00E07403" w:rsidRDefault="00E07403">
      <w:pPr>
        <w:spacing w:after="0"/>
      </w:pPr>
    </w:p>
    <w:p w14:paraId="3B6D8FF2" w14:textId="77777777" w:rsidR="00E07403" w:rsidRDefault="00000000">
      <w:pPr>
        <w:pStyle w:val="Heading3"/>
      </w:pPr>
      <w:bookmarkStart w:id="137" w:name="_Toc241577787"/>
      <w:r>
        <w:t>(6) The Prophets are supported by miracles</w:t>
      </w:r>
      <w:bookmarkEnd w:id="137"/>
    </w:p>
    <w:p w14:paraId="75381339" w14:textId="77777777" w:rsidR="00E07403" w:rsidRDefault="00000000">
      <w:r>
        <w:t xml:space="preserve">Each Prophet was given signs suited to his people: the staff of Musa (AS) for a people of magic, the healing of Isa (AS) for a people of medicine, and </w:t>
      </w:r>
      <w:r>
        <w:rPr>
          <w:b/>
        </w:rPr>
        <w:t>the Quran</w:t>
      </w:r>
      <w:r>
        <w:t xml:space="preserve"> — a miracle of language, law and knowledge — for the Prophet ﷺ and for all time.</w:t>
      </w:r>
    </w:p>
    <w:p w14:paraId="03466985" w14:textId="77777777" w:rsidR="00E07403" w:rsidRDefault="00000000">
      <w:pPr>
        <w:pStyle w:val="Heading2"/>
      </w:pPr>
      <w:bookmarkStart w:id="138" w:name="_Toc241577788"/>
      <w:r>
        <w:lastRenderedPageBreak/>
        <w:t>7.3  Why man needs Prophets</w:t>
      </w:r>
      <w:bookmarkEnd w:id="138"/>
    </w:p>
    <w:p w14:paraId="3F4AD7E0" w14:textId="77777777" w:rsidR="00E07403" w:rsidRDefault="00000000">
      <w:pPr>
        <w:keepNext/>
        <w:spacing w:after="40"/>
        <w:jc w:val="center"/>
      </w:pPr>
      <w:r>
        <w:rPr>
          <w:noProof/>
        </w:rPr>
        <w:drawing>
          <wp:inline distT="0" distB="0" distL="0" distR="0" wp14:anchorId="44B2948B" wp14:editId="11F97496">
            <wp:extent cx="5903999" cy="2650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need_prophethood.png"/>
                    <pic:cNvPicPr/>
                  </pic:nvPicPr>
                  <pic:blipFill>
                    <a:blip r:embed="rId18"/>
                    <a:stretch>
                      <a:fillRect/>
                    </a:stretch>
                  </pic:blipFill>
                  <pic:spPr>
                    <a:xfrm>
                      <a:off x="0" y="0"/>
                      <a:ext cx="5903999" cy="2650775"/>
                    </a:xfrm>
                    <a:prstGeom prst="rect">
                      <a:avLst/>
                    </a:prstGeom>
                  </pic:spPr>
                </pic:pic>
              </a:graphicData>
            </a:graphic>
          </wp:inline>
        </w:drawing>
      </w:r>
    </w:p>
    <w:p w14:paraId="35488DEF" w14:textId="77777777" w:rsidR="00E07403" w:rsidRDefault="00000000">
      <w:pPr>
        <w:pStyle w:val="Caption"/>
      </w:pPr>
      <w:r>
        <w:rPr>
          <w:b/>
          <w:color w:val="0B6E4F"/>
        </w:rPr>
        <w:t xml:space="preserve">Figure 11  ·  </w:t>
      </w:r>
      <w:r>
        <w:t>The need for Prophethood, from man's need for guidance to a just society.</w:t>
      </w:r>
    </w:p>
    <w:p w14:paraId="3B79E756" w14:textId="77777777" w:rsidR="00E07403" w:rsidRDefault="00000000">
      <w:pPr>
        <w:pStyle w:val="Heading3"/>
      </w:pPr>
      <w:bookmarkStart w:id="139" w:name="_Toc241577789"/>
      <w:r>
        <w:t>(1) Reason alone cannot find the full truth</w:t>
      </w:r>
      <w:bookmarkEnd w:id="139"/>
    </w:p>
    <w:p w14:paraId="4EAC9C18" w14:textId="77777777" w:rsidR="00E07403" w:rsidRDefault="00000000">
      <w:r>
        <w:t>Reason can reach the existence of God, but not His will: how He wants to be worshipped, what is lawful and unlawful, what happens after death. Philosophers have disagreed on all of these for three thousand years.</w:t>
      </w:r>
    </w:p>
    <w:p w14:paraId="4EED13FE" w14:textId="77777777" w:rsidR="00E07403" w:rsidRDefault="00000000">
      <w:pPr>
        <w:pStyle w:val="Heading3"/>
      </w:pPr>
      <w:bookmarkStart w:id="140" w:name="_Toc241577790"/>
      <w:r>
        <w:t>(2) Man needs a practical model, not only a theory</w:t>
      </w:r>
      <w:bookmarkEnd w:id="140"/>
    </w:p>
    <w:p w14:paraId="7824D7DA" w14:textId="77777777" w:rsidR="00E07403" w:rsidRDefault="00000000">
      <w:r>
        <w:t xml:space="preserve">Books alone are not enough; people learn from </w:t>
      </w:r>
      <w:r>
        <w:rPr>
          <w:b/>
        </w:rPr>
        <w:t>living examples</w:t>
      </w:r>
      <w:r>
        <w:t>. Every Prophet showed in his own life how the guidance is lived.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3AC5E6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879CB92" w14:textId="77777777" w:rsidR="00E07403" w:rsidRDefault="00000000">
            <w:pPr>
              <w:spacing w:after="40"/>
            </w:pPr>
            <w:r>
              <w:rPr>
                <w:rFonts w:ascii="Calibri" w:hAnsi="Calibri"/>
                <w:b/>
                <w:color w:val="2A5AA0"/>
                <w:spacing w:val="30"/>
                <w:sz w:val="15"/>
              </w:rPr>
              <w:t>✦  SCHOLARLY VIEW</w:t>
            </w:r>
          </w:p>
          <w:p w14:paraId="33835FCE" w14:textId="77777777" w:rsidR="00E07403" w:rsidRDefault="00000000">
            <w:pPr>
              <w:spacing w:after="40"/>
            </w:pPr>
            <w:r>
              <w:rPr>
                <w:b/>
                <w:color w:val="1B2A4A"/>
                <w:sz w:val="20"/>
              </w:rPr>
              <w:t>Syed Sulaiman Nadvi</w:t>
            </w:r>
            <w:r>
              <w:rPr>
                <w:color w:val="5B5B5B"/>
                <w:sz w:val="17"/>
              </w:rPr>
              <w:t xml:space="preserve">  ·  Khutbat-e-Madras (1925)</w:t>
            </w:r>
          </w:p>
          <w:p w14:paraId="51FF2B6A" w14:textId="77777777" w:rsidR="00E07403" w:rsidRDefault="00000000">
            <w:pPr>
              <w:spacing w:after="40"/>
            </w:pPr>
            <w:r>
              <w:rPr>
                <w:sz w:val="20"/>
              </w:rPr>
              <w:t xml:space="preserve">In his celebrated lectures at Madras, Nadvi argues that a life fit to be a universal model must meet four conditions: it must be </w:t>
            </w:r>
            <w:r>
              <w:rPr>
                <w:b/>
                <w:sz w:val="20"/>
              </w:rPr>
              <w:t>historical</w:t>
            </w:r>
            <w:r>
              <w:rPr>
                <w:sz w:val="20"/>
              </w:rPr>
              <w:t xml:space="preserve"> (reliably recorded), </w:t>
            </w:r>
            <w:r>
              <w:rPr>
                <w:b/>
                <w:sz w:val="20"/>
              </w:rPr>
              <w:t>comprehensive</w:t>
            </w:r>
            <w:r>
              <w:rPr>
                <w:sz w:val="20"/>
              </w:rPr>
              <w:t xml:space="preserve"> (covering every role of life), </w:t>
            </w:r>
            <w:r>
              <w:rPr>
                <w:b/>
                <w:sz w:val="20"/>
              </w:rPr>
              <w:t>complete</w:t>
            </w:r>
            <w:r>
              <w:rPr>
                <w:sz w:val="20"/>
              </w:rPr>
              <w:t xml:space="preserve"> (every detail known) and </w:t>
            </w:r>
            <w:r>
              <w:rPr>
                <w:b/>
                <w:sz w:val="20"/>
              </w:rPr>
              <w:t>practical</w:t>
            </w:r>
            <w:r>
              <w:rPr>
                <w:sz w:val="20"/>
              </w:rPr>
              <w:t xml:space="preserve"> (possible to follow). Only the life of the Prophet Muhammad ﷺ meets all four.</w:t>
            </w:r>
          </w:p>
          <w:p w14:paraId="45316995" w14:textId="77777777" w:rsidR="00E07403" w:rsidRDefault="00000000">
            <w:pPr>
              <w:spacing w:after="0"/>
            </w:pPr>
            <w:r>
              <w:rPr>
                <w:b/>
                <w:color w:val="2A5AA0"/>
              </w:rPr>
              <w:t xml:space="preserve">➜  </w:t>
            </w:r>
            <w:r>
              <w:rPr>
                <w:sz w:val="19"/>
              </w:rPr>
              <w:t>Why the final model had to be a Prophet whose life is fully recorded.</w:t>
            </w:r>
          </w:p>
        </w:tc>
      </w:tr>
    </w:tbl>
    <w:p w14:paraId="56AF91FA" w14:textId="77777777" w:rsidR="00E07403" w:rsidRDefault="00E07403">
      <w:pPr>
        <w:spacing w:after="0"/>
      </w:pPr>
    </w:p>
    <w:p w14:paraId="288012DE" w14:textId="77777777" w:rsidR="00E07403" w:rsidRDefault="00000000">
      <w:pPr>
        <w:pStyle w:val="Heading3"/>
      </w:pPr>
      <w:bookmarkStart w:id="141" w:name="_Toc241577791"/>
      <w:r>
        <w:lastRenderedPageBreak/>
        <w:t>(3) Justice needs a revealed standard</w:t>
      </w:r>
      <w:bookmarkEnd w:id="14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50BDCF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4608977" w14:textId="77777777" w:rsidR="00E07403" w:rsidRDefault="00000000">
            <w:pPr>
              <w:spacing w:after="40"/>
            </w:pPr>
            <w:r>
              <w:rPr>
                <w:rFonts w:ascii="Calibri" w:hAnsi="Calibri"/>
                <w:b/>
                <w:color w:val="0B6E4F"/>
                <w:spacing w:val="30"/>
                <w:sz w:val="15"/>
              </w:rPr>
              <w:t>✦  QURAN</w:t>
            </w:r>
          </w:p>
          <w:p w14:paraId="16868AA0" w14:textId="77777777" w:rsidR="00E07403" w:rsidRDefault="00000000">
            <w:pPr>
              <w:bidi/>
              <w:spacing w:after="60" w:line="264" w:lineRule="auto"/>
              <w:jc w:val="center"/>
            </w:pPr>
            <w:r>
              <w:rPr>
                <w:rFonts w:ascii="Amiri Quran" w:hAnsi="Amiri Quran" w:cs="Amiri Quran"/>
                <w:color w:val="0A3D2A"/>
                <w:sz w:val="33"/>
                <w:szCs w:val="33"/>
                <w:rtl/>
              </w:rPr>
              <w:t>﴿لَقَدۡ أَرۡسَلۡنَا رُسُلَنَا بِٱلۡبَيِّنَٰتِ وَأَنزَلۡنَا مَعَهُمُ ٱلۡكِتَٰبَ وَٱلۡمِيزَانَ لِيَقُومَ ٱلنَّاسُ بِٱلۡقِسۡطِۖ وَأَنزَلۡنَا ٱلۡحَدِيدَ فِيهِ بَأۡسٞ شَدِيدٞ وَمَنَٰفِعُ لِلنَّاسِ وَلِيَعۡلَمَ ٱللَّهُ مَن يَنصُرُهُۥ وَرُسُلَهُۥ بِٱلۡغَيۡبِۚ إِنَّ ٱللَّهَ قَوِيٌّ عَزِيزٞ﴾</w:t>
            </w:r>
          </w:p>
          <w:p w14:paraId="4280E149" w14:textId="77777777" w:rsidR="00E07403" w:rsidRDefault="00000000">
            <w:pPr>
              <w:spacing w:after="40"/>
            </w:pPr>
            <w:r>
              <w:rPr>
                <w:i/>
                <w:sz w:val="20"/>
              </w:rPr>
              <w:t>“We have already sent Our messengers with clear evidences and sent down with them the Scripture and the balance that the people may maintain [their affairs] in justice. And We sent down iron, wherein is great military might and benefits for the people, and so that Allah may make evident those who support Him and His messengers unseen. Indeed, Allah is Powerful and Exalted in Might.”</w:t>
            </w:r>
            <w:r>
              <w:rPr>
                <w:b/>
                <w:color w:val="0B6E4F"/>
                <w:sz w:val="18"/>
              </w:rPr>
              <w:t xml:space="preserve">  (Al-Hadid, Quran)</w:t>
            </w:r>
          </w:p>
          <w:p w14:paraId="654F7A18" w14:textId="77777777" w:rsidR="00E07403" w:rsidRDefault="00000000">
            <w:pPr>
              <w:spacing w:after="0"/>
            </w:pPr>
            <w:r>
              <w:rPr>
                <w:b/>
                <w:color w:val="0B6E4F"/>
              </w:rPr>
              <w:t xml:space="preserve">➜  </w:t>
            </w:r>
            <w:r>
              <w:rPr>
                <w:sz w:val="19"/>
              </w:rPr>
              <w:t xml:space="preserve">Allah sent His messengers with clear proofs, and sent down with them </w:t>
            </w:r>
            <w:r>
              <w:rPr>
                <w:b/>
                <w:sz w:val="19"/>
              </w:rPr>
              <w:t>the Book and the Balance, so that people may uphold justice</w:t>
            </w:r>
            <w:r>
              <w:rPr>
                <w:sz w:val="19"/>
              </w:rPr>
              <w:t>.</w:t>
            </w:r>
          </w:p>
        </w:tc>
      </w:tr>
    </w:tbl>
    <w:p w14:paraId="23298977" w14:textId="77777777" w:rsidR="00E07403" w:rsidRDefault="00E07403">
      <w:pPr>
        <w:spacing w:after="0"/>
      </w:pPr>
    </w:p>
    <w:p w14:paraId="0B8B4C83" w14:textId="77777777" w:rsidR="00E07403" w:rsidRDefault="00000000">
      <w:pPr>
        <w:pStyle w:val="Heading3"/>
      </w:pPr>
      <w:bookmarkStart w:id="142" w:name="_Toc241577792"/>
      <w:r>
        <w:t>(4) The argument of man is removed</w:t>
      </w:r>
      <w:bookmarkEnd w:id="14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84C0CF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A02EC7E" w14:textId="77777777" w:rsidR="00E07403" w:rsidRDefault="00000000">
            <w:pPr>
              <w:spacing w:after="40"/>
            </w:pPr>
            <w:r>
              <w:rPr>
                <w:rFonts w:ascii="Calibri" w:hAnsi="Calibri"/>
                <w:b/>
                <w:color w:val="0B6E4F"/>
                <w:spacing w:val="30"/>
                <w:sz w:val="15"/>
              </w:rPr>
              <w:t>✦  QURAN</w:t>
            </w:r>
          </w:p>
          <w:p w14:paraId="5D3792BC" w14:textId="77777777" w:rsidR="00E07403" w:rsidRDefault="00000000">
            <w:pPr>
              <w:bidi/>
              <w:spacing w:after="60" w:line="264" w:lineRule="auto"/>
              <w:jc w:val="center"/>
            </w:pPr>
            <w:r>
              <w:rPr>
                <w:rFonts w:ascii="Amiri Quran" w:hAnsi="Amiri Quran" w:cs="Amiri Quran"/>
                <w:color w:val="0A3D2A"/>
                <w:sz w:val="33"/>
                <w:szCs w:val="33"/>
                <w:rtl/>
              </w:rPr>
              <w:t>﴿رُّسُلٗا مُّبَشِّرِينَ وَمُنذِرِينَ لِئَلَّا يَكُونَ لِلنَّاسِ عَلَى ٱللَّهِ حُجَّةُۢ بَعۡدَ ٱلرُّسُلِۚ وَكَانَ ٱللَّهُ عَزِيزًا حَكِيمٗا﴾</w:t>
            </w:r>
          </w:p>
          <w:p w14:paraId="380524F7" w14:textId="77777777" w:rsidR="00E07403" w:rsidRDefault="00000000">
            <w:pPr>
              <w:spacing w:after="40"/>
            </w:pPr>
            <w:r>
              <w:rPr>
                <w:i/>
                <w:sz w:val="20"/>
              </w:rPr>
              <w:t>“[We sent] messengers as bringers of good tidings and warners so that mankind will have no argument against Allah after the messengers. And ever is Allah Exalted in Might and Wise.”</w:t>
            </w:r>
            <w:r>
              <w:rPr>
                <w:b/>
                <w:color w:val="0B6E4F"/>
                <w:sz w:val="18"/>
              </w:rPr>
              <w:t xml:space="preserve">  (An-Nisa, Quran)</w:t>
            </w:r>
          </w:p>
          <w:p w14:paraId="3867FC6F" w14:textId="77777777" w:rsidR="00E07403" w:rsidRDefault="00000000">
            <w:pPr>
              <w:spacing w:after="0"/>
            </w:pPr>
            <w:r>
              <w:rPr>
                <w:b/>
                <w:color w:val="0B6E4F"/>
              </w:rPr>
              <w:t xml:space="preserve">➜  </w:t>
            </w:r>
            <w:r>
              <w:rPr>
                <w:sz w:val="19"/>
              </w:rPr>
              <w:t xml:space="preserve">Messengers were sent as bringers of good news and warners </w:t>
            </w:r>
            <w:r>
              <w:rPr>
                <w:b/>
                <w:sz w:val="19"/>
              </w:rPr>
              <w:t>so that mankind will have no argument against Allah</w:t>
            </w:r>
            <w:r>
              <w:rPr>
                <w:sz w:val="19"/>
              </w:rPr>
              <w:t xml:space="preserve"> after the messengers.</w:t>
            </w:r>
          </w:p>
        </w:tc>
      </w:tr>
    </w:tbl>
    <w:p w14:paraId="6899FCA7" w14:textId="77777777" w:rsidR="00E07403" w:rsidRDefault="00E07403">
      <w:pPr>
        <w:spacing w:after="0"/>
      </w:pPr>
    </w:p>
    <w:p w14:paraId="767E70DA" w14:textId="77777777" w:rsidR="00E07403" w:rsidRDefault="00000000">
      <w:pPr>
        <w:pStyle w:val="Heading2"/>
      </w:pPr>
      <w:bookmarkStart w:id="143" w:name="_Toc241577793"/>
      <w:r>
        <w:t>7.4  The functions of the Prophets</w:t>
      </w:r>
      <w:bookmarkEnd w:id="14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FE373D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BBC4165" w14:textId="77777777" w:rsidR="00E07403" w:rsidRDefault="00000000">
            <w:pPr>
              <w:spacing w:after="40"/>
            </w:pPr>
            <w:r>
              <w:rPr>
                <w:rFonts w:ascii="Calibri" w:hAnsi="Calibri"/>
                <w:b/>
                <w:color w:val="0B6E4F"/>
                <w:spacing w:val="30"/>
                <w:sz w:val="15"/>
              </w:rPr>
              <w:t>✦  QURAN</w:t>
            </w:r>
          </w:p>
          <w:p w14:paraId="3025B69B" w14:textId="77777777" w:rsidR="00E07403" w:rsidRDefault="00000000">
            <w:pPr>
              <w:bidi/>
              <w:spacing w:after="60" w:line="264" w:lineRule="auto"/>
              <w:jc w:val="center"/>
            </w:pPr>
            <w:r>
              <w:rPr>
                <w:rFonts w:ascii="Amiri Quran" w:hAnsi="Amiri Quran" w:cs="Amiri Quran"/>
                <w:color w:val="0A3D2A"/>
                <w:sz w:val="33"/>
                <w:szCs w:val="33"/>
                <w:rtl/>
              </w:rPr>
              <w:t>﴿هُوَ ٱلَّذِي بَعَثَ فِي ٱلۡأُمِّيِّـۧنَ رَسُولٗا مِّنۡهُمۡ يَتۡلُواْ عَلَيۡهِمۡ ءَايَٰتِهِۦ وَيُزَكِّيهِمۡ وَيُعَلِّمُهُمُ ٱلۡكِتَٰبَ وَٱلۡحِكۡمَةَ وَإِن كَانُواْ مِن قَبۡلُ لَفِي ضَلَٰلٖ مُّبِينٖ﴾</w:t>
            </w:r>
          </w:p>
          <w:p w14:paraId="31DB15FA" w14:textId="77777777" w:rsidR="00E07403" w:rsidRDefault="00000000">
            <w:pPr>
              <w:spacing w:after="40"/>
            </w:pPr>
            <w:r>
              <w:rPr>
                <w:i/>
                <w:sz w:val="20"/>
              </w:rPr>
              <w:t>“It is He who has sent among the unlettered a Messenger from themselves reciting to them His verses and purifying them and teaching them the Book and wisdom - although they were before in clear error.”</w:t>
            </w:r>
            <w:r>
              <w:rPr>
                <w:b/>
                <w:color w:val="0B6E4F"/>
                <w:sz w:val="18"/>
              </w:rPr>
              <w:t xml:space="preserve">  (Al-Jumu'ah, Quran)</w:t>
            </w:r>
          </w:p>
          <w:p w14:paraId="3CE6DE1B" w14:textId="77777777" w:rsidR="00E07403" w:rsidRDefault="00000000">
            <w:pPr>
              <w:spacing w:after="0"/>
            </w:pPr>
            <w:r>
              <w:rPr>
                <w:b/>
                <w:color w:val="0B6E4F"/>
              </w:rPr>
              <w:t xml:space="preserve">➜  </w:t>
            </w:r>
            <w:r>
              <w:rPr>
                <w:sz w:val="19"/>
              </w:rPr>
              <w:t xml:space="preserve">The four functions: </w:t>
            </w:r>
            <w:r>
              <w:rPr>
                <w:b/>
                <w:sz w:val="19"/>
              </w:rPr>
              <w:t>reciting</w:t>
            </w:r>
            <w:r>
              <w:rPr>
                <w:sz w:val="19"/>
              </w:rPr>
              <w:t xml:space="preserve"> His verses, </w:t>
            </w:r>
            <w:r>
              <w:rPr>
                <w:b/>
                <w:sz w:val="19"/>
              </w:rPr>
              <w:t>purifying</w:t>
            </w:r>
            <w:r>
              <w:rPr>
                <w:sz w:val="19"/>
              </w:rPr>
              <w:t xml:space="preserve"> the people, </w:t>
            </w:r>
            <w:r>
              <w:rPr>
                <w:b/>
                <w:sz w:val="19"/>
              </w:rPr>
              <w:t>teaching the Book</w:t>
            </w:r>
            <w:r>
              <w:rPr>
                <w:sz w:val="19"/>
              </w:rPr>
              <w:t xml:space="preserve">, and </w:t>
            </w:r>
            <w:r>
              <w:rPr>
                <w:b/>
                <w:sz w:val="19"/>
              </w:rPr>
              <w:t>teaching wisdom</w:t>
            </w:r>
            <w:r>
              <w:rPr>
                <w:sz w:val="19"/>
              </w:rPr>
              <w:t>.</w:t>
            </w:r>
          </w:p>
        </w:tc>
      </w:tr>
    </w:tbl>
    <w:p w14:paraId="53DF1A1A" w14:textId="77777777" w:rsidR="00E07403" w:rsidRDefault="00E07403">
      <w:pPr>
        <w:spacing w:after="0"/>
      </w:pP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7258"/>
      </w:tblGrid>
      <w:tr w:rsidR="00E07403" w14:paraId="323D93E2" w14:textId="77777777">
        <w:trPr>
          <w:tblHeader/>
          <w:jc w:val="center"/>
        </w:trPr>
        <w:tc>
          <w:tcPr>
            <w:tcW w:w="2154" w:type="dxa"/>
            <w:shd w:val="clear" w:color="auto" w:fill="1B2A4A"/>
            <w:tcMar>
              <w:top w:w="60" w:type="dxa"/>
              <w:left w:w="100" w:type="dxa"/>
              <w:bottom w:w="60" w:type="dxa"/>
              <w:right w:w="100" w:type="dxa"/>
            </w:tcMar>
          </w:tcPr>
          <w:p w14:paraId="30F936FB" w14:textId="77777777" w:rsidR="00E07403" w:rsidRDefault="00000000">
            <w:pPr>
              <w:spacing w:after="0"/>
            </w:pPr>
            <w:r>
              <w:rPr>
                <w:rFonts w:ascii="Calibri" w:hAnsi="Calibri"/>
                <w:b/>
                <w:color w:val="FFFFFF"/>
                <w:sz w:val="18"/>
              </w:rPr>
              <w:t>Function</w:t>
            </w:r>
          </w:p>
        </w:tc>
        <w:tc>
          <w:tcPr>
            <w:tcW w:w="7257" w:type="dxa"/>
            <w:shd w:val="clear" w:color="auto" w:fill="1B2A4A"/>
            <w:tcMar>
              <w:top w:w="60" w:type="dxa"/>
              <w:left w:w="100" w:type="dxa"/>
              <w:bottom w:w="60" w:type="dxa"/>
              <w:right w:w="100" w:type="dxa"/>
            </w:tcMar>
          </w:tcPr>
          <w:p w14:paraId="63BF055C" w14:textId="77777777" w:rsidR="00E07403" w:rsidRDefault="00000000">
            <w:pPr>
              <w:spacing w:after="0"/>
            </w:pPr>
            <w:r>
              <w:rPr>
                <w:rFonts w:ascii="Calibri" w:hAnsi="Calibri"/>
                <w:b/>
                <w:color w:val="FFFFFF"/>
                <w:sz w:val="18"/>
              </w:rPr>
              <w:t>What it means</w:t>
            </w:r>
          </w:p>
        </w:tc>
      </w:tr>
      <w:tr w:rsidR="00E07403" w14:paraId="3B3A0E8D" w14:textId="77777777">
        <w:trPr>
          <w:jc w:val="center"/>
        </w:trPr>
        <w:tc>
          <w:tcPr>
            <w:tcW w:w="2154" w:type="dxa"/>
            <w:tcMar>
              <w:top w:w="50" w:type="dxa"/>
              <w:left w:w="100" w:type="dxa"/>
              <w:bottom w:w="50" w:type="dxa"/>
              <w:right w:w="100" w:type="dxa"/>
            </w:tcMar>
          </w:tcPr>
          <w:p w14:paraId="7F5F096F" w14:textId="77777777" w:rsidR="00E07403" w:rsidRDefault="00000000">
            <w:pPr>
              <w:spacing w:after="20" w:line="252" w:lineRule="auto"/>
            </w:pPr>
            <w:r>
              <w:rPr>
                <w:b/>
                <w:sz w:val="18"/>
              </w:rPr>
              <w:t>Tilawah</w:t>
            </w:r>
            <w:r>
              <w:rPr>
                <w:sz w:val="18"/>
              </w:rPr>
              <w:t xml:space="preserve"> — conveying the verses</w:t>
            </w:r>
          </w:p>
        </w:tc>
        <w:tc>
          <w:tcPr>
            <w:tcW w:w="7257" w:type="dxa"/>
            <w:tcMar>
              <w:top w:w="50" w:type="dxa"/>
              <w:left w:w="100" w:type="dxa"/>
              <w:bottom w:w="50" w:type="dxa"/>
              <w:right w:w="100" w:type="dxa"/>
            </w:tcMar>
          </w:tcPr>
          <w:p w14:paraId="7BF9DA56" w14:textId="77777777" w:rsidR="00E07403" w:rsidRDefault="00000000">
            <w:pPr>
              <w:spacing w:after="20" w:line="252" w:lineRule="auto"/>
            </w:pPr>
            <w:r>
              <w:rPr>
                <w:sz w:val="18"/>
              </w:rPr>
              <w:t>Delivering the words of revelation exactly</w:t>
            </w:r>
          </w:p>
        </w:tc>
      </w:tr>
      <w:tr w:rsidR="00E07403" w14:paraId="22E04E11" w14:textId="77777777">
        <w:trPr>
          <w:jc w:val="center"/>
        </w:trPr>
        <w:tc>
          <w:tcPr>
            <w:tcW w:w="2154" w:type="dxa"/>
            <w:shd w:val="clear" w:color="auto" w:fill="F4F6F8"/>
            <w:tcMar>
              <w:top w:w="50" w:type="dxa"/>
              <w:left w:w="100" w:type="dxa"/>
              <w:bottom w:w="50" w:type="dxa"/>
              <w:right w:w="100" w:type="dxa"/>
            </w:tcMar>
          </w:tcPr>
          <w:p w14:paraId="3D4D140F" w14:textId="77777777" w:rsidR="00E07403" w:rsidRDefault="00000000">
            <w:pPr>
              <w:spacing w:after="20" w:line="252" w:lineRule="auto"/>
            </w:pPr>
            <w:r>
              <w:rPr>
                <w:b/>
                <w:sz w:val="18"/>
              </w:rPr>
              <w:t>Tazkiyah</w:t>
            </w:r>
            <w:r>
              <w:rPr>
                <w:sz w:val="18"/>
              </w:rPr>
              <w:t xml:space="preserve"> — purification</w:t>
            </w:r>
          </w:p>
        </w:tc>
        <w:tc>
          <w:tcPr>
            <w:tcW w:w="7257" w:type="dxa"/>
            <w:shd w:val="clear" w:color="auto" w:fill="F4F6F8"/>
            <w:tcMar>
              <w:top w:w="50" w:type="dxa"/>
              <w:left w:w="100" w:type="dxa"/>
              <w:bottom w:w="50" w:type="dxa"/>
              <w:right w:w="100" w:type="dxa"/>
            </w:tcMar>
          </w:tcPr>
          <w:p w14:paraId="51075F50" w14:textId="77777777" w:rsidR="00E07403" w:rsidRDefault="00000000">
            <w:pPr>
              <w:spacing w:after="20" w:line="252" w:lineRule="auto"/>
            </w:pPr>
            <w:r>
              <w:rPr>
                <w:sz w:val="18"/>
              </w:rPr>
              <w:t>Cleansing hearts of shirk, vices and bad habits</w:t>
            </w:r>
          </w:p>
        </w:tc>
      </w:tr>
      <w:tr w:rsidR="00E07403" w14:paraId="2F16F513" w14:textId="77777777">
        <w:trPr>
          <w:jc w:val="center"/>
        </w:trPr>
        <w:tc>
          <w:tcPr>
            <w:tcW w:w="2154" w:type="dxa"/>
            <w:tcMar>
              <w:top w:w="50" w:type="dxa"/>
              <w:left w:w="100" w:type="dxa"/>
              <w:bottom w:w="50" w:type="dxa"/>
              <w:right w:w="100" w:type="dxa"/>
            </w:tcMar>
          </w:tcPr>
          <w:p w14:paraId="121F9907" w14:textId="77777777" w:rsidR="00E07403" w:rsidRDefault="00000000">
            <w:pPr>
              <w:spacing w:after="20" w:line="252" w:lineRule="auto"/>
            </w:pPr>
            <w:r>
              <w:rPr>
                <w:b/>
                <w:sz w:val="18"/>
              </w:rPr>
              <w:t>Ta'lim al-Kitab</w:t>
            </w:r>
            <w:r>
              <w:rPr>
                <w:sz w:val="18"/>
              </w:rPr>
              <w:t xml:space="preserve"> — teaching the Book</w:t>
            </w:r>
          </w:p>
        </w:tc>
        <w:tc>
          <w:tcPr>
            <w:tcW w:w="7257" w:type="dxa"/>
            <w:tcMar>
              <w:top w:w="50" w:type="dxa"/>
              <w:left w:w="100" w:type="dxa"/>
              <w:bottom w:w="50" w:type="dxa"/>
              <w:right w:w="100" w:type="dxa"/>
            </w:tcMar>
          </w:tcPr>
          <w:p w14:paraId="613E5385" w14:textId="77777777" w:rsidR="00E07403" w:rsidRDefault="00000000">
            <w:pPr>
              <w:spacing w:after="20" w:line="252" w:lineRule="auto"/>
            </w:pPr>
            <w:r>
              <w:rPr>
                <w:sz w:val="18"/>
              </w:rPr>
              <w:t>Explaining its meaning and law</w:t>
            </w:r>
          </w:p>
        </w:tc>
      </w:tr>
      <w:tr w:rsidR="00E07403" w14:paraId="2EFBE767" w14:textId="77777777">
        <w:trPr>
          <w:jc w:val="center"/>
        </w:trPr>
        <w:tc>
          <w:tcPr>
            <w:tcW w:w="2154" w:type="dxa"/>
            <w:shd w:val="clear" w:color="auto" w:fill="F4F6F8"/>
            <w:tcMar>
              <w:top w:w="50" w:type="dxa"/>
              <w:left w:w="100" w:type="dxa"/>
              <w:bottom w:w="50" w:type="dxa"/>
              <w:right w:w="100" w:type="dxa"/>
            </w:tcMar>
          </w:tcPr>
          <w:p w14:paraId="1EC4B8FD" w14:textId="77777777" w:rsidR="00E07403" w:rsidRDefault="00000000">
            <w:pPr>
              <w:spacing w:after="20" w:line="252" w:lineRule="auto"/>
            </w:pPr>
            <w:r>
              <w:rPr>
                <w:b/>
                <w:sz w:val="18"/>
              </w:rPr>
              <w:t>Hikmah</w:t>
            </w:r>
            <w:r>
              <w:rPr>
                <w:sz w:val="18"/>
              </w:rPr>
              <w:t xml:space="preserve"> — teaching wisdom</w:t>
            </w:r>
          </w:p>
        </w:tc>
        <w:tc>
          <w:tcPr>
            <w:tcW w:w="7257" w:type="dxa"/>
            <w:shd w:val="clear" w:color="auto" w:fill="F4F6F8"/>
            <w:tcMar>
              <w:top w:w="50" w:type="dxa"/>
              <w:left w:w="100" w:type="dxa"/>
              <w:bottom w:w="50" w:type="dxa"/>
              <w:right w:w="100" w:type="dxa"/>
            </w:tcMar>
          </w:tcPr>
          <w:p w14:paraId="7BF988A4" w14:textId="77777777" w:rsidR="00E07403" w:rsidRDefault="00000000">
            <w:pPr>
              <w:spacing w:after="20" w:line="252" w:lineRule="auto"/>
            </w:pPr>
            <w:r>
              <w:rPr>
                <w:sz w:val="18"/>
              </w:rPr>
              <w:t>Showing how to apply it — the Sunnah</w:t>
            </w:r>
          </w:p>
        </w:tc>
      </w:tr>
      <w:tr w:rsidR="00E07403" w14:paraId="70D6993E" w14:textId="77777777">
        <w:trPr>
          <w:jc w:val="center"/>
        </w:trPr>
        <w:tc>
          <w:tcPr>
            <w:tcW w:w="2154" w:type="dxa"/>
            <w:tcMar>
              <w:top w:w="50" w:type="dxa"/>
              <w:left w:w="100" w:type="dxa"/>
              <w:bottom w:w="50" w:type="dxa"/>
              <w:right w:w="100" w:type="dxa"/>
            </w:tcMar>
          </w:tcPr>
          <w:p w14:paraId="10E91C95" w14:textId="77777777" w:rsidR="00E07403" w:rsidRDefault="00000000">
            <w:pPr>
              <w:spacing w:after="20" w:line="252" w:lineRule="auto"/>
            </w:pPr>
            <w:r>
              <w:rPr>
                <w:b/>
                <w:sz w:val="18"/>
              </w:rPr>
              <w:t>Bashir and Nadhir</w:t>
            </w:r>
            <w:r>
              <w:rPr>
                <w:sz w:val="18"/>
              </w:rPr>
              <w:t xml:space="preserve"> — good news and warning</w:t>
            </w:r>
          </w:p>
        </w:tc>
        <w:tc>
          <w:tcPr>
            <w:tcW w:w="7257" w:type="dxa"/>
            <w:tcMar>
              <w:top w:w="50" w:type="dxa"/>
              <w:left w:w="100" w:type="dxa"/>
              <w:bottom w:w="50" w:type="dxa"/>
              <w:right w:w="100" w:type="dxa"/>
            </w:tcMar>
          </w:tcPr>
          <w:p w14:paraId="59FA4284" w14:textId="77777777" w:rsidR="00E07403" w:rsidRDefault="00000000">
            <w:pPr>
              <w:spacing w:after="20" w:line="252" w:lineRule="auto"/>
            </w:pPr>
            <w:r>
              <w:rPr>
                <w:sz w:val="18"/>
              </w:rPr>
              <w:t>Giving hope of reward and warning of punishment (Al-Ahzab)</w:t>
            </w:r>
          </w:p>
        </w:tc>
      </w:tr>
      <w:tr w:rsidR="00E07403" w14:paraId="304337BF" w14:textId="77777777">
        <w:trPr>
          <w:jc w:val="center"/>
        </w:trPr>
        <w:tc>
          <w:tcPr>
            <w:tcW w:w="2154" w:type="dxa"/>
            <w:shd w:val="clear" w:color="auto" w:fill="F4F6F8"/>
            <w:tcMar>
              <w:top w:w="50" w:type="dxa"/>
              <w:left w:w="100" w:type="dxa"/>
              <w:bottom w:w="50" w:type="dxa"/>
              <w:right w:w="100" w:type="dxa"/>
            </w:tcMar>
          </w:tcPr>
          <w:p w14:paraId="73C1D0D0" w14:textId="77777777" w:rsidR="00E07403" w:rsidRDefault="00000000">
            <w:pPr>
              <w:spacing w:after="20" w:line="252" w:lineRule="auto"/>
            </w:pPr>
            <w:r>
              <w:rPr>
                <w:b/>
                <w:sz w:val="18"/>
              </w:rPr>
              <w:t>Iqamat al-Adl</w:t>
            </w:r>
            <w:r>
              <w:rPr>
                <w:sz w:val="18"/>
              </w:rPr>
              <w:t xml:space="preserve"> — establishing justice</w:t>
            </w:r>
          </w:p>
        </w:tc>
        <w:tc>
          <w:tcPr>
            <w:tcW w:w="7257" w:type="dxa"/>
            <w:shd w:val="clear" w:color="auto" w:fill="F4F6F8"/>
            <w:tcMar>
              <w:top w:w="50" w:type="dxa"/>
              <w:left w:w="100" w:type="dxa"/>
              <w:bottom w:w="50" w:type="dxa"/>
              <w:right w:w="100" w:type="dxa"/>
            </w:tcMar>
          </w:tcPr>
          <w:p w14:paraId="6D74ADFA" w14:textId="77777777" w:rsidR="00E07403" w:rsidRDefault="00000000">
            <w:pPr>
              <w:spacing w:after="20" w:line="252" w:lineRule="auto"/>
            </w:pPr>
            <w:r>
              <w:rPr>
                <w:sz w:val="18"/>
              </w:rPr>
              <w:t>Building a just society (Al-Hadid)</w:t>
            </w:r>
          </w:p>
        </w:tc>
      </w:tr>
      <w:tr w:rsidR="00E07403" w14:paraId="5CA563E9" w14:textId="77777777">
        <w:trPr>
          <w:jc w:val="center"/>
        </w:trPr>
        <w:tc>
          <w:tcPr>
            <w:tcW w:w="2154" w:type="dxa"/>
            <w:tcMar>
              <w:top w:w="50" w:type="dxa"/>
              <w:left w:w="100" w:type="dxa"/>
              <w:bottom w:w="50" w:type="dxa"/>
              <w:right w:w="100" w:type="dxa"/>
            </w:tcMar>
          </w:tcPr>
          <w:p w14:paraId="1DBE71D5" w14:textId="77777777" w:rsidR="00E07403" w:rsidRDefault="00000000">
            <w:pPr>
              <w:spacing w:after="20" w:line="252" w:lineRule="auto"/>
            </w:pPr>
            <w:r>
              <w:rPr>
                <w:b/>
                <w:sz w:val="18"/>
              </w:rPr>
              <w:t>Uswah</w:t>
            </w:r>
            <w:r>
              <w:rPr>
                <w:sz w:val="18"/>
              </w:rPr>
              <w:t xml:space="preserve"> — being the model</w:t>
            </w:r>
          </w:p>
        </w:tc>
        <w:tc>
          <w:tcPr>
            <w:tcW w:w="7257" w:type="dxa"/>
            <w:tcMar>
              <w:top w:w="50" w:type="dxa"/>
              <w:left w:w="100" w:type="dxa"/>
              <w:bottom w:w="50" w:type="dxa"/>
              <w:right w:w="100" w:type="dxa"/>
            </w:tcMar>
          </w:tcPr>
          <w:p w14:paraId="2E21AAE2" w14:textId="77777777" w:rsidR="00E07403" w:rsidRDefault="00000000">
            <w:pPr>
              <w:spacing w:after="20" w:line="252" w:lineRule="auto"/>
            </w:pPr>
            <w:r>
              <w:rPr>
                <w:sz w:val="18"/>
              </w:rPr>
              <w:t>Living the message (Al-Ahzab)</w:t>
            </w:r>
          </w:p>
        </w:tc>
      </w:tr>
    </w:tbl>
    <w:p w14:paraId="4FF6CA3E" w14:textId="77777777" w:rsidR="00E07403" w:rsidRDefault="00E07403">
      <w:pPr>
        <w:spacing w:after="40"/>
      </w:pPr>
    </w:p>
    <w:p w14:paraId="49B99C3E" w14:textId="77777777" w:rsidR="00E07403" w:rsidRDefault="00000000">
      <w:pPr>
        <w:pStyle w:val="Heading2"/>
      </w:pPr>
      <w:bookmarkStart w:id="144" w:name="_Toc241577794"/>
      <w:r>
        <w:t>7.5  The qualities of the Prophets</w:t>
      </w:r>
      <w:bookmarkEnd w:id="144"/>
    </w:p>
    <w:p w14:paraId="70ABC9B1" w14:textId="77777777" w:rsidR="00E07403" w:rsidRDefault="00000000">
      <w:pPr>
        <w:pStyle w:val="Heading3"/>
      </w:pPr>
      <w:bookmarkStart w:id="145" w:name="_Toc241577795"/>
      <w:r>
        <w:t>(1) The four essential qualities</w:t>
      </w:r>
      <w:bookmarkEnd w:id="145"/>
    </w:p>
    <w:p w14:paraId="09657CF8" w14:textId="77777777" w:rsidR="00E07403" w:rsidRDefault="00000000">
      <w:pPr>
        <w:pStyle w:val="ListBullet"/>
      </w:pPr>
      <w:r>
        <w:rPr>
          <w:b/>
        </w:rPr>
        <w:t>Sidq</w:t>
      </w:r>
      <w:r>
        <w:t xml:space="preserve"> — truthfulness: the Prophet ﷺ was called </w:t>
      </w:r>
      <w:r>
        <w:rPr>
          <w:b/>
        </w:rPr>
        <w:t>al-Sadiq</w:t>
      </w:r>
      <w:r>
        <w:t xml:space="preserve"> by his enemies.</w:t>
      </w:r>
    </w:p>
    <w:p w14:paraId="1577FEB4" w14:textId="77777777" w:rsidR="00E07403" w:rsidRDefault="00000000">
      <w:pPr>
        <w:pStyle w:val="ListBullet"/>
      </w:pPr>
      <w:r>
        <w:rPr>
          <w:b/>
        </w:rPr>
        <w:t>Amanah</w:t>
      </w:r>
      <w:r>
        <w:t xml:space="preserve"> — trustworthiness: he was </w:t>
      </w:r>
      <w:r>
        <w:rPr>
          <w:b/>
        </w:rPr>
        <w:t>al-Amin</w:t>
      </w:r>
      <w:r>
        <w:t>; the Makkans kept their valuables with him even while opposing him, and he returned them at the Hijrah.</w:t>
      </w:r>
    </w:p>
    <w:p w14:paraId="3772F33E" w14:textId="77777777" w:rsidR="00E07403" w:rsidRDefault="00000000">
      <w:pPr>
        <w:pStyle w:val="ListBullet"/>
      </w:pPr>
      <w:r>
        <w:rPr>
          <w:b/>
        </w:rPr>
        <w:t>Tabligh</w:t>
      </w:r>
      <w:r>
        <w:t xml:space="preserve"> — conveying the message fully, without hiding anything.</w:t>
      </w:r>
    </w:p>
    <w:p w14:paraId="4FEA5FAC" w14:textId="77777777" w:rsidR="00E07403" w:rsidRDefault="00000000">
      <w:pPr>
        <w:pStyle w:val="ListBullet"/>
      </w:pPr>
      <w:r>
        <w:rPr>
          <w:b/>
        </w:rPr>
        <w:t>Fatanah</w:t>
      </w:r>
      <w:r>
        <w:t xml:space="preserve"> — wisdom and intelligence.</w:t>
      </w:r>
    </w:p>
    <w:p w14:paraId="6D6534A1" w14:textId="77777777" w:rsidR="00E07403" w:rsidRDefault="00000000">
      <w:pPr>
        <w:pStyle w:val="Heading3"/>
      </w:pPr>
      <w:bookmarkStart w:id="146" w:name="_Toc241577796"/>
      <w:r>
        <w:t>(2) Other qualities</w:t>
      </w:r>
      <w:bookmarkEnd w:id="146"/>
    </w:p>
    <w:p w14:paraId="5EA0FAF3" w14:textId="77777777" w:rsidR="00E07403" w:rsidRDefault="00000000">
      <w:r>
        <w:t>Noble lineage, excellent character, courage, patience, mercy, and complete sincerity.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BE3064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0C81CDC" w14:textId="77777777" w:rsidR="00E07403" w:rsidRDefault="00000000">
            <w:pPr>
              <w:spacing w:after="40"/>
            </w:pPr>
            <w:r>
              <w:rPr>
                <w:rFonts w:ascii="Calibri" w:hAnsi="Calibri"/>
                <w:b/>
                <w:color w:val="0B6E4F"/>
                <w:spacing w:val="30"/>
                <w:sz w:val="15"/>
              </w:rPr>
              <w:t>✦  QURAN</w:t>
            </w:r>
          </w:p>
          <w:p w14:paraId="780802EE" w14:textId="77777777" w:rsidR="00E07403" w:rsidRDefault="00000000">
            <w:pPr>
              <w:bidi/>
              <w:spacing w:after="60" w:line="264" w:lineRule="auto"/>
              <w:jc w:val="center"/>
            </w:pPr>
            <w:r>
              <w:rPr>
                <w:rFonts w:ascii="Amiri Quran" w:hAnsi="Amiri Quran" w:cs="Amiri Quran"/>
                <w:color w:val="0A3D2A"/>
                <w:sz w:val="33"/>
                <w:szCs w:val="33"/>
                <w:rtl/>
              </w:rPr>
              <w:t>﴿وَإِنَّكَ لَعَلَىٰ خُلُقٍ عَظِيمٖ﴾</w:t>
            </w:r>
          </w:p>
          <w:p w14:paraId="66654A96" w14:textId="77777777" w:rsidR="00E07403" w:rsidRDefault="00000000">
            <w:pPr>
              <w:spacing w:after="40"/>
            </w:pPr>
            <w:r>
              <w:rPr>
                <w:i/>
                <w:sz w:val="20"/>
              </w:rPr>
              <w:t>“And indeed, you are of a great moral character.”</w:t>
            </w:r>
            <w:r>
              <w:rPr>
                <w:b/>
                <w:color w:val="0B6E4F"/>
                <w:sz w:val="18"/>
              </w:rPr>
              <w:t xml:space="preserve">  (Al-Qalam, Quran)</w:t>
            </w:r>
          </w:p>
          <w:p w14:paraId="56EB4C82" w14:textId="77777777" w:rsidR="00E07403" w:rsidRDefault="00000000">
            <w:pPr>
              <w:spacing w:after="0"/>
            </w:pPr>
            <w:r>
              <w:rPr>
                <w:b/>
                <w:color w:val="0B6E4F"/>
              </w:rPr>
              <w:t xml:space="preserve">➜  </w:t>
            </w:r>
            <w:r>
              <w:rPr>
                <w:sz w:val="19"/>
              </w:rPr>
              <w:t xml:space="preserve">'You are truly of </w:t>
            </w:r>
            <w:r>
              <w:rPr>
                <w:b/>
                <w:sz w:val="19"/>
              </w:rPr>
              <w:t>an exalted character</w:t>
            </w:r>
            <w:r>
              <w:rPr>
                <w:sz w:val="19"/>
              </w:rPr>
              <w:t>.'</w:t>
            </w:r>
          </w:p>
        </w:tc>
      </w:tr>
    </w:tbl>
    <w:p w14:paraId="6F74663F" w14:textId="77777777" w:rsidR="00E07403" w:rsidRDefault="00E07403">
      <w:pPr>
        <w:spacing w:after="0"/>
      </w:pPr>
    </w:p>
    <w:p w14:paraId="5F836F47" w14:textId="77777777" w:rsidR="00E07403" w:rsidRDefault="00000000">
      <w:pPr>
        <w:pStyle w:val="Heading2"/>
      </w:pPr>
      <w:bookmarkStart w:id="147" w:name="_Toc241577797"/>
      <w:r>
        <w:t>7.6  The importance of Prophethood in human life</w:t>
      </w:r>
      <w:bookmarkEnd w:id="147"/>
    </w:p>
    <w:p w14:paraId="5050E250" w14:textId="77777777" w:rsidR="00E07403" w:rsidRDefault="00000000">
      <w:pPr>
        <w:pStyle w:val="Heading3"/>
      </w:pPr>
      <w:bookmarkStart w:id="148" w:name="_Toc241577798"/>
      <w:r>
        <w:t>(1) In belief: the only door to the knowledge of Allah</w:t>
      </w:r>
      <w:bookmarkEnd w:id="148"/>
    </w:p>
    <w:p w14:paraId="4A070A01" w14:textId="77777777" w:rsidR="00E07403" w:rsidRDefault="00000000">
      <w:r>
        <w:t>Everything we know of Allah's names, His will, the angels and the Hereafter reaches us only through the Prophets. Without Risalat, Tawhid would remain a guess.</w:t>
      </w:r>
    </w:p>
    <w:p w14:paraId="0B179445" w14:textId="77777777" w:rsidR="00E07403" w:rsidRDefault="00000000">
      <w:pPr>
        <w:pStyle w:val="Heading3"/>
      </w:pPr>
      <w:bookmarkStart w:id="149" w:name="_Toc241577799"/>
      <w:r>
        <w:lastRenderedPageBreak/>
        <w:t>(2) In worship: the method of obedience</w:t>
      </w:r>
      <w:bookmarkEnd w:id="14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666B28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29FCE9F" w14:textId="77777777" w:rsidR="00E07403" w:rsidRDefault="00000000">
            <w:pPr>
              <w:spacing w:after="40"/>
            </w:pPr>
            <w:r>
              <w:rPr>
                <w:rFonts w:ascii="Calibri" w:hAnsi="Calibri"/>
                <w:b/>
                <w:color w:val="9A6B12"/>
                <w:spacing w:val="30"/>
                <w:sz w:val="15"/>
              </w:rPr>
              <w:t>✦  HADITH</w:t>
            </w:r>
          </w:p>
          <w:p w14:paraId="67C65C09" w14:textId="77777777" w:rsidR="00E07403" w:rsidRDefault="00000000">
            <w:pPr>
              <w:bidi/>
              <w:spacing w:after="60" w:line="264" w:lineRule="auto"/>
              <w:jc w:val="center"/>
            </w:pPr>
            <w:r>
              <w:rPr>
                <w:rFonts w:ascii="Amiri" w:hAnsi="Amiri" w:cs="Amiri"/>
                <w:color w:val="3D2B05"/>
                <w:sz w:val="30"/>
                <w:szCs w:val="30"/>
                <w:rtl/>
              </w:rPr>
              <w:t>صَلُّوا كَمَا رَأَيْتُمُونِي أُصَلِّي</w:t>
            </w:r>
          </w:p>
          <w:p w14:paraId="3FC5C0E7" w14:textId="77777777" w:rsidR="00E07403" w:rsidRDefault="00000000">
            <w:pPr>
              <w:spacing w:after="40"/>
            </w:pPr>
            <w:r>
              <w:rPr>
                <w:i/>
                <w:sz w:val="20"/>
              </w:rPr>
              <w:t>“Pray as you have seen me praying.”</w:t>
            </w:r>
            <w:r>
              <w:rPr>
                <w:b/>
                <w:color w:val="9A6B12"/>
                <w:sz w:val="18"/>
              </w:rPr>
              <w:t xml:space="preserve">  (Al-Bukhari)</w:t>
            </w:r>
          </w:p>
          <w:p w14:paraId="20862C85" w14:textId="77777777" w:rsidR="00E07403" w:rsidRDefault="00000000">
            <w:pPr>
              <w:spacing w:after="0"/>
            </w:pPr>
            <w:r>
              <w:rPr>
                <w:b/>
                <w:color w:val="9A6B12"/>
              </w:rPr>
              <w:t xml:space="preserve">➜  </w:t>
            </w:r>
            <w:r>
              <w:rPr>
                <w:sz w:val="19"/>
              </w:rPr>
              <w:t xml:space="preserve">Worship is </w:t>
            </w:r>
            <w:r>
              <w:rPr>
                <w:b/>
                <w:sz w:val="19"/>
              </w:rPr>
              <w:t>taught by the Prophet</w:t>
            </w:r>
            <w:r>
              <w:rPr>
                <w:sz w:val="19"/>
              </w:rPr>
              <w:t>; without him no one would know how to pray.</w:t>
            </w:r>
          </w:p>
        </w:tc>
      </w:tr>
    </w:tbl>
    <w:p w14:paraId="3CDC8298" w14:textId="77777777" w:rsidR="00E07403" w:rsidRDefault="00E07403">
      <w:pPr>
        <w:spacing w:after="0"/>
      </w:pPr>
    </w:p>
    <w:p w14:paraId="728AE3F9" w14:textId="77777777" w:rsidR="00E07403" w:rsidRDefault="00000000">
      <w:pPr>
        <w:pStyle w:val="Heading3"/>
      </w:pPr>
      <w:bookmarkStart w:id="150" w:name="_Toc241577800"/>
      <w:r>
        <w:t>(3) In morality: the perfect example</w:t>
      </w:r>
      <w:bookmarkEnd w:id="150"/>
    </w:p>
    <w:p w14:paraId="5558B0BB" w14:textId="77777777" w:rsidR="00E07403" w:rsidRDefault="00000000">
      <w:r>
        <w:t>The Prophets are the living standard of good character; the believer measures himself against them.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D6FC67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680D7B7" w14:textId="77777777" w:rsidR="00E07403" w:rsidRDefault="00000000">
            <w:pPr>
              <w:spacing w:after="40"/>
            </w:pPr>
            <w:r>
              <w:rPr>
                <w:rFonts w:ascii="Calibri" w:hAnsi="Calibri"/>
                <w:b/>
                <w:color w:val="9A6B12"/>
                <w:spacing w:val="30"/>
                <w:sz w:val="15"/>
              </w:rPr>
              <w:t>✦  HADITH</w:t>
            </w:r>
          </w:p>
          <w:p w14:paraId="57E062E4" w14:textId="77777777" w:rsidR="00E07403" w:rsidRDefault="00000000">
            <w:pPr>
              <w:bidi/>
              <w:spacing w:after="60" w:line="264" w:lineRule="auto"/>
              <w:jc w:val="center"/>
            </w:pPr>
            <w:r>
              <w:rPr>
                <w:rFonts w:ascii="Amiri" w:hAnsi="Amiri" w:cs="Amiri"/>
                <w:color w:val="3D2B05"/>
                <w:sz w:val="30"/>
                <w:szCs w:val="30"/>
                <w:rtl/>
              </w:rPr>
              <w:t>لَا يُؤْمِنُ أَحَدُكُمْ حَتَّى أَكُونَ أَحَبَّ إِلَيْهِ مِنْ وَالِدِهِ وَوَلَدِهِ وَالنَّاسِ أَجْمَعِينَ</w:t>
            </w:r>
          </w:p>
          <w:p w14:paraId="563EB5BE" w14:textId="77777777" w:rsidR="00E07403" w:rsidRDefault="00000000">
            <w:pPr>
              <w:spacing w:after="40"/>
            </w:pPr>
            <w:r>
              <w:rPr>
                <w:i/>
                <w:sz w:val="20"/>
              </w:rPr>
              <w:t>“None of you truly believes until I am more beloved to him than his father, his child and all the people.”</w:t>
            </w:r>
            <w:r>
              <w:rPr>
                <w:b/>
                <w:color w:val="9A6B12"/>
                <w:sz w:val="18"/>
              </w:rPr>
              <w:t xml:space="preserve">  (Al-Bukhari and Muslim)</w:t>
            </w:r>
          </w:p>
          <w:p w14:paraId="3ECF2FF6" w14:textId="77777777" w:rsidR="00E07403" w:rsidRDefault="00000000">
            <w:pPr>
              <w:spacing w:after="0"/>
            </w:pPr>
            <w:r>
              <w:rPr>
                <w:b/>
                <w:color w:val="9A6B12"/>
              </w:rPr>
              <w:t xml:space="preserve">➜  </w:t>
            </w:r>
            <w:r>
              <w:rPr>
                <w:sz w:val="19"/>
              </w:rPr>
              <w:t xml:space="preserve">Love of the Prophet ﷺ makes his example the </w:t>
            </w:r>
            <w:r>
              <w:rPr>
                <w:b/>
                <w:sz w:val="19"/>
              </w:rPr>
              <w:t>driving force</w:t>
            </w:r>
            <w:r>
              <w:rPr>
                <w:sz w:val="19"/>
              </w:rPr>
              <w:t xml:space="preserve"> of a Muslim's character.</w:t>
            </w:r>
          </w:p>
        </w:tc>
      </w:tr>
    </w:tbl>
    <w:p w14:paraId="341D6B65" w14:textId="77777777" w:rsidR="00E07403" w:rsidRDefault="00E07403">
      <w:pPr>
        <w:spacing w:after="0"/>
      </w:pPr>
    </w:p>
    <w:p w14:paraId="67ADC2F4" w14:textId="77777777" w:rsidR="00E07403" w:rsidRDefault="00000000">
      <w:pPr>
        <w:pStyle w:val="Heading3"/>
      </w:pPr>
      <w:bookmarkStart w:id="151" w:name="_Toc241577801"/>
      <w:r>
        <w:t>(4) In law and society: the final authority</w:t>
      </w:r>
      <w:bookmarkEnd w:id="15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1F2589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1CEC80" w14:textId="77777777" w:rsidR="00E07403" w:rsidRDefault="00000000">
            <w:pPr>
              <w:spacing w:after="40"/>
            </w:pPr>
            <w:r>
              <w:rPr>
                <w:rFonts w:ascii="Calibri" w:hAnsi="Calibri"/>
                <w:b/>
                <w:color w:val="0B6E4F"/>
                <w:spacing w:val="30"/>
                <w:sz w:val="15"/>
              </w:rPr>
              <w:t>✦  QURAN</w:t>
            </w:r>
          </w:p>
          <w:p w14:paraId="40A9A685" w14:textId="77777777" w:rsidR="00E07403" w:rsidRDefault="00000000">
            <w:pPr>
              <w:bidi/>
              <w:spacing w:after="60" w:line="264" w:lineRule="auto"/>
              <w:jc w:val="center"/>
            </w:pPr>
            <w:r>
              <w:rPr>
                <w:rFonts w:ascii="Amiri Quran" w:hAnsi="Amiri Quran" w:cs="Amiri Quran"/>
                <w:color w:val="0A3D2A"/>
                <w:sz w:val="33"/>
                <w:szCs w:val="33"/>
                <w:rtl/>
              </w:rPr>
              <w:t>﴿مَّن يُطِعِ ٱلرَّسُولَ فَقَدۡ أَطَاعَ ٱللَّهَۖ وَمَن تَوَلَّىٰ فَمَآ أَرۡسَلۡنَٰكَ عَلَيۡهِمۡ حَفِيظٗا﴾</w:t>
            </w:r>
          </w:p>
          <w:p w14:paraId="476602C0" w14:textId="77777777" w:rsidR="00E07403" w:rsidRDefault="00000000">
            <w:pPr>
              <w:spacing w:after="40"/>
            </w:pPr>
            <w:r>
              <w:rPr>
                <w:i/>
                <w:sz w:val="20"/>
              </w:rPr>
              <w:t>“He who obeys the Messenger has obeyed Allah; but those who turn away - We have not sent you over them as a guardian.”</w:t>
            </w:r>
            <w:r>
              <w:rPr>
                <w:b/>
                <w:color w:val="0B6E4F"/>
                <w:sz w:val="18"/>
              </w:rPr>
              <w:t xml:space="preserve">  (An-Nisa, Quran)</w:t>
            </w:r>
          </w:p>
          <w:p w14:paraId="2F844FB3" w14:textId="77777777" w:rsidR="00E07403" w:rsidRDefault="00000000">
            <w:pPr>
              <w:spacing w:after="0"/>
            </w:pPr>
            <w:r>
              <w:rPr>
                <w:b/>
                <w:color w:val="0B6E4F"/>
              </w:rPr>
              <w:t xml:space="preserve">➜  </w:t>
            </w:r>
            <w:r>
              <w:rPr>
                <w:sz w:val="19"/>
              </w:rPr>
              <w:t>'</w:t>
            </w:r>
            <w:r>
              <w:rPr>
                <w:b/>
                <w:sz w:val="19"/>
              </w:rPr>
              <w:t>Whoever obeys the Messenger has obeyed Allah</w:t>
            </w:r>
            <w:r>
              <w:rPr>
                <w:sz w:val="19"/>
              </w:rPr>
              <w:t>.'</w:t>
            </w:r>
          </w:p>
        </w:tc>
      </w:tr>
    </w:tbl>
    <w:p w14:paraId="493DC5DD"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260243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DC98C9" w14:textId="77777777" w:rsidR="00E07403" w:rsidRDefault="00000000">
            <w:pPr>
              <w:spacing w:after="40"/>
            </w:pPr>
            <w:r>
              <w:rPr>
                <w:rFonts w:ascii="Calibri" w:hAnsi="Calibri"/>
                <w:b/>
                <w:color w:val="0B6E4F"/>
                <w:spacing w:val="30"/>
                <w:sz w:val="15"/>
              </w:rPr>
              <w:t>✦  QURAN</w:t>
            </w:r>
          </w:p>
          <w:p w14:paraId="66DE3E45" w14:textId="77777777" w:rsidR="00E07403" w:rsidRDefault="00000000">
            <w:pPr>
              <w:bidi/>
              <w:spacing w:after="60" w:line="264" w:lineRule="auto"/>
              <w:jc w:val="center"/>
            </w:pPr>
            <w:r>
              <w:rPr>
                <w:rFonts w:ascii="Amiri Quran" w:hAnsi="Amiri Quran" w:cs="Amiri Quran"/>
                <w:color w:val="0A3D2A"/>
                <w:sz w:val="33"/>
                <w:szCs w:val="33"/>
                <w:rtl/>
              </w:rPr>
              <w:t>﴿فَلَا وَرَبِّكَ لَا يُؤۡمِنُونَ حَتَّىٰ يُحَكِّمُوكَ فِيمَا شَجَرَ بَيۡنَهُمۡ ثُمَّ لَا يَجِدُواْ فِيٓ أَنفُسِهِمۡ حَرَجٗا مِّمَّا قَضَيۡتَ وَيُسَلِّمُواْ تَسۡلِيمٗا﴾</w:t>
            </w:r>
          </w:p>
          <w:p w14:paraId="7707C271" w14:textId="77777777" w:rsidR="00E07403" w:rsidRDefault="00000000">
            <w:pPr>
              <w:spacing w:after="40"/>
            </w:pPr>
            <w:r>
              <w:rPr>
                <w:i/>
                <w:sz w:val="20"/>
              </w:rPr>
              <w:t>“But no, by your Lord, they will not [truly] believe until they make you, [O Muhammad], judge concerning that over which they dispute among themselves and then find within themselves no discomfort from what you have judged and submit in [full, willing] submission.”</w:t>
            </w:r>
            <w:r>
              <w:rPr>
                <w:b/>
                <w:color w:val="0B6E4F"/>
                <w:sz w:val="18"/>
              </w:rPr>
              <w:t xml:space="preserve">  (An-Nisa, Quran)</w:t>
            </w:r>
          </w:p>
          <w:p w14:paraId="7FBB6009" w14:textId="77777777" w:rsidR="00E07403" w:rsidRDefault="00000000">
            <w:pPr>
              <w:spacing w:after="0"/>
            </w:pPr>
            <w:r>
              <w:rPr>
                <w:b/>
                <w:color w:val="0B6E4F"/>
              </w:rPr>
              <w:t xml:space="preserve">➜  </w:t>
            </w:r>
            <w:r>
              <w:rPr>
                <w:sz w:val="19"/>
              </w:rPr>
              <w:t xml:space="preserve">They will not truly believe </w:t>
            </w:r>
            <w:r>
              <w:rPr>
                <w:b/>
                <w:sz w:val="19"/>
              </w:rPr>
              <w:t>until they make you judge</w:t>
            </w:r>
            <w:r>
              <w:rPr>
                <w:sz w:val="19"/>
              </w:rPr>
              <w:t xml:space="preserve"> in their disputes and find no discomfort in your decision.</w:t>
            </w:r>
          </w:p>
        </w:tc>
      </w:tr>
    </w:tbl>
    <w:p w14:paraId="4D594D6F" w14:textId="77777777" w:rsidR="00E07403" w:rsidRDefault="00E07403">
      <w:pPr>
        <w:spacing w:after="0"/>
      </w:pPr>
    </w:p>
    <w:p w14:paraId="75FC68CC" w14:textId="77777777" w:rsidR="00E07403" w:rsidRDefault="00000000">
      <w:pPr>
        <w:pStyle w:val="Heading3"/>
      </w:pPr>
      <w:bookmarkStart w:id="152" w:name="_Toc241577802"/>
      <w:r>
        <w:t>(5) In civilization: the founders of just societies</w:t>
      </w:r>
      <w:bookmarkEnd w:id="152"/>
    </w:p>
    <w:p w14:paraId="6F4D5344" w14:textId="77777777" w:rsidR="00E07403" w:rsidRDefault="00000000">
      <w:r>
        <w:t>Every great moral civilization began with a Prophet. The Prophet Muhammad ﷺ founded, in ten years, a state with a written charter, a system of justice, a welfare treasury and a brotherhood of races (see T3).</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D0BE76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4804CF8" w14:textId="77777777" w:rsidR="00E07403" w:rsidRDefault="00000000">
            <w:pPr>
              <w:spacing w:after="40"/>
            </w:pPr>
            <w:r>
              <w:rPr>
                <w:rFonts w:ascii="Calibri" w:hAnsi="Calibri"/>
                <w:b/>
                <w:color w:val="2A5AA0"/>
                <w:spacing w:val="30"/>
                <w:sz w:val="15"/>
              </w:rPr>
              <w:lastRenderedPageBreak/>
              <w:t>✦  SCHOLARLY VIEW</w:t>
            </w:r>
          </w:p>
          <w:p w14:paraId="491583E9" w14:textId="77777777" w:rsidR="00E07403" w:rsidRDefault="00000000">
            <w:pPr>
              <w:spacing w:after="40"/>
            </w:pPr>
            <w:r>
              <w:rPr>
                <w:b/>
                <w:color w:val="1B2A4A"/>
                <w:sz w:val="20"/>
              </w:rPr>
              <w:t>Alphonse de Lamartine</w:t>
            </w:r>
            <w:r>
              <w:rPr>
                <w:color w:val="5B5B5B"/>
                <w:sz w:val="17"/>
              </w:rPr>
              <w:t xml:space="preserve">  ·  French poet and historian, Histoire de la Turquie (1854)</w:t>
            </w:r>
          </w:p>
          <w:p w14:paraId="597255DD" w14:textId="77777777" w:rsidR="00E07403" w:rsidRDefault="00000000">
            <w:pPr>
              <w:spacing w:after="40"/>
            </w:pPr>
            <w:r>
              <w:rPr>
                <w:i/>
                <w:sz w:val="20"/>
              </w:rPr>
              <w:t>“If greatness of purpose, smallness of means, and astonishing results are the three criteria of human genius, who could dare to compare any great man in modern history with Muhammad?”</w:t>
            </w:r>
          </w:p>
          <w:p w14:paraId="1254DF6C" w14:textId="77777777" w:rsidR="00E07403" w:rsidRDefault="00000000">
            <w:pPr>
              <w:spacing w:after="0"/>
            </w:pPr>
            <w:r>
              <w:rPr>
                <w:b/>
                <w:color w:val="2A5AA0"/>
              </w:rPr>
              <w:t xml:space="preserve">➜  </w:t>
            </w:r>
            <w:r>
              <w:rPr>
                <w:sz w:val="19"/>
              </w:rPr>
              <w:t xml:space="preserve">A European testimony to the </w:t>
            </w:r>
            <w:r>
              <w:rPr>
                <w:b/>
                <w:sz w:val="19"/>
              </w:rPr>
              <w:t>civilizational impact</w:t>
            </w:r>
            <w:r>
              <w:rPr>
                <w:sz w:val="19"/>
              </w:rPr>
              <w:t xml:space="preserve"> of Prophethood.</w:t>
            </w:r>
          </w:p>
        </w:tc>
      </w:tr>
    </w:tbl>
    <w:p w14:paraId="2CBA65D1" w14:textId="77777777" w:rsidR="00E07403" w:rsidRDefault="00E07403">
      <w:pPr>
        <w:spacing w:after="0"/>
      </w:pPr>
    </w:p>
    <w:p w14:paraId="05E0CA43" w14:textId="77777777" w:rsidR="00E07403" w:rsidRDefault="00000000">
      <w:pPr>
        <w:pStyle w:val="Heading3"/>
      </w:pPr>
      <w:bookmarkStart w:id="153" w:name="_Toc241577803"/>
      <w:r>
        <w:t>(6) In the unity of mankind</w:t>
      </w:r>
      <w:bookmarkEnd w:id="153"/>
    </w:p>
    <w:p w14:paraId="1BBC1CD2" w14:textId="77777777" w:rsidR="00E07403" w:rsidRDefault="00000000">
      <w:r>
        <w:t>All the Prophets taught one Din; belief in all of them unites Muslims with the whole history of guidance and builds respect for other faith-communities.</w:t>
      </w:r>
    </w:p>
    <w:p w14:paraId="1AAA6BC6" w14:textId="77777777" w:rsidR="00E07403" w:rsidRDefault="00000000">
      <w:pPr>
        <w:pStyle w:val="Heading3"/>
      </w:pPr>
      <w:bookmarkStart w:id="154" w:name="_Toc241577804"/>
      <w:r>
        <w:t>(7) In salvation</w:t>
      </w:r>
      <w:bookmarkEnd w:id="15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362ED7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F54959" w14:textId="77777777" w:rsidR="00E07403" w:rsidRDefault="00000000">
            <w:pPr>
              <w:spacing w:after="40"/>
            </w:pPr>
            <w:r>
              <w:rPr>
                <w:rFonts w:ascii="Calibri" w:hAnsi="Calibri"/>
                <w:b/>
                <w:color w:val="0B6E4F"/>
                <w:spacing w:val="30"/>
                <w:sz w:val="15"/>
              </w:rPr>
              <w:t>✦  QURAN</w:t>
            </w:r>
          </w:p>
          <w:p w14:paraId="5B0B9A92" w14:textId="77777777" w:rsidR="00E07403" w:rsidRDefault="00000000">
            <w:pPr>
              <w:bidi/>
              <w:spacing w:after="60" w:line="264" w:lineRule="auto"/>
              <w:jc w:val="center"/>
            </w:pPr>
            <w:r>
              <w:rPr>
                <w:rFonts w:ascii="Amiri Quran" w:hAnsi="Amiri Quran" w:cs="Amiri Quran"/>
                <w:color w:val="0A3D2A"/>
                <w:sz w:val="33"/>
                <w:szCs w:val="33"/>
                <w:rtl/>
              </w:rPr>
              <w:t>﴿وَمَن يُطِعِ ٱللَّهَ وَٱلرَّسُولَ فَأُوْلَـٰٓئِكَ مَعَ ٱلَّذِينَ أَنۡعَمَ ٱللَّهُ عَلَيۡهِم مِّنَ ٱلنَّبِيِّـۧنَ وَٱلصِّدِّيقِينَ وَٱلشُّهَدَآءِ وَٱلصَّـٰلِحِينَۚ وَحَسُنَ أُوْلَـٰٓئِكَ رَفِيقٗا﴾</w:t>
            </w:r>
          </w:p>
          <w:p w14:paraId="6735B891" w14:textId="77777777" w:rsidR="00E07403" w:rsidRDefault="00000000">
            <w:pPr>
              <w:spacing w:after="40"/>
            </w:pPr>
            <w:r>
              <w:rPr>
                <w:i/>
                <w:sz w:val="20"/>
              </w:rPr>
              <w:t>“And whoever obeys Allah and the Messenger - those will be with the ones upon whom Allah has bestowed favor of the prophets, the steadfast affirmers of truth, the martyrs and the righteous. And excellent are those as companions.”</w:t>
            </w:r>
            <w:r>
              <w:rPr>
                <w:b/>
                <w:color w:val="0B6E4F"/>
                <w:sz w:val="18"/>
              </w:rPr>
              <w:t xml:space="preserve">  (An-Nisa, Quran)</w:t>
            </w:r>
          </w:p>
          <w:p w14:paraId="12F6713D" w14:textId="77777777" w:rsidR="00E07403" w:rsidRDefault="00000000">
            <w:pPr>
              <w:spacing w:after="0"/>
            </w:pPr>
            <w:r>
              <w:rPr>
                <w:b/>
                <w:color w:val="0B6E4F"/>
              </w:rPr>
              <w:t xml:space="preserve">➜  </w:t>
            </w:r>
            <w:r>
              <w:rPr>
                <w:sz w:val="19"/>
              </w:rPr>
              <w:t xml:space="preserve">Whoever obeys Allah and the Messenger will be </w:t>
            </w:r>
            <w:r>
              <w:rPr>
                <w:b/>
                <w:sz w:val="19"/>
              </w:rPr>
              <w:t>with the Prophets, the truthful, the martyrs and the righteous</w:t>
            </w:r>
            <w:r>
              <w:rPr>
                <w:sz w:val="19"/>
              </w:rPr>
              <w:t xml:space="preserve"> — Prophethood is the road to success in the Hereafter.</w:t>
            </w:r>
          </w:p>
        </w:tc>
      </w:tr>
    </w:tbl>
    <w:p w14:paraId="553D43A0"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A11D24F" w14:textId="77777777">
        <w:trPr>
          <w:cantSplit/>
        </w:trPr>
        <w:tc>
          <w:tcPr>
            <w:tcW w:w="9411" w:type="dxa"/>
            <w:tcBorders>
              <w:left w:val="single" w:sz="30" w:space="0" w:color="9A6B12"/>
            </w:tcBorders>
            <w:shd w:val="clear" w:color="auto" w:fill="FBF5E6"/>
            <w:tcMar>
              <w:top w:w="100" w:type="dxa"/>
              <w:left w:w="200" w:type="dxa"/>
              <w:bottom w:w="100" w:type="dxa"/>
              <w:right w:w="160" w:type="dxa"/>
            </w:tcMar>
          </w:tcPr>
          <w:p w14:paraId="2A5836F4" w14:textId="77777777" w:rsidR="00E07403" w:rsidRDefault="00000000">
            <w:pPr>
              <w:spacing w:after="60"/>
            </w:pPr>
            <w:r>
              <w:rPr>
                <w:rFonts w:ascii="Calibri" w:hAnsi="Calibri"/>
                <w:b/>
                <w:color w:val="9A6B12"/>
                <w:spacing w:val="30"/>
                <w:sz w:val="17"/>
              </w:rPr>
              <w:t>METHOD  ·  THE 2022/2024 QUESTION IN HEADINGS</w:t>
            </w:r>
          </w:p>
          <w:p w14:paraId="154102B7" w14:textId="77777777" w:rsidR="00E07403" w:rsidRDefault="00000000">
            <w:pPr>
              <w:spacing w:after="60"/>
            </w:pPr>
            <w:r>
              <w:rPr>
                <w:sz w:val="20"/>
              </w:rPr>
              <w:t xml:space="preserve">(1) Introduction — Al-Ahzab (uswah) · (2) Meaning of Nubuwwah and Risalah · (3) The doctrine: what a Muslim believes (six points) · (4) The need for Prophethood (figure) · (5) Functions of the Prophets (Al-Jumu'ah) · (6) Qualities of the Prophets · (7) </w:t>
            </w:r>
            <w:r>
              <w:rPr>
                <w:b/>
                <w:sz w:val="20"/>
              </w:rPr>
              <w:t>Importance in human life</w:t>
            </w:r>
            <w:r>
              <w:rPr>
                <w:sz w:val="20"/>
              </w:rPr>
              <w:t>: belief, worship, morality, law and society, civilization, unity, salvation · (8) Finality — the completion of the doctrine · (9) Relevance today · (10) Conclusion.</w:t>
            </w:r>
          </w:p>
        </w:tc>
      </w:tr>
    </w:tbl>
    <w:p w14:paraId="18BE2ADF" w14:textId="77777777" w:rsidR="00E07403" w:rsidRDefault="00E07403">
      <w:pPr>
        <w:spacing w:after="0"/>
      </w:pPr>
    </w:p>
    <w:p w14:paraId="527F5E63" w14:textId="77777777" w:rsidR="00E07403" w:rsidRDefault="00000000">
      <w:pPr>
        <w:pStyle w:val="Heading1"/>
      </w:pPr>
      <w:bookmarkStart w:id="155" w:name="_Toc241577805"/>
      <w:r>
        <w:lastRenderedPageBreak/>
        <w:t>Chapter 8 · Khatm-e-Nubuwwat: The Finality of Prophethood</w:t>
      </w:r>
      <w:bookmarkEnd w:id="155"/>
    </w:p>
    <w:p w14:paraId="7B54F0B3" w14:textId="77777777" w:rsidR="00E07403" w:rsidRDefault="00000000">
      <w:r>
        <w:t>This chapter answers CSS 2015: 'The entire faith in Prophethood is unacceptable without faith in the finality of the Prophethood. Discuss in the light of Quran and Sunnah.'</w:t>
      </w:r>
    </w:p>
    <w:p w14:paraId="04A30315" w14:textId="77777777" w:rsidR="00E07403" w:rsidRDefault="00000000">
      <w:pPr>
        <w:pStyle w:val="Heading2"/>
      </w:pPr>
      <w:bookmarkStart w:id="156" w:name="_Toc241577806"/>
      <w:r>
        <w:t>8.1  The meaning of Khatm-e-Nubuwwat</w:t>
      </w:r>
      <w:bookmarkEnd w:id="156"/>
    </w:p>
    <w:p w14:paraId="7CBA0070" w14:textId="77777777" w:rsidR="00E07403" w:rsidRDefault="00000000">
      <w:pPr>
        <w:pStyle w:val="Heading3"/>
      </w:pPr>
      <w:bookmarkStart w:id="157" w:name="_Toc241577807"/>
      <w:r>
        <w:t>(1) Literal meaning</w:t>
      </w:r>
      <w:bookmarkEnd w:id="157"/>
    </w:p>
    <w:p w14:paraId="06AFB14B" w14:textId="77777777" w:rsidR="00E07403" w:rsidRDefault="00000000">
      <w:r>
        <w:rPr>
          <w:b/>
        </w:rPr>
        <w:t>Khatam</w:t>
      </w:r>
      <w:r>
        <w:t xml:space="preserve"> (خَاتَم) means a </w:t>
      </w:r>
      <w:r>
        <w:rPr>
          <w:b/>
        </w:rPr>
        <w:t>seal</w:t>
      </w:r>
      <w:r>
        <w:t xml:space="preserve"> — the last thing placed on a document to close it — and </w:t>
      </w:r>
      <w:r>
        <w:rPr>
          <w:b/>
        </w:rPr>
        <w:t>khatim</w:t>
      </w:r>
      <w:r>
        <w:t xml:space="preserve"> (خَاتِم) means </w:t>
      </w:r>
      <w:r>
        <w:rPr>
          <w:b/>
        </w:rPr>
        <w:t>the one who ends</w:t>
      </w:r>
      <w:r>
        <w:t xml:space="preserve"> or completes. Both readings of Al-Ahzab lead to the same meaning: </w:t>
      </w:r>
      <w:r>
        <w:rPr>
          <w:b/>
        </w:rPr>
        <w:t>the last</w:t>
      </w:r>
      <w:r>
        <w:t>.</w:t>
      </w:r>
    </w:p>
    <w:p w14:paraId="1D312D3D" w14:textId="77777777" w:rsidR="00E07403" w:rsidRDefault="00000000">
      <w:pPr>
        <w:pStyle w:val="Heading3"/>
      </w:pPr>
      <w:bookmarkStart w:id="158" w:name="_Toc241577808"/>
      <w:r>
        <w:t>(2) Technical meaning</w:t>
      </w:r>
      <w:bookmarkEnd w:id="158"/>
    </w:p>
    <w:p w14:paraId="02A15056" w14:textId="77777777" w:rsidR="00E07403" w:rsidRDefault="00000000">
      <w:r>
        <w:rPr>
          <w:b/>
        </w:rPr>
        <w:t>Khatm-e-Nubuwwat</w:t>
      </w:r>
      <w:r>
        <w:t xml:space="preserve"> is the belief that </w:t>
      </w:r>
      <w:r>
        <w:rPr>
          <w:b/>
        </w:rPr>
        <w:t>the Prophet Muhammad ﷺ is the last Prophet and Messenger of Allah; no new Prophet, of any kind, will come after him until the Day of Judgement</w:t>
      </w:r>
      <w:r>
        <w:t>, and whoever claims prophethood after him is a false claimant.</w:t>
      </w:r>
    </w:p>
    <w:p w14:paraId="01939830" w14:textId="77777777" w:rsidR="00E07403" w:rsidRDefault="00000000">
      <w:pPr>
        <w:pStyle w:val="Heading2"/>
      </w:pPr>
      <w:bookmarkStart w:id="159" w:name="_Toc241577809"/>
      <w:r>
        <w:t>8.2  The evidence from the Quran</w:t>
      </w:r>
      <w:bookmarkEnd w:id="159"/>
    </w:p>
    <w:p w14:paraId="16420B9C" w14:textId="77777777" w:rsidR="00E07403" w:rsidRDefault="00000000">
      <w:pPr>
        <w:pStyle w:val="Heading3"/>
      </w:pPr>
      <w:bookmarkStart w:id="160" w:name="_Toc241577810"/>
      <w:r>
        <w:t>(1) The explicit text</w:t>
      </w:r>
      <w:bookmarkEnd w:id="16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048498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EC4238C" w14:textId="77777777" w:rsidR="00E07403" w:rsidRDefault="00000000">
            <w:pPr>
              <w:spacing w:after="40"/>
            </w:pPr>
            <w:r>
              <w:rPr>
                <w:rFonts w:ascii="Calibri" w:hAnsi="Calibri"/>
                <w:b/>
                <w:color w:val="0B6E4F"/>
                <w:spacing w:val="30"/>
                <w:sz w:val="15"/>
              </w:rPr>
              <w:t>✦  QURAN</w:t>
            </w:r>
          </w:p>
          <w:p w14:paraId="4594B4AA" w14:textId="77777777" w:rsidR="00E07403" w:rsidRDefault="00000000">
            <w:pPr>
              <w:bidi/>
              <w:spacing w:after="60" w:line="264" w:lineRule="auto"/>
              <w:jc w:val="center"/>
            </w:pPr>
            <w:r>
              <w:rPr>
                <w:rFonts w:ascii="Amiri Quran" w:hAnsi="Amiri Quran" w:cs="Amiri Quran"/>
                <w:color w:val="0A3D2A"/>
                <w:sz w:val="33"/>
                <w:szCs w:val="33"/>
                <w:rtl/>
              </w:rPr>
              <w:t>﴿مَّا كَانَ مُحَمَّدٌ أَبَآ أَحَدٖ مِّن رِّجَالِكُمۡ وَلَٰكِن رَّسُولَ ٱللَّهِ وَخَاتَمَ ٱلنَّبِيِّـۧنَۗ وَكَانَ ٱللَّهُ بِكُلِّ شَيۡءٍ عَلِيمٗا﴾</w:t>
            </w:r>
          </w:p>
          <w:p w14:paraId="74E3C4EE" w14:textId="77777777" w:rsidR="00E07403" w:rsidRDefault="00000000">
            <w:pPr>
              <w:spacing w:after="40"/>
            </w:pPr>
            <w:r>
              <w:rPr>
                <w:i/>
                <w:sz w:val="20"/>
              </w:rPr>
              <w:t>“Muhammad is not the father of [any] one of your men, but [he is] the Messenger of Allah and last of the prophets. And ever is Allah, of all things, Knowing.”</w:t>
            </w:r>
            <w:r>
              <w:rPr>
                <w:b/>
                <w:color w:val="0B6E4F"/>
                <w:sz w:val="18"/>
              </w:rPr>
              <w:t xml:space="preserve">  (Al-Ahzab, Quran)</w:t>
            </w:r>
          </w:p>
          <w:p w14:paraId="6106E33B" w14:textId="77777777" w:rsidR="00E07403" w:rsidRDefault="00000000">
            <w:pPr>
              <w:spacing w:after="0"/>
            </w:pPr>
            <w:r>
              <w:rPr>
                <w:b/>
                <w:color w:val="0B6E4F"/>
              </w:rPr>
              <w:t xml:space="preserve">➜  </w:t>
            </w:r>
            <w:r>
              <w:rPr>
                <w:sz w:val="19"/>
              </w:rPr>
              <w:t xml:space="preserve">Muhammad ﷺ is the Messenger of Allah </w:t>
            </w:r>
            <w:r>
              <w:rPr>
                <w:b/>
                <w:sz w:val="19"/>
              </w:rPr>
              <w:t>and the seal of the Prophets</w:t>
            </w:r>
            <w:r>
              <w:rPr>
                <w:sz w:val="19"/>
              </w:rPr>
              <w:t xml:space="preserve"> (Khatam an-Nabiyyin) — the clear and final text.</w:t>
            </w:r>
          </w:p>
        </w:tc>
      </w:tr>
    </w:tbl>
    <w:p w14:paraId="503A1DAE" w14:textId="77777777" w:rsidR="00E07403" w:rsidRDefault="00E07403">
      <w:pPr>
        <w:spacing w:after="0"/>
      </w:pPr>
    </w:p>
    <w:p w14:paraId="6091814A" w14:textId="77777777" w:rsidR="00E07403" w:rsidRDefault="00000000">
      <w:pPr>
        <w:pStyle w:val="Heading3"/>
      </w:pPr>
      <w:bookmarkStart w:id="161" w:name="_Toc241577811"/>
      <w:r>
        <w:t>(2) The completion of the Din</w:t>
      </w:r>
      <w:bookmarkEnd w:id="16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C78FF0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19CEFF" w14:textId="77777777" w:rsidR="00E07403" w:rsidRDefault="00000000">
            <w:pPr>
              <w:spacing w:after="40"/>
            </w:pPr>
            <w:r>
              <w:rPr>
                <w:rFonts w:ascii="Calibri" w:hAnsi="Calibri"/>
                <w:b/>
                <w:color w:val="0B6E4F"/>
                <w:spacing w:val="30"/>
                <w:sz w:val="15"/>
              </w:rPr>
              <w:t>✦  QURAN</w:t>
            </w:r>
          </w:p>
          <w:p w14:paraId="7E26E1AD" w14:textId="77777777" w:rsidR="00E07403" w:rsidRDefault="00000000">
            <w:pPr>
              <w:bidi/>
              <w:spacing w:after="60" w:line="264" w:lineRule="auto"/>
              <w:jc w:val="center"/>
            </w:pPr>
            <w:r>
              <w:rPr>
                <w:rFonts w:ascii="Amiri Quran" w:hAnsi="Amiri Quran" w:cs="Amiri Quran"/>
                <w:color w:val="0A3D2A"/>
                <w:sz w:val="33"/>
                <w:szCs w:val="33"/>
                <w:rtl/>
              </w:rPr>
              <w:t>﴿… ٱلۡيَوۡمَ أَكۡمَلۡتُ لَكُمۡ دِينَكُمۡ وَأَتۡمَمۡتُ عَلَيۡكُمۡ نِعۡمَتِي وَرَضِيتُ لَكُمُ ٱلۡإِسۡلَٰمَ دِينٗاۚ …﴾</w:t>
            </w:r>
          </w:p>
          <w:p w14:paraId="34ACB045" w14:textId="77777777" w:rsidR="00E07403" w:rsidRDefault="00000000">
            <w:pPr>
              <w:spacing w:after="40"/>
            </w:pPr>
            <w:r>
              <w:rPr>
                <w:i/>
                <w:sz w:val="20"/>
              </w:rPr>
              <w:t>“This day I have perfected for you your religion, completed My favour upon you, and approved for you Islam as your way of life.”</w:t>
            </w:r>
            <w:r>
              <w:rPr>
                <w:b/>
                <w:color w:val="0B6E4F"/>
                <w:sz w:val="18"/>
              </w:rPr>
              <w:t xml:space="preserve">  (Al-Ma'idah, Quran)</w:t>
            </w:r>
          </w:p>
          <w:p w14:paraId="5FF31BA9" w14:textId="77777777" w:rsidR="00E07403" w:rsidRDefault="00000000">
            <w:pPr>
              <w:spacing w:after="0"/>
            </w:pPr>
            <w:r>
              <w:rPr>
                <w:b/>
                <w:color w:val="0B6E4F"/>
              </w:rPr>
              <w:t xml:space="preserve">➜  </w:t>
            </w:r>
            <w:r>
              <w:rPr>
                <w:sz w:val="19"/>
              </w:rPr>
              <w:t xml:space="preserve">A </w:t>
            </w:r>
            <w:r>
              <w:rPr>
                <w:b/>
                <w:sz w:val="19"/>
              </w:rPr>
              <w:t>completed</w:t>
            </w:r>
            <w:r>
              <w:rPr>
                <w:sz w:val="19"/>
              </w:rPr>
              <w:t xml:space="preserve"> Din needs no new Prophet.</w:t>
            </w:r>
          </w:p>
        </w:tc>
      </w:tr>
    </w:tbl>
    <w:p w14:paraId="18DBB6B0" w14:textId="77777777" w:rsidR="00E07403" w:rsidRDefault="00E07403">
      <w:pPr>
        <w:spacing w:after="0"/>
      </w:pPr>
    </w:p>
    <w:p w14:paraId="3FFC31F0" w14:textId="77777777" w:rsidR="00E07403" w:rsidRDefault="00000000">
      <w:pPr>
        <w:pStyle w:val="Heading3"/>
      </w:pPr>
      <w:bookmarkStart w:id="162" w:name="_Toc241577812"/>
      <w:r>
        <w:lastRenderedPageBreak/>
        <w:t>(3) A universal Prophet for all people and all time</w:t>
      </w:r>
      <w:bookmarkEnd w:id="16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8F7607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14A046" w14:textId="77777777" w:rsidR="00E07403" w:rsidRDefault="00000000">
            <w:pPr>
              <w:spacing w:after="40"/>
            </w:pPr>
            <w:r>
              <w:rPr>
                <w:rFonts w:ascii="Calibri" w:hAnsi="Calibri"/>
                <w:b/>
                <w:color w:val="0B6E4F"/>
                <w:spacing w:val="30"/>
                <w:sz w:val="15"/>
              </w:rPr>
              <w:t>✦  QURAN</w:t>
            </w:r>
          </w:p>
          <w:p w14:paraId="37558056" w14:textId="77777777" w:rsidR="00E07403" w:rsidRDefault="00000000">
            <w:pPr>
              <w:bidi/>
              <w:spacing w:after="60" w:line="264" w:lineRule="auto"/>
              <w:jc w:val="center"/>
            </w:pPr>
            <w:r>
              <w:rPr>
                <w:rFonts w:ascii="Amiri Quran" w:hAnsi="Amiri Quran" w:cs="Amiri Quran"/>
                <w:color w:val="0A3D2A"/>
                <w:sz w:val="33"/>
                <w:szCs w:val="33"/>
                <w:rtl/>
              </w:rPr>
              <w:t>﴿قُلۡ يَـٰٓأَيُّهَا ٱلنَّاسُ إِنِّي رَسُولُ ٱللَّهِ إِلَيۡكُمۡ جَمِيعًا …﴾</w:t>
            </w:r>
          </w:p>
          <w:p w14:paraId="66293416" w14:textId="77777777" w:rsidR="00E07403" w:rsidRDefault="00000000">
            <w:pPr>
              <w:spacing w:after="40"/>
            </w:pPr>
            <w:r>
              <w:rPr>
                <w:i/>
                <w:sz w:val="20"/>
              </w:rPr>
              <w:t>“Say: O mankind, I am the Messenger of Allah to you all.”</w:t>
            </w:r>
            <w:r>
              <w:rPr>
                <w:b/>
                <w:color w:val="0B6E4F"/>
                <w:sz w:val="18"/>
              </w:rPr>
              <w:t xml:space="preserve">  (Al-A'raf, Quran)</w:t>
            </w:r>
          </w:p>
          <w:p w14:paraId="55C02FD2" w14:textId="77777777" w:rsidR="00E07403" w:rsidRDefault="00000000">
            <w:pPr>
              <w:spacing w:after="0"/>
            </w:pPr>
            <w:r>
              <w:rPr>
                <w:b/>
                <w:color w:val="0B6E4F"/>
              </w:rPr>
              <w:t xml:space="preserve">➜  </w:t>
            </w:r>
            <w:r>
              <w:rPr>
                <w:sz w:val="19"/>
              </w:rPr>
              <w:t xml:space="preserve">'Say: O mankind, I am the Messenger of Allah </w:t>
            </w:r>
            <w:r>
              <w:rPr>
                <w:b/>
                <w:sz w:val="19"/>
              </w:rPr>
              <w:t>to you all</w:t>
            </w:r>
            <w:r>
              <w:rPr>
                <w:sz w:val="19"/>
              </w:rPr>
              <w:t>' — a Prophet for all humanity leaves no people needing another.</w:t>
            </w:r>
          </w:p>
        </w:tc>
      </w:tr>
    </w:tbl>
    <w:p w14:paraId="553D3CAD" w14:textId="77777777" w:rsidR="00E07403" w:rsidRDefault="00E07403">
      <w:pPr>
        <w:spacing w:after="0"/>
      </w:pPr>
    </w:p>
    <w:p w14:paraId="294DAB91" w14:textId="77777777" w:rsidR="00E07403" w:rsidRDefault="00000000">
      <w:pPr>
        <w:pStyle w:val="Heading3"/>
      </w:pPr>
      <w:bookmarkStart w:id="163" w:name="_Toc241577813"/>
      <w:r>
        <w:t>(4) The Quran speaks of revelation 'before you', never 'after you'</w:t>
      </w:r>
      <w:bookmarkEnd w:id="16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A24C6E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3BB90AD" w14:textId="77777777" w:rsidR="00E07403" w:rsidRDefault="00000000">
            <w:pPr>
              <w:spacing w:after="40"/>
            </w:pPr>
            <w:r>
              <w:rPr>
                <w:rFonts w:ascii="Calibri" w:hAnsi="Calibri"/>
                <w:b/>
                <w:color w:val="0B6E4F"/>
                <w:spacing w:val="30"/>
                <w:sz w:val="15"/>
              </w:rPr>
              <w:t>✦  QURAN</w:t>
            </w:r>
          </w:p>
          <w:p w14:paraId="6DA9FCC2" w14:textId="77777777" w:rsidR="00E07403" w:rsidRDefault="00000000">
            <w:pPr>
              <w:bidi/>
              <w:spacing w:after="60" w:line="264" w:lineRule="auto"/>
              <w:jc w:val="center"/>
            </w:pPr>
            <w:r>
              <w:rPr>
                <w:rFonts w:ascii="Amiri Quran" w:hAnsi="Amiri Quran" w:cs="Amiri Quran"/>
                <w:color w:val="0A3D2A"/>
                <w:sz w:val="33"/>
                <w:szCs w:val="33"/>
                <w:rtl/>
              </w:rPr>
              <w:t>﴿وَٱلَّذِينَ يُؤۡمِنُونَ بِمَآ أُنزِلَ إِلَيۡكَ وَمَآ أُنزِلَ مِن قَبۡلِكَ وَبِٱلۡأٓخِرَةِ هُمۡ يُوقِنُونَ﴾</w:t>
            </w:r>
          </w:p>
          <w:p w14:paraId="2D529C5C" w14:textId="77777777" w:rsidR="00E07403" w:rsidRDefault="00000000">
            <w:pPr>
              <w:spacing w:after="40"/>
            </w:pPr>
            <w:r>
              <w:rPr>
                <w:i/>
                <w:sz w:val="20"/>
              </w:rPr>
              <w:t>“And who believe in what has been revealed to you, [O Muhammad], and what was revealed before you, and of the Hereafter they are certain [in faith].”</w:t>
            </w:r>
            <w:r>
              <w:rPr>
                <w:b/>
                <w:color w:val="0B6E4F"/>
                <w:sz w:val="18"/>
              </w:rPr>
              <w:t xml:space="preserve">  (Al-Baqarah, Quran)</w:t>
            </w:r>
          </w:p>
          <w:p w14:paraId="55452EE4" w14:textId="77777777" w:rsidR="00E07403" w:rsidRDefault="00000000">
            <w:pPr>
              <w:spacing w:after="0"/>
            </w:pPr>
            <w:r>
              <w:rPr>
                <w:b/>
                <w:color w:val="0B6E4F"/>
              </w:rPr>
              <w:t xml:space="preserve">➜  </w:t>
            </w:r>
            <w:r>
              <w:rPr>
                <w:sz w:val="19"/>
              </w:rPr>
              <w:t xml:space="preserve">The believers believe in what was revealed </w:t>
            </w:r>
            <w:r>
              <w:rPr>
                <w:b/>
                <w:sz w:val="19"/>
              </w:rPr>
              <w:t>to you</w:t>
            </w:r>
            <w:r>
              <w:rPr>
                <w:sz w:val="19"/>
              </w:rPr>
              <w:t xml:space="preserve"> and what was revealed </w:t>
            </w:r>
            <w:r>
              <w:rPr>
                <w:b/>
                <w:sz w:val="19"/>
              </w:rPr>
              <w:t>before you</w:t>
            </w:r>
            <w:r>
              <w:rPr>
                <w:sz w:val="19"/>
              </w:rPr>
              <w:t xml:space="preserve"> — the Quran never asks belief in any revelation after him.</w:t>
            </w:r>
          </w:p>
        </w:tc>
      </w:tr>
    </w:tbl>
    <w:p w14:paraId="4FEE8EB6" w14:textId="77777777" w:rsidR="00E07403" w:rsidRDefault="00E07403">
      <w:pPr>
        <w:spacing w:after="0"/>
      </w:pPr>
    </w:p>
    <w:p w14:paraId="0DE5C851" w14:textId="77777777" w:rsidR="00E07403" w:rsidRDefault="00000000">
      <w:pPr>
        <w:pStyle w:val="Heading3"/>
      </w:pPr>
      <w:bookmarkStart w:id="164" w:name="_Toc241577814"/>
      <w:r>
        <w:t>(5) The preservation of the message</w:t>
      </w:r>
      <w:bookmarkEnd w:id="1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8095CE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4289FE" w14:textId="77777777" w:rsidR="00E07403" w:rsidRDefault="00000000">
            <w:pPr>
              <w:spacing w:after="40"/>
            </w:pPr>
            <w:r>
              <w:rPr>
                <w:rFonts w:ascii="Calibri" w:hAnsi="Calibri"/>
                <w:b/>
                <w:color w:val="0B6E4F"/>
                <w:spacing w:val="30"/>
                <w:sz w:val="15"/>
              </w:rPr>
              <w:t>✦  QURAN</w:t>
            </w:r>
          </w:p>
          <w:p w14:paraId="6AB4A273" w14:textId="77777777" w:rsidR="00E07403" w:rsidRDefault="00000000">
            <w:pPr>
              <w:bidi/>
              <w:spacing w:after="60" w:line="264" w:lineRule="auto"/>
              <w:jc w:val="center"/>
            </w:pPr>
            <w:r>
              <w:rPr>
                <w:rFonts w:ascii="Amiri Quran" w:hAnsi="Amiri Quran" w:cs="Amiri Quran"/>
                <w:color w:val="0A3D2A"/>
                <w:sz w:val="33"/>
                <w:szCs w:val="33"/>
                <w:rtl/>
              </w:rPr>
              <w:t>﴿إِنَّا نَحۡنُ نَزَّلۡنَا ٱلذِّكۡرَ وَإِنَّا لَهُۥ لَحَٰفِظُونَ﴾</w:t>
            </w:r>
          </w:p>
          <w:p w14:paraId="2EC8F310" w14:textId="77777777" w:rsidR="00E07403" w:rsidRDefault="00000000">
            <w:pPr>
              <w:spacing w:after="40"/>
            </w:pPr>
            <w:r>
              <w:rPr>
                <w:i/>
                <w:sz w:val="20"/>
              </w:rPr>
              <w:t>“Indeed, it is We who sent down the Qur'an and indeed, We will be its guardian.”</w:t>
            </w:r>
            <w:r>
              <w:rPr>
                <w:b/>
                <w:color w:val="0B6E4F"/>
                <w:sz w:val="18"/>
              </w:rPr>
              <w:t xml:space="preserve">  (Al-Hijr, Quran)</w:t>
            </w:r>
          </w:p>
          <w:p w14:paraId="6E218C1E" w14:textId="77777777" w:rsidR="00E07403" w:rsidRDefault="00000000">
            <w:pPr>
              <w:spacing w:after="0"/>
            </w:pPr>
            <w:r>
              <w:rPr>
                <w:b/>
                <w:color w:val="0B6E4F"/>
              </w:rPr>
              <w:t xml:space="preserve">➜  </w:t>
            </w:r>
            <w:r>
              <w:rPr>
                <w:sz w:val="19"/>
              </w:rPr>
              <w:t xml:space="preserve">Allah Himself </w:t>
            </w:r>
            <w:r>
              <w:rPr>
                <w:b/>
                <w:sz w:val="19"/>
              </w:rPr>
              <w:t>guards</w:t>
            </w:r>
            <w:r>
              <w:rPr>
                <w:sz w:val="19"/>
              </w:rPr>
              <w:t xml:space="preserve"> the Quran — earlier Prophets were followed by new ones partly because earlier messages were lost or changed; the final message cannot be lost.</w:t>
            </w:r>
          </w:p>
        </w:tc>
      </w:tr>
    </w:tbl>
    <w:p w14:paraId="3A3DC317" w14:textId="77777777" w:rsidR="00E07403" w:rsidRDefault="00E07403">
      <w:pPr>
        <w:spacing w:after="0"/>
      </w:pPr>
    </w:p>
    <w:p w14:paraId="6E721388" w14:textId="77777777" w:rsidR="00E07403" w:rsidRDefault="00000000">
      <w:pPr>
        <w:pStyle w:val="Heading2"/>
      </w:pPr>
      <w:bookmarkStart w:id="165" w:name="_Toc241577815"/>
      <w:r>
        <w:lastRenderedPageBreak/>
        <w:t>8.3  The evidence from the Sunnah</w:t>
      </w:r>
      <w:bookmarkEnd w:id="165"/>
    </w:p>
    <w:p w14:paraId="296441DE" w14:textId="77777777" w:rsidR="00E07403" w:rsidRDefault="00000000">
      <w:pPr>
        <w:pStyle w:val="Heading3"/>
      </w:pPr>
      <w:bookmarkStart w:id="166" w:name="_Toc241577816"/>
      <w:r>
        <w:t>(1) The parable of the house and the last brick</w:t>
      </w:r>
      <w:bookmarkEnd w:id="16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D3B0F3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63FA610" w14:textId="77777777" w:rsidR="00E07403" w:rsidRDefault="00000000">
            <w:pPr>
              <w:spacing w:after="40"/>
            </w:pPr>
            <w:r>
              <w:rPr>
                <w:rFonts w:ascii="Calibri" w:hAnsi="Calibri"/>
                <w:b/>
                <w:color w:val="9A6B12"/>
                <w:spacing w:val="30"/>
                <w:sz w:val="15"/>
              </w:rPr>
              <w:t>✦  HADITH</w:t>
            </w:r>
          </w:p>
          <w:p w14:paraId="52D26112" w14:textId="77777777" w:rsidR="00E07403" w:rsidRDefault="00000000">
            <w:pPr>
              <w:bidi/>
              <w:spacing w:after="60" w:line="264" w:lineRule="auto"/>
              <w:jc w:val="center"/>
            </w:pPr>
            <w:r>
              <w:rPr>
                <w:rFonts w:ascii="Amiri" w:hAnsi="Amiri" w:cs="Amiri"/>
                <w:color w:val="3D2B05"/>
                <w:sz w:val="30"/>
                <w:szCs w:val="30"/>
                <w:rtl/>
              </w:rPr>
              <w:t>إِنَّ مَثَلِي وَمَثَلَ الْأَنْبِيَاءِ مِنْ قَبْلِي كَمَثَلِ رَجُلٍ بَنَى بَيْتًا فَأَحْسَنَهُ وَأَجْمَلَهُ إِلَّا مَوْضِعَ لَبِنَةٍ مِنْ زَاوِيَةٍ، فَجَعَلَ النَّاسُ يَطُوفُونَ بِهِ وَيَعْجَبُونَ لَهُ وَيَقُولُونَ: هَلَّا وُضِعَتْ هَذِهِ اللَّبِنَةُ؟ قَالَ: فَأَنَا اللَّبِنَةُ، وَأَنَا خَاتِمُ النَّبِيِّينَ</w:t>
            </w:r>
          </w:p>
          <w:p w14:paraId="6BE2BE49" w14:textId="77777777" w:rsidR="00E07403" w:rsidRDefault="00000000">
            <w:pPr>
              <w:spacing w:after="40"/>
            </w:pPr>
            <w:r>
              <w:rPr>
                <w:i/>
                <w:sz w:val="20"/>
              </w:rPr>
              <w:t>“My example and the example of the Prophets before me is that of a man who built a house, made it fine and beautiful, except for the place of one brick in a corner. People walked around it, admired it and said: 'If only this brick were put in place!' I am that brick, and I am the seal of the Prophets.”</w:t>
            </w:r>
            <w:r>
              <w:rPr>
                <w:b/>
                <w:color w:val="9A6B12"/>
                <w:sz w:val="18"/>
              </w:rPr>
              <w:t xml:space="preserve">  (Al-Bukhari)</w:t>
            </w:r>
          </w:p>
          <w:p w14:paraId="74AAF30C" w14:textId="77777777" w:rsidR="00E07403" w:rsidRDefault="00000000">
            <w:pPr>
              <w:spacing w:after="0"/>
            </w:pPr>
            <w:r>
              <w:rPr>
                <w:b/>
                <w:color w:val="9A6B12"/>
              </w:rPr>
              <w:t xml:space="preserve">➜  </w:t>
            </w:r>
            <w:r>
              <w:rPr>
                <w:sz w:val="19"/>
              </w:rPr>
              <w:t xml:space="preserve">The building of prophethood is </w:t>
            </w:r>
            <w:r>
              <w:rPr>
                <w:b/>
                <w:sz w:val="19"/>
              </w:rPr>
              <w:t>complete</w:t>
            </w:r>
            <w:r>
              <w:rPr>
                <w:sz w:val="19"/>
              </w:rPr>
              <w:t>; there is no place for another brick.</w:t>
            </w:r>
          </w:p>
        </w:tc>
      </w:tr>
    </w:tbl>
    <w:p w14:paraId="3DC39490" w14:textId="77777777" w:rsidR="00E07403" w:rsidRDefault="00E07403">
      <w:pPr>
        <w:spacing w:after="0"/>
      </w:pPr>
    </w:p>
    <w:p w14:paraId="13271B27" w14:textId="77777777" w:rsidR="00E07403" w:rsidRDefault="00000000">
      <w:pPr>
        <w:pStyle w:val="Heading3"/>
      </w:pPr>
      <w:bookmarkStart w:id="167" w:name="_Toc241577817"/>
      <w:r>
        <w:t>(2) 'There is no Prophet after me'</w:t>
      </w:r>
      <w:bookmarkEnd w:id="16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C59CAD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E495B8B" w14:textId="77777777" w:rsidR="00E07403" w:rsidRDefault="00000000">
            <w:pPr>
              <w:spacing w:after="40"/>
            </w:pPr>
            <w:r>
              <w:rPr>
                <w:rFonts w:ascii="Calibri" w:hAnsi="Calibri"/>
                <w:b/>
                <w:color w:val="9A6B12"/>
                <w:spacing w:val="30"/>
                <w:sz w:val="15"/>
              </w:rPr>
              <w:t>✦  HADITH</w:t>
            </w:r>
          </w:p>
          <w:p w14:paraId="3F49BC10" w14:textId="77777777" w:rsidR="00E07403" w:rsidRDefault="00000000">
            <w:pPr>
              <w:bidi/>
              <w:spacing w:after="60" w:line="264" w:lineRule="auto"/>
              <w:jc w:val="center"/>
            </w:pPr>
            <w:r>
              <w:rPr>
                <w:rFonts w:ascii="Amiri" w:hAnsi="Amiri" w:cs="Amiri"/>
                <w:color w:val="3D2B05"/>
                <w:sz w:val="30"/>
                <w:szCs w:val="30"/>
                <w:rtl/>
              </w:rPr>
              <w:t>أَمَا تَرْضَى أَنْ تَكُونَ مِنِّي بِمَنْزِلَةِ هَارُونَ مِنْ مُوسَى، إِلَّا أَنَّهُ لَا نَبِيَّ بَعْدِي</w:t>
            </w:r>
          </w:p>
          <w:p w14:paraId="0AC0801E" w14:textId="77777777" w:rsidR="00E07403" w:rsidRDefault="00000000">
            <w:pPr>
              <w:spacing w:after="40"/>
            </w:pPr>
            <w:r>
              <w:rPr>
                <w:i/>
                <w:sz w:val="20"/>
              </w:rPr>
              <w:t>“Are you not pleased to be to me as Harun was to Musa — except that there is no Prophet after me?”</w:t>
            </w:r>
            <w:r>
              <w:rPr>
                <w:b/>
                <w:color w:val="9A6B12"/>
                <w:sz w:val="18"/>
              </w:rPr>
              <w:t xml:space="preserve">  (Al-Bukhari and Muslim)</w:t>
            </w:r>
          </w:p>
          <w:p w14:paraId="15FFAB42" w14:textId="77777777" w:rsidR="00E07403" w:rsidRDefault="00000000">
            <w:pPr>
              <w:spacing w:after="0"/>
            </w:pPr>
            <w:r>
              <w:rPr>
                <w:b/>
                <w:color w:val="9A6B12"/>
              </w:rPr>
              <w:t xml:space="preserve">➜  </w:t>
            </w:r>
            <w:r>
              <w:rPr>
                <w:sz w:val="19"/>
              </w:rPr>
              <w:t>Even the closest companion, Hazrat Ali (RA), could not be a Prophet.</w:t>
            </w:r>
          </w:p>
        </w:tc>
      </w:tr>
    </w:tbl>
    <w:p w14:paraId="6BC72EA2" w14:textId="77777777" w:rsidR="00E07403" w:rsidRDefault="00E07403">
      <w:pPr>
        <w:spacing w:after="0"/>
      </w:pPr>
    </w:p>
    <w:p w14:paraId="5354F436" w14:textId="77777777" w:rsidR="00E07403" w:rsidRDefault="00000000">
      <w:pPr>
        <w:pStyle w:val="Heading3"/>
      </w:pPr>
      <w:bookmarkStart w:id="168" w:name="_Toc241577818"/>
      <w:r>
        <w:t>(3) The warning against false claimants</w:t>
      </w:r>
      <w:bookmarkEnd w:id="16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1E2836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D29A317" w14:textId="77777777" w:rsidR="00E07403" w:rsidRDefault="00000000">
            <w:pPr>
              <w:spacing w:after="40"/>
            </w:pPr>
            <w:r>
              <w:rPr>
                <w:rFonts w:ascii="Calibri" w:hAnsi="Calibri"/>
                <w:b/>
                <w:color w:val="9A6B12"/>
                <w:spacing w:val="30"/>
                <w:sz w:val="15"/>
              </w:rPr>
              <w:t>✦  HADITH</w:t>
            </w:r>
          </w:p>
          <w:p w14:paraId="4162A3A4" w14:textId="77777777" w:rsidR="00E07403" w:rsidRDefault="00000000">
            <w:pPr>
              <w:bidi/>
              <w:spacing w:after="60" w:line="264" w:lineRule="auto"/>
              <w:jc w:val="center"/>
            </w:pPr>
            <w:r>
              <w:rPr>
                <w:rFonts w:ascii="Amiri" w:hAnsi="Amiri" w:cs="Amiri"/>
                <w:color w:val="3D2B05"/>
                <w:sz w:val="30"/>
                <w:szCs w:val="30"/>
                <w:rtl/>
              </w:rPr>
              <w:t>وَإِنَّهُ سَيَكُونُ فِي أُمَّتِي كَذَّابُونَ ثَلَاثُونَ، كُلُّهُمْ يَزْعُمُ أَنَّهُ نَبِيٌّ، وَأَنَا خَاتَمُ النَّبِيِّينَ لَا نَبِيَّ بَعْدِي</w:t>
            </w:r>
          </w:p>
          <w:p w14:paraId="002C8ED8" w14:textId="77777777" w:rsidR="00E07403" w:rsidRDefault="00000000">
            <w:pPr>
              <w:spacing w:after="40"/>
            </w:pPr>
            <w:r>
              <w:rPr>
                <w:i/>
                <w:sz w:val="20"/>
              </w:rPr>
              <w:t>“There will be in my Ummah thirty liars, each of them claiming to be a Prophet; and I am the seal of the Prophets — there is no Prophet after me.”</w:t>
            </w:r>
            <w:r>
              <w:rPr>
                <w:b/>
                <w:color w:val="9A6B12"/>
                <w:sz w:val="18"/>
              </w:rPr>
              <w:t xml:space="preserve">  (Abu Dawud and Al-Tirmidhi)</w:t>
            </w:r>
          </w:p>
          <w:p w14:paraId="487093CA" w14:textId="77777777" w:rsidR="00E07403" w:rsidRDefault="00000000">
            <w:pPr>
              <w:spacing w:after="0"/>
            </w:pPr>
            <w:r>
              <w:rPr>
                <w:b/>
                <w:color w:val="9A6B12"/>
              </w:rPr>
              <w:t xml:space="preserve">➜  </w:t>
            </w:r>
            <w:r>
              <w:rPr>
                <w:sz w:val="19"/>
              </w:rPr>
              <w:t xml:space="preserve">The Prophet ﷺ </w:t>
            </w:r>
            <w:r>
              <w:rPr>
                <w:b/>
                <w:sz w:val="19"/>
              </w:rPr>
              <w:t>foretold</w:t>
            </w:r>
            <w:r>
              <w:rPr>
                <w:sz w:val="19"/>
              </w:rPr>
              <w:t xml:space="preserve"> false claimants and closed the door in advance.</w:t>
            </w:r>
          </w:p>
        </w:tc>
      </w:tr>
    </w:tbl>
    <w:p w14:paraId="09D6DDAF" w14:textId="77777777" w:rsidR="00E07403" w:rsidRDefault="00E07403">
      <w:pPr>
        <w:spacing w:after="0"/>
      </w:pPr>
    </w:p>
    <w:p w14:paraId="130333F4" w14:textId="77777777" w:rsidR="00E07403" w:rsidRDefault="00000000">
      <w:pPr>
        <w:pStyle w:val="Heading3"/>
      </w:pPr>
      <w:bookmarkStart w:id="169" w:name="_Toc241577819"/>
      <w:r>
        <w:t>(4) Prophethood and messengership have ended</w:t>
      </w:r>
      <w:bookmarkEnd w:id="16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FF3A38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CECE603" w14:textId="77777777" w:rsidR="00E07403" w:rsidRDefault="00000000">
            <w:pPr>
              <w:spacing w:after="40"/>
            </w:pPr>
            <w:r>
              <w:rPr>
                <w:rFonts w:ascii="Calibri" w:hAnsi="Calibri"/>
                <w:b/>
                <w:color w:val="9A6B12"/>
                <w:spacing w:val="30"/>
                <w:sz w:val="15"/>
              </w:rPr>
              <w:t>✦  HADITH</w:t>
            </w:r>
          </w:p>
          <w:p w14:paraId="27410125" w14:textId="77777777" w:rsidR="00E07403" w:rsidRDefault="00000000">
            <w:pPr>
              <w:bidi/>
              <w:spacing w:after="60" w:line="264" w:lineRule="auto"/>
              <w:jc w:val="center"/>
            </w:pPr>
            <w:r>
              <w:rPr>
                <w:rFonts w:ascii="Amiri" w:hAnsi="Amiri" w:cs="Amiri"/>
                <w:color w:val="3D2B05"/>
                <w:sz w:val="30"/>
                <w:szCs w:val="30"/>
                <w:rtl/>
              </w:rPr>
              <w:t>إِنَّ الرِّسَالَةَ وَالنُّبُوَّةَ قَدِ انْقَطَعَتْ، فَلَا رَسُولَ بَعْدِي وَلَا نَبِيَّ</w:t>
            </w:r>
          </w:p>
          <w:p w14:paraId="03D5AC41" w14:textId="77777777" w:rsidR="00E07403" w:rsidRDefault="00000000">
            <w:pPr>
              <w:spacing w:after="40"/>
            </w:pPr>
            <w:r>
              <w:rPr>
                <w:i/>
                <w:sz w:val="20"/>
              </w:rPr>
              <w:t>“Messengership and prophethood have come to an end: there is no Messenger after me and no Prophet.”</w:t>
            </w:r>
            <w:r>
              <w:rPr>
                <w:b/>
                <w:color w:val="9A6B12"/>
                <w:sz w:val="18"/>
              </w:rPr>
              <w:t xml:space="preserve">  (Al-Tirmidhi)</w:t>
            </w:r>
          </w:p>
          <w:p w14:paraId="373DFBDA" w14:textId="77777777" w:rsidR="00E07403" w:rsidRDefault="00000000">
            <w:pPr>
              <w:spacing w:after="0"/>
            </w:pPr>
            <w:r>
              <w:rPr>
                <w:b/>
                <w:color w:val="9A6B12"/>
              </w:rPr>
              <w:t xml:space="preserve">➜  </w:t>
            </w:r>
            <w:r>
              <w:rPr>
                <w:sz w:val="19"/>
              </w:rPr>
              <w:t xml:space="preserve">Both </w:t>
            </w:r>
            <w:r>
              <w:rPr>
                <w:b/>
                <w:sz w:val="19"/>
              </w:rPr>
              <w:t>Risalah and Nubuwwah</w:t>
            </w:r>
            <w:r>
              <w:rPr>
                <w:sz w:val="19"/>
              </w:rPr>
              <w:t xml:space="preserve"> — of every kind — have ended.</w:t>
            </w:r>
          </w:p>
        </w:tc>
      </w:tr>
    </w:tbl>
    <w:p w14:paraId="20D62B65" w14:textId="77777777" w:rsidR="00E07403" w:rsidRDefault="00E07403">
      <w:pPr>
        <w:spacing w:after="0"/>
      </w:pPr>
    </w:p>
    <w:p w14:paraId="534B8CFE" w14:textId="77777777" w:rsidR="00E07403" w:rsidRDefault="00000000">
      <w:pPr>
        <w:pStyle w:val="Heading3"/>
      </w:pPr>
      <w:bookmarkStart w:id="170" w:name="_Toc241577820"/>
      <w:r>
        <w:lastRenderedPageBreak/>
        <w:t>(5) Sent to all creation, and the Prophets sealed with him</w:t>
      </w:r>
      <w:bookmarkEnd w:id="17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1841E0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46CDB2C" w14:textId="77777777" w:rsidR="00E07403" w:rsidRDefault="00000000">
            <w:pPr>
              <w:spacing w:after="40"/>
            </w:pPr>
            <w:r>
              <w:rPr>
                <w:rFonts w:ascii="Calibri" w:hAnsi="Calibri"/>
                <w:b/>
                <w:color w:val="9A6B12"/>
                <w:spacing w:val="30"/>
                <w:sz w:val="15"/>
              </w:rPr>
              <w:t>✦  HADITH</w:t>
            </w:r>
          </w:p>
          <w:p w14:paraId="2F20D3DE" w14:textId="77777777" w:rsidR="00E07403" w:rsidRDefault="00000000">
            <w:pPr>
              <w:bidi/>
              <w:spacing w:after="60" w:line="264" w:lineRule="auto"/>
              <w:jc w:val="center"/>
            </w:pPr>
            <w:r>
              <w:rPr>
                <w:rFonts w:ascii="Amiri" w:hAnsi="Amiri" w:cs="Amiri"/>
                <w:color w:val="3D2B05"/>
                <w:sz w:val="30"/>
                <w:szCs w:val="30"/>
                <w:rtl/>
              </w:rPr>
              <w:t>وَأُرْسِلْتُ إِلَى الْخَلْقِ كَافَّةً، وَخُتِمَ بِيَ النَّبِيُّونَ</w:t>
            </w:r>
          </w:p>
          <w:p w14:paraId="196CBDEC" w14:textId="77777777" w:rsidR="00E07403" w:rsidRDefault="00000000">
            <w:pPr>
              <w:spacing w:after="40"/>
            </w:pPr>
            <w:r>
              <w:rPr>
                <w:i/>
                <w:sz w:val="20"/>
              </w:rPr>
              <w:t>“I have been sent to all of creation, and the Prophets have been sealed with me.”</w:t>
            </w:r>
            <w:r>
              <w:rPr>
                <w:b/>
                <w:color w:val="9A6B12"/>
                <w:sz w:val="18"/>
              </w:rPr>
              <w:t xml:space="preserve">  (Muslim)</w:t>
            </w:r>
          </w:p>
          <w:p w14:paraId="7BBECB24" w14:textId="77777777" w:rsidR="00E07403" w:rsidRDefault="00000000">
            <w:pPr>
              <w:spacing w:after="0"/>
            </w:pPr>
            <w:r>
              <w:rPr>
                <w:b/>
                <w:color w:val="9A6B12"/>
              </w:rPr>
              <w:t xml:space="preserve">➜  </w:t>
            </w:r>
            <w:r>
              <w:rPr>
                <w:sz w:val="19"/>
              </w:rPr>
              <w:t xml:space="preserve">Universality and finality </w:t>
            </w:r>
            <w:r>
              <w:rPr>
                <w:b/>
                <w:sz w:val="19"/>
              </w:rPr>
              <w:t>go together</w:t>
            </w:r>
            <w:r>
              <w:rPr>
                <w:sz w:val="19"/>
              </w:rPr>
              <w:t>.</w:t>
            </w:r>
          </w:p>
        </w:tc>
      </w:tr>
    </w:tbl>
    <w:p w14:paraId="24821A90" w14:textId="77777777" w:rsidR="00E07403" w:rsidRDefault="00E07403">
      <w:pPr>
        <w:spacing w:after="0"/>
      </w:pPr>
    </w:p>
    <w:p w14:paraId="2E41DC7B" w14:textId="77777777" w:rsidR="00E07403" w:rsidRDefault="00000000">
      <w:pPr>
        <w:pStyle w:val="Heading3"/>
      </w:pPr>
      <w:bookmarkStart w:id="171" w:name="_Toc241577821"/>
      <w:r>
        <w:t>(6) Even the greatest would not have been a Prophet</w:t>
      </w:r>
      <w:bookmarkEnd w:id="17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6E44EB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FB4302E" w14:textId="77777777" w:rsidR="00E07403" w:rsidRDefault="00000000">
            <w:pPr>
              <w:spacing w:after="40"/>
            </w:pPr>
            <w:r>
              <w:rPr>
                <w:rFonts w:ascii="Calibri" w:hAnsi="Calibri"/>
                <w:b/>
                <w:color w:val="9A6B12"/>
                <w:spacing w:val="30"/>
                <w:sz w:val="15"/>
              </w:rPr>
              <w:t>✦  HADITH</w:t>
            </w:r>
          </w:p>
          <w:p w14:paraId="2EA911DB" w14:textId="77777777" w:rsidR="00E07403" w:rsidRDefault="00000000">
            <w:pPr>
              <w:bidi/>
              <w:spacing w:after="60" w:line="264" w:lineRule="auto"/>
              <w:jc w:val="center"/>
            </w:pPr>
            <w:r>
              <w:rPr>
                <w:rFonts w:ascii="Amiri" w:hAnsi="Amiri" w:cs="Amiri"/>
                <w:color w:val="3D2B05"/>
                <w:sz w:val="30"/>
                <w:szCs w:val="30"/>
                <w:rtl/>
              </w:rPr>
              <w:t>لَوْ كَانَ بَعْدِي نَبِيٌّ لَكَانَ عُمَرَ بْنَ الْخَطَّابِ</w:t>
            </w:r>
          </w:p>
          <w:p w14:paraId="271EBA6E" w14:textId="77777777" w:rsidR="00E07403" w:rsidRDefault="00000000">
            <w:pPr>
              <w:spacing w:after="40"/>
            </w:pPr>
            <w:r>
              <w:rPr>
                <w:i/>
                <w:sz w:val="20"/>
              </w:rPr>
              <w:t>“If there were to be a Prophet after me, it would have been Umar ibn al-Khattab.”</w:t>
            </w:r>
            <w:r>
              <w:rPr>
                <w:b/>
                <w:color w:val="9A6B12"/>
                <w:sz w:val="18"/>
              </w:rPr>
              <w:t xml:space="preserve">  (Al-Tirmidhi)</w:t>
            </w:r>
          </w:p>
          <w:p w14:paraId="60E2C675" w14:textId="77777777" w:rsidR="00E07403" w:rsidRDefault="00000000">
            <w:pPr>
              <w:spacing w:after="0"/>
            </w:pPr>
            <w:r>
              <w:rPr>
                <w:b/>
                <w:color w:val="9A6B12"/>
              </w:rPr>
              <w:t xml:space="preserve">➜  </w:t>
            </w:r>
            <w:r>
              <w:rPr>
                <w:sz w:val="19"/>
              </w:rPr>
              <w:t xml:space="preserve">The sentence is conditional because </w:t>
            </w:r>
            <w:r>
              <w:rPr>
                <w:b/>
                <w:sz w:val="19"/>
              </w:rPr>
              <w:t>there is none</w:t>
            </w:r>
            <w:r>
              <w:rPr>
                <w:sz w:val="19"/>
              </w:rPr>
              <w:t>: not even Umar (RA), whose opinions the Quran often confirmed.</w:t>
            </w:r>
          </w:p>
        </w:tc>
      </w:tr>
    </w:tbl>
    <w:p w14:paraId="2FABD47D" w14:textId="77777777" w:rsidR="00E07403" w:rsidRDefault="00E07403">
      <w:pPr>
        <w:spacing w:after="0"/>
      </w:pPr>
    </w:p>
    <w:p w14:paraId="6E03805F" w14:textId="77777777" w:rsidR="00E07403" w:rsidRDefault="00000000">
      <w:pPr>
        <w:pStyle w:val="Heading2"/>
      </w:pPr>
      <w:bookmarkStart w:id="172" w:name="_Toc241577822"/>
      <w:r>
        <w:t>8.4  The consensus (Ijma) of the Ummah</w:t>
      </w:r>
      <w:bookmarkEnd w:id="172"/>
    </w:p>
    <w:p w14:paraId="1760A8DC" w14:textId="77777777" w:rsidR="00E07403" w:rsidRDefault="00000000">
      <w:pPr>
        <w:pStyle w:val="Heading3"/>
      </w:pPr>
      <w:bookmarkStart w:id="173" w:name="_Toc241577823"/>
      <w:r>
        <w:t>(1) The Companions' consensus in action</w:t>
      </w:r>
      <w:bookmarkEnd w:id="173"/>
    </w:p>
    <w:p w14:paraId="723ACC6C" w14:textId="77777777" w:rsidR="00E07403" w:rsidRDefault="00000000">
      <w:r>
        <w:t xml:space="preserve">After the Prophet's death, several false claimants appeared — </w:t>
      </w:r>
      <w:r>
        <w:rPr>
          <w:b/>
        </w:rPr>
        <w:t>Musaylimah</w:t>
      </w:r>
      <w:r>
        <w:t xml:space="preserve">, </w:t>
      </w:r>
      <w:r>
        <w:rPr>
          <w:b/>
        </w:rPr>
        <w:t>Aswad al-Ansi</w:t>
      </w:r>
      <w:r>
        <w:t xml:space="preserve"> and </w:t>
      </w:r>
      <w:r>
        <w:rPr>
          <w:b/>
        </w:rPr>
        <w:t>Tulayhah</w:t>
      </w:r>
      <w:r>
        <w:t xml:space="preserve">. Under </w:t>
      </w:r>
      <w:r>
        <w:rPr>
          <w:b/>
        </w:rPr>
        <w:t>Hazrat Abu Bakr (RA)</w:t>
      </w:r>
      <w:r>
        <w:t xml:space="preserve">, the Companions unanimously treated the claim to prophethood as apostasy; Musaylimah's forces were defeated at the </w:t>
      </w:r>
      <w:r>
        <w:rPr>
          <w:b/>
        </w:rPr>
        <w:t>Battle of Yamamah</w:t>
      </w:r>
      <w:r>
        <w:t xml:space="preserve"> (11–12 AH), where many memorisers of the Quran were martyred — which in turn led to the compilation of the Quran in one volume.</w:t>
      </w:r>
    </w:p>
    <w:p w14:paraId="54C13688" w14:textId="77777777" w:rsidR="00E07403" w:rsidRDefault="00000000">
      <w:pPr>
        <w:pStyle w:val="Heading3"/>
      </w:pPr>
      <w:bookmarkStart w:id="174" w:name="_Toc241577824"/>
      <w:r>
        <w:t>(2) The consensus of all schools</w:t>
      </w:r>
      <w:bookmarkEnd w:id="174"/>
    </w:p>
    <w:p w14:paraId="1355DD72" w14:textId="77777777" w:rsidR="00E07403" w:rsidRDefault="00000000">
      <w:r>
        <w:t xml:space="preserve">The four Sunni schools, and indeed every recognised school of Muslim thought across fourteen centuries, agree that belief in the finality of the Prophet ﷺ is an </w:t>
      </w:r>
      <w:r>
        <w:rPr>
          <w:b/>
        </w:rPr>
        <w:t>essential</w:t>
      </w:r>
      <w:r>
        <w:t xml:space="preserve"> of faith, and its denial places a person outside Islam.</w:t>
      </w:r>
    </w:p>
    <w:p w14:paraId="601D1051" w14:textId="77777777" w:rsidR="00E07403" w:rsidRDefault="00000000">
      <w:pPr>
        <w:pStyle w:val="Heading2"/>
      </w:pPr>
      <w:bookmarkStart w:id="175" w:name="_Toc241577825"/>
      <w:r>
        <w:t>8.5  The wisdom of Finality — the rational argument</w:t>
      </w:r>
      <w:bookmarkEnd w:id="175"/>
    </w:p>
    <w:p w14:paraId="5607CC37" w14:textId="77777777" w:rsidR="00E07403" w:rsidRDefault="00000000">
      <w:pPr>
        <w:pStyle w:val="Heading3"/>
      </w:pPr>
      <w:bookmarkStart w:id="176" w:name="_Toc241577826"/>
      <w:r>
        <w:t>(1) The Din is complete</w:t>
      </w:r>
      <w:bookmarkEnd w:id="176"/>
    </w:p>
    <w:p w14:paraId="04323D31" w14:textId="77777777" w:rsidR="00E07403" w:rsidRDefault="00000000">
      <w:r>
        <w:t>Earlier Prophets came because guidance was still being completed. After Al-Ma'idah ('This day I have perfected your Din'), nothing remains to be added.</w:t>
      </w:r>
    </w:p>
    <w:p w14:paraId="166220CC" w14:textId="77777777" w:rsidR="00E07403" w:rsidRDefault="00000000">
      <w:pPr>
        <w:pStyle w:val="Heading3"/>
      </w:pPr>
      <w:bookmarkStart w:id="177" w:name="_Toc241577827"/>
      <w:r>
        <w:t>(2) The message is preserved</w:t>
      </w:r>
      <w:bookmarkEnd w:id="177"/>
    </w:p>
    <w:p w14:paraId="4D90FB17" w14:textId="77777777" w:rsidR="00E07403" w:rsidRDefault="00000000">
      <w:r>
        <w:t>Earlier scriptures were lost or altered; the Quran is preserved word for word, and the Sunnah by the science of Hadith. A new Prophet is needed only when the old message is lost.</w:t>
      </w:r>
    </w:p>
    <w:p w14:paraId="4DFD780C" w14:textId="77777777" w:rsidR="00E07403" w:rsidRDefault="00000000">
      <w:pPr>
        <w:pStyle w:val="Heading3"/>
      </w:pPr>
      <w:bookmarkStart w:id="178" w:name="_Toc241577828"/>
      <w:r>
        <w:t>(3) The message is universal</w:t>
      </w:r>
      <w:bookmarkEnd w:id="178"/>
    </w:p>
    <w:p w14:paraId="0FF34445" w14:textId="77777777" w:rsidR="00E07403" w:rsidRDefault="00000000">
      <w:r>
        <w:t>Earlier Prophets were sent to particular peoples; the last Prophet was sent to all mankind, for all time, in a world that his message could reach.</w:t>
      </w:r>
    </w:p>
    <w:p w14:paraId="028ED1BA" w14:textId="77777777" w:rsidR="00E07403" w:rsidRDefault="00000000">
      <w:pPr>
        <w:pStyle w:val="Heading3"/>
      </w:pPr>
      <w:bookmarkStart w:id="179" w:name="_Toc241577829"/>
      <w:r>
        <w:lastRenderedPageBreak/>
        <w:t>(4) Humanity reached maturity</w:t>
      </w:r>
      <w:bookmarkEnd w:id="17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19E542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C108B10" w14:textId="77777777" w:rsidR="00E07403" w:rsidRDefault="00000000">
            <w:pPr>
              <w:spacing w:after="40"/>
            </w:pPr>
            <w:r>
              <w:rPr>
                <w:rFonts w:ascii="Calibri" w:hAnsi="Calibri"/>
                <w:b/>
                <w:color w:val="2A5AA0"/>
                <w:spacing w:val="30"/>
                <w:sz w:val="15"/>
              </w:rPr>
              <w:t>✦  SCHOLARLY VIEW</w:t>
            </w:r>
          </w:p>
          <w:p w14:paraId="61B3AB05" w14:textId="77777777" w:rsidR="00E07403" w:rsidRDefault="00000000">
            <w:pPr>
              <w:spacing w:after="40"/>
            </w:pPr>
            <w:r>
              <w:rPr>
                <w:b/>
                <w:color w:val="1B2A4A"/>
                <w:sz w:val="20"/>
              </w:rPr>
              <w:t>Allama Muhammad Iqbal</w:t>
            </w:r>
            <w:r>
              <w:rPr>
                <w:color w:val="5B5B5B"/>
                <w:sz w:val="17"/>
              </w:rPr>
              <w:t xml:space="preserve">  ·  The Reconstruction of Religious Thought in Islam, Lecture V</w:t>
            </w:r>
          </w:p>
          <w:p w14:paraId="44B4D73A" w14:textId="77777777" w:rsidR="00E07403" w:rsidRDefault="00000000">
            <w:pPr>
              <w:spacing w:after="40"/>
            </w:pPr>
            <w:r>
              <w:rPr>
                <w:i/>
                <w:sz w:val="20"/>
              </w:rPr>
              <w:t>“In Islam prophecy reaches its perfection in discovering the need of its own abolition. This involves the keen perception that life cannot for ever be kept in leading strings; that, in order to achieve full self-consciousness, man must finally be thrown back on his own resources.”</w:t>
            </w:r>
          </w:p>
          <w:p w14:paraId="68B1A1F0" w14:textId="77777777" w:rsidR="00E07403" w:rsidRDefault="00000000">
            <w:pPr>
              <w:spacing w:after="0"/>
            </w:pPr>
            <w:r>
              <w:rPr>
                <w:b/>
                <w:color w:val="2A5AA0"/>
              </w:rPr>
              <w:t xml:space="preserve">➜  </w:t>
            </w:r>
            <w:r>
              <w:rPr>
                <w:sz w:val="19"/>
              </w:rPr>
              <w:t xml:space="preserve">Finality means humanity now has </w:t>
            </w:r>
            <w:r>
              <w:rPr>
                <w:b/>
                <w:sz w:val="19"/>
              </w:rPr>
              <w:t>complete guidance and must use reason (Ijtihad) under it</w:t>
            </w:r>
            <w:r>
              <w:rPr>
                <w:sz w:val="19"/>
              </w:rPr>
              <w:t xml:space="preserve"> — the rational wisdom of finality.</w:t>
            </w:r>
          </w:p>
        </w:tc>
      </w:tr>
    </w:tbl>
    <w:p w14:paraId="320FE99C" w14:textId="77777777" w:rsidR="00E07403" w:rsidRDefault="00E07403">
      <w:pPr>
        <w:spacing w:after="0"/>
      </w:pPr>
    </w:p>
    <w:p w14:paraId="2781E668" w14:textId="77777777" w:rsidR="00E07403" w:rsidRDefault="00000000">
      <w:pPr>
        <w:pStyle w:val="Heading3"/>
      </w:pPr>
      <w:bookmarkStart w:id="180" w:name="_Toc241577830"/>
      <w:r>
        <w:t>(5) Guidance continues — through the scholars and renewal</w:t>
      </w:r>
      <w:bookmarkEnd w:id="180"/>
    </w:p>
    <w:p w14:paraId="3D70F5DE" w14:textId="77777777" w:rsidR="00E07403" w:rsidRDefault="00000000">
      <w:r>
        <w:t>The end of prophethood is not the end of guidance: the Quran and Sunnah remain, the scholars inherit the knowledge of the Prophets, and renewers revive the Din in every age.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697A07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1950BD2" w14:textId="77777777" w:rsidR="00E07403" w:rsidRDefault="00000000">
            <w:pPr>
              <w:spacing w:after="40"/>
            </w:pPr>
            <w:r>
              <w:rPr>
                <w:rFonts w:ascii="Calibri" w:hAnsi="Calibri"/>
                <w:b/>
                <w:color w:val="9A6B12"/>
                <w:spacing w:val="30"/>
                <w:sz w:val="15"/>
              </w:rPr>
              <w:t>✦  HADITH</w:t>
            </w:r>
          </w:p>
          <w:p w14:paraId="3DF34211" w14:textId="77777777" w:rsidR="00E07403" w:rsidRDefault="00000000">
            <w:pPr>
              <w:bidi/>
              <w:spacing w:after="60" w:line="264" w:lineRule="auto"/>
              <w:jc w:val="center"/>
            </w:pPr>
            <w:r>
              <w:rPr>
                <w:rFonts w:ascii="Amiri" w:hAnsi="Amiri" w:cs="Amiri"/>
                <w:color w:val="3D2B05"/>
                <w:sz w:val="30"/>
                <w:szCs w:val="30"/>
                <w:rtl/>
              </w:rPr>
              <w:t>إِنَّ الْعُلَمَاءَ وَرَثَةُ الْأَنْبِيَاءِ</w:t>
            </w:r>
          </w:p>
          <w:p w14:paraId="383A6AA8" w14:textId="77777777" w:rsidR="00E07403" w:rsidRDefault="00000000">
            <w:pPr>
              <w:spacing w:after="40"/>
            </w:pPr>
            <w:r>
              <w:rPr>
                <w:i/>
                <w:sz w:val="20"/>
              </w:rPr>
              <w:t>“The scholars are the heirs of the Prophets.”</w:t>
            </w:r>
            <w:r>
              <w:rPr>
                <w:b/>
                <w:color w:val="9A6B12"/>
                <w:sz w:val="18"/>
              </w:rPr>
              <w:t xml:space="preserve">  (Abu Dawud and Al-Tirmidhi)</w:t>
            </w:r>
          </w:p>
          <w:p w14:paraId="341A78C3" w14:textId="77777777" w:rsidR="00E07403" w:rsidRDefault="00000000">
            <w:pPr>
              <w:spacing w:after="0"/>
            </w:pPr>
            <w:r>
              <w:rPr>
                <w:b/>
                <w:color w:val="9A6B12"/>
              </w:rPr>
              <w:t xml:space="preserve">➜  </w:t>
            </w:r>
            <w:r>
              <w:rPr>
                <w:sz w:val="19"/>
              </w:rPr>
              <w:t xml:space="preserve">Prophethood has ended; its </w:t>
            </w:r>
            <w:r>
              <w:rPr>
                <w:b/>
                <w:sz w:val="19"/>
              </w:rPr>
              <w:t>knowledge and its work</w:t>
            </w:r>
            <w:r>
              <w:rPr>
                <w:sz w:val="19"/>
              </w:rPr>
              <w:t xml:space="preserve"> continue.</w:t>
            </w:r>
          </w:p>
        </w:tc>
      </w:tr>
    </w:tbl>
    <w:p w14:paraId="31F4B879"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CAFFE3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455C45D" w14:textId="77777777" w:rsidR="00E07403" w:rsidRDefault="00000000">
            <w:pPr>
              <w:spacing w:after="40"/>
            </w:pPr>
            <w:r>
              <w:rPr>
                <w:rFonts w:ascii="Calibri" w:hAnsi="Calibri"/>
                <w:b/>
                <w:color w:val="9A6B12"/>
                <w:spacing w:val="30"/>
                <w:sz w:val="15"/>
              </w:rPr>
              <w:t>✦  HADITH</w:t>
            </w:r>
          </w:p>
          <w:p w14:paraId="395AE56C" w14:textId="77777777" w:rsidR="00E07403" w:rsidRDefault="00000000">
            <w:pPr>
              <w:bidi/>
              <w:spacing w:after="60" w:line="264" w:lineRule="auto"/>
              <w:jc w:val="center"/>
            </w:pPr>
            <w:r>
              <w:rPr>
                <w:rFonts w:ascii="Amiri" w:hAnsi="Amiri" w:cs="Amiri"/>
                <w:color w:val="3D2B05"/>
                <w:sz w:val="30"/>
                <w:szCs w:val="30"/>
                <w:rtl/>
              </w:rPr>
              <w:t>إِنَّ اللَّهَ يَبْعَثُ لِهَذِهِ الْأُمَّةِ عَلَى رَأْسِ كُلِّ مِائَةِ سَنَةٍ مَنْ يُجَدِّدُ لَهَا دِينَهَا</w:t>
            </w:r>
          </w:p>
          <w:p w14:paraId="6F203E91" w14:textId="77777777" w:rsidR="00E07403" w:rsidRDefault="00000000">
            <w:pPr>
              <w:spacing w:after="40"/>
            </w:pPr>
            <w:r>
              <w:rPr>
                <w:i/>
                <w:sz w:val="20"/>
              </w:rPr>
              <w:t>“Allah will send to this Ummah, at the head of every hundred years, one who will renew its Din for it.”</w:t>
            </w:r>
            <w:r>
              <w:rPr>
                <w:b/>
                <w:color w:val="9A6B12"/>
                <w:sz w:val="18"/>
              </w:rPr>
              <w:t xml:space="preserve">  (Abu Dawud)</w:t>
            </w:r>
          </w:p>
          <w:p w14:paraId="430D34D1" w14:textId="77777777" w:rsidR="00E07403" w:rsidRDefault="00000000">
            <w:pPr>
              <w:spacing w:after="0"/>
            </w:pPr>
            <w:r>
              <w:rPr>
                <w:b/>
                <w:color w:val="9A6B12"/>
              </w:rPr>
              <w:t xml:space="preserve">➜  </w:t>
            </w:r>
            <w:r>
              <w:rPr>
                <w:b/>
                <w:sz w:val="19"/>
              </w:rPr>
              <w:t>Tajdid</w:t>
            </w:r>
            <w:r>
              <w:rPr>
                <w:sz w:val="19"/>
              </w:rPr>
              <w:t xml:space="preserve"> (renewal), not new prophethood, is Allah's way after the Seal.</w:t>
            </w:r>
          </w:p>
        </w:tc>
      </w:tr>
    </w:tbl>
    <w:p w14:paraId="36B90223" w14:textId="77777777" w:rsidR="00E07403" w:rsidRDefault="00E07403">
      <w:pPr>
        <w:spacing w:after="0"/>
      </w:pPr>
    </w:p>
    <w:p w14:paraId="7293D759" w14:textId="77777777" w:rsidR="00E07403" w:rsidRDefault="00000000">
      <w:pPr>
        <w:pStyle w:val="Heading3"/>
      </w:pPr>
      <w:bookmarkStart w:id="181" w:name="_Toc241577831"/>
      <w:r>
        <w:t>(6) Finality protects the unity of the Ummah</w:t>
      </w:r>
      <w:bookmarkEnd w:id="181"/>
    </w:p>
    <w:p w14:paraId="2CB95AFC" w14:textId="77777777" w:rsidR="00E07403" w:rsidRDefault="00000000">
      <w:r>
        <w:t xml:space="preserve">If the door of prophethood were open, every claimant would split the Ummah into believers and deniers of his claim. Finality gives the whole Ummah </w:t>
      </w:r>
      <w:r>
        <w:rPr>
          <w:b/>
        </w:rPr>
        <w:t>one Prophet, one Book, one Qiblah</w:t>
      </w:r>
      <w:r>
        <w:t>.</w:t>
      </w:r>
    </w:p>
    <w:p w14:paraId="5DE42D5E" w14:textId="77777777" w:rsidR="00E07403" w:rsidRDefault="00000000">
      <w:pPr>
        <w:pStyle w:val="Heading2"/>
      </w:pPr>
      <w:bookmarkStart w:id="182" w:name="_Toc241577832"/>
      <w:r>
        <w:t>8.6  Why faith in Prophethood is unacceptable without faith in its Finality</w:t>
      </w:r>
      <w:bookmarkEnd w:id="182"/>
    </w:p>
    <w:p w14:paraId="15AD555B" w14:textId="77777777" w:rsidR="00E07403" w:rsidRDefault="00000000">
      <w:r>
        <w:t>This is the thesis of the 2015 question. Prove it in five steps:</w:t>
      </w:r>
    </w:p>
    <w:p w14:paraId="35B02E3F" w14:textId="77777777" w:rsidR="00E07403" w:rsidRDefault="00000000">
      <w:pPr>
        <w:tabs>
          <w:tab w:val="left" w:pos="454"/>
        </w:tabs>
        <w:spacing w:after="80"/>
        <w:ind w:left="454" w:hanging="454"/>
      </w:pPr>
      <w:r>
        <w:rPr>
          <w:b/>
          <w:color w:val="0B6E4F"/>
        </w:rPr>
        <w:t>1.</w:t>
      </w:r>
      <w:r>
        <w:rPr>
          <w:b/>
          <w:color w:val="0B6E4F"/>
        </w:rPr>
        <w:tab/>
      </w:r>
      <w:r>
        <w:rPr>
          <w:b/>
        </w:rPr>
        <w:t>It denies the Quran.</w:t>
      </w:r>
      <w:r>
        <w:t xml:space="preserve"> Al-Ahzab explicitly calls him the Seal; to reject finality is to reject a clear verse — and to reject one verse is to reject the Book.</w:t>
      </w:r>
    </w:p>
    <w:p w14:paraId="42EAE47A" w14:textId="77777777" w:rsidR="00E07403" w:rsidRDefault="00000000">
      <w:pPr>
        <w:tabs>
          <w:tab w:val="left" w:pos="454"/>
        </w:tabs>
        <w:spacing w:after="80"/>
        <w:ind w:left="454" w:hanging="454"/>
      </w:pPr>
      <w:r>
        <w:rPr>
          <w:b/>
          <w:color w:val="0B6E4F"/>
        </w:rPr>
        <w:t>2.</w:t>
      </w:r>
      <w:r>
        <w:rPr>
          <w:b/>
          <w:color w:val="0B6E4F"/>
        </w:rPr>
        <w:tab/>
      </w:r>
      <w:r>
        <w:rPr>
          <w:b/>
        </w:rPr>
        <w:t>It denies the Sunnah.</w:t>
      </w:r>
      <w:r>
        <w:t xml:space="preserve"> The Prophet ﷺ himself said 'there is no Prophet after me' in many authentic narrations.</w:t>
      </w:r>
    </w:p>
    <w:p w14:paraId="484C01FF" w14:textId="77777777" w:rsidR="00E07403" w:rsidRDefault="00000000">
      <w:pPr>
        <w:tabs>
          <w:tab w:val="left" w:pos="454"/>
        </w:tabs>
        <w:spacing w:after="80"/>
        <w:ind w:left="454" w:hanging="454"/>
      </w:pPr>
      <w:r>
        <w:rPr>
          <w:b/>
          <w:color w:val="0B6E4F"/>
        </w:rPr>
        <w:t>3.</w:t>
      </w:r>
      <w:r>
        <w:rPr>
          <w:b/>
          <w:color w:val="0B6E4F"/>
        </w:rPr>
        <w:tab/>
      </w:r>
      <w:r>
        <w:rPr>
          <w:b/>
        </w:rPr>
        <w:t>It breaks the consensus</w:t>
      </w:r>
      <w:r>
        <w:t xml:space="preserve"> of the Companions and of the whole Ummah for fourteen centuries.</w:t>
      </w:r>
    </w:p>
    <w:p w14:paraId="26F58022" w14:textId="77777777" w:rsidR="00E07403" w:rsidRDefault="00000000">
      <w:pPr>
        <w:tabs>
          <w:tab w:val="left" w:pos="454"/>
        </w:tabs>
        <w:spacing w:after="80"/>
        <w:ind w:left="454" w:hanging="454"/>
      </w:pPr>
      <w:r>
        <w:rPr>
          <w:b/>
          <w:color w:val="0B6E4F"/>
        </w:rPr>
        <w:t>4.</w:t>
      </w:r>
      <w:r>
        <w:rPr>
          <w:b/>
          <w:color w:val="0B6E4F"/>
        </w:rPr>
        <w:tab/>
      </w:r>
      <w:r>
        <w:rPr>
          <w:b/>
        </w:rPr>
        <w:t>It makes the Din incomplete.</w:t>
      </w:r>
      <w:r>
        <w:t xml:space="preserve"> Belief in a later prophet implies that the Din perfected at the Farewell Hajj was not perfect — a denial of Al-Ma'idah.</w:t>
      </w:r>
    </w:p>
    <w:p w14:paraId="334172CB" w14:textId="77777777" w:rsidR="00E07403" w:rsidRDefault="00000000">
      <w:pPr>
        <w:tabs>
          <w:tab w:val="left" w:pos="454"/>
        </w:tabs>
        <w:spacing w:after="80"/>
        <w:ind w:left="454" w:hanging="454"/>
      </w:pPr>
      <w:r>
        <w:rPr>
          <w:b/>
          <w:color w:val="0B6E4F"/>
        </w:rPr>
        <w:t>5.</w:t>
      </w:r>
      <w:r>
        <w:rPr>
          <w:b/>
          <w:color w:val="0B6E4F"/>
        </w:rPr>
        <w:tab/>
      </w:r>
      <w:r>
        <w:rPr>
          <w:b/>
        </w:rPr>
        <w:t>It destroys the meaning of prophethood itself.</w:t>
      </w:r>
      <w:r>
        <w:t xml:space="preserve"> Faith in Muhammad ﷺ as a Prophet means accepting everything he said about himself; accepting him while rejecting his statement that he is the last is a contradiction.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C704040"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70DD926F" w14:textId="77777777" w:rsidR="00E07403" w:rsidRDefault="00000000">
            <w:pPr>
              <w:spacing w:after="60"/>
            </w:pPr>
            <w:r>
              <w:rPr>
                <w:rFonts w:ascii="Calibri" w:hAnsi="Calibri"/>
                <w:b/>
                <w:color w:val="01411C"/>
                <w:spacing w:val="30"/>
                <w:sz w:val="17"/>
              </w:rPr>
              <w:lastRenderedPageBreak/>
              <w:t>PAKISTAN ANGLE  ·  FINALITY IN THE CONSTITUTION</w:t>
            </w:r>
          </w:p>
          <w:p w14:paraId="7F47B178" w14:textId="77777777" w:rsidR="00E07403" w:rsidRDefault="00000000">
            <w:pPr>
              <w:spacing w:after="60"/>
            </w:pPr>
            <w:r>
              <w:rPr>
                <w:b/>
                <w:sz w:val="20"/>
              </w:rPr>
              <w:t>Article 260(3)(a)</w:t>
            </w:r>
            <w:r>
              <w:rPr>
                <w:sz w:val="20"/>
              </w:rPr>
              <w:t xml:space="preserve"> defines a Muslim as a person who believes in the unity and oneness of Almighty Allah and </w:t>
            </w:r>
            <w:r>
              <w:rPr>
                <w:b/>
                <w:sz w:val="20"/>
              </w:rPr>
              <w:t>in the absolute and unqualified finality of the Prophethood of Muhammad (peace be upon him)</w:t>
            </w:r>
            <w:r>
              <w:rPr>
                <w:sz w:val="20"/>
              </w:rPr>
              <w:t xml:space="preserve">, and who does not believe in or recognise as a prophet or religious reformer any person who claimed or claims to be a prophet after him. The oaths of the President and the Prime Minister (Third Schedule) also include belief in the finality of Prophethood. These provisions go back to the </w:t>
            </w:r>
            <w:r>
              <w:rPr>
                <w:b/>
                <w:sz w:val="20"/>
              </w:rPr>
              <w:t>Second Amendment (1974)</w:t>
            </w:r>
            <w:r>
              <w:rPr>
                <w:sz w:val="20"/>
              </w:rPr>
              <w:t xml:space="preserve"> and were given their present wording later.</w:t>
            </w:r>
          </w:p>
        </w:tc>
      </w:tr>
    </w:tbl>
    <w:p w14:paraId="795DDA99"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2BF8326"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20980975" w14:textId="77777777" w:rsidR="00E07403" w:rsidRDefault="00000000">
            <w:pPr>
              <w:spacing w:after="60"/>
            </w:pPr>
            <w:r>
              <w:rPr>
                <w:rFonts w:ascii="Calibri" w:hAnsi="Calibri"/>
                <w:b/>
                <w:color w:val="1B2A4A"/>
                <w:spacing w:val="30"/>
                <w:sz w:val="17"/>
              </w:rPr>
              <w:t>EXAMINER'S EYE  ·  TONE</w:t>
            </w:r>
          </w:p>
          <w:p w14:paraId="03AF9A4F" w14:textId="77777777" w:rsidR="00E07403" w:rsidRDefault="00000000">
            <w:pPr>
              <w:spacing w:after="60"/>
            </w:pPr>
            <w:r>
              <w:rPr>
                <w:sz w:val="20"/>
              </w:rPr>
              <w:t xml:space="preserve">State the belief firmly and prove it from the Quran, the Sunnah and consensus. </w:t>
            </w:r>
            <w:r>
              <w:rPr>
                <w:b/>
                <w:sz w:val="20"/>
              </w:rPr>
              <w:t>Do not use abusive language</w:t>
            </w:r>
            <w:r>
              <w:rPr>
                <w:sz w:val="20"/>
              </w:rPr>
              <w:t xml:space="preserve"> about any group; the strength of the answer lies in its evidence, not its anger.</w:t>
            </w:r>
          </w:p>
        </w:tc>
      </w:tr>
    </w:tbl>
    <w:p w14:paraId="0816EFFF" w14:textId="77777777" w:rsidR="00E07403" w:rsidRDefault="00E07403">
      <w:pPr>
        <w:spacing w:after="0"/>
      </w:pPr>
    </w:p>
    <w:p w14:paraId="7301BD09" w14:textId="77777777" w:rsidR="00E07403" w:rsidRDefault="00000000">
      <w:pPr>
        <w:pStyle w:val="Heading1"/>
      </w:pPr>
      <w:bookmarkStart w:id="183" w:name="_Toc241577833"/>
      <w:r>
        <w:lastRenderedPageBreak/>
        <w:t>Chapter 9 · Akhirah: The Quranic Argument and Its Impact</w:t>
      </w:r>
      <w:bookmarkEnd w:id="183"/>
    </w:p>
    <w:p w14:paraId="24BE0A55" w14:textId="77777777" w:rsidR="00E07403" w:rsidRDefault="00000000">
      <w:r>
        <w:t>This chapter answers CSS 2021 ('belief in the Day of Judgment … its effects on individual and collective lives') and CSS 2023 ('the Qur'anic argument on the Life Hereafter … its impacts on the individual and collective life').</w:t>
      </w:r>
    </w:p>
    <w:p w14:paraId="299F240A" w14:textId="77777777" w:rsidR="00E07403" w:rsidRDefault="00000000">
      <w:pPr>
        <w:pStyle w:val="Heading2"/>
      </w:pPr>
      <w:bookmarkStart w:id="184" w:name="_Toc241577834"/>
      <w:r>
        <w:t>9.1  The meaning of Akhirah</w:t>
      </w:r>
      <w:bookmarkEnd w:id="184"/>
    </w:p>
    <w:p w14:paraId="59366035" w14:textId="77777777" w:rsidR="00E07403" w:rsidRDefault="00000000">
      <w:pPr>
        <w:pStyle w:val="Heading3"/>
      </w:pPr>
      <w:bookmarkStart w:id="185" w:name="_Toc241577835"/>
      <w:r>
        <w:t>(1) Literal meaning</w:t>
      </w:r>
      <w:bookmarkEnd w:id="185"/>
    </w:p>
    <w:p w14:paraId="1615C386" w14:textId="77777777" w:rsidR="00E07403" w:rsidRDefault="00000000">
      <w:r>
        <w:rPr>
          <w:b/>
        </w:rPr>
        <w:t>Akhirah</w:t>
      </w:r>
      <w:r>
        <w:t xml:space="preserve"> (آخِرَة) means </w:t>
      </w:r>
      <w:r>
        <w:rPr>
          <w:b/>
        </w:rPr>
        <w:t>'the last'</w:t>
      </w:r>
      <w:r>
        <w:t xml:space="preserve"> or </w:t>
      </w:r>
      <w:r>
        <w:rPr>
          <w:b/>
        </w:rPr>
        <w:t>'the end'</w:t>
      </w:r>
      <w:r>
        <w:t xml:space="preserve"> — the life that comes after this one and has no end.</w:t>
      </w:r>
    </w:p>
    <w:p w14:paraId="5BFA9F3B" w14:textId="77777777" w:rsidR="00E07403" w:rsidRDefault="00000000">
      <w:pPr>
        <w:pStyle w:val="Heading3"/>
      </w:pPr>
      <w:bookmarkStart w:id="186" w:name="_Toc241577836"/>
      <w:r>
        <w:t>(2) Technical meaning</w:t>
      </w:r>
      <w:bookmarkEnd w:id="186"/>
    </w:p>
    <w:p w14:paraId="38BB7313" w14:textId="77777777" w:rsidR="00E07403" w:rsidRDefault="00000000">
      <w:r>
        <w:t xml:space="preserve">Belief in the Akhirah is the belief that </w:t>
      </w:r>
      <w:r>
        <w:rPr>
          <w:b/>
        </w:rPr>
        <w:t>this world will end; all human beings will be raised again; every person will be judged for his beliefs and deeds; and each will receive eternal reward in Paradise or punishment in Hell, by the perfect justice and mercy of Allah.</w:t>
      </w:r>
    </w:p>
    <w:p w14:paraId="0A3A752D" w14:textId="77777777" w:rsidR="00E07403" w:rsidRDefault="00000000">
      <w:pPr>
        <w:pStyle w:val="Heading3"/>
      </w:pPr>
      <w:bookmarkStart w:id="187" w:name="_Toc241577837"/>
      <w:r>
        <w:t>(3) The names of the Day in the Quran</w:t>
      </w:r>
      <w:bookmarkEnd w:id="187"/>
    </w:p>
    <w:p w14:paraId="7FADE795" w14:textId="77777777" w:rsidR="00E07403" w:rsidRDefault="00000000">
      <w:r>
        <w:rPr>
          <w:b/>
        </w:rPr>
        <w:t>Yawm al-Qiyamah</w:t>
      </w:r>
      <w:r>
        <w:t xml:space="preserve"> (the Day of Rising), </w:t>
      </w:r>
      <w:r>
        <w:rPr>
          <w:b/>
        </w:rPr>
        <w:t>Yawm al-Din</w:t>
      </w:r>
      <w:r>
        <w:t xml:space="preserve"> (the Day of Recompense), </w:t>
      </w:r>
      <w:r>
        <w:rPr>
          <w:b/>
        </w:rPr>
        <w:t>Yawm al-Hisab</w:t>
      </w:r>
      <w:r>
        <w:t xml:space="preserve"> (the Day of Reckoning), </w:t>
      </w:r>
      <w:r>
        <w:rPr>
          <w:b/>
        </w:rPr>
        <w:t>Yawm al-Fasl</w:t>
      </w:r>
      <w:r>
        <w:t xml:space="preserve"> (the Day of Decision), </w:t>
      </w:r>
      <w:r>
        <w:rPr>
          <w:b/>
        </w:rPr>
        <w:t>Al-Sa'ah</w:t>
      </w:r>
      <w:r>
        <w:t xml:space="preserve"> (the Hour), </w:t>
      </w:r>
      <w:r>
        <w:rPr>
          <w:b/>
        </w:rPr>
        <w:t>Al-Haqqah</w:t>
      </w:r>
      <w:r>
        <w:t xml:space="preserve"> (the Inevitable Reality). Each name shows one aspect of the Day.</w:t>
      </w:r>
    </w:p>
    <w:p w14:paraId="4D9A2DB9" w14:textId="77777777" w:rsidR="00E07403" w:rsidRDefault="00000000">
      <w:pPr>
        <w:pStyle w:val="Heading2"/>
      </w:pPr>
      <w:bookmarkStart w:id="188" w:name="_Toc241577838"/>
      <w:r>
        <w:t>9.2  The place of Akhirah in the faith</w:t>
      </w:r>
      <w:bookmarkEnd w:id="188"/>
    </w:p>
    <w:p w14:paraId="2ED8EFF2" w14:textId="77777777" w:rsidR="00E07403" w:rsidRDefault="00000000">
      <w:r>
        <w:t>The Quran joins belief in the Last Day with belief in Allah more than any other article; it is the belief that turns faith into responsibility.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A74E34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379D34E" w14:textId="77777777" w:rsidR="00E07403" w:rsidRDefault="00000000">
            <w:pPr>
              <w:spacing w:after="40"/>
            </w:pPr>
            <w:r>
              <w:rPr>
                <w:rFonts w:ascii="Calibri" w:hAnsi="Calibri"/>
                <w:b/>
                <w:color w:val="0B6E4F"/>
                <w:spacing w:val="30"/>
                <w:sz w:val="15"/>
              </w:rPr>
              <w:t>✦  QURAN</w:t>
            </w:r>
          </w:p>
          <w:p w14:paraId="03AC409D" w14:textId="77777777" w:rsidR="00E07403" w:rsidRDefault="00000000">
            <w:pPr>
              <w:bidi/>
              <w:spacing w:after="60" w:line="264" w:lineRule="auto"/>
              <w:jc w:val="center"/>
            </w:pPr>
            <w:r>
              <w:rPr>
                <w:rFonts w:ascii="Amiri Quran" w:hAnsi="Amiri Quran" w:cs="Amiri Quran"/>
                <w:color w:val="0A3D2A"/>
                <w:sz w:val="33"/>
                <w:szCs w:val="33"/>
                <w:rtl/>
              </w:rPr>
              <w:t>﴿لَّيۡسَ ٱلۡبِرَّ أَن تُوَلُّواْ وُجُوهَكُمۡ قِبَلَ ٱلۡمَشۡرِقِ وَٱلۡمَغۡرِبِ وَلَٰكِنَّ ٱلۡبِرَّ مَنۡ ءَامَنَ بِٱللَّهِ وَٱلۡيَوۡمِ ٱلۡأٓخِرِ وَٱلۡمَلَـٰٓئِكَةِ وَٱلۡكِتَٰبِ وَٱلنَّبِيِّـۧنَ وَءَاتَى ٱلۡمَالَ عَلَىٰ حُبِّهِۦ ذَوِي ٱلۡقُرۡبَىٰ وَٱلۡيَتَٰمَىٰ وَٱلۡمَسَٰكِينَ وَٱبۡنَ ٱلسَّبِيلِ …﴾</w:t>
            </w:r>
          </w:p>
          <w:p w14:paraId="02378262" w14:textId="77777777" w:rsidR="00E07403" w:rsidRDefault="00000000">
            <w:pPr>
              <w:spacing w:after="40"/>
            </w:pPr>
            <w:r>
              <w:rPr>
                <w:i/>
                <w:sz w:val="20"/>
              </w:rPr>
              <w:t>“Righteousness is not that you turn your faces toward the east or the west; but true righteousness is [in] one who believes in Allah, the Last Day, the angels, the Book and the Prophets, and gives wealth, in spite of love for it, to relatives, orphans, the needy and the traveller …”</w:t>
            </w:r>
            <w:r>
              <w:rPr>
                <w:b/>
                <w:color w:val="0B6E4F"/>
                <w:sz w:val="18"/>
              </w:rPr>
              <w:t xml:space="preserve">  (Al-Baqarah, Quran)</w:t>
            </w:r>
          </w:p>
          <w:p w14:paraId="269197AF" w14:textId="77777777" w:rsidR="00E07403" w:rsidRDefault="00000000">
            <w:pPr>
              <w:spacing w:after="0"/>
            </w:pPr>
            <w:r>
              <w:rPr>
                <w:b/>
                <w:color w:val="0B6E4F"/>
              </w:rPr>
              <w:t xml:space="preserve">➜  </w:t>
            </w:r>
            <w:r>
              <w:rPr>
                <w:sz w:val="19"/>
              </w:rPr>
              <w:t xml:space="preserve">Righteousness is to believe in Allah </w:t>
            </w:r>
            <w:r>
              <w:rPr>
                <w:b/>
                <w:sz w:val="19"/>
              </w:rPr>
              <w:t>and the Last Day</w:t>
            </w:r>
            <w:r>
              <w:rPr>
                <w:sz w:val="19"/>
              </w:rPr>
              <w:t xml:space="preserve"> … and to give wealth to relatives, orphans and the needy — belief in the Hereafter leads straight to social duty.</w:t>
            </w:r>
          </w:p>
        </w:tc>
      </w:tr>
    </w:tbl>
    <w:p w14:paraId="313EF474"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794D5D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734D6B0" w14:textId="77777777" w:rsidR="00E07403" w:rsidRDefault="00000000">
            <w:pPr>
              <w:spacing w:after="40"/>
            </w:pPr>
            <w:r>
              <w:rPr>
                <w:rFonts w:ascii="Calibri" w:hAnsi="Calibri"/>
                <w:b/>
                <w:color w:val="0B6E4F"/>
                <w:spacing w:val="30"/>
                <w:sz w:val="15"/>
              </w:rPr>
              <w:lastRenderedPageBreak/>
              <w:t>✦  QURAN</w:t>
            </w:r>
          </w:p>
          <w:p w14:paraId="211D01E5" w14:textId="77777777" w:rsidR="00E07403" w:rsidRDefault="00000000">
            <w:pPr>
              <w:bidi/>
              <w:spacing w:after="60" w:line="264" w:lineRule="auto"/>
              <w:jc w:val="center"/>
            </w:pPr>
            <w:r>
              <w:rPr>
                <w:rFonts w:ascii="Amiri Quran" w:hAnsi="Amiri Quran" w:cs="Amiri Quran"/>
                <w:color w:val="0A3D2A"/>
                <w:sz w:val="33"/>
                <w:szCs w:val="33"/>
                <w:rtl/>
              </w:rPr>
              <w:t>﴿يَـٰٓأَيُّهَا ٱلَّذِينَ ءَامَنُوٓاْ ءَامِنُواْ بِٱللَّهِ وَرَسُولِهِۦ وَٱلۡكِتَٰبِ ٱلَّذِي نَزَّلَ عَلَىٰ رَسُولِهِۦ وَٱلۡكِتَٰبِ ٱلَّذِيٓ أَنزَلَ مِن قَبۡلُۚ وَمَن يَكۡفُرۡ بِٱللَّهِ وَمَلَـٰٓئِكَتِهِۦ وَكُتُبِهِۦ وَرُسُلِهِۦ وَٱلۡيَوۡمِ ٱلۡأٓخِرِ فَقَدۡ ضَلَّ ضَلَٰلَۢا بَعِيدًا﴾</w:t>
            </w:r>
          </w:p>
          <w:p w14:paraId="70DE6D81" w14:textId="77777777" w:rsidR="00E07403" w:rsidRDefault="00000000">
            <w:pPr>
              <w:spacing w:after="40"/>
            </w:pPr>
            <w:r>
              <w:rPr>
                <w:i/>
                <w:sz w:val="20"/>
              </w:rPr>
              <w:t>“O you who have believed, believe in Allah and His Messenger and the Book that He sent down upon His Messenger and the Scripture which He sent down before. And whoever disbelieves in Allah, His angels, His books, His messengers, and the Last Day has certainly gone far astray.”</w:t>
            </w:r>
            <w:r>
              <w:rPr>
                <w:b/>
                <w:color w:val="0B6E4F"/>
                <w:sz w:val="18"/>
              </w:rPr>
              <w:t xml:space="preserve">  (An-Nisa, Quran)</w:t>
            </w:r>
          </w:p>
          <w:p w14:paraId="201BDA5D" w14:textId="77777777" w:rsidR="00E07403" w:rsidRDefault="00000000">
            <w:pPr>
              <w:spacing w:after="0"/>
            </w:pPr>
            <w:r>
              <w:rPr>
                <w:b/>
                <w:color w:val="0B6E4F"/>
              </w:rPr>
              <w:t xml:space="preserve">➜  </w:t>
            </w:r>
            <w:r>
              <w:rPr>
                <w:sz w:val="19"/>
              </w:rPr>
              <w:t xml:space="preserve">Whoever disbelieves in Allah, His angels, His books, His messengers </w:t>
            </w:r>
            <w:r>
              <w:rPr>
                <w:b/>
                <w:sz w:val="19"/>
              </w:rPr>
              <w:t>and the Last Day</w:t>
            </w:r>
            <w:r>
              <w:rPr>
                <w:sz w:val="19"/>
              </w:rPr>
              <w:t xml:space="preserve"> has gone far astray.</w:t>
            </w:r>
          </w:p>
        </w:tc>
      </w:tr>
    </w:tbl>
    <w:p w14:paraId="53DD3BFA" w14:textId="77777777" w:rsidR="00E07403" w:rsidRDefault="00E07403">
      <w:pPr>
        <w:spacing w:after="0"/>
      </w:pPr>
    </w:p>
    <w:p w14:paraId="6952C49A" w14:textId="77777777" w:rsidR="00E07403" w:rsidRDefault="00000000">
      <w:pPr>
        <w:pStyle w:val="Heading2"/>
      </w:pPr>
      <w:bookmarkStart w:id="189" w:name="_Toc241577839"/>
      <w:r>
        <w:t>9.3  The stages of the Hereafter</w:t>
      </w:r>
      <w:bookmarkEnd w:id="189"/>
    </w:p>
    <w:p w14:paraId="274D3F88" w14:textId="77777777" w:rsidR="00E07403" w:rsidRDefault="00000000">
      <w:pPr>
        <w:keepNext/>
        <w:spacing w:after="40"/>
        <w:jc w:val="center"/>
      </w:pPr>
      <w:r>
        <w:rPr>
          <w:noProof/>
        </w:rPr>
        <w:drawing>
          <wp:inline distT="0" distB="0" distL="0" distR="0" wp14:anchorId="29FA5B09" wp14:editId="0483391F">
            <wp:extent cx="5903999" cy="21968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akhirah_stages.png"/>
                    <pic:cNvPicPr/>
                  </pic:nvPicPr>
                  <pic:blipFill>
                    <a:blip r:embed="rId19"/>
                    <a:stretch>
                      <a:fillRect/>
                    </a:stretch>
                  </pic:blipFill>
                  <pic:spPr>
                    <a:xfrm>
                      <a:off x="0" y="0"/>
                      <a:ext cx="5903999" cy="2196836"/>
                    </a:xfrm>
                    <a:prstGeom prst="rect">
                      <a:avLst/>
                    </a:prstGeom>
                  </pic:spPr>
                </pic:pic>
              </a:graphicData>
            </a:graphic>
          </wp:inline>
        </w:drawing>
      </w:r>
    </w:p>
    <w:p w14:paraId="598B1A59" w14:textId="77777777" w:rsidR="00E07403" w:rsidRDefault="00000000">
      <w:pPr>
        <w:pStyle w:val="Caption"/>
      </w:pPr>
      <w:r>
        <w:rPr>
          <w:b/>
          <w:color w:val="0B6E4F"/>
        </w:rPr>
        <w:t xml:space="preserve">Figure 12  ·  </w:t>
      </w:r>
      <w:r>
        <w:t>The stages of the Hereafter, from death to the final abode.</w:t>
      </w:r>
    </w:p>
    <w:p w14:paraId="487EAF49" w14:textId="77777777" w:rsidR="00E07403" w:rsidRDefault="00000000">
      <w:pPr>
        <w:pStyle w:val="Heading3"/>
      </w:pPr>
      <w:bookmarkStart w:id="190" w:name="_Toc241577840"/>
      <w:r>
        <w:t>(1) Death</w:t>
      </w:r>
      <w:bookmarkEnd w:id="19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D83043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174D06" w14:textId="77777777" w:rsidR="00E07403" w:rsidRDefault="00000000">
            <w:pPr>
              <w:spacing w:after="40"/>
            </w:pPr>
            <w:r>
              <w:rPr>
                <w:rFonts w:ascii="Calibri" w:hAnsi="Calibri"/>
                <w:b/>
                <w:color w:val="0B6E4F"/>
                <w:spacing w:val="30"/>
                <w:sz w:val="15"/>
              </w:rPr>
              <w:t>✦  QURAN</w:t>
            </w:r>
          </w:p>
          <w:p w14:paraId="7BF2C049" w14:textId="77777777" w:rsidR="00E07403" w:rsidRDefault="00000000">
            <w:pPr>
              <w:bidi/>
              <w:spacing w:after="60" w:line="264" w:lineRule="auto"/>
              <w:jc w:val="center"/>
            </w:pPr>
            <w:r>
              <w:rPr>
                <w:rFonts w:ascii="Amiri Quran" w:hAnsi="Amiri Quran" w:cs="Amiri Quran"/>
                <w:color w:val="0A3D2A"/>
                <w:sz w:val="33"/>
                <w:szCs w:val="33"/>
                <w:rtl/>
              </w:rPr>
              <w:t>﴿كُلُّ نَفۡسٖ ذَآئِقَةُ ٱلۡمَوۡتِۗ وَإِنَّمَا تُوَفَّوۡنَ أُجُورَكُمۡ يَوۡمَ ٱلۡقِيَٰمَةِۖ فَمَن زُحۡزِحَ عَنِ ٱلنَّارِ وَأُدۡخِلَ ٱلۡجَنَّةَ فَقَدۡ فَازَۗ وَمَا ٱلۡحَيَوٰةُ ٱلدُّنۡيَآ إِلَّا مَتَٰعُ ٱلۡغُرُورِ﴾</w:t>
            </w:r>
          </w:p>
          <w:p w14:paraId="2AC799F2" w14:textId="77777777" w:rsidR="00E07403" w:rsidRDefault="00000000">
            <w:pPr>
              <w:spacing w:after="40"/>
            </w:pPr>
            <w:r>
              <w:rPr>
                <w:i/>
                <w:sz w:val="20"/>
              </w:rPr>
              <w:t>“Every soul will taste death, and you will only be given your [full] compensation on the Day of Resurrection. So he who is drawn away from the Fire and admitted to Paradise has attained [his desire]. And what is the life of this world except the enjoyment of delusion.”</w:t>
            </w:r>
            <w:r>
              <w:rPr>
                <w:b/>
                <w:color w:val="0B6E4F"/>
                <w:sz w:val="18"/>
              </w:rPr>
              <w:t xml:space="preserve">  (Aal-e-Imran, Quran)</w:t>
            </w:r>
          </w:p>
          <w:p w14:paraId="4669A245" w14:textId="77777777" w:rsidR="00E07403" w:rsidRDefault="00000000">
            <w:pPr>
              <w:spacing w:after="0"/>
            </w:pPr>
            <w:r>
              <w:rPr>
                <w:b/>
                <w:color w:val="0B6E4F"/>
              </w:rPr>
              <w:t xml:space="preserve">➜  </w:t>
            </w:r>
            <w:r>
              <w:rPr>
                <w:b/>
                <w:sz w:val="19"/>
              </w:rPr>
              <w:t>Every soul will taste death</w:t>
            </w:r>
            <w:r>
              <w:rPr>
                <w:sz w:val="19"/>
              </w:rPr>
              <w:t>, and you will be paid your full reward only on the Day of Resurrection.</w:t>
            </w:r>
          </w:p>
        </w:tc>
      </w:tr>
    </w:tbl>
    <w:p w14:paraId="06466378" w14:textId="77777777" w:rsidR="00E07403" w:rsidRDefault="00E07403">
      <w:pPr>
        <w:spacing w:after="0"/>
      </w:pPr>
    </w:p>
    <w:p w14:paraId="556294C3" w14:textId="77777777" w:rsidR="00E07403" w:rsidRDefault="00000000">
      <w:pPr>
        <w:pStyle w:val="Heading3"/>
      </w:pPr>
      <w:bookmarkStart w:id="191" w:name="_Toc241577841"/>
      <w:r>
        <w:lastRenderedPageBreak/>
        <w:t>(2) Barzakh — the interval</w:t>
      </w:r>
      <w:bookmarkEnd w:id="19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99D6C2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F1D016" w14:textId="77777777" w:rsidR="00E07403" w:rsidRDefault="00000000">
            <w:pPr>
              <w:spacing w:after="40"/>
            </w:pPr>
            <w:r>
              <w:rPr>
                <w:rFonts w:ascii="Calibri" w:hAnsi="Calibri"/>
                <w:b/>
                <w:color w:val="0B6E4F"/>
                <w:spacing w:val="30"/>
                <w:sz w:val="15"/>
              </w:rPr>
              <w:t>✦  QURAN</w:t>
            </w:r>
          </w:p>
          <w:p w14:paraId="74C8AE43" w14:textId="77777777" w:rsidR="00E07403" w:rsidRDefault="00000000">
            <w:pPr>
              <w:bidi/>
              <w:spacing w:after="60" w:line="264" w:lineRule="auto"/>
              <w:jc w:val="center"/>
            </w:pPr>
            <w:r>
              <w:rPr>
                <w:rFonts w:ascii="Amiri Quran" w:hAnsi="Amiri Quran" w:cs="Amiri Quran"/>
                <w:color w:val="0A3D2A"/>
                <w:sz w:val="33"/>
                <w:szCs w:val="33"/>
                <w:rtl/>
              </w:rPr>
              <w:t>﴿لَعَلِّيٓ أَعۡمَلُ صَٰلِحٗا فِيمَا تَرَكۡتُۚ كَلَّآۚ إِنَّهَا كَلِمَةٌ هُوَ قَآئِلُهَاۖ وَمِن وَرَآئِهِم بَرۡزَخٌ إِلَىٰ يَوۡمِ يُبۡعَثُونَ﴾</w:t>
            </w:r>
          </w:p>
          <w:p w14:paraId="51D22B1D" w14:textId="77777777" w:rsidR="00E07403" w:rsidRDefault="00000000">
            <w:pPr>
              <w:spacing w:after="40"/>
            </w:pPr>
            <w:r>
              <w:rPr>
                <w:i/>
                <w:sz w:val="20"/>
              </w:rPr>
              <w:t>“That I might do righteousness in that which I left behind." No! It is only a word he is saying; and behind them is a barrier until the Day they are resurrected.”</w:t>
            </w:r>
            <w:r>
              <w:rPr>
                <w:b/>
                <w:color w:val="0B6E4F"/>
                <w:sz w:val="18"/>
              </w:rPr>
              <w:t xml:space="preserve">  (Al-Mu'minun, Quran)</w:t>
            </w:r>
          </w:p>
          <w:p w14:paraId="06CCCB3C" w14:textId="77777777" w:rsidR="00E07403" w:rsidRDefault="00000000">
            <w:pPr>
              <w:spacing w:after="0"/>
            </w:pPr>
            <w:r>
              <w:rPr>
                <w:b/>
                <w:color w:val="0B6E4F"/>
              </w:rPr>
              <w:t xml:space="preserve">➜  </w:t>
            </w:r>
            <w:r>
              <w:rPr>
                <w:sz w:val="19"/>
              </w:rPr>
              <w:t xml:space="preserve">Behind them is </w:t>
            </w:r>
            <w:r>
              <w:rPr>
                <w:b/>
                <w:sz w:val="19"/>
              </w:rPr>
              <w:t>a barrier (barzakh) until the Day they are resurrected</w:t>
            </w:r>
            <w:r>
              <w:rPr>
                <w:sz w:val="19"/>
              </w:rPr>
              <w:t xml:space="preserve"> — the life of the grave between death and resurrection.</w:t>
            </w:r>
          </w:p>
        </w:tc>
      </w:tr>
    </w:tbl>
    <w:p w14:paraId="274AE637" w14:textId="77777777" w:rsidR="00E07403" w:rsidRDefault="00E07403">
      <w:pPr>
        <w:spacing w:after="0"/>
      </w:pPr>
    </w:p>
    <w:p w14:paraId="7F6EA1EB" w14:textId="77777777" w:rsidR="00E07403" w:rsidRDefault="00000000">
      <w:pPr>
        <w:pStyle w:val="Heading3"/>
      </w:pPr>
      <w:bookmarkStart w:id="192" w:name="_Toc241577842"/>
      <w:r>
        <w:t>(3) The Trumpet and the Resurrection</w:t>
      </w:r>
      <w:bookmarkEnd w:id="19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A88194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246C1AF" w14:textId="77777777" w:rsidR="00E07403" w:rsidRDefault="00000000">
            <w:pPr>
              <w:spacing w:after="40"/>
            </w:pPr>
            <w:r>
              <w:rPr>
                <w:rFonts w:ascii="Calibri" w:hAnsi="Calibri"/>
                <w:b/>
                <w:color w:val="0B6E4F"/>
                <w:spacing w:val="30"/>
                <w:sz w:val="15"/>
              </w:rPr>
              <w:t>✦  QURAN</w:t>
            </w:r>
          </w:p>
          <w:p w14:paraId="7F814670" w14:textId="77777777" w:rsidR="00E07403" w:rsidRDefault="00000000">
            <w:pPr>
              <w:bidi/>
              <w:spacing w:after="60" w:line="264" w:lineRule="auto"/>
              <w:jc w:val="center"/>
            </w:pPr>
            <w:r>
              <w:rPr>
                <w:rFonts w:ascii="Amiri Quran" w:hAnsi="Amiri Quran" w:cs="Amiri Quran"/>
                <w:color w:val="0A3D2A"/>
                <w:sz w:val="33"/>
                <w:szCs w:val="33"/>
                <w:rtl/>
              </w:rPr>
              <w:t>﴿وَنُفِخَ فِي ٱلصُّورِ فَإِذَا هُم مِّنَ ٱلۡأَجۡدَاثِ إِلَىٰ رَبِّهِمۡ يَنسِلُونَ﴾</w:t>
            </w:r>
          </w:p>
          <w:p w14:paraId="1D783E29" w14:textId="77777777" w:rsidR="00E07403" w:rsidRDefault="00000000">
            <w:pPr>
              <w:spacing w:after="40"/>
            </w:pPr>
            <w:r>
              <w:rPr>
                <w:i/>
                <w:sz w:val="20"/>
              </w:rPr>
              <w:t>“And the Horn will be blown; and at once from the graves to their Lord they will hasten.”</w:t>
            </w:r>
            <w:r>
              <w:rPr>
                <w:b/>
                <w:color w:val="0B6E4F"/>
                <w:sz w:val="18"/>
              </w:rPr>
              <w:t xml:space="preserve">  (Ya-Sin, Quran)</w:t>
            </w:r>
          </w:p>
          <w:p w14:paraId="28F56DF5" w14:textId="77777777" w:rsidR="00E07403" w:rsidRDefault="00000000">
            <w:pPr>
              <w:spacing w:after="0"/>
            </w:pPr>
            <w:r>
              <w:rPr>
                <w:b/>
                <w:color w:val="0B6E4F"/>
              </w:rPr>
              <w:t xml:space="preserve">➜  </w:t>
            </w:r>
            <w:r>
              <w:rPr>
                <w:sz w:val="19"/>
              </w:rPr>
              <w:t xml:space="preserve">The Trumpet will be blown, and </w:t>
            </w:r>
            <w:r>
              <w:rPr>
                <w:b/>
                <w:sz w:val="19"/>
              </w:rPr>
              <w:t>from their graves they will hasten to their Lord</w:t>
            </w:r>
            <w:r>
              <w:rPr>
                <w:sz w:val="19"/>
              </w:rPr>
              <w:t>.</w:t>
            </w:r>
          </w:p>
        </w:tc>
      </w:tr>
    </w:tbl>
    <w:p w14:paraId="023ED1BA" w14:textId="77777777" w:rsidR="00E07403" w:rsidRDefault="00E07403">
      <w:pPr>
        <w:spacing w:after="0"/>
      </w:pPr>
    </w:p>
    <w:p w14:paraId="3F0075A2" w14:textId="77777777" w:rsidR="00E07403" w:rsidRDefault="00000000">
      <w:pPr>
        <w:pStyle w:val="Heading3"/>
      </w:pPr>
      <w:bookmarkStart w:id="193" w:name="_Toc241577843"/>
      <w:r>
        <w:t>(4) The Reckoning and the Record</w:t>
      </w:r>
      <w:bookmarkEnd w:id="19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8012A5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AD9003" w14:textId="77777777" w:rsidR="00E07403" w:rsidRDefault="00000000">
            <w:pPr>
              <w:spacing w:after="40"/>
            </w:pPr>
            <w:r>
              <w:rPr>
                <w:rFonts w:ascii="Calibri" w:hAnsi="Calibri"/>
                <w:b/>
                <w:color w:val="0B6E4F"/>
                <w:spacing w:val="30"/>
                <w:sz w:val="15"/>
              </w:rPr>
              <w:t>✦  QURAN</w:t>
            </w:r>
          </w:p>
          <w:p w14:paraId="107A8A80" w14:textId="77777777" w:rsidR="00E07403" w:rsidRDefault="00000000">
            <w:pPr>
              <w:bidi/>
              <w:spacing w:after="60" w:line="264" w:lineRule="auto"/>
              <w:jc w:val="center"/>
            </w:pPr>
            <w:r>
              <w:rPr>
                <w:rFonts w:ascii="Amiri Quran" w:hAnsi="Amiri Quran" w:cs="Amiri Quran"/>
                <w:color w:val="0A3D2A"/>
                <w:sz w:val="33"/>
                <w:szCs w:val="33"/>
                <w:rtl/>
              </w:rPr>
              <w:t>﴿وَكُلَّ إِنسَٰنٍ أَلۡزَمۡنَٰهُ طَـٰٓئِرَهُۥ فِي عُنُقِهِۦۖ وَنُخۡرِجُ لَهُۥ يَوۡمَ ٱلۡقِيَٰمَةِ كِتَٰبٗا يَلۡقَىٰهُ مَنشُورًا ۝ ٱقۡرَأۡ كِتَٰبَكَ كَفَىٰ بِنَفۡسِكَ ٱلۡيَوۡمَ عَلَيۡكَ حَسِيبٗا﴾</w:t>
            </w:r>
          </w:p>
          <w:p w14:paraId="482007F2" w14:textId="77777777" w:rsidR="00E07403" w:rsidRDefault="00000000">
            <w:pPr>
              <w:spacing w:after="40"/>
            </w:pPr>
            <w:r>
              <w:rPr>
                <w:i/>
                <w:sz w:val="20"/>
              </w:rPr>
              <w:t>“And [for] every person We have imposed his fate upon his neck, and We will produce for him on the Day of Resurrection a record which he will encounter spread open. [It will be said], "Read your record. Sufficient is yourself against you this Day as accountant.”</w:t>
            </w:r>
            <w:r>
              <w:rPr>
                <w:b/>
                <w:color w:val="0B6E4F"/>
                <w:sz w:val="18"/>
              </w:rPr>
              <w:t xml:space="preserve">  (Al-Isra, Quran)</w:t>
            </w:r>
          </w:p>
          <w:p w14:paraId="0FDDB8A4" w14:textId="77777777" w:rsidR="00E07403" w:rsidRDefault="00000000">
            <w:pPr>
              <w:spacing w:after="0"/>
            </w:pPr>
            <w:r>
              <w:rPr>
                <w:b/>
                <w:color w:val="0B6E4F"/>
              </w:rPr>
              <w:t xml:space="preserve">➜  </w:t>
            </w:r>
            <w:r>
              <w:rPr>
                <w:sz w:val="19"/>
              </w:rPr>
              <w:t xml:space="preserve">Every person's deeds are fastened to his neck; on the Day a </w:t>
            </w:r>
            <w:r>
              <w:rPr>
                <w:b/>
                <w:sz w:val="19"/>
              </w:rPr>
              <w:t>record</w:t>
            </w:r>
            <w:r>
              <w:rPr>
                <w:sz w:val="19"/>
              </w:rPr>
              <w:t xml:space="preserve"> is brought out: '</w:t>
            </w:r>
            <w:r>
              <w:rPr>
                <w:b/>
                <w:sz w:val="19"/>
              </w:rPr>
              <w:t>Read your record</w:t>
            </w:r>
            <w:r>
              <w:rPr>
                <w:sz w:val="19"/>
              </w:rPr>
              <w:t>; sufficient is yourself against you this Day as an accountant.'</w:t>
            </w:r>
          </w:p>
        </w:tc>
      </w:tr>
    </w:tbl>
    <w:p w14:paraId="6FC33A3A" w14:textId="77777777" w:rsidR="00E07403" w:rsidRDefault="00E07403">
      <w:pPr>
        <w:spacing w:after="0"/>
      </w:pPr>
    </w:p>
    <w:p w14:paraId="2F9DBA5C" w14:textId="77777777" w:rsidR="00E07403" w:rsidRDefault="00000000">
      <w:pPr>
        <w:pStyle w:val="Heading3"/>
      </w:pPr>
      <w:bookmarkStart w:id="194" w:name="_Toc241577844"/>
      <w:r>
        <w:lastRenderedPageBreak/>
        <w:t>(5) The witnesses</w:t>
      </w:r>
      <w:bookmarkEnd w:id="19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5DEEAD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103157E" w14:textId="77777777" w:rsidR="00E07403" w:rsidRDefault="00000000">
            <w:pPr>
              <w:spacing w:after="40"/>
            </w:pPr>
            <w:r>
              <w:rPr>
                <w:rFonts w:ascii="Calibri" w:hAnsi="Calibri"/>
                <w:b/>
                <w:color w:val="0B6E4F"/>
                <w:spacing w:val="30"/>
                <w:sz w:val="15"/>
              </w:rPr>
              <w:t>✦  QURAN</w:t>
            </w:r>
          </w:p>
          <w:p w14:paraId="7E5C53D8" w14:textId="77777777" w:rsidR="00E07403" w:rsidRDefault="00000000">
            <w:pPr>
              <w:bidi/>
              <w:spacing w:after="60" w:line="264" w:lineRule="auto"/>
              <w:jc w:val="center"/>
            </w:pPr>
            <w:r>
              <w:rPr>
                <w:rFonts w:ascii="Amiri Quran" w:hAnsi="Amiri Quran" w:cs="Amiri Quran"/>
                <w:color w:val="0A3D2A"/>
                <w:sz w:val="33"/>
                <w:szCs w:val="33"/>
                <w:rtl/>
              </w:rPr>
              <w:t>﴿ٱلۡيَوۡمَ نَخۡتِمُ عَلَىٰٓ أَفۡوَٰهِهِمۡ وَتُكَلِّمُنَآ أَيۡدِيهِمۡ وَتَشۡهَدُ أَرۡجُلُهُم بِمَا كَانُواْ يَكۡسِبُونَ﴾</w:t>
            </w:r>
          </w:p>
          <w:p w14:paraId="370973D7" w14:textId="77777777" w:rsidR="00E07403" w:rsidRDefault="00000000">
            <w:pPr>
              <w:spacing w:after="40"/>
            </w:pPr>
            <w:r>
              <w:rPr>
                <w:i/>
                <w:sz w:val="20"/>
              </w:rPr>
              <w:t>“That Day, We will seal over their mouths, and their hands will speak to Us, and their feet will testify about what they used to earn.”</w:t>
            </w:r>
            <w:r>
              <w:rPr>
                <w:b/>
                <w:color w:val="0B6E4F"/>
                <w:sz w:val="18"/>
              </w:rPr>
              <w:t xml:space="preserve">  (Ya-Sin, Quran)</w:t>
            </w:r>
          </w:p>
          <w:p w14:paraId="00ADC804" w14:textId="77777777" w:rsidR="00E07403" w:rsidRDefault="00000000">
            <w:pPr>
              <w:spacing w:after="0"/>
            </w:pPr>
            <w:r>
              <w:rPr>
                <w:b/>
                <w:color w:val="0B6E4F"/>
              </w:rPr>
              <w:t xml:space="preserve">➜  </w:t>
            </w:r>
            <w:r>
              <w:rPr>
                <w:sz w:val="19"/>
              </w:rPr>
              <w:t xml:space="preserve">That Day We will seal their mouths, and </w:t>
            </w:r>
            <w:r>
              <w:rPr>
                <w:b/>
                <w:sz w:val="19"/>
              </w:rPr>
              <w:t>their hands will speak to Us and their feet will testify</w:t>
            </w:r>
            <w:r>
              <w:rPr>
                <w:sz w:val="19"/>
              </w:rPr>
              <w:t xml:space="preserve"> about what they used to earn.</w:t>
            </w:r>
          </w:p>
        </w:tc>
      </w:tr>
    </w:tbl>
    <w:p w14:paraId="73E31197" w14:textId="77777777" w:rsidR="00E07403" w:rsidRDefault="00E07403">
      <w:pPr>
        <w:spacing w:after="0"/>
      </w:pPr>
    </w:p>
    <w:p w14:paraId="6926C600" w14:textId="77777777" w:rsidR="00E07403" w:rsidRDefault="00000000">
      <w:pPr>
        <w:pStyle w:val="Heading3"/>
      </w:pPr>
      <w:bookmarkStart w:id="195" w:name="_Toc241577845"/>
      <w:r>
        <w:t>(6) The Scales</w:t>
      </w:r>
      <w:bookmarkEnd w:id="19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F2D102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86E510" w14:textId="77777777" w:rsidR="00E07403" w:rsidRDefault="00000000">
            <w:pPr>
              <w:spacing w:after="40"/>
            </w:pPr>
            <w:r>
              <w:rPr>
                <w:rFonts w:ascii="Calibri" w:hAnsi="Calibri"/>
                <w:b/>
                <w:color w:val="0B6E4F"/>
                <w:spacing w:val="30"/>
                <w:sz w:val="15"/>
              </w:rPr>
              <w:t>✦  QURAN</w:t>
            </w:r>
          </w:p>
          <w:p w14:paraId="450E6257" w14:textId="77777777" w:rsidR="00E07403" w:rsidRDefault="00000000">
            <w:pPr>
              <w:bidi/>
              <w:spacing w:after="60" w:line="264" w:lineRule="auto"/>
              <w:jc w:val="center"/>
            </w:pPr>
            <w:r>
              <w:rPr>
                <w:rFonts w:ascii="Amiri Quran" w:hAnsi="Amiri Quran" w:cs="Amiri Quran"/>
                <w:color w:val="0A3D2A"/>
                <w:sz w:val="33"/>
                <w:szCs w:val="33"/>
                <w:rtl/>
              </w:rPr>
              <w:t>﴿وَنَضَعُ ٱلۡمَوَٰزِينَ ٱلۡقِسۡطَ لِيَوۡمِ ٱلۡقِيَٰمَةِ فَلَا تُظۡلَمُ نَفۡسٞ شَيۡـٔٗاۖ وَإِن كَانَ مِثۡقَالَ حَبَّةٖ مِّنۡ خَرۡدَلٍ أَتَيۡنَا بِهَاۗ وَكَفَىٰ بِنَا حَٰسِبِينَ﴾</w:t>
            </w:r>
          </w:p>
          <w:p w14:paraId="53DF810A" w14:textId="77777777" w:rsidR="00E07403" w:rsidRDefault="00000000">
            <w:pPr>
              <w:spacing w:after="40"/>
            </w:pPr>
            <w:r>
              <w:rPr>
                <w:i/>
                <w:sz w:val="20"/>
              </w:rPr>
              <w:t>“And We place the scales of justice for the Day of Resurrection, so no soul will be treated unjustly at all. And if there is [even] the weight of a mustard seed, We will bring it forth. And sufficient are We as accountant.”</w:t>
            </w:r>
            <w:r>
              <w:rPr>
                <w:b/>
                <w:color w:val="0B6E4F"/>
                <w:sz w:val="18"/>
              </w:rPr>
              <w:t xml:space="preserve">  (Al-Anbiya, Quran)</w:t>
            </w:r>
          </w:p>
          <w:p w14:paraId="406649E1" w14:textId="77777777" w:rsidR="00E07403" w:rsidRDefault="00000000">
            <w:pPr>
              <w:spacing w:after="0"/>
            </w:pPr>
            <w:r>
              <w:rPr>
                <w:b/>
                <w:color w:val="0B6E4F"/>
              </w:rPr>
              <w:t xml:space="preserve">➜  </w:t>
            </w:r>
            <w:r>
              <w:rPr>
                <w:sz w:val="19"/>
              </w:rPr>
              <w:t xml:space="preserve">We will set up </w:t>
            </w:r>
            <w:r>
              <w:rPr>
                <w:b/>
                <w:sz w:val="19"/>
              </w:rPr>
              <w:t>the scales of justice</w:t>
            </w:r>
            <w:r>
              <w:rPr>
                <w:sz w:val="19"/>
              </w:rPr>
              <w:t xml:space="preserve"> for the Day of Resurrection, so no soul will be wronged at all.</w:t>
            </w:r>
          </w:p>
        </w:tc>
      </w:tr>
    </w:tbl>
    <w:p w14:paraId="6ED0C88F" w14:textId="77777777" w:rsidR="00E07403" w:rsidRDefault="00E07403">
      <w:pPr>
        <w:spacing w:after="0"/>
      </w:pPr>
    </w:p>
    <w:p w14:paraId="5AAAF87B" w14:textId="77777777" w:rsidR="00E07403" w:rsidRDefault="00000000">
      <w:pPr>
        <w:pStyle w:val="Heading3"/>
      </w:pPr>
      <w:bookmarkStart w:id="196" w:name="_Toc241577846"/>
      <w:r>
        <w:t>(7) Paradise and Hell</w:t>
      </w:r>
      <w:bookmarkEnd w:id="196"/>
    </w:p>
    <w:p w14:paraId="6C0B5B20" w14:textId="77777777" w:rsidR="00E07403" w:rsidRDefault="00000000">
      <w:r>
        <w:t>The final abode: Paradise for those who believed and did good, Hell for those who rejected and did evil — by the justice and mercy of Allah.</w:t>
      </w:r>
    </w:p>
    <w:p w14:paraId="0AB3CFAB" w14:textId="77777777" w:rsidR="00E07403" w:rsidRDefault="00000000">
      <w:pPr>
        <w:pStyle w:val="Heading2"/>
      </w:pPr>
      <w:bookmarkStart w:id="197" w:name="_Toc241577847"/>
      <w:r>
        <w:t>9.4  The Quranic arguments for the Hereafter (CSS 2023)</w:t>
      </w:r>
      <w:bookmarkEnd w:id="197"/>
    </w:p>
    <w:p w14:paraId="2F327BF5" w14:textId="77777777" w:rsidR="00E07403" w:rsidRDefault="00000000">
      <w:r>
        <w:t xml:space="preserve">The Quran does not ask for blind belief in the Hereafter; it </w:t>
      </w:r>
      <w:r>
        <w:rPr>
          <w:b/>
        </w:rPr>
        <w:t>argues</w:t>
      </w:r>
      <w:r>
        <w:t xml:space="preserve"> for it with reason. These are its five main arguments.</w:t>
      </w:r>
    </w:p>
    <w:p w14:paraId="3ECA3F9E" w14:textId="77777777" w:rsidR="00E07403" w:rsidRDefault="00000000">
      <w:pPr>
        <w:keepNext/>
        <w:spacing w:after="40"/>
        <w:jc w:val="center"/>
      </w:pPr>
      <w:r>
        <w:rPr>
          <w:noProof/>
        </w:rPr>
        <w:lastRenderedPageBreak/>
        <w:drawing>
          <wp:inline distT="0" distB="0" distL="0" distR="0" wp14:anchorId="39330D5D" wp14:editId="76947DFA">
            <wp:extent cx="5903999" cy="31879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akhirah_args.png"/>
                    <pic:cNvPicPr/>
                  </pic:nvPicPr>
                  <pic:blipFill>
                    <a:blip r:embed="rId20"/>
                    <a:stretch>
                      <a:fillRect/>
                    </a:stretch>
                  </pic:blipFill>
                  <pic:spPr>
                    <a:xfrm>
                      <a:off x="0" y="0"/>
                      <a:ext cx="5903999" cy="3187958"/>
                    </a:xfrm>
                    <a:prstGeom prst="rect">
                      <a:avLst/>
                    </a:prstGeom>
                  </pic:spPr>
                </pic:pic>
              </a:graphicData>
            </a:graphic>
          </wp:inline>
        </w:drawing>
      </w:r>
    </w:p>
    <w:p w14:paraId="6FF77387" w14:textId="77777777" w:rsidR="00E07403" w:rsidRDefault="00000000">
      <w:pPr>
        <w:pStyle w:val="Caption"/>
      </w:pPr>
      <w:r>
        <w:rPr>
          <w:b/>
          <w:color w:val="0B6E4F"/>
        </w:rPr>
        <w:t xml:space="preserve">Figure 13  ·  </w:t>
      </w:r>
      <w:r>
        <w:t>The five Quranic arguments for the Hereafter.</w:t>
      </w:r>
    </w:p>
    <w:p w14:paraId="0317E7CD" w14:textId="77777777" w:rsidR="00E07403" w:rsidRDefault="00000000">
      <w:pPr>
        <w:pStyle w:val="Heading3"/>
      </w:pPr>
      <w:bookmarkStart w:id="198" w:name="_Toc241577848"/>
      <w:r>
        <w:t>(1) The argument from the first creation</w:t>
      </w:r>
      <w:bookmarkEnd w:id="198"/>
    </w:p>
    <w:p w14:paraId="47244A36" w14:textId="77777777" w:rsidR="00E07403" w:rsidRDefault="00000000">
      <w:pPr>
        <w:pStyle w:val="Heading4"/>
      </w:pPr>
      <w:r>
        <w:t>(i) The argument</w:t>
      </w:r>
    </w:p>
    <w:p w14:paraId="563FCFF0" w14:textId="77777777" w:rsidR="00E07403" w:rsidRDefault="00000000">
      <w:r>
        <w:t xml:space="preserve">He who created man the first time from nothing can surely create him again. To recreate is </w:t>
      </w:r>
      <w:r>
        <w:rPr>
          <w:b/>
        </w:rPr>
        <w:t>easier</w:t>
      </w:r>
      <w:r>
        <w:t xml:space="preserve"> than to create.</w:t>
      </w:r>
    </w:p>
    <w:p w14:paraId="6918FE41" w14:textId="77777777" w:rsidR="00E07403" w:rsidRDefault="00000000">
      <w:pPr>
        <w:pStyle w:val="Heading4"/>
      </w:pPr>
      <w:r>
        <w:t>(ii) The occasion</w:t>
      </w:r>
    </w:p>
    <w:p w14:paraId="7EDEFC2B" w14:textId="77777777" w:rsidR="00E07403" w:rsidRDefault="00000000">
      <w:r>
        <w:t>A Makkan came to the Prophet ﷺ with a decayed bone, crumbled it in his hand, and asked: 'Who will give life to this?' The answer came in Ya-Sin: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8EF510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B7D07CA" w14:textId="77777777" w:rsidR="00E07403" w:rsidRDefault="00000000">
            <w:pPr>
              <w:spacing w:after="40"/>
            </w:pPr>
            <w:r>
              <w:rPr>
                <w:rFonts w:ascii="Calibri" w:hAnsi="Calibri"/>
                <w:b/>
                <w:color w:val="0B6E4F"/>
                <w:spacing w:val="30"/>
                <w:sz w:val="15"/>
              </w:rPr>
              <w:t>✦  QURAN</w:t>
            </w:r>
          </w:p>
          <w:p w14:paraId="16A0A820" w14:textId="77777777" w:rsidR="00E07403" w:rsidRDefault="00000000">
            <w:pPr>
              <w:bidi/>
              <w:spacing w:after="60" w:line="264" w:lineRule="auto"/>
              <w:jc w:val="center"/>
            </w:pPr>
            <w:r>
              <w:rPr>
                <w:rFonts w:ascii="Amiri Quran" w:hAnsi="Amiri Quran" w:cs="Amiri Quran"/>
                <w:color w:val="0A3D2A"/>
                <w:sz w:val="33"/>
                <w:szCs w:val="33"/>
                <w:rtl/>
              </w:rPr>
              <w:t>﴿وَضَرَبَ لَنَا مَثَلٗا وَنَسِيَ خَلۡقَهُۥۖ قَالَ مَن يُحۡيِ ٱلۡعِظَٰمَ وَهِيَ رَمِيمٞ ۝ قُلۡ يُحۡيِيهَا ٱلَّذِيٓ أَنشَأَهَآ أَوَّلَ مَرَّةٖۖ وَهُوَ بِكُلِّ خَلۡقٍ عَلِيمٌ﴾</w:t>
            </w:r>
          </w:p>
          <w:p w14:paraId="2C5EA200" w14:textId="77777777" w:rsidR="00E07403" w:rsidRDefault="00000000">
            <w:pPr>
              <w:spacing w:after="40"/>
            </w:pPr>
            <w:r>
              <w:rPr>
                <w:i/>
                <w:sz w:val="20"/>
              </w:rPr>
              <w:t>“And he presents for Us an example and forgets his [own] creation. He says, "Who will give life to bones while they are disintegrated. Say, "He will give them life who produced them the first time; and He is, of all creation, Knowing.”</w:t>
            </w:r>
            <w:r>
              <w:rPr>
                <w:b/>
                <w:color w:val="0B6E4F"/>
                <w:sz w:val="18"/>
              </w:rPr>
              <w:t xml:space="preserve">  (Ya-Sin, Quran)</w:t>
            </w:r>
          </w:p>
          <w:p w14:paraId="4579B3B0" w14:textId="77777777" w:rsidR="00E07403" w:rsidRDefault="00000000">
            <w:pPr>
              <w:spacing w:after="0"/>
            </w:pPr>
            <w:r>
              <w:rPr>
                <w:b/>
                <w:color w:val="0B6E4F"/>
              </w:rPr>
              <w:t xml:space="preserve">➜  </w:t>
            </w:r>
            <w:r>
              <w:rPr>
                <w:sz w:val="19"/>
              </w:rPr>
              <w:t>'Who will give life to bones while they are decayed?' Say: '</w:t>
            </w:r>
            <w:r>
              <w:rPr>
                <w:b/>
                <w:sz w:val="19"/>
              </w:rPr>
              <w:t>He will give them life who produced them the first time</w:t>
            </w:r>
            <w:r>
              <w:rPr>
                <w:sz w:val="19"/>
              </w:rPr>
              <w:t>; and He is, of all creation, Knowing.'</w:t>
            </w:r>
          </w:p>
        </w:tc>
      </w:tr>
    </w:tbl>
    <w:p w14:paraId="4004A7E7"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FCBED3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DAA1666" w14:textId="77777777" w:rsidR="00E07403" w:rsidRDefault="00000000">
            <w:pPr>
              <w:spacing w:after="40"/>
            </w:pPr>
            <w:r>
              <w:rPr>
                <w:rFonts w:ascii="Calibri" w:hAnsi="Calibri"/>
                <w:b/>
                <w:color w:val="0B6E4F"/>
                <w:spacing w:val="30"/>
                <w:sz w:val="15"/>
              </w:rPr>
              <w:lastRenderedPageBreak/>
              <w:t>✦  QURAN</w:t>
            </w:r>
          </w:p>
          <w:p w14:paraId="5129F37D" w14:textId="77777777" w:rsidR="00E07403" w:rsidRDefault="00000000">
            <w:pPr>
              <w:bidi/>
              <w:spacing w:after="60" w:line="264" w:lineRule="auto"/>
              <w:jc w:val="center"/>
            </w:pPr>
            <w:r>
              <w:rPr>
                <w:rFonts w:ascii="Amiri Quran" w:hAnsi="Amiri Quran" w:cs="Amiri Quran"/>
                <w:color w:val="0A3D2A"/>
                <w:sz w:val="33"/>
                <w:szCs w:val="33"/>
                <w:rtl/>
              </w:rPr>
              <w:t>﴿وَهُوَ ٱلَّذِي يَبۡدَؤُاْ ٱلۡخَلۡقَ ثُمَّ يُعِيدُهُۥ وَهُوَ أَهۡوَنُ عَلَيۡهِۚ وَلَهُ ٱلۡمَثَلُ ٱلۡأَعۡلَىٰ فِي ٱلسَّمَٰوَٰتِ وَٱلۡأَرۡضِۚ وَهُوَ ٱلۡعَزِيزُ ٱلۡحَكِيمُ﴾</w:t>
            </w:r>
          </w:p>
          <w:p w14:paraId="516ED13C" w14:textId="77777777" w:rsidR="00E07403" w:rsidRDefault="00000000">
            <w:pPr>
              <w:spacing w:after="40"/>
            </w:pPr>
            <w:r>
              <w:rPr>
                <w:i/>
                <w:sz w:val="20"/>
              </w:rPr>
              <w:t>“And it is He who begins creation; then He repeats it, and that is [even] easier for Him. To Him belongs the highest attribute in the heavens and earth. And He is the Exalted in Might, the Wise.”</w:t>
            </w:r>
            <w:r>
              <w:rPr>
                <w:b/>
                <w:color w:val="0B6E4F"/>
                <w:sz w:val="18"/>
              </w:rPr>
              <w:t xml:space="preserve">  (Ar-Rum, Quran)</w:t>
            </w:r>
          </w:p>
          <w:p w14:paraId="235DC7EF" w14:textId="77777777" w:rsidR="00E07403" w:rsidRDefault="00000000">
            <w:pPr>
              <w:spacing w:after="0"/>
            </w:pPr>
            <w:r>
              <w:rPr>
                <w:b/>
                <w:color w:val="0B6E4F"/>
              </w:rPr>
              <w:t xml:space="preserve">➜  </w:t>
            </w:r>
            <w:r>
              <w:rPr>
                <w:sz w:val="19"/>
              </w:rPr>
              <w:t xml:space="preserve">It is He who begins creation and then repeats it, </w:t>
            </w:r>
            <w:r>
              <w:rPr>
                <w:b/>
                <w:sz w:val="19"/>
              </w:rPr>
              <w:t>and that is easier for Him</w:t>
            </w:r>
            <w:r>
              <w:rPr>
                <w:sz w:val="19"/>
              </w:rPr>
              <w:t>.</w:t>
            </w:r>
          </w:p>
        </w:tc>
      </w:tr>
    </w:tbl>
    <w:p w14:paraId="2D577B0C" w14:textId="77777777" w:rsidR="00E07403" w:rsidRDefault="00E07403">
      <w:pPr>
        <w:spacing w:after="0"/>
      </w:pPr>
    </w:p>
    <w:p w14:paraId="101833B5" w14:textId="77777777" w:rsidR="00E07403" w:rsidRDefault="00000000">
      <w:pPr>
        <w:pStyle w:val="Heading4"/>
      </w:pPr>
      <w:r>
        <w:t>(iii) Even the fingertips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39255E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847103" w14:textId="77777777" w:rsidR="00E07403" w:rsidRDefault="00000000">
            <w:pPr>
              <w:spacing w:after="40"/>
            </w:pPr>
            <w:r>
              <w:rPr>
                <w:rFonts w:ascii="Calibri" w:hAnsi="Calibri"/>
                <w:b/>
                <w:color w:val="0B6E4F"/>
                <w:spacing w:val="30"/>
                <w:sz w:val="15"/>
              </w:rPr>
              <w:t>✦  QURAN</w:t>
            </w:r>
          </w:p>
          <w:p w14:paraId="72F033CA" w14:textId="77777777" w:rsidR="00E07403" w:rsidRDefault="00000000">
            <w:pPr>
              <w:bidi/>
              <w:spacing w:after="60" w:line="264" w:lineRule="auto"/>
              <w:jc w:val="center"/>
            </w:pPr>
            <w:r>
              <w:rPr>
                <w:rFonts w:ascii="Amiri Quran" w:hAnsi="Amiri Quran" w:cs="Amiri Quran"/>
                <w:color w:val="0A3D2A"/>
                <w:sz w:val="33"/>
                <w:szCs w:val="33"/>
                <w:rtl/>
              </w:rPr>
              <w:t>﴿أَيَحۡسَبُ ٱلۡإِنسَٰنُ أَلَّن نَّجۡمَعَ عِظَامَهُۥ ۝ بَلَىٰ قَٰدِرِينَ عَلَىٰٓ أَن نُّسَوِّيَ بَنَانَهُۥ﴾</w:t>
            </w:r>
          </w:p>
          <w:p w14:paraId="03FFB2F7" w14:textId="77777777" w:rsidR="00E07403" w:rsidRDefault="00000000">
            <w:pPr>
              <w:spacing w:after="40"/>
            </w:pPr>
            <w:r>
              <w:rPr>
                <w:i/>
                <w:sz w:val="20"/>
              </w:rPr>
              <w:t>“Does man think that We will not assemble his bones. Yes. [We are] Able [even] to proportion his fingertips.”</w:t>
            </w:r>
            <w:r>
              <w:rPr>
                <w:b/>
                <w:color w:val="0B6E4F"/>
                <w:sz w:val="18"/>
              </w:rPr>
              <w:t xml:space="preserve">  (Al-Qiyamah, Quran)</w:t>
            </w:r>
          </w:p>
          <w:p w14:paraId="03815479" w14:textId="77777777" w:rsidR="00E07403" w:rsidRDefault="00000000">
            <w:pPr>
              <w:spacing w:after="0"/>
            </w:pPr>
            <w:r>
              <w:rPr>
                <w:b/>
                <w:color w:val="0B6E4F"/>
              </w:rPr>
              <w:t xml:space="preserve">➜  </w:t>
            </w:r>
            <w:r>
              <w:rPr>
                <w:sz w:val="19"/>
              </w:rPr>
              <w:t xml:space="preserve">Does man think We will not assemble his bones? Yes — We are able </w:t>
            </w:r>
            <w:r>
              <w:rPr>
                <w:b/>
                <w:sz w:val="19"/>
              </w:rPr>
              <w:t>even to proportion his fingertips</w:t>
            </w:r>
            <w:r>
              <w:rPr>
                <w:sz w:val="19"/>
              </w:rPr>
              <w:t xml:space="preserve"> — the fingertip, unique to every person, will be restored exactly.</w:t>
            </w:r>
          </w:p>
        </w:tc>
      </w:tr>
    </w:tbl>
    <w:p w14:paraId="6FF6AF12" w14:textId="77777777" w:rsidR="00E07403" w:rsidRDefault="00E07403">
      <w:pPr>
        <w:spacing w:after="0"/>
      </w:pPr>
    </w:p>
    <w:p w14:paraId="65A7472A" w14:textId="77777777" w:rsidR="00E07403" w:rsidRDefault="00000000">
      <w:pPr>
        <w:pStyle w:val="Heading3"/>
      </w:pPr>
      <w:bookmarkStart w:id="199" w:name="_Toc241577849"/>
      <w:r>
        <w:t>(2) The argument from the revival of the earth</w:t>
      </w:r>
      <w:bookmarkEnd w:id="199"/>
    </w:p>
    <w:p w14:paraId="5D61F93D" w14:textId="77777777" w:rsidR="00E07403" w:rsidRDefault="00000000">
      <w:r>
        <w:t>Every year the dead, dry earth comes back to life after rain. The same power will bring the dead back to life.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8137AB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2A370FB" w14:textId="77777777" w:rsidR="00E07403" w:rsidRDefault="00000000">
            <w:pPr>
              <w:spacing w:after="40"/>
            </w:pPr>
            <w:r>
              <w:rPr>
                <w:rFonts w:ascii="Calibri" w:hAnsi="Calibri"/>
                <w:b/>
                <w:color w:val="0B6E4F"/>
                <w:spacing w:val="30"/>
                <w:sz w:val="15"/>
              </w:rPr>
              <w:t>✦  QURAN</w:t>
            </w:r>
          </w:p>
          <w:p w14:paraId="2331FC2A" w14:textId="77777777" w:rsidR="00E07403" w:rsidRDefault="00000000">
            <w:pPr>
              <w:bidi/>
              <w:spacing w:after="60" w:line="264" w:lineRule="auto"/>
              <w:jc w:val="center"/>
            </w:pPr>
            <w:r>
              <w:rPr>
                <w:rFonts w:ascii="Amiri Quran" w:hAnsi="Amiri Quran" w:cs="Amiri Quran"/>
                <w:color w:val="0A3D2A"/>
                <w:sz w:val="33"/>
                <w:szCs w:val="33"/>
                <w:rtl/>
              </w:rPr>
              <w:t>﴿وَمِنۡ ءَايَٰتِهِۦٓ أَنَّكَ تَرَى ٱلۡأَرۡضَ خَٰشِعَةٗ فَإِذَآ أَنزَلۡنَا عَلَيۡهَا ٱلۡمَآءَ ٱهۡتَزَّتۡ وَرَبَتۡۚ إِنَّ ٱلَّذِيٓ أَحۡيَاهَا لَمُحۡيِ ٱلۡمَوۡتَىٰٓۚ إِنَّهُۥ عَلَىٰ كُلِّ شَيۡءٖ قَدِيرٌ﴾</w:t>
            </w:r>
          </w:p>
          <w:p w14:paraId="4FA3ACD3" w14:textId="77777777" w:rsidR="00E07403" w:rsidRDefault="00000000">
            <w:pPr>
              <w:spacing w:after="40"/>
            </w:pPr>
            <w:r>
              <w:rPr>
                <w:i/>
                <w:sz w:val="20"/>
              </w:rPr>
              <w:t>“And of His signs is that you see the earth stilled, but when We send down upon it rain, it quivers and grows. Indeed, He who has given it life is the Giver of Life to the dead. Indeed, He is over all things competent.”</w:t>
            </w:r>
            <w:r>
              <w:rPr>
                <w:b/>
                <w:color w:val="0B6E4F"/>
                <w:sz w:val="18"/>
              </w:rPr>
              <w:t xml:space="preserve">  (Fussilat, Quran)</w:t>
            </w:r>
          </w:p>
          <w:p w14:paraId="552A0520" w14:textId="77777777" w:rsidR="00E07403" w:rsidRDefault="00000000">
            <w:pPr>
              <w:spacing w:after="0"/>
            </w:pPr>
            <w:r>
              <w:rPr>
                <w:b/>
                <w:color w:val="0B6E4F"/>
              </w:rPr>
              <w:t xml:space="preserve">➜  </w:t>
            </w:r>
            <w:r>
              <w:rPr>
                <w:sz w:val="19"/>
              </w:rPr>
              <w:t xml:space="preserve">You see the earth barren; when We send down rain, it stirs and swells. </w:t>
            </w:r>
            <w:r>
              <w:rPr>
                <w:b/>
                <w:sz w:val="19"/>
              </w:rPr>
              <w:t>He who gave it life will give life to the dead.</w:t>
            </w:r>
          </w:p>
        </w:tc>
      </w:tr>
    </w:tbl>
    <w:p w14:paraId="2E585D88"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D6C12B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08FF14" w14:textId="77777777" w:rsidR="00E07403" w:rsidRDefault="00000000">
            <w:pPr>
              <w:spacing w:after="40"/>
            </w:pPr>
            <w:r>
              <w:rPr>
                <w:rFonts w:ascii="Calibri" w:hAnsi="Calibri"/>
                <w:b/>
                <w:color w:val="0B6E4F"/>
                <w:spacing w:val="30"/>
                <w:sz w:val="15"/>
              </w:rPr>
              <w:lastRenderedPageBreak/>
              <w:t>✦  QURAN</w:t>
            </w:r>
          </w:p>
          <w:p w14:paraId="672E5F7B" w14:textId="77777777" w:rsidR="00E07403" w:rsidRDefault="00000000">
            <w:pPr>
              <w:bidi/>
              <w:spacing w:after="60" w:line="264" w:lineRule="auto"/>
              <w:jc w:val="center"/>
            </w:pPr>
            <w:r>
              <w:rPr>
                <w:rFonts w:ascii="Amiri Quran" w:hAnsi="Amiri Quran" w:cs="Amiri Quran"/>
                <w:color w:val="0A3D2A"/>
                <w:sz w:val="33"/>
                <w:szCs w:val="33"/>
                <w:rtl/>
              </w:rPr>
              <w:t>﴿… وَتَرَى ٱلۡأَرۡضَ هَامِدَةٗ فَإِذَآ أَنزَلۡنَا عَلَيۡهَا ٱلۡمَآءَ ٱهۡتَزَّتۡ وَرَبَتۡ وَأَنۢبَتَتۡ مِن كُلِّ زَوۡجِۭ بَهِيجٖ﴾</w:t>
            </w:r>
          </w:p>
          <w:p w14:paraId="7911DAE1" w14:textId="77777777" w:rsidR="00E07403" w:rsidRDefault="00000000">
            <w:pPr>
              <w:spacing w:after="40"/>
            </w:pPr>
            <w:r>
              <w:rPr>
                <w:i/>
                <w:sz w:val="20"/>
              </w:rPr>
              <w:t>“And you see the earth barren; but when We send down rain upon it, it quivers and swells and brings forth every kind of beautiful growth.”</w:t>
            </w:r>
            <w:r>
              <w:rPr>
                <w:b/>
                <w:color w:val="0B6E4F"/>
                <w:sz w:val="18"/>
              </w:rPr>
              <w:t xml:space="preserve">  (Al-Hajj, Quran)</w:t>
            </w:r>
          </w:p>
          <w:p w14:paraId="3D06EAD7" w14:textId="77777777" w:rsidR="00E07403" w:rsidRDefault="00000000">
            <w:pPr>
              <w:spacing w:after="0"/>
            </w:pPr>
            <w:r>
              <w:rPr>
                <w:b/>
                <w:color w:val="0B6E4F"/>
              </w:rPr>
              <w:t xml:space="preserve">➜  </w:t>
            </w:r>
            <w:r>
              <w:rPr>
                <w:sz w:val="19"/>
              </w:rPr>
              <w:t xml:space="preserve">The stages of man's creation, and the dead earth that quivers with life after rain — </w:t>
            </w:r>
            <w:r>
              <w:rPr>
                <w:b/>
                <w:sz w:val="19"/>
              </w:rPr>
              <w:t>so will the resurrection be</w:t>
            </w:r>
            <w:r>
              <w:rPr>
                <w:sz w:val="19"/>
              </w:rPr>
              <w:t>.</w:t>
            </w:r>
          </w:p>
        </w:tc>
      </w:tr>
    </w:tbl>
    <w:p w14:paraId="4617FEA8" w14:textId="77777777" w:rsidR="00E07403" w:rsidRDefault="00E07403">
      <w:pPr>
        <w:spacing w:after="0"/>
      </w:pPr>
    </w:p>
    <w:p w14:paraId="219141A2" w14:textId="77777777" w:rsidR="00E07403" w:rsidRDefault="00000000">
      <w:pPr>
        <w:pStyle w:val="Heading3"/>
      </w:pPr>
      <w:bookmarkStart w:id="200" w:name="_Toc241577850"/>
      <w:r>
        <w:t>(3) The argument from justice</w:t>
      </w:r>
      <w:bookmarkEnd w:id="200"/>
    </w:p>
    <w:p w14:paraId="5C8FAC15" w14:textId="77777777" w:rsidR="00E07403" w:rsidRDefault="00000000">
      <w:r>
        <w:t xml:space="preserve">In this world, the oppressor often dies in comfort and the oppressed in pain; the honest man is poor and the cheat is rich. If there is no Hereafter, the universe is unjust. A just God </w:t>
      </w:r>
      <w:r>
        <w:rPr>
          <w:b/>
        </w:rPr>
        <w:t>must</w:t>
      </w:r>
      <w:r>
        <w:t xml:space="preserve"> have a Day of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72B22D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EC97F5E" w14:textId="77777777" w:rsidR="00E07403" w:rsidRDefault="00000000">
            <w:pPr>
              <w:spacing w:after="40"/>
            </w:pPr>
            <w:r>
              <w:rPr>
                <w:rFonts w:ascii="Calibri" w:hAnsi="Calibri"/>
                <w:b/>
                <w:color w:val="0B6E4F"/>
                <w:spacing w:val="30"/>
                <w:sz w:val="15"/>
              </w:rPr>
              <w:t>✦  QURAN</w:t>
            </w:r>
          </w:p>
          <w:p w14:paraId="6327F58A" w14:textId="77777777" w:rsidR="00E07403" w:rsidRDefault="00000000">
            <w:pPr>
              <w:bidi/>
              <w:spacing w:after="60" w:line="264" w:lineRule="auto"/>
              <w:jc w:val="center"/>
            </w:pPr>
            <w:r>
              <w:rPr>
                <w:rFonts w:ascii="Amiri Quran" w:hAnsi="Amiri Quran" w:cs="Amiri Quran"/>
                <w:color w:val="0A3D2A"/>
                <w:sz w:val="33"/>
                <w:szCs w:val="33"/>
                <w:rtl/>
              </w:rPr>
              <w:t>﴿أَمۡ حَسِبَ ٱلَّذِينَ ٱجۡتَرَحُواْ ٱلسَّيِّـَٔاتِ أَن نَّجۡعَلَهُمۡ كَٱلَّذِينَ ءَامَنُواْ وَعَمِلُواْ ٱلصَّـٰلِحَٰتِ سَوَآءٗ مَّحۡيَاهُمۡ وَمَمَاتُهُمۡۚ سَآءَ مَا يَحۡكُمُونَ﴾</w:t>
            </w:r>
          </w:p>
          <w:p w14:paraId="0F039869" w14:textId="77777777" w:rsidR="00E07403" w:rsidRDefault="00000000">
            <w:pPr>
              <w:spacing w:after="40"/>
            </w:pPr>
            <w:r>
              <w:rPr>
                <w:i/>
                <w:sz w:val="20"/>
              </w:rPr>
              <w:t>“Or do those who commit evils think We will make them like those who have believed and done righteous deeds - [make them] equal in their life and their death? Evil is that which they judge.”</w:t>
            </w:r>
            <w:r>
              <w:rPr>
                <w:b/>
                <w:color w:val="0B6E4F"/>
                <w:sz w:val="18"/>
              </w:rPr>
              <w:t xml:space="preserve">  (Al-Jathiyah, Quran)</w:t>
            </w:r>
          </w:p>
          <w:p w14:paraId="17FAAF7E" w14:textId="77777777" w:rsidR="00E07403" w:rsidRDefault="00000000">
            <w:pPr>
              <w:spacing w:after="0"/>
            </w:pPr>
            <w:r>
              <w:rPr>
                <w:b/>
                <w:color w:val="0B6E4F"/>
              </w:rPr>
              <w:t xml:space="preserve">➜  </w:t>
            </w:r>
            <w:r>
              <w:rPr>
                <w:sz w:val="19"/>
              </w:rPr>
              <w:t xml:space="preserve">Do those who commit evil think We will make them </w:t>
            </w:r>
            <w:r>
              <w:rPr>
                <w:b/>
                <w:sz w:val="19"/>
              </w:rPr>
              <w:t>like those who believe and do good</w:t>
            </w:r>
            <w:r>
              <w:rPr>
                <w:sz w:val="19"/>
              </w:rPr>
              <w:t>, equal in their life and death? Evil is what they judge.</w:t>
            </w:r>
          </w:p>
        </w:tc>
      </w:tr>
    </w:tbl>
    <w:p w14:paraId="1CE4FA3C"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B2ACB3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7609F00" w14:textId="77777777" w:rsidR="00E07403" w:rsidRDefault="00000000">
            <w:pPr>
              <w:spacing w:after="40"/>
            </w:pPr>
            <w:r>
              <w:rPr>
                <w:rFonts w:ascii="Calibri" w:hAnsi="Calibri"/>
                <w:b/>
                <w:color w:val="0B6E4F"/>
                <w:spacing w:val="30"/>
                <w:sz w:val="15"/>
              </w:rPr>
              <w:t>✦  QURAN</w:t>
            </w:r>
          </w:p>
          <w:p w14:paraId="70C07640" w14:textId="77777777" w:rsidR="00E07403" w:rsidRDefault="00000000">
            <w:pPr>
              <w:bidi/>
              <w:spacing w:after="60" w:line="264" w:lineRule="auto"/>
              <w:jc w:val="center"/>
            </w:pPr>
            <w:r>
              <w:rPr>
                <w:rFonts w:ascii="Amiri Quran" w:hAnsi="Amiri Quran" w:cs="Amiri Quran"/>
                <w:color w:val="0A3D2A"/>
                <w:sz w:val="33"/>
                <w:szCs w:val="33"/>
                <w:rtl/>
              </w:rPr>
              <w:t>﴿أَمۡ نَجۡعَلُ ٱلَّذِينَ ءَامَنُواْ وَعَمِلُواْ ٱلصَّـٰلِحَٰتِ كَٱلۡمُفۡسِدِينَ فِي ٱلۡأَرۡضِ أَمۡ نَجۡعَلُ ٱلۡمُتَّقِينَ كَٱلۡفُجَّارِ﴾</w:t>
            </w:r>
          </w:p>
          <w:p w14:paraId="22855862" w14:textId="77777777" w:rsidR="00E07403" w:rsidRDefault="00000000">
            <w:pPr>
              <w:spacing w:after="40"/>
            </w:pPr>
            <w:r>
              <w:rPr>
                <w:i/>
                <w:sz w:val="20"/>
              </w:rPr>
              <w:t>“Or should we treat those who believe and do righteous deeds like corrupters in the land? Or should We treat those who fear Allah like the wicked.”</w:t>
            </w:r>
            <w:r>
              <w:rPr>
                <w:b/>
                <w:color w:val="0B6E4F"/>
                <w:sz w:val="18"/>
              </w:rPr>
              <w:t xml:space="preserve">  (Sad, Quran)</w:t>
            </w:r>
          </w:p>
          <w:p w14:paraId="709C6710" w14:textId="77777777" w:rsidR="00E07403" w:rsidRDefault="00000000">
            <w:pPr>
              <w:spacing w:after="0"/>
            </w:pPr>
            <w:r>
              <w:rPr>
                <w:b/>
                <w:color w:val="0B6E4F"/>
              </w:rPr>
              <w:t xml:space="preserve">➜  </w:t>
            </w:r>
            <w:r>
              <w:rPr>
                <w:sz w:val="19"/>
              </w:rPr>
              <w:t xml:space="preserve">Should We treat those who believe and do good </w:t>
            </w:r>
            <w:r>
              <w:rPr>
                <w:b/>
                <w:sz w:val="19"/>
              </w:rPr>
              <w:t>like those who cause corruption</w:t>
            </w:r>
            <w:r>
              <w:rPr>
                <w:sz w:val="19"/>
              </w:rPr>
              <w:t xml:space="preserve"> on earth? Or the righteous like the wicked?</w:t>
            </w:r>
          </w:p>
        </w:tc>
      </w:tr>
    </w:tbl>
    <w:p w14:paraId="73C40215" w14:textId="77777777" w:rsidR="00E07403" w:rsidRDefault="00E07403">
      <w:pPr>
        <w:spacing w:after="0"/>
      </w:pPr>
    </w:p>
    <w:p w14:paraId="4190C36F" w14:textId="77777777" w:rsidR="00E07403" w:rsidRDefault="00000000">
      <w:pPr>
        <w:pStyle w:val="Heading3"/>
      </w:pPr>
      <w:bookmarkStart w:id="201" w:name="_Toc241577851"/>
      <w:r>
        <w:t>(4) The argument from purpose</w:t>
      </w:r>
      <w:bookmarkEnd w:id="201"/>
    </w:p>
    <w:p w14:paraId="69A65110" w14:textId="77777777" w:rsidR="00E07403" w:rsidRDefault="00000000">
      <w:r>
        <w:t>A wise Creator does not make a world as a game. If life ended in dust, it would have no final meaning.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6C6799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C80C78D" w14:textId="77777777" w:rsidR="00E07403" w:rsidRDefault="00000000">
            <w:pPr>
              <w:spacing w:after="40"/>
            </w:pPr>
            <w:r>
              <w:rPr>
                <w:rFonts w:ascii="Calibri" w:hAnsi="Calibri"/>
                <w:b/>
                <w:color w:val="0B6E4F"/>
                <w:spacing w:val="30"/>
                <w:sz w:val="15"/>
              </w:rPr>
              <w:lastRenderedPageBreak/>
              <w:t>✦  QURAN</w:t>
            </w:r>
          </w:p>
          <w:p w14:paraId="637445E9" w14:textId="77777777" w:rsidR="00E07403" w:rsidRDefault="00000000">
            <w:pPr>
              <w:bidi/>
              <w:spacing w:after="60" w:line="264" w:lineRule="auto"/>
              <w:jc w:val="center"/>
            </w:pPr>
            <w:r>
              <w:rPr>
                <w:rFonts w:ascii="Amiri Quran" w:hAnsi="Amiri Quran" w:cs="Amiri Quran"/>
                <w:color w:val="0A3D2A"/>
                <w:sz w:val="33"/>
                <w:szCs w:val="33"/>
                <w:rtl/>
              </w:rPr>
              <w:t>﴿أَفَحَسِبۡتُمۡ أَنَّمَا خَلَقۡنَٰكُمۡ عَبَثٗا وَأَنَّكُمۡ إِلَيۡنَا لَا تُرۡجَعُونَ﴾</w:t>
            </w:r>
          </w:p>
          <w:p w14:paraId="7EAAE5BD" w14:textId="77777777" w:rsidR="00E07403" w:rsidRDefault="00000000">
            <w:pPr>
              <w:spacing w:after="40"/>
            </w:pPr>
            <w:r>
              <w:rPr>
                <w:i/>
                <w:sz w:val="20"/>
              </w:rPr>
              <w:t>“Then did you think that We created you uselessly and that to Us you would not be returned.”</w:t>
            </w:r>
            <w:r>
              <w:rPr>
                <w:b/>
                <w:color w:val="0B6E4F"/>
                <w:sz w:val="18"/>
              </w:rPr>
              <w:t xml:space="preserve">  (Al-Mu'minun, Quran)</w:t>
            </w:r>
          </w:p>
          <w:p w14:paraId="7D3C8BA7" w14:textId="77777777" w:rsidR="00E07403" w:rsidRDefault="00000000">
            <w:pPr>
              <w:spacing w:after="0"/>
            </w:pPr>
            <w:r>
              <w:rPr>
                <w:b/>
                <w:color w:val="0B6E4F"/>
              </w:rPr>
              <w:t xml:space="preserve">➜  </w:t>
            </w:r>
            <w:r>
              <w:rPr>
                <w:sz w:val="19"/>
              </w:rPr>
              <w:t xml:space="preserve">Did you think that </w:t>
            </w:r>
            <w:r>
              <w:rPr>
                <w:b/>
                <w:sz w:val="19"/>
              </w:rPr>
              <w:t>We created you uselessly</w:t>
            </w:r>
            <w:r>
              <w:rPr>
                <w:sz w:val="19"/>
              </w:rPr>
              <w:t>, and that to Us you would not be returned?</w:t>
            </w:r>
          </w:p>
        </w:tc>
      </w:tr>
    </w:tbl>
    <w:p w14:paraId="573322F8"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1F174A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FD155C4" w14:textId="77777777" w:rsidR="00E07403" w:rsidRDefault="00000000">
            <w:pPr>
              <w:spacing w:after="40"/>
            </w:pPr>
            <w:r>
              <w:rPr>
                <w:rFonts w:ascii="Calibri" w:hAnsi="Calibri"/>
                <w:b/>
                <w:color w:val="0B6E4F"/>
                <w:spacing w:val="30"/>
                <w:sz w:val="15"/>
              </w:rPr>
              <w:t>✦  QURAN</w:t>
            </w:r>
          </w:p>
          <w:p w14:paraId="7CD41997" w14:textId="77777777" w:rsidR="00E07403" w:rsidRDefault="00000000">
            <w:pPr>
              <w:bidi/>
              <w:spacing w:after="60" w:line="264" w:lineRule="auto"/>
              <w:jc w:val="center"/>
            </w:pPr>
            <w:r>
              <w:rPr>
                <w:rFonts w:ascii="Amiri Quran" w:hAnsi="Amiri Quran" w:cs="Amiri Quran"/>
                <w:color w:val="0A3D2A"/>
                <w:sz w:val="33"/>
                <w:szCs w:val="33"/>
                <w:rtl/>
              </w:rPr>
              <w:t>﴿وَمَا خَلَقۡنَا ٱلسَّمَٰوَٰتِ وَٱلۡأَرۡضَ وَمَا بَيۡنَهُمَا لَٰعِبِينَ ۝ مَا خَلَقۡنَٰهُمَآ إِلَّا بِٱلۡحَقِّ وَلَٰكِنَّ أَكۡثَرَهُمۡ لَا يَعۡلَمُونَ﴾</w:t>
            </w:r>
          </w:p>
          <w:p w14:paraId="6FE6AA71" w14:textId="77777777" w:rsidR="00E07403" w:rsidRDefault="00000000">
            <w:pPr>
              <w:spacing w:after="40"/>
            </w:pPr>
            <w:r>
              <w:rPr>
                <w:i/>
                <w:sz w:val="20"/>
              </w:rPr>
              <w:t>“And We did not create the heavens and earth and that between them in play. We did not create them except in truth, but most of them do not know.”</w:t>
            </w:r>
            <w:r>
              <w:rPr>
                <w:b/>
                <w:color w:val="0B6E4F"/>
                <w:sz w:val="18"/>
              </w:rPr>
              <w:t xml:space="preserve">  (Ad-Dukhan, Quran)</w:t>
            </w:r>
          </w:p>
          <w:p w14:paraId="7F25A32A" w14:textId="77777777" w:rsidR="00E07403" w:rsidRDefault="00000000">
            <w:pPr>
              <w:spacing w:after="0"/>
            </w:pPr>
            <w:r>
              <w:rPr>
                <w:b/>
                <w:color w:val="0B6E4F"/>
              </w:rPr>
              <w:t xml:space="preserve">➜  </w:t>
            </w:r>
            <w:r>
              <w:rPr>
                <w:sz w:val="19"/>
              </w:rPr>
              <w:t xml:space="preserve">We did not create the heavens and the earth and what is between them </w:t>
            </w:r>
            <w:r>
              <w:rPr>
                <w:b/>
                <w:sz w:val="19"/>
              </w:rPr>
              <w:t>in play</w:t>
            </w:r>
            <w:r>
              <w:rPr>
                <w:sz w:val="19"/>
              </w:rPr>
              <w:t>; We created them only in truth.</w:t>
            </w:r>
          </w:p>
        </w:tc>
      </w:tr>
    </w:tbl>
    <w:p w14:paraId="0715D26A" w14:textId="77777777" w:rsidR="00E07403" w:rsidRDefault="00E07403">
      <w:pPr>
        <w:spacing w:after="0"/>
      </w:pPr>
    </w:p>
    <w:p w14:paraId="6B35DD82" w14:textId="77777777" w:rsidR="00E07403" w:rsidRDefault="00000000">
      <w:pPr>
        <w:pStyle w:val="Heading3"/>
      </w:pPr>
      <w:bookmarkStart w:id="202" w:name="_Toc241577852"/>
      <w:r>
        <w:t>(5) The argument from the conscience</w:t>
      </w:r>
      <w:bookmarkEnd w:id="202"/>
    </w:p>
    <w:p w14:paraId="0C7FBC7D" w14:textId="77777777" w:rsidR="00E07403" w:rsidRDefault="00000000">
      <w:r>
        <w:t>The human soul itself bears witness to accountability: it blames itself after wrongdoing. This inner court is a sign of the outer Court to come.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0F2BA2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B6ECF6B" w14:textId="77777777" w:rsidR="00E07403" w:rsidRDefault="00000000">
            <w:pPr>
              <w:spacing w:after="40"/>
            </w:pPr>
            <w:r>
              <w:rPr>
                <w:rFonts w:ascii="Calibri" w:hAnsi="Calibri"/>
                <w:b/>
                <w:color w:val="0B6E4F"/>
                <w:spacing w:val="30"/>
                <w:sz w:val="15"/>
              </w:rPr>
              <w:t>✦  QURAN</w:t>
            </w:r>
          </w:p>
          <w:p w14:paraId="051804B5" w14:textId="77777777" w:rsidR="00E07403" w:rsidRDefault="00000000">
            <w:pPr>
              <w:bidi/>
              <w:spacing w:after="60" w:line="264" w:lineRule="auto"/>
              <w:jc w:val="center"/>
            </w:pPr>
            <w:r>
              <w:rPr>
                <w:rFonts w:ascii="Amiri Quran" w:hAnsi="Amiri Quran" w:cs="Amiri Quran"/>
                <w:color w:val="0A3D2A"/>
                <w:sz w:val="33"/>
                <w:szCs w:val="33"/>
                <w:rtl/>
              </w:rPr>
              <w:t>﴿لَآ أُقۡسِمُ بِيَوۡمِ ٱلۡقِيَٰمَةِ ۝ وَلَآ أُقۡسِمُ بِٱلنَّفۡسِ ٱللَّوَّامَةِ﴾</w:t>
            </w:r>
          </w:p>
          <w:p w14:paraId="05793626" w14:textId="77777777" w:rsidR="00E07403" w:rsidRDefault="00000000">
            <w:pPr>
              <w:spacing w:after="40"/>
            </w:pPr>
            <w:r>
              <w:rPr>
                <w:i/>
                <w:sz w:val="20"/>
              </w:rPr>
              <w:t>“I swear by the Day of Resurrection. And I swear by the reproaching soul [to the certainty of resurrection].”</w:t>
            </w:r>
            <w:r>
              <w:rPr>
                <w:b/>
                <w:color w:val="0B6E4F"/>
                <w:sz w:val="18"/>
              </w:rPr>
              <w:t xml:space="preserve">  (Al-Qiyamah, Quran)</w:t>
            </w:r>
          </w:p>
          <w:p w14:paraId="161F1198" w14:textId="77777777" w:rsidR="00E07403" w:rsidRDefault="00000000">
            <w:pPr>
              <w:spacing w:after="0"/>
            </w:pPr>
            <w:r>
              <w:rPr>
                <w:b/>
                <w:color w:val="0B6E4F"/>
              </w:rPr>
              <w:t xml:space="preserve">➜  </w:t>
            </w:r>
            <w:r>
              <w:rPr>
                <w:sz w:val="19"/>
              </w:rPr>
              <w:t xml:space="preserve">'I swear by the Day of Resurrection, and I swear by </w:t>
            </w:r>
            <w:r>
              <w:rPr>
                <w:b/>
                <w:sz w:val="19"/>
              </w:rPr>
              <w:t>the self-reproaching soul</w:t>
            </w:r>
            <w:r>
              <w:rPr>
                <w:sz w:val="19"/>
              </w:rPr>
              <w:t xml:space="preserve"> (al-nafs al-lawwamah).'</w:t>
            </w:r>
          </w:p>
        </w:tc>
      </w:tr>
    </w:tbl>
    <w:p w14:paraId="3ADB4986" w14:textId="77777777" w:rsidR="00E07403" w:rsidRDefault="00E07403">
      <w:pPr>
        <w:spacing w:after="0"/>
      </w:pPr>
    </w:p>
    <w:p w14:paraId="09A062BD" w14:textId="77777777" w:rsidR="00E07403" w:rsidRDefault="00000000">
      <w:pPr>
        <w:pStyle w:val="Heading3"/>
      </w:pPr>
      <w:bookmarkStart w:id="203" w:name="_Toc241577853"/>
      <w:r>
        <w:t>(6) The rational and moral support</w:t>
      </w:r>
      <w:bookmarkEnd w:id="203"/>
    </w:p>
    <w:p w14:paraId="68F8A3F4" w14:textId="77777777" w:rsidR="00E07403" w:rsidRDefault="00000000">
      <w:r>
        <w:t xml:space="preserve">Philosophers have reached the same conclusion from reason: the German philosopher </w:t>
      </w:r>
      <w:r>
        <w:rPr>
          <w:b/>
        </w:rPr>
        <w:t>Immanuel Kant</w:t>
      </w:r>
      <w:r>
        <w:t xml:space="preserve"> argued that morality requires us to 'postulate' the immortality of the soul and a God who unites virtue with happiness — because in this life they are not united. The Quran gave the argument, with certainty, twelve centuries earlier.</w:t>
      </w:r>
    </w:p>
    <w:p w14:paraId="25B6C9CB" w14:textId="77777777" w:rsidR="00E07403" w:rsidRDefault="00000000">
      <w:pPr>
        <w:pStyle w:val="Heading2"/>
      </w:pPr>
      <w:bookmarkStart w:id="204" w:name="_Toc241577854"/>
      <w:r>
        <w:lastRenderedPageBreak/>
        <w:t>9.5  The impact of belief in the Hereafter on the individual</w:t>
      </w:r>
      <w:bookmarkEnd w:id="204"/>
    </w:p>
    <w:p w14:paraId="706837C7" w14:textId="77777777" w:rsidR="00E07403" w:rsidRDefault="00000000">
      <w:pPr>
        <w:pStyle w:val="Heading3"/>
      </w:pPr>
      <w:bookmarkStart w:id="205" w:name="_Toc241577855"/>
      <w:r>
        <w:t>(1) A sense of accountability — the inner judge</w:t>
      </w:r>
      <w:bookmarkEnd w:id="20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3ABE08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930AE9F" w14:textId="77777777" w:rsidR="00E07403" w:rsidRDefault="00000000">
            <w:pPr>
              <w:spacing w:after="40"/>
            </w:pPr>
            <w:r>
              <w:rPr>
                <w:rFonts w:ascii="Calibri" w:hAnsi="Calibri"/>
                <w:b/>
                <w:color w:val="9A6B12"/>
                <w:spacing w:val="30"/>
                <w:sz w:val="15"/>
              </w:rPr>
              <w:t>✦  HADITH</w:t>
            </w:r>
          </w:p>
          <w:p w14:paraId="0BA8082B" w14:textId="77777777" w:rsidR="00E07403" w:rsidRDefault="00000000">
            <w:pPr>
              <w:bidi/>
              <w:spacing w:after="60" w:line="264" w:lineRule="auto"/>
              <w:jc w:val="center"/>
            </w:pPr>
            <w:r>
              <w:rPr>
                <w:rFonts w:ascii="Amiri" w:hAnsi="Amiri" w:cs="Amiri"/>
                <w:color w:val="3D2B05"/>
                <w:sz w:val="30"/>
                <w:szCs w:val="30"/>
                <w:rtl/>
              </w:rPr>
              <w:t>لَا تَزُولُ قَدَمَا عَبْدٍ يَوْمَ الْقِيَامَةِ حَتَّى يُسْأَلَ عَنْ عُمُرِهِ فِيمَا أَفْنَاهُ، وَعَنْ عِلْمِهِ فِيمَ فَعَلَ، وَعَنْ مَالِهِ مِنْ أَيْنَ اكْتَسَبَهُ وَفِيمَ أَنْفَقَهُ، وَعَنْ جِسْمِهِ فِيمَ أَبْلَاهُ</w:t>
            </w:r>
          </w:p>
          <w:p w14:paraId="484E1D82" w14:textId="77777777" w:rsidR="00E07403" w:rsidRDefault="00000000">
            <w:pPr>
              <w:spacing w:after="40"/>
            </w:pPr>
            <w:r>
              <w:rPr>
                <w:i/>
                <w:sz w:val="20"/>
              </w:rPr>
              <w:t>“The feet of a servant will not move on the Day of Resurrection until he is asked about his life and how he spent it, his knowledge and what he did with it, his wealth — where he earned it and how he spent it — and his body and how he used it.”</w:t>
            </w:r>
            <w:r>
              <w:rPr>
                <w:b/>
                <w:color w:val="9A6B12"/>
                <w:sz w:val="18"/>
              </w:rPr>
              <w:t xml:space="preserve">  (Al-Tirmidhi)</w:t>
            </w:r>
          </w:p>
          <w:p w14:paraId="77CECD6E" w14:textId="77777777" w:rsidR="00E07403" w:rsidRDefault="00000000">
            <w:pPr>
              <w:spacing w:after="0"/>
            </w:pPr>
            <w:r>
              <w:rPr>
                <w:b/>
                <w:color w:val="9A6B12"/>
              </w:rPr>
              <w:t xml:space="preserve">➜  </w:t>
            </w:r>
            <w:r>
              <w:rPr>
                <w:sz w:val="19"/>
              </w:rPr>
              <w:t xml:space="preserve">The </w:t>
            </w:r>
            <w:r>
              <w:rPr>
                <w:b/>
                <w:sz w:val="19"/>
              </w:rPr>
              <w:t>four questions</w:t>
            </w:r>
            <w:r>
              <w:rPr>
                <w:sz w:val="19"/>
              </w:rPr>
              <w:t xml:space="preserve"> of the Hereafter shape how a believer uses time, knowledge, money and health.</w:t>
            </w:r>
          </w:p>
        </w:tc>
      </w:tr>
    </w:tbl>
    <w:p w14:paraId="03D2A180" w14:textId="77777777" w:rsidR="00E07403" w:rsidRDefault="00E07403">
      <w:pPr>
        <w:spacing w:after="0"/>
      </w:pPr>
    </w:p>
    <w:p w14:paraId="428A4CEB" w14:textId="77777777" w:rsidR="00E07403" w:rsidRDefault="00000000">
      <w:pPr>
        <w:pStyle w:val="Heading3"/>
      </w:pPr>
      <w:bookmarkStart w:id="206" w:name="_Toc241577856"/>
      <w:r>
        <w:t>(2) Moral conduct and self-control</w:t>
      </w:r>
      <w:bookmarkEnd w:id="20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4DC7DF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B5ADA9" w14:textId="77777777" w:rsidR="00E07403" w:rsidRDefault="00000000">
            <w:pPr>
              <w:spacing w:after="40"/>
            </w:pPr>
            <w:r>
              <w:rPr>
                <w:rFonts w:ascii="Calibri" w:hAnsi="Calibri"/>
                <w:b/>
                <w:color w:val="9A6B12"/>
                <w:spacing w:val="30"/>
                <w:sz w:val="15"/>
              </w:rPr>
              <w:t>✦  HADITH</w:t>
            </w:r>
          </w:p>
          <w:p w14:paraId="2AD40184" w14:textId="77777777" w:rsidR="00E07403" w:rsidRDefault="00000000">
            <w:pPr>
              <w:bidi/>
              <w:spacing w:after="60" w:line="264" w:lineRule="auto"/>
              <w:jc w:val="center"/>
            </w:pPr>
            <w:r>
              <w:rPr>
                <w:rFonts w:ascii="Amiri" w:hAnsi="Amiri" w:cs="Amiri"/>
                <w:color w:val="3D2B05"/>
                <w:sz w:val="30"/>
                <w:szCs w:val="30"/>
                <w:rtl/>
              </w:rPr>
              <w:t>مَنْ كَانَ يُؤْمِنُ بِاللَّهِ وَالْيَوْمِ الْآخِرِ فَلْيَقُلْ خَيْرًا أَوْ لِيَصْمُتْ، وَمَنْ كَانَ يُؤْمِنُ بِاللَّهِ وَالْيَوْمِ الْآخِرِ فَلْيُكْرِمْ جَارَهُ، وَمَنْ كَانَ يُؤْمِنُ بِاللَّهِ وَالْيَوْمِ الْآخِرِ فَلْيُكْرِمْ ضَيْفَهُ</w:t>
            </w:r>
          </w:p>
          <w:p w14:paraId="224AE59E" w14:textId="77777777" w:rsidR="00E07403" w:rsidRDefault="00000000">
            <w:pPr>
              <w:spacing w:after="40"/>
            </w:pPr>
            <w:r>
              <w:rPr>
                <w:i/>
                <w:sz w:val="20"/>
              </w:rPr>
              <w:t>“Whoever believes in Allah and the Last Day should speak good or keep silent; whoever believes in Allah and the Last Day should honour his neighbour; whoever believes in Allah and the Last Day should honour his guest.”</w:t>
            </w:r>
            <w:r>
              <w:rPr>
                <w:b/>
                <w:color w:val="9A6B12"/>
                <w:sz w:val="18"/>
              </w:rPr>
              <w:t xml:space="preserve">  (Al-Bukhari and Muslim)</w:t>
            </w:r>
          </w:p>
          <w:p w14:paraId="2E57AEDF" w14:textId="77777777" w:rsidR="00E07403" w:rsidRDefault="00000000">
            <w:pPr>
              <w:spacing w:after="0"/>
            </w:pPr>
            <w:r>
              <w:rPr>
                <w:b/>
                <w:color w:val="9A6B12"/>
              </w:rPr>
              <w:t xml:space="preserve">➜  </w:t>
            </w:r>
            <w:r>
              <w:rPr>
                <w:sz w:val="19"/>
              </w:rPr>
              <w:t xml:space="preserve">Belief in the Last Day is tied </w:t>
            </w:r>
            <w:r>
              <w:rPr>
                <w:b/>
                <w:sz w:val="19"/>
              </w:rPr>
              <w:t>directly</w:t>
            </w:r>
            <w:r>
              <w:rPr>
                <w:sz w:val="19"/>
              </w:rPr>
              <w:t xml:space="preserve"> to speech, neighbours and guests — belief becomes conduct.</w:t>
            </w:r>
          </w:p>
        </w:tc>
      </w:tr>
    </w:tbl>
    <w:p w14:paraId="49DA896F" w14:textId="77777777" w:rsidR="00E07403" w:rsidRDefault="00E07403">
      <w:pPr>
        <w:spacing w:after="0"/>
      </w:pPr>
    </w:p>
    <w:p w14:paraId="5FD75372" w14:textId="77777777" w:rsidR="00E07403" w:rsidRDefault="00000000">
      <w:pPr>
        <w:pStyle w:val="Heading3"/>
      </w:pPr>
      <w:bookmarkStart w:id="207" w:name="_Toc241577857"/>
      <w:r>
        <w:t>(3) Purpose, seriousness and good use of time</w:t>
      </w:r>
      <w:bookmarkEnd w:id="20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181E61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2A91A5F" w14:textId="77777777" w:rsidR="00E07403" w:rsidRDefault="00000000">
            <w:pPr>
              <w:spacing w:after="40"/>
            </w:pPr>
            <w:r>
              <w:rPr>
                <w:rFonts w:ascii="Calibri" w:hAnsi="Calibri"/>
                <w:b/>
                <w:color w:val="9A6B12"/>
                <w:spacing w:val="30"/>
                <w:sz w:val="15"/>
              </w:rPr>
              <w:t>✦  HADITH</w:t>
            </w:r>
          </w:p>
          <w:p w14:paraId="0C65A62D" w14:textId="77777777" w:rsidR="00E07403" w:rsidRDefault="00000000">
            <w:pPr>
              <w:bidi/>
              <w:spacing w:after="60" w:line="264" w:lineRule="auto"/>
              <w:jc w:val="center"/>
            </w:pPr>
            <w:r>
              <w:rPr>
                <w:rFonts w:ascii="Amiri" w:hAnsi="Amiri" w:cs="Amiri"/>
                <w:color w:val="3D2B05"/>
                <w:sz w:val="30"/>
                <w:szCs w:val="30"/>
                <w:rtl/>
              </w:rPr>
              <w:t>الْكَيِّسُ مَنْ دَانَ نَفْسَهُ وَعَمِلَ لِمَا بَعْدَ الْمَوْتِ، وَالْعَاجِزُ مَنْ أَتْبَعَ نَفْسَهُ هَوَاهَا وَتَمَنَّى عَلَى اللَّهِ</w:t>
            </w:r>
          </w:p>
          <w:p w14:paraId="32A4C2E6" w14:textId="77777777" w:rsidR="00E07403" w:rsidRDefault="00000000">
            <w:pPr>
              <w:spacing w:after="40"/>
            </w:pPr>
            <w:r>
              <w:rPr>
                <w:i/>
                <w:sz w:val="20"/>
              </w:rPr>
              <w:t>“The wise person is the one who holds himself to account and works for what comes after death; and the foolish one is he who follows his desires and then hopes for things from Allah.”</w:t>
            </w:r>
            <w:r>
              <w:rPr>
                <w:b/>
                <w:color w:val="9A6B12"/>
                <w:sz w:val="18"/>
              </w:rPr>
              <w:t xml:space="preserve">  (Al-Tirmidhi)</w:t>
            </w:r>
          </w:p>
          <w:p w14:paraId="75D5AE05" w14:textId="77777777" w:rsidR="00E07403" w:rsidRDefault="00000000">
            <w:pPr>
              <w:spacing w:after="0"/>
            </w:pPr>
            <w:r>
              <w:rPr>
                <w:b/>
                <w:color w:val="9A6B12"/>
              </w:rPr>
              <w:t xml:space="preserve">➜  </w:t>
            </w:r>
            <w:r>
              <w:rPr>
                <w:sz w:val="19"/>
              </w:rPr>
              <w:t>Self-accounting (</w:t>
            </w:r>
            <w:r>
              <w:rPr>
                <w:b/>
                <w:sz w:val="19"/>
              </w:rPr>
              <w:t>muhasabah</w:t>
            </w:r>
            <w:r>
              <w:rPr>
                <w:sz w:val="19"/>
              </w:rPr>
              <w:t>) is the daily practice of a believer in the Hereafter.</w:t>
            </w:r>
          </w:p>
        </w:tc>
      </w:tr>
    </w:tbl>
    <w:p w14:paraId="0F63AB0A" w14:textId="77777777" w:rsidR="00E07403" w:rsidRDefault="00E07403">
      <w:pPr>
        <w:spacing w:after="0"/>
      </w:pPr>
    </w:p>
    <w:p w14:paraId="7DA54D16" w14:textId="77777777" w:rsidR="00E07403" w:rsidRDefault="00000000">
      <w:pPr>
        <w:pStyle w:val="Heading3"/>
      </w:pPr>
      <w:bookmarkStart w:id="208" w:name="_Toc241577858"/>
      <w:r>
        <w:lastRenderedPageBreak/>
        <w:t>(4) Patience and hope in suffering</w:t>
      </w:r>
      <w:bookmarkEnd w:id="20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346566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8B3682" w14:textId="77777777" w:rsidR="00E07403" w:rsidRDefault="00000000">
            <w:pPr>
              <w:spacing w:after="40"/>
            </w:pPr>
            <w:r>
              <w:rPr>
                <w:rFonts w:ascii="Calibri" w:hAnsi="Calibri"/>
                <w:b/>
                <w:color w:val="0B6E4F"/>
                <w:spacing w:val="30"/>
                <w:sz w:val="15"/>
              </w:rPr>
              <w:t>✦  QURAN</w:t>
            </w:r>
          </w:p>
          <w:p w14:paraId="7CB6FA41" w14:textId="77777777" w:rsidR="00E07403" w:rsidRDefault="00000000">
            <w:pPr>
              <w:bidi/>
              <w:spacing w:after="60" w:line="264" w:lineRule="auto"/>
              <w:jc w:val="center"/>
            </w:pPr>
            <w:r>
              <w:rPr>
                <w:rFonts w:ascii="Amiri Quran" w:hAnsi="Amiri Quran" w:cs="Amiri Quran"/>
                <w:color w:val="0A3D2A"/>
                <w:sz w:val="33"/>
                <w:szCs w:val="33"/>
                <w:rtl/>
              </w:rPr>
              <w:t>﴿وَلَنَبۡلُوَنَّكُم بِشَيۡءٖ مِّنَ ٱلۡخَوۡفِ وَٱلۡجُوعِ وَنَقۡصٖ مِّنَ ٱلۡأَمۡوَٰلِ وَٱلۡأَنفُسِ وَٱلثَّمَرَٰتِۗ وَبَشِّرِ ٱلصَّـٰبِرِينَ ۝ ٱلَّذِينَ إِذَآ أَصَٰبَتۡهُم مُّصِيبَةٞ قَالُوٓاْ إِنَّا لِلَّهِ وَإِنَّآ إِلَيۡهِ رَٰجِعُونَ ۝ أُوْلَـٰٓئِكَ عَلَيۡهِمۡ صَلَوَٰتٞ مِّن رَّبِّهِمۡ وَرَحۡمَةٞۖ وَأُوْلَـٰٓئِكَ هُمُ ٱلۡمُهۡتَدُونَ﴾</w:t>
            </w:r>
          </w:p>
          <w:p w14:paraId="12AB986F" w14:textId="77777777" w:rsidR="00E07403" w:rsidRDefault="00000000">
            <w:pPr>
              <w:spacing w:after="40"/>
            </w:pPr>
            <w:r>
              <w:rPr>
                <w:i/>
                <w:sz w:val="20"/>
              </w:rPr>
              <w:t>“And We will surely test you with something of fear and hunger and a loss of wealth and lives and fruits, but give good tidings to the patient. Who, when disaster strikes them, say, "Indeed we belong to Allah, and indeed to Him we will return. Those are the ones upon whom are blessings from their Lord and mercy. And it is those who are the [rightly] guided.”</w:t>
            </w:r>
            <w:r>
              <w:rPr>
                <w:b/>
                <w:color w:val="0B6E4F"/>
                <w:sz w:val="18"/>
              </w:rPr>
              <w:t xml:space="preserve">  (Al-Baqarah, Quran)</w:t>
            </w:r>
          </w:p>
          <w:p w14:paraId="5C03A7B9" w14:textId="77777777" w:rsidR="00E07403" w:rsidRDefault="00000000">
            <w:pPr>
              <w:spacing w:after="0"/>
            </w:pPr>
            <w:r>
              <w:rPr>
                <w:b/>
                <w:color w:val="0B6E4F"/>
              </w:rPr>
              <w:t xml:space="preserve">➜  </w:t>
            </w:r>
            <w:r>
              <w:rPr>
                <w:sz w:val="19"/>
              </w:rPr>
              <w:t xml:space="preserve">We will test you with fear, hunger and loss … and give good news to </w:t>
            </w:r>
            <w:r>
              <w:rPr>
                <w:b/>
                <w:sz w:val="19"/>
              </w:rPr>
              <w:t>the patient</w:t>
            </w:r>
            <w:r>
              <w:rPr>
                <w:sz w:val="19"/>
              </w:rPr>
              <w:t>, who say: 'To Allah we belong and to Him we will return.'</w:t>
            </w:r>
          </w:p>
        </w:tc>
      </w:tr>
    </w:tbl>
    <w:p w14:paraId="0C6D5A01" w14:textId="77777777" w:rsidR="00E07403" w:rsidRDefault="00E07403">
      <w:pPr>
        <w:spacing w:after="0"/>
      </w:pPr>
    </w:p>
    <w:p w14:paraId="5A228EC3" w14:textId="77777777" w:rsidR="00E07403" w:rsidRDefault="00000000">
      <w:pPr>
        <w:pStyle w:val="Heading3"/>
      </w:pPr>
      <w:bookmarkStart w:id="209" w:name="_Toc241577859"/>
      <w:r>
        <w:t>(5) Freedom from greed and materialism</w:t>
      </w:r>
      <w:bookmarkEnd w:id="20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8C2605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ACBA3BB" w14:textId="77777777" w:rsidR="00E07403" w:rsidRDefault="00000000">
            <w:pPr>
              <w:spacing w:after="40"/>
            </w:pPr>
            <w:r>
              <w:rPr>
                <w:rFonts w:ascii="Calibri" w:hAnsi="Calibri"/>
                <w:b/>
                <w:color w:val="0B6E4F"/>
                <w:spacing w:val="30"/>
                <w:sz w:val="15"/>
              </w:rPr>
              <w:t>✦  QURAN</w:t>
            </w:r>
          </w:p>
          <w:p w14:paraId="7155356A" w14:textId="77777777" w:rsidR="00E07403" w:rsidRDefault="00000000">
            <w:pPr>
              <w:bidi/>
              <w:spacing w:after="60" w:line="264" w:lineRule="auto"/>
              <w:jc w:val="center"/>
            </w:pPr>
            <w:r>
              <w:rPr>
                <w:rFonts w:ascii="Amiri Quran" w:hAnsi="Amiri Quran" w:cs="Amiri Quran"/>
                <w:color w:val="0A3D2A"/>
                <w:sz w:val="33"/>
                <w:szCs w:val="33"/>
                <w:rtl/>
              </w:rPr>
              <w:t>﴿بَلۡ تُؤۡثِرُونَ ٱلۡحَيَوٰةَ ٱلدُّنۡيَا ۝ وَٱلۡأٓخِرَةُ خَيۡرٞ وَأَبۡقَىٰٓ﴾</w:t>
            </w:r>
          </w:p>
          <w:p w14:paraId="6CEF26B4" w14:textId="77777777" w:rsidR="00E07403" w:rsidRDefault="00000000">
            <w:pPr>
              <w:spacing w:after="40"/>
            </w:pPr>
            <w:r>
              <w:rPr>
                <w:i/>
                <w:sz w:val="20"/>
              </w:rPr>
              <w:t>“But you prefer the worldly life. While the Hereafter is better and more enduring.”</w:t>
            </w:r>
            <w:r>
              <w:rPr>
                <w:b/>
                <w:color w:val="0B6E4F"/>
                <w:sz w:val="18"/>
              </w:rPr>
              <w:t xml:space="preserve">  (Al-A'la, Quran)</w:t>
            </w:r>
          </w:p>
          <w:p w14:paraId="2DACC9B1" w14:textId="77777777" w:rsidR="00E07403" w:rsidRDefault="00000000">
            <w:pPr>
              <w:spacing w:after="0"/>
            </w:pPr>
            <w:r>
              <w:rPr>
                <w:b/>
                <w:color w:val="0B6E4F"/>
              </w:rPr>
              <w:t xml:space="preserve">➜  </w:t>
            </w:r>
            <w:r>
              <w:rPr>
                <w:sz w:val="19"/>
              </w:rPr>
              <w:t xml:space="preserve">You prefer the worldly life, </w:t>
            </w:r>
            <w:r>
              <w:rPr>
                <w:b/>
                <w:sz w:val="19"/>
              </w:rPr>
              <w:t>while the Hereafter is better and more lasting</w:t>
            </w:r>
            <w:r>
              <w:rPr>
                <w:sz w:val="19"/>
              </w:rPr>
              <w:t>.</w:t>
            </w:r>
          </w:p>
        </w:tc>
      </w:tr>
    </w:tbl>
    <w:p w14:paraId="33F6F007"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F801EE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3631124" w14:textId="77777777" w:rsidR="00E07403" w:rsidRDefault="00000000">
            <w:pPr>
              <w:spacing w:after="40"/>
            </w:pPr>
            <w:r>
              <w:rPr>
                <w:rFonts w:ascii="Calibri" w:hAnsi="Calibri"/>
                <w:b/>
                <w:color w:val="9A6B12"/>
                <w:spacing w:val="30"/>
                <w:sz w:val="15"/>
              </w:rPr>
              <w:t>✦  HADITH</w:t>
            </w:r>
          </w:p>
          <w:p w14:paraId="2A954854" w14:textId="77777777" w:rsidR="00E07403" w:rsidRDefault="00000000">
            <w:pPr>
              <w:bidi/>
              <w:spacing w:after="60" w:line="264" w:lineRule="auto"/>
              <w:jc w:val="center"/>
            </w:pPr>
            <w:r>
              <w:rPr>
                <w:rFonts w:ascii="Amiri" w:hAnsi="Amiri" w:cs="Amiri"/>
                <w:color w:val="3D2B05"/>
                <w:sz w:val="30"/>
                <w:szCs w:val="30"/>
                <w:rtl/>
              </w:rPr>
              <w:t>كُنْ فِي الدُّنْيَا كَأَنَّكَ غَرِيبٌ أَوْ عَابِرُ سَبِيلٍ</w:t>
            </w:r>
          </w:p>
          <w:p w14:paraId="3C048579" w14:textId="77777777" w:rsidR="00E07403" w:rsidRDefault="00000000">
            <w:pPr>
              <w:spacing w:after="40"/>
            </w:pPr>
            <w:r>
              <w:rPr>
                <w:i/>
                <w:sz w:val="20"/>
              </w:rPr>
              <w:t>“Be in this world as though you were a stranger or a traveller passing through.”</w:t>
            </w:r>
            <w:r>
              <w:rPr>
                <w:b/>
                <w:color w:val="9A6B12"/>
                <w:sz w:val="18"/>
              </w:rPr>
              <w:t xml:space="preserve">  (Al-Bukhari)</w:t>
            </w:r>
          </w:p>
          <w:p w14:paraId="14814D53" w14:textId="77777777" w:rsidR="00E07403" w:rsidRDefault="00000000">
            <w:pPr>
              <w:spacing w:after="0"/>
            </w:pPr>
            <w:r>
              <w:rPr>
                <w:b/>
                <w:color w:val="9A6B12"/>
              </w:rPr>
              <w:t xml:space="preserve">➜  </w:t>
            </w:r>
            <w:r>
              <w:rPr>
                <w:sz w:val="19"/>
              </w:rPr>
              <w:t>The traveller uses the world without being owned by it.</w:t>
            </w:r>
          </w:p>
        </w:tc>
      </w:tr>
    </w:tbl>
    <w:p w14:paraId="312D5A48" w14:textId="77777777" w:rsidR="00E07403" w:rsidRDefault="00E07403">
      <w:pPr>
        <w:spacing w:after="0"/>
      </w:pPr>
    </w:p>
    <w:p w14:paraId="33ED4D01" w14:textId="77777777" w:rsidR="00E07403" w:rsidRDefault="00000000">
      <w:pPr>
        <w:pStyle w:val="Heading3"/>
      </w:pPr>
      <w:bookmarkStart w:id="210" w:name="_Toc241577860"/>
      <w:r>
        <w:t>(6) Courage and sacrifice</w:t>
      </w:r>
      <w:bookmarkEnd w:id="210"/>
    </w:p>
    <w:p w14:paraId="31AFF8D4" w14:textId="77777777" w:rsidR="00E07403" w:rsidRDefault="00000000">
      <w:r>
        <w:t>The believer does not fear death more than dishonour; the martyr is promised life with his Lord (Aal-e-Imran).</w:t>
      </w:r>
    </w:p>
    <w:p w14:paraId="46E9B236" w14:textId="77777777" w:rsidR="00E07403" w:rsidRDefault="00000000">
      <w:pPr>
        <w:pStyle w:val="Heading3"/>
      </w:pPr>
      <w:bookmarkStart w:id="211" w:name="_Toc241577861"/>
      <w:r>
        <w:t>(7) Remembrance of death</w:t>
      </w:r>
      <w:bookmarkEnd w:id="21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118DDA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E668941" w14:textId="77777777" w:rsidR="00E07403" w:rsidRDefault="00000000">
            <w:pPr>
              <w:spacing w:after="40"/>
            </w:pPr>
            <w:r>
              <w:rPr>
                <w:rFonts w:ascii="Calibri" w:hAnsi="Calibri"/>
                <w:b/>
                <w:color w:val="9A6B12"/>
                <w:spacing w:val="30"/>
                <w:sz w:val="15"/>
              </w:rPr>
              <w:t>✦  HADITH</w:t>
            </w:r>
          </w:p>
          <w:p w14:paraId="0EAC289B" w14:textId="77777777" w:rsidR="00E07403" w:rsidRDefault="00000000">
            <w:pPr>
              <w:bidi/>
              <w:spacing w:after="60" w:line="264" w:lineRule="auto"/>
              <w:jc w:val="center"/>
            </w:pPr>
            <w:r>
              <w:rPr>
                <w:rFonts w:ascii="Amiri" w:hAnsi="Amiri" w:cs="Amiri"/>
                <w:color w:val="3D2B05"/>
                <w:sz w:val="30"/>
                <w:szCs w:val="30"/>
                <w:rtl/>
              </w:rPr>
              <w:t>أَكْثِرُوا ذِكْرَ هَاذِمِ اللَّذَّاتِ، يَعْنِي الْمَوْتَ</w:t>
            </w:r>
          </w:p>
          <w:p w14:paraId="7D9E794D" w14:textId="77777777" w:rsidR="00E07403" w:rsidRDefault="00000000">
            <w:pPr>
              <w:spacing w:after="40"/>
            </w:pPr>
            <w:r>
              <w:rPr>
                <w:i/>
                <w:sz w:val="20"/>
              </w:rPr>
              <w:t>“Remember often the destroyer of pleasures — meaning death.”</w:t>
            </w:r>
            <w:r>
              <w:rPr>
                <w:b/>
                <w:color w:val="9A6B12"/>
                <w:sz w:val="18"/>
              </w:rPr>
              <w:t xml:space="preserve">  (Al-Tirmidhi)</w:t>
            </w:r>
          </w:p>
          <w:p w14:paraId="43A08B9D" w14:textId="77777777" w:rsidR="00E07403" w:rsidRDefault="00000000">
            <w:pPr>
              <w:spacing w:after="0"/>
            </w:pPr>
            <w:r>
              <w:rPr>
                <w:b/>
                <w:color w:val="9A6B12"/>
              </w:rPr>
              <w:t xml:space="preserve">➜  </w:t>
            </w:r>
            <w:r>
              <w:rPr>
                <w:sz w:val="19"/>
              </w:rPr>
              <w:t xml:space="preserve">Remembering death </w:t>
            </w:r>
            <w:r>
              <w:rPr>
                <w:b/>
                <w:sz w:val="19"/>
              </w:rPr>
              <w:t>corrects priorities</w:t>
            </w:r>
            <w:r>
              <w:rPr>
                <w:sz w:val="19"/>
              </w:rPr>
              <w:t xml:space="preserve"> and cures arrogance.</w:t>
            </w:r>
          </w:p>
        </w:tc>
      </w:tr>
    </w:tbl>
    <w:p w14:paraId="31FB29EE"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E9633A7"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0B844B09" w14:textId="77777777" w:rsidR="00E07403" w:rsidRDefault="00000000">
            <w:pPr>
              <w:spacing w:after="60"/>
            </w:pPr>
            <w:r>
              <w:rPr>
                <w:rFonts w:ascii="Calibri" w:hAnsi="Calibri"/>
                <w:b/>
                <w:color w:val="9B2335"/>
                <w:spacing w:val="30"/>
                <w:sz w:val="17"/>
              </w:rPr>
              <w:t>TRAP  ·  'AL-DUNYA MAZRA'AT AL-AKHIRAH' IS NOT A HADITH</w:t>
            </w:r>
          </w:p>
          <w:p w14:paraId="6D3F4064" w14:textId="77777777" w:rsidR="00E07403" w:rsidRDefault="00000000">
            <w:pPr>
              <w:spacing w:after="60"/>
            </w:pPr>
            <w:r>
              <w:rPr>
                <w:sz w:val="20"/>
              </w:rPr>
              <w:t xml:space="preserve">The popular saying 'The world is the farm of the Hereafter' is a wise saying of the scholars, but it is </w:t>
            </w:r>
            <w:r>
              <w:rPr>
                <w:b/>
                <w:sz w:val="20"/>
              </w:rPr>
              <w:t>not an authentic hadith</w:t>
            </w:r>
            <w:r>
              <w:rPr>
                <w:sz w:val="20"/>
              </w:rPr>
              <w:t>. Use it as a proverb ('as the saying goes'), never as 'the Prophet ﷺ said'.</w:t>
            </w:r>
          </w:p>
        </w:tc>
      </w:tr>
    </w:tbl>
    <w:p w14:paraId="53485E5D" w14:textId="77777777" w:rsidR="00E07403" w:rsidRDefault="00E07403">
      <w:pPr>
        <w:spacing w:after="0"/>
      </w:pPr>
    </w:p>
    <w:p w14:paraId="1A5907AE" w14:textId="77777777" w:rsidR="00E07403" w:rsidRDefault="00000000">
      <w:pPr>
        <w:pStyle w:val="Heading2"/>
      </w:pPr>
      <w:bookmarkStart w:id="212" w:name="_Toc241577862"/>
      <w:r>
        <w:t>9.6  The impact of belief in the Hereafter on collective life</w:t>
      </w:r>
      <w:bookmarkEnd w:id="212"/>
    </w:p>
    <w:p w14:paraId="64885548" w14:textId="77777777" w:rsidR="00E07403" w:rsidRDefault="00000000">
      <w:pPr>
        <w:pStyle w:val="Heading3"/>
      </w:pPr>
      <w:bookmarkStart w:id="213" w:name="_Toc241577863"/>
      <w:r>
        <w:t>(1) Justice and the rule of law</w:t>
      </w:r>
      <w:bookmarkEnd w:id="213"/>
    </w:p>
    <w:p w14:paraId="5D3C9866" w14:textId="77777777" w:rsidR="00E07403" w:rsidRDefault="00000000">
      <w:r>
        <w:t>Rulers who believe they will answer before Allah govern with fear of Him.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3D8E9B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8AF7ACF" w14:textId="77777777" w:rsidR="00E07403" w:rsidRDefault="00000000">
            <w:pPr>
              <w:spacing w:after="40"/>
            </w:pPr>
            <w:r>
              <w:rPr>
                <w:rFonts w:ascii="Calibri" w:hAnsi="Calibri"/>
                <w:b/>
                <w:color w:val="2A5AA0"/>
                <w:spacing w:val="30"/>
                <w:sz w:val="15"/>
              </w:rPr>
              <w:t>✦  SCHOLARLY VIEW</w:t>
            </w:r>
          </w:p>
          <w:p w14:paraId="7F075DC4" w14:textId="77777777" w:rsidR="00E07403" w:rsidRDefault="00000000">
            <w:pPr>
              <w:spacing w:after="40"/>
            </w:pPr>
            <w:r>
              <w:rPr>
                <w:b/>
                <w:color w:val="1B2A4A"/>
                <w:sz w:val="20"/>
              </w:rPr>
              <w:t>Hazrat Umar Farooq (RA)</w:t>
            </w:r>
            <w:r>
              <w:rPr>
                <w:color w:val="5B5B5B"/>
                <w:sz w:val="17"/>
              </w:rPr>
              <w:t xml:space="preserve">  ·  the second Rightly-Guided Caliph</w:t>
            </w:r>
          </w:p>
          <w:p w14:paraId="58A53119" w14:textId="77777777" w:rsidR="00E07403" w:rsidRDefault="00000000">
            <w:pPr>
              <w:spacing w:after="40"/>
            </w:pPr>
            <w:r>
              <w:rPr>
                <w:sz w:val="20"/>
              </w:rPr>
              <w:t>Hazrat Umar is reported to have said that if a dog were to die of hunger on the banks of the Euphrates, he feared Allah would question Umar about it.</w:t>
            </w:r>
          </w:p>
          <w:p w14:paraId="54596086" w14:textId="77777777" w:rsidR="00E07403" w:rsidRDefault="00000000">
            <w:pPr>
              <w:spacing w:after="0"/>
            </w:pPr>
            <w:r>
              <w:rPr>
                <w:b/>
                <w:color w:val="2A5AA0"/>
              </w:rPr>
              <w:t xml:space="preserve">➜  </w:t>
            </w:r>
            <w:r>
              <w:rPr>
                <w:sz w:val="19"/>
              </w:rPr>
              <w:t xml:space="preserve">Belief in the Hereafter made the ruler of an empire </w:t>
            </w:r>
            <w:r>
              <w:rPr>
                <w:b/>
                <w:sz w:val="19"/>
              </w:rPr>
              <w:t>answerable for every creature</w:t>
            </w:r>
            <w:r>
              <w:rPr>
                <w:sz w:val="19"/>
              </w:rPr>
              <w:t xml:space="preserve"> in it.</w:t>
            </w:r>
          </w:p>
        </w:tc>
      </w:tr>
    </w:tbl>
    <w:p w14:paraId="338B070B" w14:textId="77777777" w:rsidR="00E07403" w:rsidRDefault="00E07403">
      <w:pPr>
        <w:spacing w:after="0"/>
      </w:pPr>
    </w:p>
    <w:p w14:paraId="779A0A9B" w14:textId="77777777" w:rsidR="00E07403" w:rsidRDefault="00000000">
      <w:pPr>
        <w:pStyle w:val="Heading3"/>
      </w:pPr>
      <w:bookmarkStart w:id="214" w:name="_Toc241577864"/>
      <w:r>
        <w:t>(2) Honest trade and economy</w:t>
      </w:r>
      <w:bookmarkEnd w:id="2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2C3F67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B95E5CD" w14:textId="77777777" w:rsidR="00E07403" w:rsidRDefault="00000000">
            <w:pPr>
              <w:spacing w:after="40"/>
            </w:pPr>
            <w:r>
              <w:rPr>
                <w:rFonts w:ascii="Calibri" w:hAnsi="Calibri"/>
                <w:b/>
                <w:color w:val="0B6E4F"/>
                <w:spacing w:val="30"/>
                <w:sz w:val="15"/>
              </w:rPr>
              <w:t>✦  QURAN</w:t>
            </w:r>
          </w:p>
          <w:p w14:paraId="709DCF4C" w14:textId="77777777" w:rsidR="00E07403" w:rsidRDefault="00000000">
            <w:pPr>
              <w:bidi/>
              <w:spacing w:after="60" w:line="264" w:lineRule="auto"/>
              <w:jc w:val="center"/>
            </w:pPr>
            <w:r>
              <w:rPr>
                <w:rFonts w:ascii="Amiri Quran" w:hAnsi="Amiri Quran" w:cs="Amiri Quran"/>
                <w:color w:val="0A3D2A"/>
                <w:sz w:val="33"/>
                <w:szCs w:val="33"/>
                <w:rtl/>
              </w:rPr>
              <w:t>﴿وَيۡلٞ لِّلۡمُطَفِّفِينَ ۝ ٱلَّذِينَ إِذَا ٱكۡتَالُواْ عَلَى ٱلنَّاسِ يَسۡتَوۡفُونَ ۝ وَإِذَا كَالُوهُمۡ أَو وَّزَنُوهُمۡ يُخۡسِرُونَ ۝ أَلَا يَظُنُّ أُوْلَـٰٓئِكَ أَنَّهُم مَّبۡعُوثُونَ ۝ لِيَوۡمٍ عَظِيمٖ ۝ يَوۡمَ يَقُومُ ٱلنَّاسُ لِرَبِّ ٱلۡعَٰلَمِينَ﴾</w:t>
            </w:r>
          </w:p>
          <w:p w14:paraId="7126911D" w14:textId="77777777" w:rsidR="00E07403" w:rsidRDefault="00000000">
            <w:pPr>
              <w:spacing w:after="40"/>
            </w:pPr>
            <w:r>
              <w:rPr>
                <w:i/>
                <w:sz w:val="20"/>
              </w:rPr>
              <w:t>“Woe to those who give less [than due]. Who, when they take a measure from people, take in full. But if they give by measure or by weight to them, they cause loss. Do they not think that they will be resurrected. For a tremendous Day. The Day when mankind will stand before the Lord of the worlds.”</w:t>
            </w:r>
            <w:r>
              <w:rPr>
                <w:b/>
                <w:color w:val="0B6E4F"/>
                <w:sz w:val="18"/>
              </w:rPr>
              <w:t xml:space="preserve">  (Al-Mutaffifin, Quran)</w:t>
            </w:r>
          </w:p>
          <w:p w14:paraId="6F9A0523" w14:textId="77777777" w:rsidR="00E07403" w:rsidRDefault="00000000">
            <w:pPr>
              <w:spacing w:after="0"/>
            </w:pPr>
            <w:r>
              <w:rPr>
                <w:b/>
                <w:color w:val="0B6E4F"/>
              </w:rPr>
              <w:t xml:space="preserve">➜  </w:t>
            </w:r>
            <w:r>
              <w:rPr>
                <w:sz w:val="19"/>
              </w:rPr>
              <w:t xml:space="preserve">Woe to those who give less in measure … </w:t>
            </w:r>
            <w:r>
              <w:rPr>
                <w:b/>
                <w:sz w:val="19"/>
              </w:rPr>
              <w:t>Do they not think they will be resurrected</w:t>
            </w:r>
            <w:r>
              <w:rPr>
                <w:sz w:val="19"/>
              </w:rPr>
              <w:t xml:space="preserve"> for a tremendous Day? — cheating in trade is the fruit of forgetting the Hereafter.</w:t>
            </w:r>
          </w:p>
        </w:tc>
      </w:tr>
    </w:tbl>
    <w:p w14:paraId="32D22817" w14:textId="77777777" w:rsidR="00E07403" w:rsidRDefault="00E07403">
      <w:pPr>
        <w:spacing w:after="0"/>
      </w:pPr>
    </w:p>
    <w:p w14:paraId="4358C86F" w14:textId="77777777" w:rsidR="00E07403" w:rsidRDefault="00000000">
      <w:pPr>
        <w:pStyle w:val="Heading3"/>
      </w:pPr>
      <w:bookmarkStart w:id="215" w:name="_Toc241577865"/>
      <w:r>
        <w:lastRenderedPageBreak/>
        <w:t>(3) The rights of people (Huquq al-Ibad)</w:t>
      </w:r>
      <w:bookmarkEnd w:id="21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A945D4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00E1F25" w14:textId="77777777" w:rsidR="00E07403" w:rsidRDefault="00000000">
            <w:pPr>
              <w:spacing w:after="40"/>
            </w:pPr>
            <w:r>
              <w:rPr>
                <w:rFonts w:ascii="Calibri" w:hAnsi="Calibri"/>
                <w:b/>
                <w:color w:val="9A6B12"/>
                <w:spacing w:val="30"/>
                <w:sz w:val="15"/>
              </w:rPr>
              <w:t>✦  HADITH</w:t>
            </w:r>
          </w:p>
          <w:p w14:paraId="78CD9997" w14:textId="77777777" w:rsidR="00E07403" w:rsidRDefault="00000000">
            <w:pPr>
              <w:bidi/>
              <w:spacing w:after="60" w:line="264" w:lineRule="auto"/>
              <w:jc w:val="center"/>
            </w:pPr>
            <w:r>
              <w:rPr>
                <w:rFonts w:ascii="Amiri" w:hAnsi="Amiri" w:cs="Amiri"/>
                <w:color w:val="3D2B05"/>
                <w:sz w:val="30"/>
                <w:szCs w:val="30"/>
                <w:rtl/>
              </w:rPr>
              <w:t>إِنَّ الْمُفْلِسَ مِنْ أُمَّتِي يَأْتِي يَوْمَ الْقِيَامَةِ بِصَلَاةٍ وَصِيَامٍ وَزَكَاةٍ، وَيَأْتِي قَدْ شَتَمَ هَذَا، وَقَذَفَ هَذَا، وَأَكَلَ مَالَ هَذَا، وَسَفَكَ دَمَ هَذَا، وَضَرَبَ هَذَا، فَيُعْطَى هَذَا مِنْ حَسَنَاتِهِ وَهَذَا مِنْ حَسَنَاتِهِ</w:t>
            </w:r>
          </w:p>
          <w:p w14:paraId="028A3D2E" w14:textId="77777777" w:rsidR="00E07403" w:rsidRDefault="00000000">
            <w:pPr>
              <w:spacing w:after="40"/>
            </w:pPr>
            <w:r>
              <w:rPr>
                <w:i/>
                <w:sz w:val="20"/>
              </w:rPr>
              <w:t>“The truly bankrupt of my Ummah is the one who comes on the Day of Resurrection with prayer, fasting and Zakat, but he had abused this one, slandered that one, consumed the wealth of this one, shed the blood of that one and beaten this one; so they will be given from his good deeds.”</w:t>
            </w:r>
            <w:r>
              <w:rPr>
                <w:b/>
                <w:color w:val="9A6B12"/>
                <w:sz w:val="18"/>
              </w:rPr>
              <w:t xml:space="preserve">  (Muslim)</w:t>
            </w:r>
          </w:p>
          <w:p w14:paraId="0C59C2D7" w14:textId="77777777" w:rsidR="00E07403" w:rsidRDefault="00000000">
            <w:pPr>
              <w:spacing w:after="0"/>
            </w:pPr>
            <w:r>
              <w:rPr>
                <w:b/>
                <w:color w:val="9A6B12"/>
              </w:rPr>
              <w:t xml:space="preserve">➜  </w:t>
            </w:r>
            <w:r>
              <w:rPr>
                <w:sz w:val="19"/>
              </w:rPr>
              <w:t xml:space="preserve">On the Day, </w:t>
            </w:r>
            <w:r>
              <w:rPr>
                <w:b/>
                <w:sz w:val="19"/>
              </w:rPr>
              <w:t>the rights of people</w:t>
            </w:r>
            <w:r>
              <w:rPr>
                <w:sz w:val="19"/>
              </w:rPr>
              <w:t xml:space="preserve"> are paid from one's good deeds — the strongest guarantee of social rights.</w:t>
            </w:r>
          </w:p>
        </w:tc>
      </w:tr>
    </w:tbl>
    <w:p w14:paraId="58CADC26" w14:textId="77777777" w:rsidR="00E07403" w:rsidRDefault="00E07403">
      <w:pPr>
        <w:spacing w:after="0"/>
      </w:pPr>
    </w:p>
    <w:p w14:paraId="796C8248" w14:textId="77777777" w:rsidR="00E07403" w:rsidRDefault="00000000">
      <w:pPr>
        <w:pStyle w:val="Heading3"/>
      </w:pPr>
      <w:bookmarkStart w:id="216" w:name="_Toc241577866"/>
      <w:r>
        <w:t>(4) Care for the weak</w:t>
      </w:r>
      <w:bookmarkEnd w:id="2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E83017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2CEF440" w14:textId="77777777" w:rsidR="00E07403" w:rsidRDefault="00000000">
            <w:pPr>
              <w:spacing w:after="40"/>
            </w:pPr>
            <w:r>
              <w:rPr>
                <w:rFonts w:ascii="Calibri" w:hAnsi="Calibri"/>
                <w:b/>
                <w:color w:val="0B6E4F"/>
                <w:spacing w:val="30"/>
                <w:sz w:val="15"/>
              </w:rPr>
              <w:t>✦  QURAN</w:t>
            </w:r>
          </w:p>
          <w:p w14:paraId="687D0AE6" w14:textId="77777777" w:rsidR="00E07403" w:rsidRDefault="00000000">
            <w:pPr>
              <w:bidi/>
              <w:spacing w:after="60" w:line="264" w:lineRule="auto"/>
              <w:jc w:val="center"/>
            </w:pPr>
            <w:r>
              <w:rPr>
                <w:rFonts w:ascii="Amiri Quran" w:hAnsi="Amiri Quran" w:cs="Amiri Quran"/>
                <w:color w:val="0A3D2A"/>
                <w:sz w:val="33"/>
                <w:szCs w:val="33"/>
                <w:rtl/>
              </w:rPr>
              <w:t>﴿أَرَءَيۡتَ ٱلَّذِي يُكَذِّبُ بِٱلدِّينِ ۝ فَذَٰلِكَ ٱلَّذِي يَدُعُّ ٱلۡيَتِيمَ ۝ وَلَا يَحُضُّ عَلَىٰ طَعَامِ ٱلۡمِسۡكِينِ﴾</w:t>
            </w:r>
          </w:p>
          <w:p w14:paraId="2017F69E" w14:textId="77777777" w:rsidR="00E07403" w:rsidRDefault="00000000">
            <w:pPr>
              <w:spacing w:after="40"/>
            </w:pPr>
            <w:r>
              <w:rPr>
                <w:i/>
                <w:sz w:val="20"/>
              </w:rPr>
              <w:t>“Have you seen the one who denies the Recompense. For that is the one who drives away the orphan. And does not encourage the feeding of the poor.”</w:t>
            </w:r>
            <w:r>
              <w:rPr>
                <w:b/>
                <w:color w:val="0B6E4F"/>
                <w:sz w:val="18"/>
              </w:rPr>
              <w:t xml:space="preserve">  (Al-Ma'un, Quran)</w:t>
            </w:r>
          </w:p>
          <w:p w14:paraId="525CD5CD" w14:textId="77777777" w:rsidR="00E07403" w:rsidRDefault="00000000">
            <w:pPr>
              <w:spacing w:after="0"/>
            </w:pPr>
            <w:r>
              <w:rPr>
                <w:b/>
                <w:color w:val="0B6E4F"/>
              </w:rPr>
              <w:t xml:space="preserve">➜  </w:t>
            </w:r>
            <w:r>
              <w:rPr>
                <w:sz w:val="19"/>
              </w:rPr>
              <w:t xml:space="preserve">Have you seen the one who </w:t>
            </w:r>
            <w:r>
              <w:rPr>
                <w:b/>
                <w:sz w:val="19"/>
              </w:rPr>
              <w:t>denies the Recompense (al-Din)</w:t>
            </w:r>
            <w:r>
              <w:rPr>
                <w:sz w:val="19"/>
              </w:rPr>
              <w:t xml:space="preserve">? That is the one who drives away the orphan and does not encourage feeding the poor — denial of the Hereafter shows itself as </w:t>
            </w:r>
            <w:r>
              <w:rPr>
                <w:b/>
                <w:sz w:val="19"/>
              </w:rPr>
              <w:t>cruelty to the weak</w:t>
            </w:r>
            <w:r>
              <w:rPr>
                <w:sz w:val="19"/>
              </w:rPr>
              <w:t>.</w:t>
            </w:r>
          </w:p>
        </w:tc>
      </w:tr>
    </w:tbl>
    <w:p w14:paraId="12DC5D4B" w14:textId="77777777" w:rsidR="00E07403" w:rsidRDefault="00E07403">
      <w:pPr>
        <w:spacing w:after="0"/>
      </w:pPr>
    </w:p>
    <w:p w14:paraId="2AF3D406" w14:textId="77777777" w:rsidR="00E07403" w:rsidRDefault="00000000">
      <w:pPr>
        <w:pStyle w:val="Heading3"/>
      </w:pPr>
      <w:bookmarkStart w:id="217" w:name="_Toc241577867"/>
      <w:r>
        <w:t>(5) Less crime and corruption</w:t>
      </w:r>
      <w:bookmarkEnd w:id="217"/>
    </w:p>
    <w:p w14:paraId="6719B27C" w14:textId="77777777" w:rsidR="00E07403" w:rsidRDefault="00000000">
      <w:r>
        <w:t>A society in which most people believe every hidden act will be exposed needs less policing. Corruption, bribery and fraud grow where the fear of accountability dies.</w:t>
      </w:r>
    </w:p>
    <w:p w14:paraId="5FE123C0" w14:textId="77777777" w:rsidR="00E07403" w:rsidRDefault="00000000">
      <w:pPr>
        <w:pStyle w:val="Heading3"/>
      </w:pPr>
      <w:bookmarkStart w:id="218" w:name="_Toc241577868"/>
      <w:r>
        <w:t>(6) Peace instead of revenge</w:t>
      </w:r>
      <w:bookmarkEnd w:id="218"/>
    </w:p>
    <w:p w14:paraId="5B255B62" w14:textId="77777777" w:rsidR="00E07403" w:rsidRDefault="00000000">
      <w:r>
        <w:t>Because final justice is certain, the wronged person can forgive, or seek lawful justice, without taking the law into his own hands.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F16F188"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432FA840" w14:textId="77777777" w:rsidR="00E07403" w:rsidRDefault="00000000">
            <w:pPr>
              <w:spacing w:after="60"/>
            </w:pPr>
            <w:r>
              <w:rPr>
                <w:rFonts w:ascii="Calibri" w:hAnsi="Calibri"/>
                <w:b/>
                <w:color w:val="01411C"/>
                <w:spacing w:val="30"/>
                <w:sz w:val="17"/>
              </w:rPr>
              <w:t>PAKISTAN ANGLE  ·  THE GAP BETWEEN BELIEF AND BEHAVIOUR</w:t>
            </w:r>
          </w:p>
          <w:p w14:paraId="16567D70" w14:textId="77777777" w:rsidR="00E07403" w:rsidRDefault="00000000">
            <w:pPr>
              <w:spacing w:after="60"/>
            </w:pPr>
            <w:r>
              <w:rPr>
                <w:sz w:val="20"/>
              </w:rPr>
              <w:t xml:space="preserve">Almost all Pakistanis believe in the Day of Judgement, yet corruption, adulteration of food and medicine, and tax evasion remain widespread. The examiner likes an </w:t>
            </w:r>
            <w:r>
              <w:rPr>
                <w:b/>
                <w:sz w:val="20"/>
              </w:rPr>
              <w:t>honest admission</w:t>
            </w:r>
            <w:r>
              <w:rPr>
                <w:sz w:val="20"/>
              </w:rPr>
              <w:t>: the problem is not the belief but its reduction to a ritual. The cure — muhasabah, education of character, and accountability institutions — is part of a strong conclusion.</w:t>
            </w:r>
          </w:p>
        </w:tc>
      </w:tr>
    </w:tbl>
    <w:p w14:paraId="7E3C9896" w14:textId="77777777" w:rsidR="00E07403" w:rsidRDefault="00E07403">
      <w:pPr>
        <w:spacing w:after="0"/>
      </w:pPr>
    </w:p>
    <w:p w14:paraId="75B6BCCF" w14:textId="77777777" w:rsidR="00E07403" w:rsidRDefault="00000000">
      <w:pPr>
        <w:pStyle w:val="Heading1"/>
      </w:pPr>
      <w:bookmarkStart w:id="219" w:name="_Toc241577869"/>
      <w:r>
        <w:lastRenderedPageBreak/>
        <w:t>Chapter 10 · Angels, Books and Qadr</w:t>
      </w:r>
      <w:bookmarkEnd w:id="219"/>
    </w:p>
    <w:p w14:paraId="7E7636E0" w14:textId="77777777" w:rsidR="00E07403" w:rsidRDefault="00000000">
      <w:r>
        <w:t>These three articles are rarely asked alone, but they complete the six articles of faith and support every belief answer.</w:t>
      </w:r>
    </w:p>
    <w:p w14:paraId="18241BF3" w14:textId="77777777" w:rsidR="00E07403" w:rsidRDefault="00000000">
      <w:pPr>
        <w:pStyle w:val="Heading2"/>
      </w:pPr>
      <w:bookmarkStart w:id="220" w:name="_Toc241577870"/>
      <w:r>
        <w:t>10.1  Belief in the Angels (Mala'ikah)</w:t>
      </w:r>
      <w:bookmarkEnd w:id="220"/>
    </w:p>
    <w:p w14:paraId="3C50F465" w14:textId="77777777" w:rsidR="00E07403" w:rsidRDefault="00000000">
      <w:pPr>
        <w:pStyle w:val="Heading3"/>
      </w:pPr>
      <w:bookmarkStart w:id="221" w:name="_Toc241577871"/>
      <w:r>
        <w:t>(1) Who the angels are</w:t>
      </w:r>
      <w:bookmarkEnd w:id="221"/>
    </w:p>
    <w:p w14:paraId="08BCAC99" w14:textId="77777777" w:rsidR="00E07403" w:rsidRDefault="00000000">
      <w:r>
        <w:t xml:space="preserve">Angels are a creation of Allah, made of </w:t>
      </w:r>
      <w:r>
        <w:rPr>
          <w:b/>
        </w:rPr>
        <w:t>light</w:t>
      </w:r>
      <w:r>
        <w:t>, who obey Him perfectly and have no free will to disobey.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6A086D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9361E42" w14:textId="77777777" w:rsidR="00E07403" w:rsidRDefault="00000000">
            <w:pPr>
              <w:spacing w:after="40"/>
            </w:pPr>
            <w:r>
              <w:rPr>
                <w:rFonts w:ascii="Calibri" w:hAnsi="Calibri"/>
                <w:b/>
                <w:color w:val="9A6B12"/>
                <w:spacing w:val="30"/>
                <w:sz w:val="15"/>
              </w:rPr>
              <w:t>✦  HADITH</w:t>
            </w:r>
          </w:p>
          <w:p w14:paraId="3C33980D" w14:textId="77777777" w:rsidR="00E07403" w:rsidRDefault="00000000">
            <w:pPr>
              <w:bidi/>
              <w:spacing w:after="60" w:line="264" w:lineRule="auto"/>
              <w:jc w:val="center"/>
            </w:pPr>
            <w:r>
              <w:rPr>
                <w:rFonts w:ascii="Amiri" w:hAnsi="Amiri" w:cs="Amiri"/>
                <w:color w:val="3D2B05"/>
                <w:sz w:val="30"/>
                <w:szCs w:val="30"/>
                <w:rtl/>
              </w:rPr>
              <w:t>خُلِقَتِ الْمَلَائِكَةُ مِنْ نُورٍ، وَخُلِقَ الْجَانُّ مِنْ مَارِجٍ مِنْ نَارٍ، وَخُلِقَ آدَمُ مِمَّا وُصِفَ لَكُمْ</w:t>
            </w:r>
          </w:p>
          <w:p w14:paraId="225D0EE7" w14:textId="77777777" w:rsidR="00E07403" w:rsidRDefault="00000000">
            <w:pPr>
              <w:spacing w:after="40"/>
            </w:pPr>
            <w:r>
              <w:rPr>
                <w:i/>
                <w:sz w:val="20"/>
              </w:rPr>
              <w:t>“The angels were created from light, the jinn from a smokeless flame of fire, and Adam from what has been described to you.”</w:t>
            </w:r>
            <w:r>
              <w:rPr>
                <w:b/>
                <w:color w:val="9A6B12"/>
                <w:sz w:val="18"/>
              </w:rPr>
              <w:t xml:space="preserve">  (Muslim)</w:t>
            </w:r>
          </w:p>
          <w:p w14:paraId="67118823" w14:textId="77777777" w:rsidR="00E07403" w:rsidRDefault="00000000">
            <w:pPr>
              <w:spacing w:after="0"/>
            </w:pPr>
            <w:r>
              <w:rPr>
                <w:b/>
                <w:color w:val="9A6B12"/>
              </w:rPr>
              <w:t xml:space="preserve">➜  </w:t>
            </w:r>
            <w:r>
              <w:rPr>
                <w:sz w:val="19"/>
              </w:rPr>
              <w:t>The three creations and their origins.</w:t>
            </w:r>
          </w:p>
        </w:tc>
      </w:tr>
    </w:tbl>
    <w:p w14:paraId="77620E64"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1D4534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CF112F" w14:textId="77777777" w:rsidR="00E07403" w:rsidRDefault="00000000">
            <w:pPr>
              <w:spacing w:after="40"/>
            </w:pPr>
            <w:r>
              <w:rPr>
                <w:rFonts w:ascii="Calibri" w:hAnsi="Calibri"/>
                <w:b/>
                <w:color w:val="0B6E4F"/>
                <w:spacing w:val="30"/>
                <w:sz w:val="15"/>
              </w:rPr>
              <w:t>✦  QURAN</w:t>
            </w:r>
          </w:p>
          <w:p w14:paraId="2DD2FF7B" w14:textId="77777777" w:rsidR="00E07403" w:rsidRDefault="00000000">
            <w:pPr>
              <w:bidi/>
              <w:spacing w:after="60" w:line="264" w:lineRule="auto"/>
              <w:jc w:val="center"/>
            </w:pPr>
            <w:r>
              <w:rPr>
                <w:rFonts w:ascii="Amiri Quran" w:hAnsi="Amiri Quran" w:cs="Amiri Quran"/>
                <w:color w:val="0A3D2A"/>
                <w:sz w:val="33"/>
                <w:szCs w:val="33"/>
                <w:rtl/>
              </w:rPr>
              <w:t>﴿يَـٰٓأَيُّهَا ٱلَّذِينَ ءَامَنُواْ قُوٓاْ أَنفُسَكُمۡ وَأَهۡلِيكُمۡ نَارٗا وَقُودُهَا ٱلنَّاسُ وَٱلۡحِجَارَةُ عَلَيۡهَا مَلَـٰٓئِكَةٌ غِلَاظٞ شِدَادٞ لَّا يَعۡصُونَ ٱللَّهَ مَآ أَمَرَهُمۡ وَيَفۡعَلُونَ مَا يُؤۡمَرُونَ﴾</w:t>
            </w:r>
          </w:p>
          <w:p w14:paraId="129FEF7F" w14:textId="77777777" w:rsidR="00E07403" w:rsidRDefault="00000000">
            <w:pPr>
              <w:spacing w:after="40"/>
            </w:pPr>
            <w:r>
              <w:rPr>
                <w:i/>
                <w:sz w:val="20"/>
              </w:rPr>
              <w:t>“O you who have believed, protect yourselves and your families from a Fire whose fuel is people and stones, over which are [appointed] angels, harsh and severe; they do not disobey Allah in what He commands them but do what they are commanded.”</w:t>
            </w:r>
            <w:r>
              <w:rPr>
                <w:b/>
                <w:color w:val="0B6E4F"/>
                <w:sz w:val="18"/>
              </w:rPr>
              <w:t xml:space="preserve">  (At-Tahrim, Quran)</w:t>
            </w:r>
          </w:p>
          <w:p w14:paraId="1CB39E80" w14:textId="77777777" w:rsidR="00E07403" w:rsidRDefault="00000000">
            <w:pPr>
              <w:spacing w:after="0"/>
            </w:pPr>
            <w:r>
              <w:rPr>
                <w:b/>
                <w:color w:val="0B6E4F"/>
              </w:rPr>
              <w:t xml:space="preserve">➜  </w:t>
            </w:r>
            <w:r>
              <w:rPr>
                <w:sz w:val="19"/>
              </w:rPr>
              <w:t xml:space="preserve">Angels </w:t>
            </w:r>
            <w:r>
              <w:rPr>
                <w:b/>
                <w:sz w:val="19"/>
              </w:rPr>
              <w:t>do not disobey Allah</w:t>
            </w:r>
            <w:r>
              <w:rPr>
                <w:sz w:val="19"/>
              </w:rPr>
              <w:t xml:space="preserve"> in what He commands them, and do what they are commanded.</w:t>
            </w:r>
          </w:p>
        </w:tc>
      </w:tr>
    </w:tbl>
    <w:p w14:paraId="398C1FF7" w14:textId="77777777" w:rsidR="00E07403" w:rsidRDefault="00E07403">
      <w:pPr>
        <w:spacing w:after="0"/>
      </w:pPr>
    </w:p>
    <w:p w14:paraId="4FB317A7" w14:textId="77777777" w:rsidR="00E07403" w:rsidRDefault="00000000">
      <w:pPr>
        <w:pStyle w:val="Heading3"/>
      </w:pPr>
      <w:bookmarkStart w:id="222" w:name="_Toc241577872"/>
      <w:r>
        <w:t>(2) The great angels and their duties</w:t>
      </w:r>
      <w:bookmarkEnd w:id="222"/>
    </w:p>
    <w:p w14:paraId="249F421A" w14:textId="77777777" w:rsidR="00E07403" w:rsidRDefault="00000000">
      <w:pPr>
        <w:pStyle w:val="ListBullet"/>
      </w:pPr>
      <w:r>
        <w:rPr>
          <w:b/>
        </w:rPr>
        <w:t>Jibril</w:t>
      </w:r>
      <w:r>
        <w:t xml:space="preserve"> (AS) — brings revelation to the Prophets (named in Al-Baqarah).</w:t>
      </w:r>
    </w:p>
    <w:p w14:paraId="0CB7B085" w14:textId="77777777" w:rsidR="00E07403" w:rsidRDefault="00000000">
      <w:pPr>
        <w:pStyle w:val="ListBullet"/>
      </w:pPr>
      <w:r>
        <w:rPr>
          <w:b/>
        </w:rPr>
        <w:t>Mika'il</w:t>
      </w:r>
      <w:r>
        <w:t xml:space="preserve"> (AS) — entrusted with rain and provision (named in Al-Baqarah).</w:t>
      </w:r>
    </w:p>
    <w:p w14:paraId="7DFBA652" w14:textId="77777777" w:rsidR="00E07403" w:rsidRDefault="00000000">
      <w:pPr>
        <w:pStyle w:val="ListBullet"/>
      </w:pPr>
      <w:r>
        <w:rPr>
          <w:b/>
        </w:rPr>
        <w:t>Israfil</w:t>
      </w:r>
      <w:r>
        <w:t xml:space="preserve"> (AS) — will blow the Trumpet (named in the Hadith).</w:t>
      </w:r>
    </w:p>
    <w:p w14:paraId="3A2886FC" w14:textId="77777777" w:rsidR="00E07403" w:rsidRDefault="00000000">
      <w:pPr>
        <w:pStyle w:val="ListBullet"/>
      </w:pPr>
      <w:r>
        <w:rPr>
          <w:b/>
        </w:rPr>
        <w:t>The Angel of Death</w:t>
      </w:r>
      <w:r>
        <w:t xml:space="preserve"> (Malak al-Mawt; popularly called Izra'il) — takes the souls (As-Sajdah).</w:t>
      </w:r>
    </w:p>
    <w:p w14:paraId="3FCF3A4D" w14:textId="77777777" w:rsidR="00E07403" w:rsidRDefault="00000000">
      <w:pPr>
        <w:pStyle w:val="ListBullet"/>
      </w:pPr>
      <w:r>
        <w:rPr>
          <w:b/>
        </w:rPr>
        <w:t>Kiraman Katibin</w:t>
      </w:r>
      <w:r>
        <w:t xml:space="preserve"> — the honourable recorders of deeds.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0D7DCF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FC8420" w14:textId="77777777" w:rsidR="00E07403" w:rsidRDefault="00000000">
            <w:pPr>
              <w:spacing w:after="40"/>
            </w:pPr>
            <w:r>
              <w:rPr>
                <w:rFonts w:ascii="Calibri" w:hAnsi="Calibri"/>
                <w:b/>
                <w:color w:val="0B6E4F"/>
                <w:spacing w:val="30"/>
                <w:sz w:val="15"/>
              </w:rPr>
              <w:lastRenderedPageBreak/>
              <w:t>✦  QURAN</w:t>
            </w:r>
          </w:p>
          <w:p w14:paraId="71658588" w14:textId="77777777" w:rsidR="00E07403" w:rsidRDefault="00000000">
            <w:pPr>
              <w:bidi/>
              <w:spacing w:after="60" w:line="264" w:lineRule="auto"/>
              <w:jc w:val="center"/>
            </w:pPr>
            <w:r>
              <w:rPr>
                <w:rFonts w:ascii="Amiri Quran" w:hAnsi="Amiri Quran" w:cs="Amiri Quran"/>
                <w:color w:val="0A3D2A"/>
                <w:sz w:val="33"/>
                <w:szCs w:val="33"/>
                <w:rtl/>
              </w:rPr>
              <w:t>﴿إِذۡ يَتَلَقَّى ٱلۡمُتَلَقِّيَانِ عَنِ ٱلۡيَمِينِ وَعَنِ ٱلشِّمَالِ قَعِيدٞ ۝ مَّا يَلۡفِظُ مِن قَوۡلٍ إِلَّا لَدَيۡهِ رَقِيبٌ عَتِيدٞ﴾</w:t>
            </w:r>
          </w:p>
          <w:p w14:paraId="5EC09E4D" w14:textId="77777777" w:rsidR="00E07403" w:rsidRDefault="00000000">
            <w:pPr>
              <w:spacing w:after="40"/>
            </w:pPr>
            <w:r>
              <w:rPr>
                <w:i/>
                <w:sz w:val="20"/>
              </w:rPr>
              <w:t>“When the two receivers receive, seated on the right and on the left. Man does not utter any word except that with him is an observer prepared [to record].”</w:t>
            </w:r>
            <w:r>
              <w:rPr>
                <w:b/>
                <w:color w:val="0B6E4F"/>
                <w:sz w:val="18"/>
              </w:rPr>
              <w:t xml:space="preserve">  (Qaf, Quran)</w:t>
            </w:r>
          </w:p>
          <w:p w14:paraId="1E85DF65" w14:textId="77777777" w:rsidR="00E07403" w:rsidRDefault="00000000">
            <w:pPr>
              <w:spacing w:after="0"/>
            </w:pPr>
            <w:r>
              <w:rPr>
                <w:b/>
                <w:color w:val="0B6E4F"/>
              </w:rPr>
              <w:t xml:space="preserve">➜  </w:t>
            </w:r>
            <w:r>
              <w:rPr>
                <w:sz w:val="19"/>
              </w:rPr>
              <w:t xml:space="preserve">Two receivers record, one on the right and one on the left; </w:t>
            </w:r>
            <w:r>
              <w:rPr>
                <w:b/>
                <w:sz w:val="19"/>
              </w:rPr>
              <w:t>not a word does he utter but there is an observer ready</w:t>
            </w:r>
            <w:r>
              <w:rPr>
                <w:sz w:val="19"/>
              </w:rPr>
              <w:t>.</w:t>
            </w:r>
          </w:p>
        </w:tc>
      </w:tr>
    </w:tbl>
    <w:p w14:paraId="4445B1B3" w14:textId="77777777" w:rsidR="00E07403" w:rsidRDefault="00E07403">
      <w:pPr>
        <w:spacing w:after="0"/>
      </w:pPr>
    </w:p>
    <w:p w14:paraId="40BEE70F" w14:textId="77777777" w:rsidR="00E07403" w:rsidRDefault="00000000">
      <w:pPr>
        <w:pStyle w:val="Heading3"/>
      </w:pPr>
      <w:bookmarkStart w:id="223" w:name="_Toc241577873"/>
      <w:r>
        <w:t>(3) The impact of belief in angels</w:t>
      </w:r>
      <w:bookmarkEnd w:id="223"/>
    </w:p>
    <w:p w14:paraId="76B30BC7" w14:textId="77777777" w:rsidR="00E07403" w:rsidRDefault="00000000">
      <w:pPr>
        <w:pStyle w:val="ListBullet"/>
      </w:pPr>
      <w:r>
        <w:t xml:space="preserve">A constant </w:t>
      </w:r>
      <w:r>
        <w:rPr>
          <w:b/>
        </w:rPr>
        <w:t>awareness of being recorded</w:t>
      </w:r>
      <w:r>
        <w:t xml:space="preserve"> — a check on speech and action.</w:t>
      </w:r>
    </w:p>
    <w:p w14:paraId="4DD7CF9F" w14:textId="77777777" w:rsidR="00E07403" w:rsidRDefault="00000000">
      <w:pPr>
        <w:pStyle w:val="ListBullet"/>
      </w:pPr>
      <w:r>
        <w:rPr>
          <w:b/>
        </w:rPr>
        <w:t>Companionship in goodness</w:t>
      </w:r>
      <w:r>
        <w:t>: angels pray for the believers and descend on gatherings of remembrance.</w:t>
      </w:r>
    </w:p>
    <w:p w14:paraId="6B44EA0A" w14:textId="77777777" w:rsidR="00E07403" w:rsidRDefault="00000000">
      <w:pPr>
        <w:pStyle w:val="ListBullet"/>
      </w:pPr>
      <w:r>
        <w:rPr>
          <w:b/>
        </w:rPr>
        <w:t>Humility</w:t>
      </w:r>
      <w:r>
        <w:t>: even these perfect, obedient beings bowed to Adam (AS) by Allah's command — an honour to man.</w:t>
      </w:r>
    </w:p>
    <w:p w14:paraId="4DD37552" w14:textId="77777777" w:rsidR="00E07403" w:rsidRDefault="00000000">
      <w:pPr>
        <w:pStyle w:val="Heading2"/>
      </w:pPr>
      <w:bookmarkStart w:id="224" w:name="_Toc241577874"/>
      <w:r>
        <w:t>10.2  Belief in the revealed Books</w:t>
      </w:r>
      <w:bookmarkEnd w:id="224"/>
    </w:p>
    <w:p w14:paraId="4448B603" w14:textId="77777777" w:rsidR="00E07403" w:rsidRDefault="00000000">
      <w:pPr>
        <w:pStyle w:val="Heading3"/>
      </w:pPr>
      <w:bookmarkStart w:id="225" w:name="_Toc241577875"/>
      <w:r>
        <w:t>(1) The Books named in the Quran</w:t>
      </w:r>
      <w:bookmarkEnd w:id="225"/>
    </w:p>
    <w:p w14:paraId="347B6828" w14:textId="77777777" w:rsidR="00E07403" w:rsidRDefault="00000000">
      <w:pPr>
        <w:pStyle w:val="ListBullet"/>
      </w:pPr>
      <w:r>
        <w:rPr>
          <w:b/>
        </w:rPr>
        <w:t>Suhuf</w:t>
      </w:r>
      <w:r>
        <w:t xml:space="preserve"> (scrolls) of Ibrahim and Musa (AS) — Al-A'la</w:t>
      </w:r>
    </w:p>
    <w:p w14:paraId="7D57A2EA" w14:textId="77777777" w:rsidR="00E07403" w:rsidRDefault="00000000">
      <w:pPr>
        <w:pStyle w:val="ListBullet"/>
      </w:pPr>
      <w:r>
        <w:rPr>
          <w:b/>
        </w:rPr>
        <w:t>Tawrat</w:t>
      </w:r>
      <w:r>
        <w:t xml:space="preserve"> (Torah) to Musa (AS)</w:t>
      </w:r>
    </w:p>
    <w:p w14:paraId="2611E9CA" w14:textId="77777777" w:rsidR="00E07403" w:rsidRDefault="00000000">
      <w:pPr>
        <w:pStyle w:val="ListBullet"/>
      </w:pPr>
      <w:r>
        <w:rPr>
          <w:b/>
        </w:rPr>
        <w:t>Zabur</w:t>
      </w:r>
      <w:r>
        <w:t xml:space="preserve"> (Psalms) to Dawud (AS) — An-Nisa</w:t>
      </w:r>
    </w:p>
    <w:p w14:paraId="1842AAC0" w14:textId="77777777" w:rsidR="00E07403" w:rsidRDefault="00000000">
      <w:pPr>
        <w:pStyle w:val="ListBullet"/>
      </w:pPr>
      <w:r>
        <w:rPr>
          <w:b/>
        </w:rPr>
        <w:t>Injil</w:t>
      </w:r>
      <w:r>
        <w:t xml:space="preserve"> (Gospel) to Isa (AS)</w:t>
      </w:r>
    </w:p>
    <w:p w14:paraId="509D3C59" w14:textId="77777777" w:rsidR="00E07403" w:rsidRDefault="00000000">
      <w:pPr>
        <w:pStyle w:val="ListBullet"/>
      </w:pPr>
      <w:r>
        <w:rPr>
          <w:b/>
        </w:rPr>
        <w:t>The Quran</w:t>
      </w:r>
      <w:r>
        <w:t xml:space="preserve"> to Muhammad ﷺ</w:t>
      </w:r>
    </w:p>
    <w:p w14:paraId="3B210FCE" w14:textId="77777777" w:rsidR="00E07403" w:rsidRDefault="00000000">
      <w:pPr>
        <w:pStyle w:val="Heading3"/>
      </w:pPr>
      <w:bookmarkStart w:id="226" w:name="_Toc241577876"/>
      <w:r>
        <w:t>(2) What a Muslim believes about them</w:t>
      </w:r>
      <w:bookmarkEnd w:id="226"/>
    </w:p>
    <w:p w14:paraId="7E6813C5" w14:textId="77777777" w:rsidR="00E07403" w:rsidRDefault="00000000">
      <w:r>
        <w:t xml:space="preserve">A Muslim believes that all these Books were revealed by Allah </w:t>
      </w:r>
      <w:r>
        <w:rPr>
          <w:b/>
        </w:rPr>
        <w:t>in their original form</w:t>
      </w:r>
      <w:r>
        <w:t xml:space="preserve">; that the earlier ones were partly lost or altered over time; and that </w:t>
      </w:r>
      <w:r>
        <w:rPr>
          <w:b/>
        </w:rPr>
        <w:t>the Quran</w:t>
      </w:r>
      <w:r>
        <w:t xml:space="preserve"> is the final, preserved Book that confirms the truth in them and judges over them.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A9ACB1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9CB66C5" w14:textId="77777777" w:rsidR="00E07403" w:rsidRDefault="00000000">
            <w:pPr>
              <w:spacing w:after="40"/>
            </w:pPr>
            <w:r>
              <w:rPr>
                <w:rFonts w:ascii="Calibri" w:hAnsi="Calibri"/>
                <w:b/>
                <w:color w:val="0B6E4F"/>
                <w:spacing w:val="30"/>
                <w:sz w:val="15"/>
              </w:rPr>
              <w:t>✦  QURAN</w:t>
            </w:r>
          </w:p>
          <w:p w14:paraId="0B329DAA" w14:textId="77777777" w:rsidR="00E07403" w:rsidRDefault="00000000">
            <w:pPr>
              <w:bidi/>
              <w:spacing w:after="60" w:line="264" w:lineRule="auto"/>
              <w:jc w:val="center"/>
            </w:pPr>
            <w:r>
              <w:rPr>
                <w:rFonts w:ascii="Amiri Quran" w:hAnsi="Amiri Quran" w:cs="Amiri Quran"/>
                <w:color w:val="0A3D2A"/>
                <w:sz w:val="33"/>
                <w:szCs w:val="33"/>
                <w:rtl/>
              </w:rPr>
              <w:t>﴿وَأَنزَلۡنَآ إِلَيۡكَ ٱلۡكِتَٰبَ بِٱلۡحَقِّ مُصَدِّقٗا لِّمَا بَيۡنَ يَدَيۡهِ مِنَ ٱلۡكِتَٰبِ وَمُهَيۡمِنًا عَلَيۡهِۖ …﴾</w:t>
            </w:r>
          </w:p>
          <w:p w14:paraId="2FD72D3E" w14:textId="77777777" w:rsidR="00E07403" w:rsidRDefault="00000000">
            <w:pPr>
              <w:spacing w:after="40"/>
            </w:pPr>
            <w:r>
              <w:rPr>
                <w:i/>
                <w:sz w:val="20"/>
              </w:rPr>
              <w:t>“And We have revealed to you the Book in truth, confirming the Scripture that came before it and as a criterion (muhaymin) over it.”</w:t>
            </w:r>
            <w:r>
              <w:rPr>
                <w:b/>
                <w:color w:val="0B6E4F"/>
                <w:sz w:val="18"/>
              </w:rPr>
              <w:t xml:space="preserve">  (Al-Ma'idah, Quran)</w:t>
            </w:r>
          </w:p>
          <w:p w14:paraId="6CEF7CFC" w14:textId="77777777" w:rsidR="00E07403" w:rsidRDefault="00000000">
            <w:pPr>
              <w:spacing w:after="0"/>
            </w:pPr>
            <w:r>
              <w:rPr>
                <w:b/>
                <w:color w:val="0B6E4F"/>
              </w:rPr>
              <w:t xml:space="preserve">➜  </w:t>
            </w:r>
            <w:r>
              <w:rPr>
                <w:sz w:val="19"/>
              </w:rPr>
              <w:t xml:space="preserve">We revealed to you the Book in truth, </w:t>
            </w:r>
            <w:r>
              <w:rPr>
                <w:b/>
                <w:sz w:val="19"/>
              </w:rPr>
              <w:t>confirming</w:t>
            </w:r>
            <w:r>
              <w:rPr>
                <w:sz w:val="19"/>
              </w:rPr>
              <w:t xml:space="preserve"> the Scripture before it and </w:t>
            </w:r>
            <w:r>
              <w:rPr>
                <w:b/>
                <w:sz w:val="19"/>
              </w:rPr>
              <w:t>a criterion (muhaymin) over it</w:t>
            </w:r>
            <w:r>
              <w:rPr>
                <w:sz w:val="19"/>
              </w:rPr>
              <w:t>.</w:t>
            </w:r>
          </w:p>
        </w:tc>
      </w:tr>
    </w:tbl>
    <w:p w14:paraId="5F6E9283" w14:textId="77777777" w:rsidR="00E07403" w:rsidRDefault="00E07403">
      <w:pPr>
        <w:spacing w:after="0"/>
      </w:pPr>
    </w:p>
    <w:p w14:paraId="2FF7A546" w14:textId="77777777" w:rsidR="00E07403" w:rsidRDefault="00000000">
      <w:pPr>
        <w:pStyle w:val="Heading3"/>
      </w:pPr>
      <w:bookmarkStart w:id="227" w:name="_Toc241577877"/>
      <w:r>
        <w:t>(3) The impact</w:t>
      </w:r>
      <w:bookmarkEnd w:id="227"/>
    </w:p>
    <w:p w14:paraId="4A8C47AB" w14:textId="77777777" w:rsidR="00E07403" w:rsidRDefault="00000000">
      <w:r>
        <w:t>Respect for the scriptures of others; a sense of one continuous history of guidance; and confidence that the final guidance is available, preserved and complete.</w:t>
      </w:r>
    </w:p>
    <w:p w14:paraId="02A651C7" w14:textId="77777777" w:rsidR="00E07403" w:rsidRDefault="00000000">
      <w:pPr>
        <w:pStyle w:val="Heading2"/>
      </w:pPr>
      <w:bookmarkStart w:id="228" w:name="_Toc241577878"/>
      <w:r>
        <w:lastRenderedPageBreak/>
        <w:t>10.3  Belief in Qadr — divine decree</w:t>
      </w:r>
      <w:bookmarkEnd w:id="228"/>
    </w:p>
    <w:p w14:paraId="419BECED" w14:textId="77777777" w:rsidR="00E07403" w:rsidRDefault="00000000">
      <w:pPr>
        <w:pStyle w:val="Heading3"/>
      </w:pPr>
      <w:bookmarkStart w:id="229" w:name="_Toc241577879"/>
      <w:r>
        <w:t>(1) Meaning</w:t>
      </w:r>
      <w:bookmarkEnd w:id="229"/>
    </w:p>
    <w:p w14:paraId="15DD0B55" w14:textId="77777777" w:rsidR="00E07403" w:rsidRDefault="00000000">
      <w:r>
        <w:rPr>
          <w:b/>
        </w:rPr>
        <w:t>Qadr</w:t>
      </w:r>
      <w:r>
        <w:t xml:space="preserve"> (قَدَر) means </w:t>
      </w:r>
      <w:r>
        <w:rPr>
          <w:b/>
        </w:rPr>
        <w:t>measure and decree</w:t>
      </w:r>
      <w:r>
        <w:t>: Allah knows, has recorded, wills and creates everything that happens, in its exact measure.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83687B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086E14" w14:textId="77777777" w:rsidR="00E07403" w:rsidRDefault="00000000">
            <w:pPr>
              <w:spacing w:after="40"/>
            </w:pPr>
            <w:r>
              <w:rPr>
                <w:rFonts w:ascii="Calibri" w:hAnsi="Calibri"/>
                <w:b/>
                <w:color w:val="0B6E4F"/>
                <w:spacing w:val="30"/>
                <w:sz w:val="15"/>
              </w:rPr>
              <w:t>✦  QURAN</w:t>
            </w:r>
          </w:p>
          <w:p w14:paraId="4A73E9EE" w14:textId="77777777" w:rsidR="00E07403" w:rsidRDefault="00000000">
            <w:pPr>
              <w:bidi/>
              <w:spacing w:after="60" w:line="264" w:lineRule="auto"/>
              <w:jc w:val="center"/>
            </w:pPr>
            <w:r>
              <w:rPr>
                <w:rFonts w:ascii="Amiri Quran" w:hAnsi="Amiri Quran" w:cs="Amiri Quran"/>
                <w:color w:val="0A3D2A"/>
                <w:sz w:val="33"/>
                <w:szCs w:val="33"/>
                <w:rtl/>
              </w:rPr>
              <w:t>﴿إِنَّا كُلَّ شَيۡءٍ خَلَقۡنَٰهُ بِقَدَرٖ﴾</w:t>
            </w:r>
          </w:p>
          <w:p w14:paraId="5BE2222E" w14:textId="77777777" w:rsidR="00E07403" w:rsidRDefault="00000000">
            <w:pPr>
              <w:spacing w:after="40"/>
            </w:pPr>
            <w:r>
              <w:rPr>
                <w:i/>
                <w:sz w:val="20"/>
              </w:rPr>
              <w:t>“Indeed, all things We created with predestination.”</w:t>
            </w:r>
            <w:r>
              <w:rPr>
                <w:b/>
                <w:color w:val="0B6E4F"/>
                <w:sz w:val="18"/>
              </w:rPr>
              <w:t xml:space="preserve">  (Al-Qamar, Quran)</w:t>
            </w:r>
          </w:p>
          <w:p w14:paraId="0D462CEF" w14:textId="77777777" w:rsidR="00E07403" w:rsidRDefault="00000000">
            <w:pPr>
              <w:spacing w:after="0"/>
            </w:pPr>
            <w:r>
              <w:rPr>
                <w:b/>
                <w:color w:val="0B6E4F"/>
              </w:rPr>
              <w:t xml:space="preserve">➜  </w:t>
            </w:r>
            <w:r>
              <w:rPr>
                <w:sz w:val="19"/>
              </w:rPr>
              <w:t>'</w:t>
            </w:r>
            <w:r>
              <w:rPr>
                <w:b/>
                <w:sz w:val="19"/>
              </w:rPr>
              <w:t>Indeed, all things We created with predestination</w:t>
            </w:r>
            <w:r>
              <w:rPr>
                <w:sz w:val="19"/>
              </w:rPr>
              <w:t xml:space="preserve"> (bi-qadar).'</w:t>
            </w:r>
          </w:p>
        </w:tc>
      </w:tr>
    </w:tbl>
    <w:p w14:paraId="3F016ED7" w14:textId="77777777" w:rsidR="00E07403" w:rsidRDefault="00E07403">
      <w:pPr>
        <w:spacing w:after="0"/>
      </w:pPr>
    </w:p>
    <w:p w14:paraId="35061582" w14:textId="77777777" w:rsidR="00E07403" w:rsidRDefault="00000000">
      <w:pPr>
        <w:pStyle w:val="Heading3"/>
      </w:pPr>
      <w:bookmarkStart w:id="230" w:name="_Toc241577880"/>
      <w:r>
        <w:t>(2) The four levels of Qadr (as taught in the books of creed)</w:t>
      </w:r>
      <w:bookmarkEnd w:id="230"/>
    </w:p>
    <w:p w14:paraId="4573E92E" w14:textId="77777777" w:rsidR="00E07403" w:rsidRDefault="00000000">
      <w:pPr>
        <w:tabs>
          <w:tab w:val="left" w:pos="454"/>
        </w:tabs>
        <w:spacing w:after="80"/>
        <w:ind w:left="454" w:hanging="454"/>
      </w:pPr>
      <w:r>
        <w:rPr>
          <w:b/>
          <w:color w:val="0B6E4F"/>
        </w:rPr>
        <w:t>1.</w:t>
      </w:r>
      <w:r>
        <w:rPr>
          <w:b/>
          <w:color w:val="0B6E4F"/>
        </w:rPr>
        <w:tab/>
      </w:r>
      <w:r>
        <w:rPr>
          <w:b/>
        </w:rPr>
        <w:t>Ilm</w:t>
      </w:r>
      <w:r>
        <w:t xml:space="preserve"> — Allah knows everything before it happens.</w:t>
      </w:r>
    </w:p>
    <w:p w14:paraId="0AC55218" w14:textId="77777777" w:rsidR="00E07403" w:rsidRDefault="00000000">
      <w:pPr>
        <w:tabs>
          <w:tab w:val="left" w:pos="454"/>
        </w:tabs>
        <w:spacing w:after="80"/>
        <w:ind w:left="454" w:hanging="454"/>
      </w:pPr>
      <w:r>
        <w:rPr>
          <w:b/>
          <w:color w:val="0B6E4F"/>
        </w:rPr>
        <w:t>2.</w:t>
      </w:r>
      <w:r>
        <w:rPr>
          <w:b/>
          <w:color w:val="0B6E4F"/>
        </w:rPr>
        <w:tab/>
      </w:r>
      <w:r>
        <w:rPr>
          <w:b/>
        </w:rPr>
        <w:t>Kitabah</w:t>
      </w:r>
      <w:r>
        <w:t xml:space="preserve"> — He has recorded it.</w:t>
      </w:r>
    </w:p>
    <w:p w14:paraId="4EEB2807" w14:textId="77777777" w:rsidR="00E07403" w:rsidRDefault="00000000">
      <w:pPr>
        <w:tabs>
          <w:tab w:val="left" w:pos="454"/>
        </w:tabs>
        <w:spacing w:after="80"/>
        <w:ind w:left="454" w:hanging="454"/>
      </w:pPr>
      <w:r>
        <w:rPr>
          <w:b/>
          <w:color w:val="0B6E4F"/>
        </w:rPr>
        <w:t>3.</w:t>
      </w:r>
      <w:r>
        <w:rPr>
          <w:b/>
          <w:color w:val="0B6E4F"/>
        </w:rPr>
        <w:tab/>
      </w:r>
      <w:r>
        <w:rPr>
          <w:b/>
        </w:rPr>
        <w:t>Mashi'ah</w:t>
      </w:r>
      <w:r>
        <w:t xml:space="preserve"> — nothing happens without His will.</w:t>
      </w:r>
    </w:p>
    <w:p w14:paraId="2E6B6F0F" w14:textId="77777777" w:rsidR="00E07403" w:rsidRDefault="00000000">
      <w:pPr>
        <w:tabs>
          <w:tab w:val="left" w:pos="454"/>
        </w:tabs>
        <w:spacing w:after="80"/>
        <w:ind w:left="454" w:hanging="454"/>
      </w:pPr>
      <w:r>
        <w:rPr>
          <w:b/>
          <w:color w:val="0B6E4F"/>
        </w:rPr>
        <w:t>4.</w:t>
      </w:r>
      <w:r>
        <w:rPr>
          <w:b/>
          <w:color w:val="0B6E4F"/>
        </w:rPr>
        <w:tab/>
      </w:r>
      <w:r>
        <w:rPr>
          <w:b/>
        </w:rPr>
        <w:t>Khalq</w:t>
      </w:r>
      <w:r>
        <w:t xml:space="preserve"> — He is the Creator of all things, including human actions.</w:t>
      </w:r>
    </w:p>
    <w:p w14:paraId="6A90561B" w14:textId="77777777" w:rsidR="00E07403" w:rsidRDefault="00000000">
      <w:pPr>
        <w:pStyle w:val="Heading3"/>
      </w:pPr>
      <w:bookmarkStart w:id="231" w:name="_Toc241577881"/>
      <w:r>
        <w:t>(3) Qadr and human free will</w:t>
      </w:r>
      <w:bookmarkEnd w:id="231"/>
    </w:p>
    <w:p w14:paraId="3E444AD6" w14:textId="77777777" w:rsidR="00E07403" w:rsidRDefault="00000000">
      <w:r>
        <w:t xml:space="preserve">Qadr does </w:t>
      </w:r>
      <w:r>
        <w:rPr>
          <w:b/>
        </w:rPr>
        <w:t>not</w:t>
      </w:r>
      <w:r>
        <w:t xml:space="preserve"> mean that man is a puppet. Allah knows what man will choose, but man </w:t>
      </w:r>
      <w:r>
        <w:rPr>
          <w:b/>
        </w:rPr>
        <w:t>chooses</w:t>
      </w:r>
      <w:r>
        <w:t xml:space="preserve"> — and is responsible for his choice.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565D8DC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F7C556" w14:textId="77777777" w:rsidR="00E07403" w:rsidRDefault="00000000">
            <w:pPr>
              <w:spacing w:after="40"/>
            </w:pPr>
            <w:r>
              <w:rPr>
                <w:rFonts w:ascii="Calibri" w:hAnsi="Calibri"/>
                <w:b/>
                <w:color w:val="0B6E4F"/>
                <w:spacing w:val="30"/>
                <w:sz w:val="15"/>
              </w:rPr>
              <w:t>✦  QURAN</w:t>
            </w:r>
          </w:p>
          <w:p w14:paraId="285A6D07" w14:textId="77777777" w:rsidR="00E07403" w:rsidRDefault="00000000">
            <w:pPr>
              <w:bidi/>
              <w:spacing w:after="60" w:line="264" w:lineRule="auto"/>
              <w:jc w:val="center"/>
            </w:pPr>
            <w:r>
              <w:rPr>
                <w:rFonts w:ascii="Amiri Quran" w:hAnsi="Amiri Quran" w:cs="Amiri Quran"/>
                <w:color w:val="0A3D2A"/>
                <w:sz w:val="33"/>
                <w:szCs w:val="33"/>
                <w:rtl/>
              </w:rPr>
              <w:t>﴿وَقُلِ ٱلۡحَقُّ مِن رَّبِّكُمۡۖ فَمَن شَآءَ فَلۡيُؤۡمِن وَمَن شَآءَ فَلۡيَكۡفُرۡۚ إِنَّآ أَعۡتَدۡنَا لِلظَّـٰلِمِينَ نَارًا أَحَاطَ بِهِمۡ سُرَادِقُهَاۚ وَإِن يَسۡتَغِيثُواْ يُغَاثُواْ بِمَآءٖ كَٱلۡمُهۡلِ يَشۡوِي ٱلۡوُجُوهَۚ بِئۡسَ ٱلشَّرَابُ وَسَآءَتۡ مُرۡتَفَقًا﴾</w:t>
            </w:r>
          </w:p>
          <w:p w14:paraId="301577E4" w14:textId="77777777" w:rsidR="00E07403" w:rsidRDefault="00000000">
            <w:pPr>
              <w:spacing w:after="40"/>
            </w:pPr>
            <w:r>
              <w:rPr>
                <w:i/>
                <w:sz w:val="20"/>
              </w:rPr>
              <w:t>“And say, "The truth is from your Lord, so whoever wills - let him believe; and whoever wills - let him disbelieve." Indeed, We have prepared for the wrongdoers a fire whose walls will surround them. And if they call for relief, they will be relieved with water like murky oil, which scalds [their] faces. Wretched is the drink, and evil is the resting place.”</w:t>
            </w:r>
            <w:r>
              <w:rPr>
                <w:b/>
                <w:color w:val="0B6E4F"/>
                <w:sz w:val="18"/>
              </w:rPr>
              <w:t xml:space="preserve">  (Al-Kahf, Quran)</w:t>
            </w:r>
          </w:p>
          <w:p w14:paraId="42A53135" w14:textId="77777777" w:rsidR="00E07403" w:rsidRDefault="00000000">
            <w:pPr>
              <w:spacing w:after="0"/>
            </w:pPr>
            <w:r>
              <w:rPr>
                <w:b/>
                <w:color w:val="0B6E4F"/>
              </w:rPr>
              <w:t xml:space="preserve">➜  </w:t>
            </w:r>
            <w:r>
              <w:rPr>
                <w:sz w:val="19"/>
              </w:rPr>
              <w:t xml:space="preserve">The truth is from your Lord: </w:t>
            </w:r>
            <w:r>
              <w:rPr>
                <w:b/>
                <w:sz w:val="19"/>
              </w:rPr>
              <w:t>whoever wills, let him believe; and whoever wills, let him disbelieve</w:t>
            </w:r>
            <w:r>
              <w:rPr>
                <w:sz w:val="19"/>
              </w:rPr>
              <w:t>.</w:t>
            </w:r>
          </w:p>
        </w:tc>
      </w:tr>
    </w:tbl>
    <w:p w14:paraId="5E13F43C"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1D2CD4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E8D9ACE" w14:textId="77777777" w:rsidR="00E07403" w:rsidRDefault="00000000">
            <w:pPr>
              <w:spacing w:after="40"/>
            </w:pPr>
            <w:r>
              <w:rPr>
                <w:rFonts w:ascii="Calibri" w:hAnsi="Calibri"/>
                <w:b/>
                <w:color w:val="0B6E4F"/>
                <w:spacing w:val="30"/>
                <w:sz w:val="15"/>
              </w:rPr>
              <w:lastRenderedPageBreak/>
              <w:t>✦  QURAN</w:t>
            </w:r>
          </w:p>
          <w:p w14:paraId="5978B816" w14:textId="77777777" w:rsidR="00E07403"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073B0960" w14:textId="77777777" w:rsidR="00E07403" w:rsidRDefault="00000000">
            <w:pPr>
              <w:spacing w:after="40"/>
            </w:pPr>
            <w:r>
              <w:rPr>
                <w:i/>
                <w:sz w:val="20"/>
              </w:rPr>
              <w:t>“Indeed, Allah will not change the condition of a people until they change what is in themselves.”</w:t>
            </w:r>
            <w:r>
              <w:rPr>
                <w:b/>
                <w:color w:val="0B6E4F"/>
                <w:sz w:val="18"/>
              </w:rPr>
              <w:t xml:space="preserve">  (Ar-Ra'd, Quran)</w:t>
            </w:r>
          </w:p>
          <w:p w14:paraId="7EE35222" w14:textId="77777777" w:rsidR="00E07403" w:rsidRDefault="00000000">
            <w:pPr>
              <w:spacing w:after="0"/>
            </w:pPr>
            <w:r>
              <w:rPr>
                <w:b/>
                <w:color w:val="0B6E4F"/>
              </w:rPr>
              <w:t xml:space="preserve">➜  </w:t>
            </w:r>
            <w:r>
              <w:rPr>
                <w:sz w:val="19"/>
              </w:rPr>
              <w:t xml:space="preserve">Allah </w:t>
            </w:r>
            <w:r>
              <w:rPr>
                <w:b/>
                <w:sz w:val="19"/>
              </w:rPr>
              <w:t>does not change the condition of a people until they change what is in themselves</w:t>
            </w:r>
            <w:r>
              <w:rPr>
                <w:sz w:val="19"/>
              </w:rPr>
              <w:t>.</w:t>
            </w:r>
          </w:p>
        </w:tc>
      </w:tr>
    </w:tbl>
    <w:p w14:paraId="3F19D810"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149566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D82AB5D" w14:textId="77777777" w:rsidR="00E07403" w:rsidRDefault="00000000">
            <w:pPr>
              <w:spacing w:after="40"/>
            </w:pPr>
            <w:r>
              <w:rPr>
                <w:rFonts w:ascii="Calibri" w:hAnsi="Calibri"/>
                <w:b/>
                <w:color w:val="0B6E4F"/>
                <w:spacing w:val="30"/>
                <w:sz w:val="15"/>
              </w:rPr>
              <w:t>✦  QURAN</w:t>
            </w:r>
          </w:p>
          <w:p w14:paraId="78F4E88C" w14:textId="77777777" w:rsidR="00E07403" w:rsidRDefault="00000000">
            <w:pPr>
              <w:bidi/>
              <w:spacing w:after="60" w:line="264" w:lineRule="auto"/>
              <w:jc w:val="center"/>
            </w:pPr>
            <w:r>
              <w:rPr>
                <w:rFonts w:ascii="Amiri Quran" w:hAnsi="Amiri Quran" w:cs="Amiri Quran"/>
                <w:color w:val="0A3D2A"/>
                <w:sz w:val="33"/>
                <w:szCs w:val="33"/>
                <w:rtl/>
              </w:rPr>
              <w:t>﴿وَأَن لَّيۡسَ لِلۡإِنسَٰنِ إِلَّا مَا سَعَىٰ﴾</w:t>
            </w:r>
          </w:p>
          <w:p w14:paraId="668A33ED" w14:textId="77777777" w:rsidR="00E07403" w:rsidRDefault="00000000">
            <w:pPr>
              <w:spacing w:after="40"/>
            </w:pPr>
            <w:r>
              <w:rPr>
                <w:i/>
                <w:sz w:val="20"/>
              </w:rPr>
              <w:t>“And that there is not for man except that [good] for which he strives.”</w:t>
            </w:r>
            <w:r>
              <w:rPr>
                <w:b/>
                <w:color w:val="0B6E4F"/>
                <w:sz w:val="18"/>
              </w:rPr>
              <w:t xml:space="preserve">  (An-Najm, Quran)</w:t>
            </w:r>
          </w:p>
          <w:p w14:paraId="5EF6E8AE" w14:textId="77777777" w:rsidR="00E07403" w:rsidRDefault="00000000">
            <w:pPr>
              <w:spacing w:after="0"/>
            </w:pPr>
            <w:r>
              <w:rPr>
                <w:b/>
                <w:color w:val="0B6E4F"/>
              </w:rPr>
              <w:t xml:space="preserve">➜  </w:t>
            </w:r>
            <w:r>
              <w:rPr>
                <w:sz w:val="19"/>
              </w:rPr>
              <w:t xml:space="preserve">Man shall have </w:t>
            </w:r>
            <w:r>
              <w:rPr>
                <w:b/>
                <w:sz w:val="19"/>
              </w:rPr>
              <w:t>only what he strives for</w:t>
            </w:r>
            <w:r>
              <w:rPr>
                <w:sz w:val="19"/>
              </w:rPr>
              <w:t>.</w:t>
            </w:r>
          </w:p>
        </w:tc>
      </w:tr>
    </w:tbl>
    <w:p w14:paraId="35842BD8"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5E6CB3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A92DE6D" w14:textId="77777777" w:rsidR="00E07403" w:rsidRDefault="00000000">
            <w:pPr>
              <w:spacing w:after="40"/>
            </w:pPr>
            <w:r>
              <w:rPr>
                <w:rFonts w:ascii="Calibri" w:hAnsi="Calibri"/>
                <w:b/>
                <w:color w:val="2A5AA0"/>
                <w:spacing w:val="30"/>
                <w:sz w:val="15"/>
              </w:rPr>
              <w:t>✦  SCHOLARLY VIEW</w:t>
            </w:r>
          </w:p>
          <w:p w14:paraId="5F6BD715" w14:textId="77777777" w:rsidR="00E07403" w:rsidRDefault="00000000">
            <w:pPr>
              <w:spacing w:after="40"/>
            </w:pPr>
            <w:r>
              <w:rPr>
                <w:b/>
                <w:color w:val="1B2A4A"/>
                <w:sz w:val="20"/>
              </w:rPr>
              <w:t>Hazrat Umar Farooq (RA)</w:t>
            </w:r>
            <w:r>
              <w:rPr>
                <w:color w:val="5B5B5B"/>
                <w:sz w:val="17"/>
              </w:rPr>
              <w:t xml:space="preserve">  ·  at the time of the plague of Amwas, reported in Al-Bukhari and Muslim</w:t>
            </w:r>
          </w:p>
          <w:p w14:paraId="47273884" w14:textId="77777777" w:rsidR="00E07403" w:rsidRDefault="00000000">
            <w:pPr>
              <w:spacing w:after="40"/>
            </w:pPr>
            <w:r>
              <w:rPr>
                <w:sz w:val="20"/>
              </w:rPr>
              <w:t>When Hazrat Umar decided not to enter Syria during a plague, Abu Ubaidah (RA) asked: 'Are you fleeing from the decree of Allah?' Umar replied: '</w:t>
            </w:r>
            <w:r>
              <w:rPr>
                <w:b/>
                <w:sz w:val="20"/>
              </w:rPr>
              <w:t>Yes, we flee from the decree of Allah to the decree of Allah.</w:t>
            </w:r>
            <w:r>
              <w:rPr>
                <w:sz w:val="20"/>
              </w:rPr>
              <w:t>'</w:t>
            </w:r>
          </w:p>
          <w:p w14:paraId="46AFEB68" w14:textId="77777777" w:rsidR="00E07403" w:rsidRDefault="00000000">
            <w:pPr>
              <w:spacing w:after="0"/>
            </w:pPr>
            <w:r>
              <w:rPr>
                <w:b/>
                <w:color w:val="2A5AA0"/>
              </w:rPr>
              <w:t xml:space="preserve">➜  </w:t>
            </w:r>
            <w:r>
              <w:rPr>
                <w:sz w:val="19"/>
              </w:rPr>
              <w:t xml:space="preserve">Taking precautions </w:t>
            </w:r>
            <w:r>
              <w:rPr>
                <w:b/>
                <w:sz w:val="19"/>
              </w:rPr>
              <w:t>is itself</w:t>
            </w:r>
            <w:r>
              <w:rPr>
                <w:sz w:val="19"/>
              </w:rPr>
              <w:t xml:space="preserve"> part of Qadr — the model for pandemics and public-health policy.</w:t>
            </w:r>
          </w:p>
        </w:tc>
      </w:tr>
    </w:tbl>
    <w:p w14:paraId="62102140" w14:textId="77777777" w:rsidR="00E07403" w:rsidRDefault="00E07403">
      <w:pPr>
        <w:spacing w:after="0"/>
      </w:pPr>
    </w:p>
    <w:p w14:paraId="1FD88DA3" w14:textId="77777777" w:rsidR="00E07403" w:rsidRDefault="00000000">
      <w:pPr>
        <w:pStyle w:val="Heading3"/>
      </w:pPr>
      <w:bookmarkStart w:id="232" w:name="_Toc241577882"/>
      <w:r>
        <w:t>(4) The impact of belief in Qadr</w:t>
      </w:r>
      <w:bookmarkEnd w:id="23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460CBE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1BE6395" w14:textId="77777777" w:rsidR="00E07403" w:rsidRDefault="00000000">
            <w:pPr>
              <w:spacing w:after="40"/>
            </w:pPr>
            <w:r>
              <w:rPr>
                <w:rFonts w:ascii="Calibri" w:hAnsi="Calibri"/>
                <w:b/>
                <w:color w:val="0B6E4F"/>
                <w:spacing w:val="30"/>
                <w:sz w:val="15"/>
              </w:rPr>
              <w:t>✦  QURAN</w:t>
            </w:r>
          </w:p>
          <w:p w14:paraId="0FFF1BE8" w14:textId="77777777" w:rsidR="00E07403" w:rsidRDefault="00000000">
            <w:pPr>
              <w:bidi/>
              <w:spacing w:after="60" w:line="264" w:lineRule="auto"/>
              <w:jc w:val="center"/>
            </w:pPr>
            <w:r>
              <w:rPr>
                <w:rFonts w:ascii="Amiri Quran" w:hAnsi="Amiri Quran" w:cs="Amiri Quran"/>
                <w:color w:val="0A3D2A"/>
                <w:sz w:val="33"/>
                <w:szCs w:val="33"/>
                <w:rtl/>
              </w:rPr>
              <w:t>﴿مَآ أَصَابَ مِن مُّصِيبَةٖ فِي ٱلۡأَرۡضِ وَلَا فِيٓ أَنفُسِكُمۡ إِلَّا فِي كِتَٰبٖ مِّن قَبۡلِ أَن نَّبۡرَأَهَآۚ إِنَّ ذَٰلِكَ عَلَى ٱللَّهِ يَسِيرٞ ۝ لِّكَيۡلَا تَأۡسَوۡاْ عَلَىٰ مَا فَاتَكُمۡ وَلَا تَفۡرَحُواْ بِمَآ ءَاتَىٰكُمۡۗ وَٱللَّهُ لَا يُحِبُّ كُلَّ مُخۡتَالٖ فَخُورٍ﴾</w:t>
            </w:r>
          </w:p>
          <w:p w14:paraId="48DE3F6A" w14:textId="77777777" w:rsidR="00E07403" w:rsidRDefault="00000000">
            <w:pPr>
              <w:spacing w:after="40"/>
            </w:pPr>
            <w:r>
              <w:rPr>
                <w:i/>
                <w:sz w:val="20"/>
              </w:rPr>
              <w:t>“No disaster strikes upon the earth or among yourselves except that it is in a register before We bring it into being - indeed that, for Allah, is easy. In order that you not despair over what has eluded you and not exult [in pride] over what He has given you. And Allah does not like everyone self-deluded and boastful.”</w:t>
            </w:r>
            <w:r>
              <w:rPr>
                <w:b/>
                <w:color w:val="0B6E4F"/>
                <w:sz w:val="18"/>
              </w:rPr>
              <w:t xml:space="preserve">  (Al-Hadid, Quran)</w:t>
            </w:r>
          </w:p>
          <w:p w14:paraId="11339ED3" w14:textId="77777777" w:rsidR="00E07403" w:rsidRDefault="00000000">
            <w:pPr>
              <w:spacing w:after="0"/>
            </w:pPr>
            <w:r>
              <w:rPr>
                <w:b/>
                <w:color w:val="0B6E4F"/>
              </w:rPr>
              <w:t xml:space="preserve">➜  </w:t>
            </w:r>
            <w:r>
              <w:rPr>
                <w:sz w:val="19"/>
              </w:rPr>
              <w:t xml:space="preserve">No disaster strikes except that it is recorded … </w:t>
            </w:r>
            <w:r>
              <w:rPr>
                <w:b/>
                <w:sz w:val="19"/>
              </w:rPr>
              <w:t>so that you do not despair over what has escaped you, nor exult over what has come to you</w:t>
            </w:r>
            <w:r>
              <w:rPr>
                <w:sz w:val="19"/>
              </w:rPr>
              <w:t>.</w:t>
            </w:r>
          </w:p>
        </w:tc>
      </w:tr>
    </w:tbl>
    <w:p w14:paraId="107B7985"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16AFC4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BF1AEEB" w14:textId="77777777" w:rsidR="00E07403" w:rsidRDefault="00000000">
            <w:pPr>
              <w:spacing w:after="40"/>
            </w:pPr>
            <w:r>
              <w:rPr>
                <w:rFonts w:ascii="Calibri" w:hAnsi="Calibri"/>
                <w:b/>
                <w:color w:val="9A6B12"/>
                <w:spacing w:val="30"/>
                <w:sz w:val="15"/>
              </w:rPr>
              <w:lastRenderedPageBreak/>
              <w:t>✦  HADITH</w:t>
            </w:r>
          </w:p>
          <w:p w14:paraId="31D051C7" w14:textId="77777777" w:rsidR="00E07403" w:rsidRDefault="00000000">
            <w:pPr>
              <w:bidi/>
              <w:spacing w:after="60" w:line="264" w:lineRule="auto"/>
              <w:jc w:val="center"/>
            </w:pPr>
            <w:r>
              <w:rPr>
                <w:rFonts w:ascii="Amiri" w:hAnsi="Amiri" w:cs="Amiri"/>
                <w:color w:val="3D2B05"/>
                <w:sz w:val="30"/>
                <w:szCs w:val="30"/>
                <w:rtl/>
              </w:rPr>
              <w:t>عَجَبًا لِأَمْرِ الْمُؤْمِنِ، إِنَّ أَمْرَهُ كُلَّهُ خَيْرٌ، وَلَيْسَ ذَاكَ لِأَحَدٍ إِلَّا لِلْمُؤْمِنِ، إِنْ أَصَابَتْهُ سَرَّاءُ شَكَرَ فَكَانَ خَيْرًا لَهُ، وَإِنْ أَصَابَتْهُ ضَرَّاءُ صَبَرَ فَكَانَ خَيْرًا لَهُ</w:t>
            </w:r>
          </w:p>
          <w:p w14:paraId="1FDE020E" w14:textId="77777777" w:rsidR="00E07403" w:rsidRDefault="00000000">
            <w:pPr>
              <w:spacing w:after="40"/>
            </w:pPr>
            <w:r>
              <w:rPr>
                <w:i/>
                <w:sz w:val="20"/>
              </w:rPr>
              <w:t>“How wonderful is the affair of the believer — all of it is good, and this is for no one except the believer: if good comes to him he is grateful, and that is good for him; if harm comes to him he is patient, and that is good for him.”</w:t>
            </w:r>
            <w:r>
              <w:rPr>
                <w:b/>
                <w:color w:val="9A6B12"/>
                <w:sz w:val="18"/>
              </w:rPr>
              <w:t xml:space="preserve">  (Muslim)</w:t>
            </w:r>
          </w:p>
          <w:p w14:paraId="2301A6DC" w14:textId="77777777" w:rsidR="00E07403" w:rsidRDefault="00000000">
            <w:pPr>
              <w:spacing w:after="0"/>
            </w:pPr>
            <w:r>
              <w:rPr>
                <w:b/>
                <w:color w:val="9A6B12"/>
              </w:rPr>
              <w:t xml:space="preserve">➜  </w:t>
            </w:r>
            <w:r>
              <w:rPr>
                <w:sz w:val="19"/>
              </w:rPr>
              <w:t xml:space="preserve">Qadr gives </w:t>
            </w:r>
            <w:r>
              <w:rPr>
                <w:b/>
                <w:sz w:val="19"/>
              </w:rPr>
              <w:t>emotional balance</w:t>
            </w:r>
            <w:r>
              <w:rPr>
                <w:sz w:val="19"/>
              </w:rPr>
              <w:t>: gratitude in success, patience in loss.</w:t>
            </w:r>
          </w:p>
        </w:tc>
      </w:tr>
    </w:tbl>
    <w:p w14:paraId="505BCAD0"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EA1ECFE"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6C8063CD" w14:textId="77777777" w:rsidR="00E07403" w:rsidRDefault="00000000">
            <w:pPr>
              <w:spacing w:after="60"/>
            </w:pPr>
            <w:r>
              <w:rPr>
                <w:rFonts w:ascii="Calibri" w:hAnsi="Calibri"/>
                <w:b/>
                <w:color w:val="9B2335"/>
                <w:spacing w:val="30"/>
                <w:sz w:val="17"/>
              </w:rPr>
              <w:t>TRAP  ·  QADR IS NOT FATALISM</w:t>
            </w:r>
          </w:p>
          <w:p w14:paraId="1481B24D" w14:textId="77777777" w:rsidR="00E07403" w:rsidRDefault="00000000">
            <w:pPr>
              <w:spacing w:after="60"/>
            </w:pPr>
            <w:r>
              <w:rPr>
                <w:sz w:val="20"/>
              </w:rPr>
              <w:t xml:space="preserve">Never present Qadr as 'whatever will be, will be'. Iqbal repeatedly blamed the decline of Muslims partly on a </w:t>
            </w:r>
            <w:r>
              <w:rPr>
                <w:b/>
                <w:sz w:val="20"/>
              </w:rPr>
              <w:t>fatalistic misreading</w:t>
            </w:r>
            <w:r>
              <w:rPr>
                <w:sz w:val="20"/>
              </w:rPr>
              <w:t xml:space="preserve"> of Qadr. Islam's teaching is </w:t>
            </w:r>
            <w:r>
              <w:rPr>
                <w:b/>
                <w:sz w:val="20"/>
              </w:rPr>
              <w:t>effort + trust</w:t>
            </w:r>
            <w:r>
              <w:rPr>
                <w:sz w:val="20"/>
              </w:rPr>
              <w:t>: 'tie your camel and trust in Allah' (Al-Tirmidhi).</w:t>
            </w:r>
          </w:p>
        </w:tc>
      </w:tr>
    </w:tbl>
    <w:p w14:paraId="350DAEE1" w14:textId="77777777" w:rsidR="00E07403" w:rsidRDefault="00E07403">
      <w:pPr>
        <w:spacing w:after="0"/>
      </w:pPr>
    </w:p>
    <w:p w14:paraId="68FAC913" w14:textId="77777777" w:rsidR="00E07403" w:rsidRDefault="00000000">
      <w:pPr>
        <w:pStyle w:val="Heading1"/>
      </w:pPr>
      <w:bookmarkStart w:id="233" w:name="_Toc241577883"/>
      <w:r>
        <w:lastRenderedPageBreak/>
        <w:t>Chapter 11 · The Islamic Beliefs Together: Impact on the Individual and Society</w:t>
      </w:r>
      <w:bookmarkEnd w:id="233"/>
    </w:p>
    <w:p w14:paraId="7800C7D9" w14:textId="77777777" w:rsidR="00E07403" w:rsidRDefault="00000000">
      <w:r>
        <w:t>The syllabus line reads: 'Islamic beliefs and their impact on individual and society, and the fundamentals of Islam'. This chapter joins all the beliefs into one answer.</w:t>
      </w:r>
    </w:p>
    <w:p w14:paraId="50FFC9E4" w14:textId="77777777" w:rsidR="00E07403" w:rsidRDefault="00000000">
      <w:pPr>
        <w:pStyle w:val="Heading2"/>
      </w:pPr>
      <w:bookmarkStart w:id="234" w:name="_Toc241577884"/>
      <w:r>
        <w:t>11.1  Belief and deeds are inseparable</w:t>
      </w:r>
      <w:bookmarkEnd w:id="23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BF3926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FF1059E" w14:textId="77777777" w:rsidR="00E07403" w:rsidRDefault="00000000">
            <w:pPr>
              <w:spacing w:after="40"/>
            </w:pPr>
            <w:r>
              <w:rPr>
                <w:rFonts w:ascii="Calibri" w:hAnsi="Calibri"/>
                <w:b/>
                <w:color w:val="0B6E4F"/>
                <w:spacing w:val="30"/>
                <w:sz w:val="15"/>
              </w:rPr>
              <w:t>✦  QURAN</w:t>
            </w:r>
          </w:p>
          <w:p w14:paraId="5C717DC6" w14:textId="77777777" w:rsidR="00E07403" w:rsidRDefault="00000000">
            <w:pPr>
              <w:bidi/>
              <w:spacing w:after="60" w:line="264" w:lineRule="auto"/>
              <w:jc w:val="center"/>
            </w:pPr>
            <w:r>
              <w:rPr>
                <w:rFonts w:ascii="Amiri Quran" w:hAnsi="Amiri Quran" w:cs="Amiri Quran"/>
                <w:color w:val="0A3D2A"/>
                <w:sz w:val="33"/>
                <w:szCs w:val="33"/>
                <w:rtl/>
              </w:rPr>
              <w:t>﴿وَٱلۡعَصۡرِ ۝ إِنَّ ٱلۡإِنسَٰنَ لَفِي خُسۡرٍ ۝ إِلَّا ٱلَّذِينَ ءَامَنُواْ وَعَمِلُواْ ٱلصَّـٰلِحَٰتِ وَتَوَاصَوۡاْ بِٱلۡحَقِّ وَتَوَاصَوۡاْ بِٱلصَّبۡرِ﴾</w:t>
            </w:r>
          </w:p>
          <w:p w14:paraId="08F30D0B" w14:textId="77777777" w:rsidR="00E07403" w:rsidRDefault="00000000">
            <w:pPr>
              <w:spacing w:after="40"/>
            </w:pPr>
            <w:r>
              <w:rPr>
                <w:i/>
                <w:sz w:val="20"/>
              </w:rPr>
              <w:t>“By time. Indeed, mankind is in loss. Except for those who have believed and done righteous deeds and advised each other to truth and advised each other to patience.”</w:t>
            </w:r>
            <w:r>
              <w:rPr>
                <w:b/>
                <w:color w:val="0B6E4F"/>
                <w:sz w:val="18"/>
              </w:rPr>
              <w:t xml:space="preserve">  (Al-Asr, Quran)</w:t>
            </w:r>
          </w:p>
          <w:p w14:paraId="6F4818FD" w14:textId="77777777" w:rsidR="00E07403" w:rsidRDefault="00000000">
            <w:pPr>
              <w:spacing w:after="0"/>
            </w:pPr>
            <w:r>
              <w:rPr>
                <w:b/>
                <w:color w:val="0B6E4F"/>
              </w:rPr>
              <w:t xml:space="preserve">➜  </w:t>
            </w:r>
            <w:r>
              <w:rPr>
                <w:sz w:val="19"/>
              </w:rPr>
              <w:t xml:space="preserve">By time, mankind is in loss — </w:t>
            </w:r>
            <w:r>
              <w:rPr>
                <w:b/>
                <w:sz w:val="19"/>
              </w:rPr>
              <w:t>except those who believe, do righteous deeds, advise one another to truth and advise one another to patience</w:t>
            </w:r>
            <w:r>
              <w:rPr>
                <w:sz w:val="19"/>
              </w:rPr>
              <w:t xml:space="preserve"> — faith, action, and social responsibility in one surah.</w:t>
            </w:r>
          </w:p>
        </w:tc>
      </w:tr>
    </w:tbl>
    <w:p w14:paraId="0A435F72" w14:textId="77777777" w:rsidR="00E07403" w:rsidRDefault="00E0740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20C70F8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5B14179" w14:textId="77777777" w:rsidR="00E07403" w:rsidRDefault="00000000">
            <w:pPr>
              <w:spacing w:after="40"/>
            </w:pPr>
            <w:r>
              <w:rPr>
                <w:rFonts w:ascii="Calibri" w:hAnsi="Calibri"/>
                <w:b/>
                <w:color w:val="9A6B12"/>
                <w:spacing w:val="30"/>
                <w:sz w:val="15"/>
              </w:rPr>
              <w:t>✦  HADITH</w:t>
            </w:r>
          </w:p>
          <w:p w14:paraId="0C29AD7B" w14:textId="77777777" w:rsidR="00E07403" w:rsidRDefault="00000000">
            <w:pPr>
              <w:bidi/>
              <w:spacing w:after="60" w:line="264" w:lineRule="auto"/>
              <w:jc w:val="center"/>
            </w:pPr>
            <w:r>
              <w:rPr>
                <w:rFonts w:ascii="Amiri" w:hAnsi="Amiri" w:cs="Amiri"/>
                <w:color w:val="3D2B05"/>
                <w:sz w:val="30"/>
                <w:szCs w:val="30"/>
                <w:rtl/>
              </w:rPr>
              <w:t>وَاللَّهِ لَا يُؤْمِنُ، وَاللَّهِ لَا يُؤْمِنُ، وَاللَّهِ لَا يُؤْمِنُ. قِيلَ: وَمَنْ يَا رَسُولَ اللَّهِ؟ قَالَ: الَّذِي لَا يَأْمَنُ جَارُهُ بَوَائِقَهُ</w:t>
            </w:r>
          </w:p>
          <w:p w14:paraId="35F0F817" w14:textId="77777777" w:rsidR="00E07403" w:rsidRDefault="00000000">
            <w:pPr>
              <w:spacing w:after="40"/>
            </w:pPr>
            <w:r>
              <w:rPr>
                <w:i/>
                <w:sz w:val="20"/>
              </w:rPr>
              <w:t>“'By Allah, he does not believe! By Allah, he does not believe! By Allah, he does not believe!' It was asked: 'Who, O Messenger of Allah?' He said: 'The one whose neighbour is not safe from his harm.'”</w:t>
            </w:r>
            <w:r>
              <w:rPr>
                <w:b/>
                <w:color w:val="9A6B12"/>
                <w:sz w:val="18"/>
              </w:rPr>
              <w:t xml:space="preserve">  (Al-Bukhari)</w:t>
            </w:r>
          </w:p>
          <w:p w14:paraId="786A4ADE" w14:textId="77777777" w:rsidR="00E07403" w:rsidRDefault="00000000">
            <w:pPr>
              <w:spacing w:after="0"/>
            </w:pPr>
            <w:r>
              <w:rPr>
                <w:b/>
                <w:color w:val="9A6B12"/>
              </w:rPr>
              <w:t xml:space="preserve">➜  </w:t>
            </w:r>
            <w:r>
              <w:rPr>
                <w:sz w:val="19"/>
              </w:rPr>
              <w:t xml:space="preserve">Faith is </w:t>
            </w:r>
            <w:r>
              <w:rPr>
                <w:b/>
                <w:sz w:val="19"/>
              </w:rPr>
              <w:t>denied</w:t>
            </w:r>
            <w:r>
              <w:rPr>
                <w:sz w:val="19"/>
              </w:rPr>
              <w:t xml:space="preserve"> to one whose neighbour is not safe from him — belief is proved by social conduct.</w:t>
            </w:r>
          </w:p>
        </w:tc>
      </w:tr>
    </w:tbl>
    <w:p w14:paraId="0FAC5317" w14:textId="77777777" w:rsidR="00E07403" w:rsidRDefault="00E07403">
      <w:pPr>
        <w:spacing w:after="0"/>
      </w:pPr>
    </w:p>
    <w:p w14:paraId="60FC5C0A" w14:textId="77777777" w:rsidR="00E07403" w:rsidRDefault="00000000">
      <w:pPr>
        <w:pStyle w:val="Heading2"/>
      </w:pPr>
      <w:bookmarkStart w:id="235" w:name="_Toc241577885"/>
      <w:r>
        <w:t>11.2  The impact matrix</w:t>
      </w:r>
      <w:bookmarkEnd w:id="235"/>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474"/>
        <w:gridCol w:w="3969"/>
        <w:gridCol w:w="3969"/>
      </w:tblGrid>
      <w:tr w:rsidR="00E07403" w14:paraId="0FE38380" w14:textId="77777777">
        <w:trPr>
          <w:tblHeader/>
          <w:jc w:val="center"/>
        </w:trPr>
        <w:tc>
          <w:tcPr>
            <w:tcW w:w="1474" w:type="dxa"/>
            <w:shd w:val="clear" w:color="auto" w:fill="1B2A4A"/>
            <w:tcMar>
              <w:top w:w="60" w:type="dxa"/>
              <w:left w:w="100" w:type="dxa"/>
              <w:bottom w:w="60" w:type="dxa"/>
              <w:right w:w="100" w:type="dxa"/>
            </w:tcMar>
          </w:tcPr>
          <w:p w14:paraId="4C63DECC" w14:textId="77777777" w:rsidR="00E07403" w:rsidRDefault="00000000">
            <w:pPr>
              <w:spacing w:after="0"/>
            </w:pPr>
            <w:r>
              <w:rPr>
                <w:rFonts w:ascii="Calibri" w:hAnsi="Calibri"/>
                <w:b/>
                <w:color w:val="FFFFFF"/>
                <w:sz w:val="17"/>
              </w:rPr>
              <w:t>Belief</w:t>
            </w:r>
          </w:p>
        </w:tc>
        <w:tc>
          <w:tcPr>
            <w:tcW w:w="3969" w:type="dxa"/>
            <w:shd w:val="clear" w:color="auto" w:fill="1B2A4A"/>
            <w:tcMar>
              <w:top w:w="60" w:type="dxa"/>
              <w:left w:w="100" w:type="dxa"/>
              <w:bottom w:w="60" w:type="dxa"/>
              <w:right w:w="100" w:type="dxa"/>
            </w:tcMar>
          </w:tcPr>
          <w:p w14:paraId="2E6718EB" w14:textId="77777777" w:rsidR="00E07403" w:rsidRDefault="00000000">
            <w:pPr>
              <w:spacing w:after="0"/>
            </w:pPr>
            <w:r>
              <w:rPr>
                <w:rFonts w:ascii="Calibri" w:hAnsi="Calibri"/>
                <w:b/>
                <w:color w:val="FFFFFF"/>
                <w:sz w:val="17"/>
              </w:rPr>
              <w:t>Impact on the individual</w:t>
            </w:r>
          </w:p>
        </w:tc>
        <w:tc>
          <w:tcPr>
            <w:tcW w:w="3969" w:type="dxa"/>
            <w:shd w:val="clear" w:color="auto" w:fill="1B2A4A"/>
            <w:tcMar>
              <w:top w:w="60" w:type="dxa"/>
              <w:left w:w="100" w:type="dxa"/>
              <w:bottom w:w="60" w:type="dxa"/>
              <w:right w:w="100" w:type="dxa"/>
            </w:tcMar>
          </w:tcPr>
          <w:p w14:paraId="4433BCEC" w14:textId="77777777" w:rsidR="00E07403" w:rsidRDefault="00000000">
            <w:pPr>
              <w:spacing w:after="0"/>
            </w:pPr>
            <w:r>
              <w:rPr>
                <w:rFonts w:ascii="Calibri" w:hAnsi="Calibri"/>
                <w:b/>
                <w:color w:val="FFFFFF"/>
                <w:sz w:val="17"/>
              </w:rPr>
              <w:t>Impact on society</w:t>
            </w:r>
          </w:p>
        </w:tc>
      </w:tr>
      <w:tr w:rsidR="00E07403" w14:paraId="20420758" w14:textId="77777777">
        <w:trPr>
          <w:jc w:val="center"/>
        </w:trPr>
        <w:tc>
          <w:tcPr>
            <w:tcW w:w="1474" w:type="dxa"/>
            <w:tcMar>
              <w:top w:w="50" w:type="dxa"/>
              <w:left w:w="100" w:type="dxa"/>
              <w:bottom w:w="50" w:type="dxa"/>
              <w:right w:w="100" w:type="dxa"/>
            </w:tcMar>
          </w:tcPr>
          <w:p w14:paraId="26389035" w14:textId="77777777" w:rsidR="00E07403" w:rsidRDefault="00000000">
            <w:pPr>
              <w:spacing w:after="20" w:line="252" w:lineRule="auto"/>
            </w:pPr>
            <w:r>
              <w:rPr>
                <w:b/>
                <w:sz w:val="17"/>
              </w:rPr>
              <w:t>Tawhid</w:t>
            </w:r>
          </w:p>
        </w:tc>
        <w:tc>
          <w:tcPr>
            <w:tcW w:w="3969" w:type="dxa"/>
            <w:tcMar>
              <w:top w:w="50" w:type="dxa"/>
              <w:left w:w="100" w:type="dxa"/>
              <w:bottom w:w="50" w:type="dxa"/>
              <w:right w:w="100" w:type="dxa"/>
            </w:tcMar>
          </w:tcPr>
          <w:p w14:paraId="6300F866" w14:textId="77777777" w:rsidR="00E07403" w:rsidRDefault="00000000">
            <w:pPr>
              <w:spacing w:after="20" w:line="252" w:lineRule="auto"/>
            </w:pPr>
            <w:r>
              <w:rPr>
                <w:sz w:val="17"/>
              </w:rPr>
              <w:t>Dignity, courage, peace, humility, hope</w:t>
            </w:r>
          </w:p>
        </w:tc>
        <w:tc>
          <w:tcPr>
            <w:tcW w:w="3969" w:type="dxa"/>
            <w:tcMar>
              <w:top w:w="50" w:type="dxa"/>
              <w:left w:w="100" w:type="dxa"/>
              <w:bottom w:w="50" w:type="dxa"/>
              <w:right w:w="100" w:type="dxa"/>
            </w:tcMar>
          </w:tcPr>
          <w:p w14:paraId="37465545" w14:textId="77777777" w:rsidR="00E07403" w:rsidRDefault="00000000">
            <w:pPr>
              <w:spacing w:after="20" w:line="252" w:lineRule="auto"/>
            </w:pPr>
            <w:r>
              <w:rPr>
                <w:sz w:val="17"/>
              </w:rPr>
              <w:t>Equality, justice, freedom from tyranny, unity</w:t>
            </w:r>
          </w:p>
        </w:tc>
      </w:tr>
      <w:tr w:rsidR="00E07403" w14:paraId="55E2A613" w14:textId="77777777">
        <w:trPr>
          <w:jc w:val="center"/>
        </w:trPr>
        <w:tc>
          <w:tcPr>
            <w:tcW w:w="1474" w:type="dxa"/>
            <w:shd w:val="clear" w:color="auto" w:fill="F4F6F8"/>
            <w:tcMar>
              <w:top w:w="50" w:type="dxa"/>
              <w:left w:w="100" w:type="dxa"/>
              <w:bottom w:w="50" w:type="dxa"/>
              <w:right w:w="100" w:type="dxa"/>
            </w:tcMar>
          </w:tcPr>
          <w:p w14:paraId="20207531" w14:textId="77777777" w:rsidR="00E07403" w:rsidRDefault="00000000">
            <w:pPr>
              <w:spacing w:after="20" w:line="252" w:lineRule="auto"/>
            </w:pPr>
            <w:r>
              <w:rPr>
                <w:b/>
                <w:sz w:val="17"/>
              </w:rPr>
              <w:t>Angels</w:t>
            </w:r>
          </w:p>
        </w:tc>
        <w:tc>
          <w:tcPr>
            <w:tcW w:w="3969" w:type="dxa"/>
            <w:shd w:val="clear" w:color="auto" w:fill="F4F6F8"/>
            <w:tcMar>
              <w:top w:w="50" w:type="dxa"/>
              <w:left w:w="100" w:type="dxa"/>
              <w:bottom w:w="50" w:type="dxa"/>
              <w:right w:w="100" w:type="dxa"/>
            </w:tcMar>
          </w:tcPr>
          <w:p w14:paraId="183C9173" w14:textId="77777777" w:rsidR="00E07403" w:rsidRDefault="00000000">
            <w:pPr>
              <w:spacing w:after="20" w:line="252" w:lineRule="auto"/>
            </w:pPr>
            <w:r>
              <w:rPr>
                <w:sz w:val="17"/>
              </w:rPr>
              <w:t>Awareness of being recorded; restraint</w:t>
            </w:r>
          </w:p>
        </w:tc>
        <w:tc>
          <w:tcPr>
            <w:tcW w:w="3969" w:type="dxa"/>
            <w:shd w:val="clear" w:color="auto" w:fill="F4F6F8"/>
            <w:tcMar>
              <w:top w:w="50" w:type="dxa"/>
              <w:left w:w="100" w:type="dxa"/>
              <w:bottom w:w="50" w:type="dxa"/>
              <w:right w:w="100" w:type="dxa"/>
            </w:tcMar>
          </w:tcPr>
          <w:p w14:paraId="66A4A88A" w14:textId="77777777" w:rsidR="00E07403" w:rsidRDefault="00000000">
            <w:pPr>
              <w:spacing w:after="20" w:line="252" w:lineRule="auto"/>
            </w:pPr>
            <w:r>
              <w:rPr>
                <w:sz w:val="17"/>
              </w:rPr>
              <w:t>Honesty in private and public dealings</w:t>
            </w:r>
          </w:p>
        </w:tc>
      </w:tr>
      <w:tr w:rsidR="00E07403" w14:paraId="5D3135D6" w14:textId="77777777">
        <w:trPr>
          <w:jc w:val="center"/>
        </w:trPr>
        <w:tc>
          <w:tcPr>
            <w:tcW w:w="1474" w:type="dxa"/>
            <w:tcMar>
              <w:top w:w="50" w:type="dxa"/>
              <w:left w:w="100" w:type="dxa"/>
              <w:bottom w:w="50" w:type="dxa"/>
              <w:right w:w="100" w:type="dxa"/>
            </w:tcMar>
          </w:tcPr>
          <w:p w14:paraId="730A0EFA" w14:textId="77777777" w:rsidR="00E07403" w:rsidRDefault="00000000">
            <w:pPr>
              <w:spacing w:after="20" w:line="252" w:lineRule="auto"/>
            </w:pPr>
            <w:r>
              <w:rPr>
                <w:b/>
                <w:sz w:val="17"/>
              </w:rPr>
              <w:t>Books</w:t>
            </w:r>
          </w:p>
        </w:tc>
        <w:tc>
          <w:tcPr>
            <w:tcW w:w="3969" w:type="dxa"/>
            <w:tcMar>
              <w:top w:w="50" w:type="dxa"/>
              <w:left w:w="100" w:type="dxa"/>
              <w:bottom w:w="50" w:type="dxa"/>
              <w:right w:w="100" w:type="dxa"/>
            </w:tcMar>
          </w:tcPr>
          <w:p w14:paraId="63ED721F" w14:textId="77777777" w:rsidR="00E07403" w:rsidRDefault="00000000">
            <w:pPr>
              <w:spacing w:after="20" w:line="252" w:lineRule="auto"/>
            </w:pPr>
            <w:r>
              <w:rPr>
                <w:sz w:val="17"/>
              </w:rPr>
              <w:t>Certain guidance; love of knowledge</w:t>
            </w:r>
          </w:p>
        </w:tc>
        <w:tc>
          <w:tcPr>
            <w:tcW w:w="3969" w:type="dxa"/>
            <w:tcMar>
              <w:top w:w="50" w:type="dxa"/>
              <w:left w:w="100" w:type="dxa"/>
              <w:bottom w:w="50" w:type="dxa"/>
              <w:right w:w="100" w:type="dxa"/>
            </w:tcMar>
          </w:tcPr>
          <w:p w14:paraId="273FFF48" w14:textId="77777777" w:rsidR="00E07403" w:rsidRDefault="00000000">
            <w:pPr>
              <w:spacing w:after="20" w:line="252" w:lineRule="auto"/>
            </w:pPr>
            <w:r>
              <w:rPr>
                <w:sz w:val="17"/>
              </w:rPr>
              <w:t>A fixed law above rulers; respect for other scriptures</w:t>
            </w:r>
          </w:p>
        </w:tc>
      </w:tr>
      <w:tr w:rsidR="00E07403" w14:paraId="629F3661" w14:textId="77777777">
        <w:trPr>
          <w:jc w:val="center"/>
        </w:trPr>
        <w:tc>
          <w:tcPr>
            <w:tcW w:w="1474" w:type="dxa"/>
            <w:shd w:val="clear" w:color="auto" w:fill="F4F6F8"/>
            <w:tcMar>
              <w:top w:w="50" w:type="dxa"/>
              <w:left w:w="100" w:type="dxa"/>
              <w:bottom w:w="50" w:type="dxa"/>
              <w:right w:w="100" w:type="dxa"/>
            </w:tcMar>
          </w:tcPr>
          <w:p w14:paraId="43EB33ED" w14:textId="77777777" w:rsidR="00E07403" w:rsidRDefault="00000000">
            <w:pPr>
              <w:spacing w:after="20" w:line="252" w:lineRule="auto"/>
            </w:pPr>
            <w:r>
              <w:rPr>
                <w:b/>
                <w:sz w:val="17"/>
              </w:rPr>
              <w:t>Risalat</w:t>
            </w:r>
          </w:p>
        </w:tc>
        <w:tc>
          <w:tcPr>
            <w:tcW w:w="3969" w:type="dxa"/>
            <w:shd w:val="clear" w:color="auto" w:fill="F4F6F8"/>
            <w:tcMar>
              <w:top w:w="50" w:type="dxa"/>
              <w:left w:w="100" w:type="dxa"/>
              <w:bottom w:w="50" w:type="dxa"/>
              <w:right w:w="100" w:type="dxa"/>
            </w:tcMar>
          </w:tcPr>
          <w:p w14:paraId="3133D521" w14:textId="77777777" w:rsidR="00E07403" w:rsidRDefault="00000000">
            <w:pPr>
              <w:spacing w:after="20" w:line="252" w:lineRule="auto"/>
            </w:pPr>
            <w:r>
              <w:rPr>
                <w:sz w:val="17"/>
              </w:rPr>
              <w:t>A perfect model; love of the Prophet ﷺ</w:t>
            </w:r>
          </w:p>
        </w:tc>
        <w:tc>
          <w:tcPr>
            <w:tcW w:w="3969" w:type="dxa"/>
            <w:shd w:val="clear" w:color="auto" w:fill="F4F6F8"/>
            <w:tcMar>
              <w:top w:w="50" w:type="dxa"/>
              <w:left w:w="100" w:type="dxa"/>
              <w:bottom w:w="50" w:type="dxa"/>
              <w:right w:w="100" w:type="dxa"/>
            </w:tcMar>
          </w:tcPr>
          <w:p w14:paraId="2C841826" w14:textId="77777777" w:rsidR="00E07403" w:rsidRDefault="00000000">
            <w:pPr>
              <w:spacing w:after="20" w:line="252" w:lineRule="auto"/>
            </w:pPr>
            <w:r>
              <w:rPr>
                <w:sz w:val="17"/>
              </w:rPr>
              <w:t>A common standard of conduct; a Sunnah-based culture</w:t>
            </w:r>
          </w:p>
        </w:tc>
      </w:tr>
      <w:tr w:rsidR="00E07403" w14:paraId="627D0317" w14:textId="77777777">
        <w:trPr>
          <w:jc w:val="center"/>
        </w:trPr>
        <w:tc>
          <w:tcPr>
            <w:tcW w:w="1474" w:type="dxa"/>
            <w:tcMar>
              <w:top w:w="50" w:type="dxa"/>
              <w:left w:w="100" w:type="dxa"/>
              <w:bottom w:w="50" w:type="dxa"/>
              <w:right w:w="100" w:type="dxa"/>
            </w:tcMar>
          </w:tcPr>
          <w:p w14:paraId="10F61982" w14:textId="77777777" w:rsidR="00E07403" w:rsidRDefault="00000000">
            <w:pPr>
              <w:spacing w:after="20" w:line="252" w:lineRule="auto"/>
            </w:pPr>
            <w:r>
              <w:rPr>
                <w:b/>
                <w:sz w:val="17"/>
              </w:rPr>
              <w:t>Khatm-e-Nubuwwat</w:t>
            </w:r>
          </w:p>
        </w:tc>
        <w:tc>
          <w:tcPr>
            <w:tcW w:w="3969" w:type="dxa"/>
            <w:tcMar>
              <w:top w:w="50" w:type="dxa"/>
              <w:left w:w="100" w:type="dxa"/>
              <w:bottom w:w="50" w:type="dxa"/>
              <w:right w:w="100" w:type="dxa"/>
            </w:tcMar>
          </w:tcPr>
          <w:p w14:paraId="4C3D43C7" w14:textId="77777777" w:rsidR="00E07403" w:rsidRDefault="00000000">
            <w:pPr>
              <w:spacing w:after="20" w:line="252" w:lineRule="auto"/>
            </w:pPr>
            <w:r>
              <w:rPr>
                <w:sz w:val="17"/>
              </w:rPr>
              <w:t>Certainty and stability of faith</w:t>
            </w:r>
          </w:p>
        </w:tc>
        <w:tc>
          <w:tcPr>
            <w:tcW w:w="3969" w:type="dxa"/>
            <w:tcMar>
              <w:top w:w="50" w:type="dxa"/>
              <w:left w:w="100" w:type="dxa"/>
              <w:bottom w:w="50" w:type="dxa"/>
              <w:right w:w="100" w:type="dxa"/>
            </w:tcMar>
          </w:tcPr>
          <w:p w14:paraId="655E01EE" w14:textId="77777777" w:rsidR="00E07403" w:rsidRDefault="00000000">
            <w:pPr>
              <w:spacing w:after="20" w:line="252" w:lineRule="auto"/>
            </w:pPr>
            <w:r>
              <w:rPr>
                <w:sz w:val="17"/>
              </w:rPr>
              <w:t>Unity of the Ummah; one Prophet, one Book</w:t>
            </w:r>
          </w:p>
        </w:tc>
      </w:tr>
      <w:tr w:rsidR="00E07403" w14:paraId="7C69A4FA" w14:textId="77777777">
        <w:trPr>
          <w:jc w:val="center"/>
        </w:trPr>
        <w:tc>
          <w:tcPr>
            <w:tcW w:w="1474" w:type="dxa"/>
            <w:shd w:val="clear" w:color="auto" w:fill="F4F6F8"/>
            <w:tcMar>
              <w:top w:w="50" w:type="dxa"/>
              <w:left w:w="100" w:type="dxa"/>
              <w:bottom w:w="50" w:type="dxa"/>
              <w:right w:w="100" w:type="dxa"/>
            </w:tcMar>
          </w:tcPr>
          <w:p w14:paraId="70EC7E51" w14:textId="77777777" w:rsidR="00E07403" w:rsidRDefault="00000000">
            <w:pPr>
              <w:spacing w:after="20" w:line="252" w:lineRule="auto"/>
            </w:pPr>
            <w:r>
              <w:rPr>
                <w:b/>
                <w:sz w:val="17"/>
              </w:rPr>
              <w:t>Akhirah</w:t>
            </w:r>
          </w:p>
        </w:tc>
        <w:tc>
          <w:tcPr>
            <w:tcW w:w="3969" w:type="dxa"/>
            <w:shd w:val="clear" w:color="auto" w:fill="F4F6F8"/>
            <w:tcMar>
              <w:top w:w="50" w:type="dxa"/>
              <w:left w:w="100" w:type="dxa"/>
              <w:bottom w:w="50" w:type="dxa"/>
              <w:right w:w="100" w:type="dxa"/>
            </w:tcMar>
          </w:tcPr>
          <w:p w14:paraId="3BB6D805" w14:textId="77777777" w:rsidR="00E07403" w:rsidRDefault="00000000">
            <w:pPr>
              <w:spacing w:after="20" w:line="252" w:lineRule="auto"/>
            </w:pPr>
            <w:r>
              <w:rPr>
                <w:sz w:val="17"/>
              </w:rPr>
              <w:t>Accountability, purpose, patience, freedom from greed</w:t>
            </w:r>
          </w:p>
        </w:tc>
        <w:tc>
          <w:tcPr>
            <w:tcW w:w="3969" w:type="dxa"/>
            <w:shd w:val="clear" w:color="auto" w:fill="F4F6F8"/>
            <w:tcMar>
              <w:top w:w="50" w:type="dxa"/>
              <w:left w:w="100" w:type="dxa"/>
              <w:bottom w:w="50" w:type="dxa"/>
              <w:right w:w="100" w:type="dxa"/>
            </w:tcMar>
          </w:tcPr>
          <w:p w14:paraId="708A158D" w14:textId="77777777" w:rsidR="00E07403" w:rsidRDefault="00000000">
            <w:pPr>
              <w:spacing w:after="20" w:line="252" w:lineRule="auto"/>
            </w:pPr>
            <w:r>
              <w:rPr>
                <w:sz w:val="17"/>
              </w:rPr>
              <w:t>Rule of law, honest trade, rights of people, care for the weak</w:t>
            </w:r>
          </w:p>
        </w:tc>
      </w:tr>
      <w:tr w:rsidR="00E07403" w14:paraId="3D648E82" w14:textId="77777777">
        <w:trPr>
          <w:jc w:val="center"/>
        </w:trPr>
        <w:tc>
          <w:tcPr>
            <w:tcW w:w="1474" w:type="dxa"/>
            <w:tcMar>
              <w:top w:w="50" w:type="dxa"/>
              <w:left w:w="100" w:type="dxa"/>
              <w:bottom w:w="50" w:type="dxa"/>
              <w:right w:w="100" w:type="dxa"/>
            </w:tcMar>
          </w:tcPr>
          <w:p w14:paraId="7BEAF417" w14:textId="77777777" w:rsidR="00E07403" w:rsidRDefault="00000000">
            <w:pPr>
              <w:spacing w:after="20" w:line="252" w:lineRule="auto"/>
            </w:pPr>
            <w:r>
              <w:rPr>
                <w:b/>
                <w:sz w:val="17"/>
              </w:rPr>
              <w:t>Qadr</w:t>
            </w:r>
          </w:p>
        </w:tc>
        <w:tc>
          <w:tcPr>
            <w:tcW w:w="3969" w:type="dxa"/>
            <w:tcMar>
              <w:top w:w="50" w:type="dxa"/>
              <w:left w:w="100" w:type="dxa"/>
              <w:bottom w:w="50" w:type="dxa"/>
              <w:right w:w="100" w:type="dxa"/>
            </w:tcMar>
          </w:tcPr>
          <w:p w14:paraId="7FA31E7F" w14:textId="77777777" w:rsidR="00E07403" w:rsidRDefault="00000000">
            <w:pPr>
              <w:spacing w:after="20" w:line="252" w:lineRule="auto"/>
            </w:pPr>
            <w:r>
              <w:rPr>
                <w:sz w:val="17"/>
              </w:rPr>
              <w:t>Balance in joy and grief; courage; effort with trust</w:t>
            </w:r>
          </w:p>
        </w:tc>
        <w:tc>
          <w:tcPr>
            <w:tcW w:w="3969" w:type="dxa"/>
            <w:tcMar>
              <w:top w:w="50" w:type="dxa"/>
              <w:left w:w="100" w:type="dxa"/>
              <w:bottom w:w="50" w:type="dxa"/>
              <w:right w:w="100" w:type="dxa"/>
            </w:tcMar>
          </w:tcPr>
          <w:p w14:paraId="2FD5EFFD" w14:textId="77777777" w:rsidR="00E07403" w:rsidRDefault="00000000">
            <w:pPr>
              <w:spacing w:after="20" w:line="252" w:lineRule="auto"/>
            </w:pPr>
            <w:r>
              <w:rPr>
                <w:sz w:val="17"/>
              </w:rPr>
              <w:t>Stability, resilience, low despair in crises</w:t>
            </w:r>
          </w:p>
        </w:tc>
      </w:tr>
    </w:tbl>
    <w:p w14:paraId="55BBE3A6" w14:textId="77777777" w:rsidR="00E07403" w:rsidRDefault="00E07403">
      <w:pPr>
        <w:spacing w:after="40"/>
      </w:pPr>
    </w:p>
    <w:p w14:paraId="241929A7" w14:textId="77777777" w:rsidR="00E07403" w:rsidRDefault="00000000">
      <w:pPr>
        <w:pStyle w:val="Heading2"/>
      </w:pPr>
      <w:bookmarkStart w:id="236" w:name="_Toc241577886"/>
      <w:r>
        <w:lastRenderedPageBreak/>
        <w:t>11.3  The impact on the individual — in one list</w:t>
      </w:r>
      <w:bookmarkEnd w:id="236"/>
    </w:p>
    <w:p w14:paraId="745FB70B" w14:textId="77777777" w:rsidR="00E07403" w:rsidRDefault="00000000">
      <w:pPr>
        <w:pStyle w:val="Heading3"/>
      </w:pPr>
      <w:bookmarkStart w:id="237" w:name="_Toc241577887"/>
      <w:r>
        <w:t>(1) A clear identity and purpose</w:t>
      </w:r>
      <w:bookmarkEnd w:id="237"/>
    </w:p>
    <w:p w14:paraId="16FE16DC" w14:textId="77777777" w:rsidR="00E07403" w:rsidRDefault="00000000">
      <w:pPr>
        <w:pStyle w:val="Heading3"/>
      </w:pPr>
      <w:bookmarkStart w:id="238" w:name="_Toc241577888"/>
      <w:r>
        <w:t>(2) Moral discipline from within</w:t>
      </w:r>
      <w:bookmarkEnd w:id="238"/>
    </w:p>
    <w:p w14:paraId="2CBFC51F" w14:textId="77777777" w:rsidR="00E07403" w:rsidRDefault="00000000">
      <w:pPr>
        <w:pStyle w:val="Heading3"/>
      </w:pPr>
      <w:bookmarkStart w:id="239" w:name="_Toc241577889"/>
      <w:r>
        <w:t>(3) Peace of mind and emotional balance</w:t>
      </w:r>
      <w:bookmarkEnd w:id="239"/>
    </w:p>
    <w:p w14:paraId="53FA0FE0" w14:textId="77777777" w:rsidR="00E07403" w:rsidRDefault="00000000">
      <w:pPr>
        <w:pStyle w:val="Heading3"/>
      </w:pPr>
      <w:bookmarkStart w:id="240" w:name="_Toc241577890"/>
      <w:r>
        <w:t>(4) Courage, dignity and freedom from fear of creatures</w:t>
      </w:r>
      <w:bookmarkEnd w:id="240"/>
    </w:p>
    <w:p w14:paraId="3B3FE781" w14:textId="77777777" w:rsidR="00E07403" w:rsidRDefault="00000000">
      <w:pPr>
        <w:pStyle w:val="Heading3"/>
      </w:pPr>
      <w:bookmarkStart w:id="241" w:name="_Toc241577891"/>
      <w:r>
        <w:t>(5) Responsibility for time, wealth, knowledge and body</w:t>
      </w:r>
      <w:bookmarkEnd w:id="241"/>
    </w:p>
    <w:p w14:paraId="1DA1259E" w14:textId="77777777" w:rsidR="00E07403" w:rsidRDefault="00000000">
      <w:pPr>
        <w:pStyle w:val="Heading3"/>
      </w:pPr>
      <w:bookmarkStart w:id="242" w:name="_Toc241577892"/>
      <w:r>
        <w:t>(6) Good character — the proof of faith</w:t>
      </w:r>
      <w:bookmarkEnd w:id="24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3E3C7EC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A2CEB80" w14:textId="77777777" w:rsidR="00E07403" w:rsidRDefault="00000000">
            <w:pPr>
              <w:spacing w:after="40"/>
            </w:pPr>
            <w:r>
              <w:rPr>
                <w:rFonts w:ascii="Calibri" w:hAnsi="Calibri"/>
                <w:b/>
                <w:color w:val="9A6B12"/>
                <w:spacing w:val="30"/>
                <w:sz w:val="15"/>
              </w:rPr>
              <w:t>✦  HADITH</w:t>
            </w:r>
          </w:p>
          <w:p w14:paraId="385363D1" w14:textId="77777777" w:rsidR="00E07403" w:rsidRDefault="00000000">
            <w:pPr>
              <w:bidi/>
              <w:spacing w:after="60" w:line="264" w:lineRule="auto"/>
              <w:jc w:val="center"/>
            </w:pPr>
            <w:r>
              <w:rPr>
                <w:rFonts w:ascii="Amiri" w:hAnsi="Amiri" w:cs="Amiri"/>
                <w:color w:val="3D2B05"/>
                <w:sz w:val="30"/>
                <w:szCs w:val="30"/>
                <w:rtl/>
              </w:rPr>
              <w:t>أَكْمَلُ الْمُؤْمِنِينَ إِيمَانًا أَحْسَنُهُمْ خُلُقًا</w:t>
            </w:r>
          </w:p>
          <w:p w14:paraId="72292C5A" w14:textId="77777777" w:rsidR="00E07403" w:rsidRDefault="00000000">
            <w:pPr>
              <w:spacing w:after="40"/>
            </w:pPr>
            <w:r>
              <w:rPr>
                <w:i/>
                <w:sz w:val="20"/>
              </w:rPr>
              <w:t>“The most complete of the believers in faith is the one with the best character.”</w:t>
            </w:r>
            <w:r>
              <w:rPr>
                <w:b/>
                <w:color w:val="9A6B12"/>
                <w:sz w:val="18"/>
              </w:rPr>
              <w:t xml:space="preserve">  (Abu Dawud and Al-Tirmidhi)</w:t>
            </w:r>
          </w:p>
          <w:p w14:paraId="30977A53" w14:textId="77777777" w:rsidR="00E07403" w:rsidRDefault="00000000">
            <w:pPr>
              <w:spacing w:after="0"/>
            </w:pPr>
            <w:r>
              <w:rPr>
                <w:b/>
                <w:color w:val="9A6B12"/>
              </w:rPr>
              <w:t xml:space="preserve">➜  </w:t>
            </w:r>
            <w:r>
              <w:rPr>
                <w:sz w:val="19"/>
              </w:rPr>
              <w:t xml:space="preserve">Character is the </w:t>
            </w:r>
            <w:r>
              <w:rPr>
                <w:b/>
                <w:sz w:val="19"/>
              </w:rPr>
              <w:t>measure</w:t>
            </w:r>
            <w:r>
              <w:rPr>
                <w:sz w:val="19"/>
              </w:rPr>
              <w:t xml:space="preserve"> of faith.</w:t>
            </w:r>
          </w:p>
        </w:tc>
      </w:tr>
    </w:tbl>
    <w:p w14:paraId="31D82362" w14:textId="77777777" w:rsidR="00E07403" w:rsidRDefault="00E07403">
      <w:pPr>
        <w:spacing w:after="0"/>
      </w:pPr>
    </w:p>
    <w:p w14:paraId="4BD23BF2" w14:textId="77777777" w:rsidR="00E07403" w:rsidRDefault="00000000">
      <w:pPr>
        <w:pStyle w:val="Heading2"/>
      </w:pPr>
      <w:bookmarkStart w:id="243" w:name="_Toc241577893"/>
      <w:r>
        <w:t>11.4  The impact on society — in one list</w:t>
      </w:r>
      <w:bookmarkEnd w:id="243"/>
    </w:p>
    <w:p w14:paraId="5B52887B" w14:textId="77777777" w:rsidR="00E07403" w:rsidRDefault="00000000">
      <w:pPr>
        <w:pStyle w:val="Heading3"/>
      </w:pPr>
      <w:bookmarkStart w:id="244" w:name="_Toc241577894"/>
      <w:r>
        <w:t>(1) Brotherhood and equality</w:t>
      </w:r>
      <w:bookmarkEnd w:id="24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58F1A0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84AC129" w14:textId="77777777" w:rsidR="00E07403" w:rsidRDefault="00000000">
            <w:pPr>
              <w:spacing w:after="40"/>
            </w:pPr>
            <w:r>
              <w:rPr>
                <w:rFonts w:ascii="Calibri" w:hAnsi="Calibri"/>
                <w:b/>
                <w:color w:val="9A6B12"/>
                <w:spacing w:val="30"/>
                <w:sz w:val="15"/>
              </w:rPr>
              <w:t>✦  HADITH</w:t>
            </w:r>
          </w:p>
          <w:p w14:paraId="36E0F9A4" w14:textId="77777777" w:rsidR="00E07403" w:rsidRDefault="00000000">
            <w:pPr>
              <w:bidi/>
              <w:spacing w:after="60" w:line="264" w:lineRule="auto"/>
              <w:jc w:val="center"/>
            </w:pPr>
            <w:r>
              <w:rPr>
                <w:rFonts w:ascii="Amiri" w:hAnsi="Amiri" w:cs="Amiri"/>
                <w:color w:val="3D2B05"/>
                <w:sz w:val="30"/>
                <w:szCs w:val="30"/>
                <w:rtl/>
              </w:rPr>
              <w:t>لَا يُؤْمِنُ أَحَدُكُمْ حَتَّى يُحِبَّ لِأَخِيهِ مَا يُحِبُّ لِنَفْسِهِ</w:t>
            </w:r>
          </w:p>
          <w:p w14:paraId="6FD5E7CF" w14:textId="77777777" w:rsidR="00E07403" w:rsidRDefault="00000000">
            <w:pPr>
              <w:spacing w:after="40"/>
            </w:pPr>
            <w:r>
              <w:rPr>
                <w:i/>
                <w:sz w:val="20"/>
              </w:rPr>
              <w:t>“None of you truly believes until he loves for his brother what he loves for himself.”</w:t>
            </w:r>
            <w:r>
              <w:rPr>
                <w:b/>
                <w:color w:val="9A6B12"/>
                <w:sz w:val="18"/>
              </w:rPr>
              <w:t xml:space="preserve">  (Al-Bukhari and Muslim)</w:t>
            </w:r>
          </w:p>
          <w:p w14:paraId="7C2AEB3A" w14:textId="77777777" w:rsidR="00E07403" w:rsidRDefault="00000000">
            <w:pPr>
              <w:spacing w:after="0"/>
            </w:pPr>
            <w:r>
              <w:rPr>
                <w:b/>
                <w:color w:val="9A6B12"/>
              </w:rPr>
              <w:t xml:space="preserve">➜  </w:t>
            </w:r>
            <w:r>
              <w:rPr>
                <w:sz w:val="19"/>
              </w:rPr>
              <w:t xml:space="preserve">Faith produces </w:t>
            </w:r>
            <w:r>
              <w:rPr>
                <w:b/>
                <w:sz w:val="19"/>
              </w:rPr>
              <w:t>mutual care</w:t>
            </w:r>
            <w:r>
              <w:rPr>
                <w:sz w:val="19"/>
              </w:rPr>
              <w:t xml:space="preserve"> — the social bond of the Ummah.</w:t>
            </w:r>
          </w:p>
        </w:tc>
      </w:tr>
    </w:tbl>
    <w:p w14:paraId="2DE5CE5E" w14:textId="77777777" w:rsidR="00E07403" w:rsidRDefault="00E07403">
      <w:pPr>
        <w:spacing w:after="0"/>
      </w:pPr>
    </w:p>
    <w:p w14:paraId="642AA77D" w14:textId="77777777" w:rsidR="00E07403" w:rsidRDefault="00000000">
      <w:pPr>
        <w:pStyle w:val="Heading3"/>
      </w:pPr>
      <w:bookmarkStart w:id="245" w:name="_Toc241577895"/>
      <w:r>
        <w:t>(2) Justice and the rule of law</w:t>
      </w:r>
      <w:bookmarkEnd w:id="245"/>
    </w:p>
    <w:p w14:paraId="53686137" w14:textId="77777777" w:rsidR="00E07403" w:rsidRDefault="00000000">
      <w:pPr>
        <w:pStyle w:val="Heading3"/>
      </w:pPr>
      <w:bookmarkStart w:id="246" w:name="_Toc241577896"/>
      <w:r>
        <w:t>(3) Honesty in trade, office and public life</w:t>
      </w:r>
      <w:bookmarkEnd w:id="246"/>
    </w:p>
    <w:p w14:paraId="66667004" w14:textId="77777777" w:rsidR="00E07403" w:rsidRDefault="00000000">
      <w:pPr>
        <w:pStyle w:val="Heading3"/>
      </w:pPr>
      <w:bookmarkStart w:id="247" w:name="_Toc241577897"/>
      <w:r>
        <w:t>(4) Care for the poor, the orphan and the weak</w:t>
      </w:r>
      <w:bookmarkEnd w:id="247"/>
    </w:p>
    <w:p w14:paraId="02E43F05" w14:textId="77777777" w:rsidR="00E07403" w:rsidRDefault="00000000">
      <w:pPr>
        <w:pStyle w:val="Heading3"/>
      </w:pPr>
      <w:bookmarkStart w:id="248" w:name="_Toc241577898"/>
      <w:r>
        <w:t>(5) Stability, trust and social peace</w:t>
      </w:r>
      <w:bookmarkEnd w:id="248"/>
    </w:p>
    <w:p w14:paraId="09525612" w14:textId="77777777" w:rsidR="00E07403" w:rsidRDefault="00000000">
      <w:pPr>
        <w:pStyle w:val="Heading3"/>
      </w:pPr>
      <w:bookmarkStart w:id="249" w:name="_Toc241577899"/>
      <w:r>
        <w:t>(6) The historical proof: the society of Madinah</w:t>
      </w:r>
      <w:bookmarkEnd w:id="249"/>
    </w:p>
    <w:p w14:paraId="36BCAD4F" w14:textId="77777777" w:rsidR="00E07403" w:rsidRDefault="00000000">
      <w:r>
        <w:t xml:space="preserve">In ten years, the beliefs of Islam produced in Madinah a society in which a ruler could be questioned in the mosque, a slave could lead the prayer, a Jew could win a case against a Muslim, and the treasury fed the poor. </w:t>
      </w:r>
      <w:r>
        <w:rPr>
          <w:b/>
        </w:rPr>
        <w:t>That society is the proof that belief has impact.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387925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F518614" w14:textId="77777777" w:rsidR="00E07403" w:rsidRDefault="00000000">
            <w:pPr>
              <w:spacing w:after="40"/>
            </w:pPr>
            <w:r>
              <w:rPr>
                <w:rFonts w:ascii="Calibri" w:hAnsi="Calibri"/>
                <w:b/>
                <w:color w:val="0B6E4F"/>
                <w:spacing w:val="30"/>
                <w:sz w:val="15"/>
              </w:rPr>
              <w:lastRenderedPageBreak/>
              <w:t>✦  QURAN</w:t>
            </w:r>
          </w:p>
          <w:p w14:paraId="7591AEBD" w14:textId="77777777" w:rsidR="00E07403" w:rsidRDefault="00000000">
            <w:pPr>
              <w:bidi/>
              <w:spacing w:after="60" w:line="264" w:lineRule="auto"/>
              <w:jc w:val="center"/>
            </w:pPr>
            <w:r>
              <w:rPr>
                <w:rFonts w:ascii="Amiri Quran" w:hAnsi="Amiri Quran" w:cs="Amiri Quran"/>
                <w:color w:val="0A3D2A"/>
                <w:sz w:val="33"/>
                <w:szCs w:val="33"/>
                <w:rtl/>
              </w:rPr>
              <w:t>﴿لَّيۡسَ ٱلۡبِرَّ أَن تُوَلُّواْ وُجُوهَكُمۡ قِبَلَ ٱلۡمَشۡرِقِ وَٱلۡمَغۡرِبِ وَلَٰكِنَّ ٱلۡبِرَّ مَنۡ ءَامَنَ بِٱللَّهِ وَٱلۡيَوۡمِ ٱلۡأٓخِرِ وَٱلۡمَلَـٰٓئِكَةِ وَٱلۡكِتَٰبِ وَٱلنَّبِيِّـۧنَ وَءَاتَى ٱلۡمَالَ عَلَىٰ حُبِّهِۦ ذَوِي ٱلۡقُرۡبَىٰ وَٱلۡيَتَٰمَىٰ وَٱلۡمَسَٰكِينَ وَٱبۡنَ ٱلسَّبِيلِ …﴾</w:t>
            </w:r>
          </w:p>
          <w:p w14:paraId="70E98410" w14:textId="77777777" w:rsidR="00E07403" w:rsidRDefault="00000000">
            <w:pPr>
              <w:spacing w:after="40"/>
            </w:pPr>
            <w:r>
              <w:rPr>
                <w:i/>
                <w:sz w:val="20"/>
              </w:rPr>
              <w:t>“Righteousness is not that you turn your faces toward the east or the west; but true righteousness is [in] one who believes in Allah, the Last Day, the angels, the Book and the Prophets, and gives wealth, in spite of love for it, to relatives, orphans, the needy and the traveller …”</w:t>
            </w:r>
            <w:r>
              <w:rPr>
                <w:b/>
                <w:color w:val="0B6E4F"/>
                <w:sz w:val="18"/>
              </w:rPr>
              <w:t xml:space="preserve">  (Al-Baqarah, Quran)</w:t>
            </w:r>
          </w:p>
          <w:p w14:paraId="497C604F" w14:textId="77777777" w:rsidR="00E07403" w:rsidRDefault="00000000">
            <w:pPr>
              <w:spacing w:after="0"/>
            </w:pPr>
            <w:r>
              <w:rPr>
                <w:b/>
                <w:color w:val="0B6E4F"/>
              </w:rPr>
              <w:t xml:space="preserve">➜  </w:t>
            </w:r>
            <w:r>
              <w:rPr>
                <w:sz w:val="19"/>
              </w:rPr>
              <w:t xml:space="preserve">True righteousness (birr) joins </w:t>
            </w:r>
            <w:r>
              <w:rPr>
                <w:b/>
                <w:sz w:val="19"/>
              </w:rPr>
              <w:t>belief</w:t>
            </w:r>
            <w:r>
              <w:rPr>
                <w:sz w:val="19"/>
              </w:rPr>
              <w:t xml:space="preserve"> (in Allah, the Last Day, angels, Book, Prophets) with </w:t>
            </w:r>
            <w:r>
              <w:rPr>
                <w:b/>
                <w:sz w:val="19"/>
              </w:rPr>
              <w:t>giving wealth</w:t>
            </w:r>
            <w:r>
              <w:rPr>
                <w:sz w:val="19"/>
              </w:rPr>
              <w:t xml:space="preserve"> to relatives, orphans, the needy and travellers, </w:t>
            </w:r>
            <w:r>
              <w:rPr>
                <w:b/>
                <w:sz w:val="19"/>
              </w:rPr>
              <w:t>freeing slaves</w:t>
            </w:r>
            <w:r>
              <w:rPr>
                <w:sz w:val="19"/>
              </w:rPr>
              <w:t xml:space="preserve">, </w:t>
            </w:r>
            <w:r>
              <w:rPr>
                <w:b/>
                <w:sz w:val="19"/>
              </w:rPr>
              <w:t>prayer</w:t>
            </w:r>
            <w:r>
              <w:rPr>
                <w:sz w:val="19"/>
              </w:rPr>
              <w:t xml:space="preserve">, </w:t>
            </w:r>
            <w:r>
              <w:rPr>
                <w:b/>
                <w:sz w:val="19"/>
              </w:rPr>
              <w:t>Zakat</w:t>
            </w:r>
            <w:r>
              <w:rPr>
                <w:sz w:val="19"/>
              </w:rPr>
              <w:t xml:space="preserve">, </w:t>
            </w:r>
            <w:r>
              <w:rPr>
                <w:b/>
                <w:sz w:val="19"/>
              </w:rPr>
              <w:t>keeping promises</w:t>
            </w:r>
            <w:r>
              <w:rPr>
                <w:sz w:val="19"/>
              </w:rPr>
              <w:t xml:space="preserve"> and </w:t>
            </w:r>
            <w:r>
              <w:rPr>
                <w:b/>
                <w:sz w:val="19"/>
              </w:rPr>
              <w:t>patience</w:t>
            </w:r>
            <w:r>
              <w:rPr>
                <w:sz w:val="19"/>
              </w:rPr>
              <w:t xml:space="preserve"> — the whole of this chapter in one verse.</w:t>
            </w:r>
          </w:p>
        </w:tc>
      </w:tr>
    </w:tbl>
    <w:p w14:paraId="4305CCB3" w14:textId="77777777" w:rsidR="00E07403" w:rsidRDefault="00E07403">
      <w:pPr>
        <w:spacing w:after="0"/>
      </w:pPr>
    </w:p>
    <w:p w14:paraId="508AD89A" w14:textId="77777777" w:rsidR="00E07403" w:rsidRDefault="00000000">
      <w:pPr>
        <w:pStyle w:val="Heading1"/>
      </w:pPr>
      <w:bookmarkStart w:id="250" w:name="_Toc241577900"/>
      <w:r>
        <w:lastRenderedPageBreak/>
        <w:t>Part Two — Contemporary Challenges, Narratives and Hot Debates</w:t>
      </w:r>
      <w:bookmarkEnd w:id="250"/>
    </w:p>
    <w:p w14:paraId="79A46329" w14:textId="77777777" w:rsidR="00E07403" w:rsidRDefault="00000000">
      <w:pPr>
        <w:pStyle w:val="Heading2"/>
      </w:pPr>
      <w:bookmarkStart w:id="251" w:name="_Toc241577901"/>
      <w:r>
        <w:t>12.1  Atheism and scepticism among the educated youth</w:t>
      </w:r>
      <w:bookmarkEnd w:id="251"/>
    </w:p>
    <w:p w14:paraId="327D0638" w14:textId="77777777" w:rsidR="00E07403" w:rsidRDefault="00000000">
      <w:pPr>
        <w:pStyle w:val="Heading3"/>
      </w:pPr>
      <w:bookmarkStart w:id="252" w:name="_Toc241577902"/>
      <w:r>
        <w:t>(1) The challenge</w:t>
      </w:r>
      <w:bookmarkEnd w:id="252"/>
    </w:p>
    <w:p w14:paraId="01646299" w14:textId="77777777" w:rsidR="00E07403" w:rsidRDefault="00000000">
      <w:r>
        <w:t xml:space="preserve">Surveys around the world show a growing number of young people who call themselves non-religious. In Pakistan, open atheism is rare but </w:t>
      </w:r>
      <w:r>
        <w:rPr>
          <w:b/>
        </w:rPr>
        <w:t>quiet doubt</w:t>
      </w:r>
      <w:r>
        <w:t xml:space="preserve"> is spreading through the internet, social media and foreign education.</w:t>
      </w:r>
    </w:p>
    <w:p w14:paraId="0327294E" w14:textId="77777777" w:rsidR="00E07403" w:rsidRDefault="00000000">
      <w:pPr>
        <w:pStyle w:val="Heading3"/>
      </w:pPr>
      <w:bookmarkStart w:id="253" w:name="_Toc241577903"/>
      <w:r>
        <w:t>(2) The causes</w:t>
      </w:r>
      <w:bookmarkEnd w:id="253"/>
    </w:p>
    <w:p w14:paraId="10683EC7" w14:textId="77777777" w:rsidR="00E07403" w:rsidRDefault="00000000">
      <w:pPr>
        <w:pStyle w:val="ListBullet"/>
      </w:pPr>
      <w:r>
        <w:rPr>
          <w:b/>
        </w:rPr>
        <w:t>Intellectual:</w:t>
      </w:r>
      <w:r>
        <w:t xml:space="preserve"> arguments from popular science writers; the 'problem of evil' (why does a good God allow suffering?).</w:t>
      </w:r>
    </w:p>
    <w:p w14:paraId="0A3D0211" w14:textId="77777777" w:rsidR="00E07403" w:rsidRDefault="00000000">
      <w:pPr>
        <w:pStyle w:val="ListBullet"/>
      </w:pPr>
      <w:r>
        <w:rPr>
          <w:b/>
        </w:rPr>
        <w:t>Social:</w:t>
      </w:r>
      <w:r>
        <w:t xml:space="preserve"> the bad behaviour of some religious people; sectarian quarrels; hypocrisy.</w:t>
      </w:r>
    </w:p>
    <w:p w14:paraId="6184FFFB" w14:textId="77777777" w:rsidR="00E07403" w:rsidRDefault="00000000">
      <w:pPr>
        <w:pStyle w:val="ListBullet"/>
      </w:pPr>
      <w:r>
        <w:rPr>
          <w:b/>
        </w:rPr>
        <w:t>Educational:</w:t>
      </w:r>
      <w:r>
        <w:t xml:space="preserve"> religion taught as memorisation, without reasoning.</w:t>
      </w:r>
    </w:p>
    <w:p w14:paraId="465D3269" w14:textId="77777777" w:rsidR="00E07403" w:rsidRDefault="00000000">
      <w:pPr>
        <w:pStyle w:val="ListBullet"/>
      </w:pPr>
      <w:r>
        <w:rPr>
          <w:b/>
        </w:rPr>
        <w:t>Cultural:</w:t>
      </w:r>
      <w:r>
        <w:t xml:space="preserve"> a consumer culture that makes God seem irrelevant.</w:t>
      </w:r>
    </w:p>
    <w:p w14:paraId="0063CFCC" w14:textId="77777777" w:rsidR="00E07403" w:rsidRDefault="00000000">
      <w:pPr>
        <w:pStyle w:val="Heading3"/>
      </w:pPr>
      <w:bookmarkStart w:id="254" w:name="_Toc241577904"/>
      <w:r>
        <w:t>(3) The Islamic response</w:t>
      </w:r>
      <w:bookmarkEnd w:id="254"/>
    </w:p>
    <w:p w14:paraId="10277CEF" w14:textId="77777777" w:rsidR="00E07403" w:rsidRDefault="00000000">
      <w:pPr>
        <w:pStyle w:val="Heading4"/>
      </w:pPr>
      <w:r>
        <w:t>(i) Reason: the six rational arguments (Chapter 6.4)</w:t>
      </w:r>
    </w:p>
    <w:p w14:paraId="55F09CAA" w14:textId="77777777" w:rsidR="00E07403" w:rsidRDefault="00000000">
      <w:pPr>
        <w:pStyle w:val="Heading4"/>
      </w:pPr>
      <w:r>
        <w:t>(ii) The problem of evil answered</w:t>
      </w:r>
    </w:p>
    <w:p w14:paraId="0AB704AD" w14:textId="77777777" w:rsidR="00E07403" w:rsidRDefault="00000000">
      <w:pPr>
        <w:pStyle w:val="ListBullet"/>
      </w:pPr>
      <w:r>
        <w:t xml:space="preserve">This life is a </w:t>
      </w:r>
      <w:r>
        <w:rPr>
          <w:b/>
        </w:rPr>
        <w:t>test</w:t>
      </w:r>
      <w:r>
        <w:t>, not the final stage (Al-Mulk: 'to test which of you is best in deeds').</w:t>
      </w:r>
    </w:p>
    <w:p w14:paraId="2A3B2183" w14:textId="77777777" w:rsidR="00E07403" w:rsidRDefault="00000000">
      <w:pPr>
        <w:pStyle w:val="ListBullet"/>
      </w:pPr>
      <w:r>
        <w:t xml:space="preserve">Much suffering is caused by </w:t>
      </w:r>
      <w:r>
        <w:rPr>
          <w:b/>
        </w:rPr>
        <w:t>human free will</w:t>
      </w:r>
      <w:r>
        <w:t xml:space="preserve"> — war, injustice, greed (Ar-Rum: 'corruption has appeared on land and sea because of what men's hands have earned').</w:t>
      </w:r>
    </w:p>
    <w:p w14:paraId="39816F10" w14:textId="77777777" w:rsidR="00E07403" w:rsidRDefault="00000000">
      <w:pPr>
        <w:pStyle w:val="ListBullet"/>
      </w:pPr>
      <w:r>
        <w:t xml:space="preserve">The </w:t>
      </w:r>
      <w:r>
        <w:rPr>
          <w:b/>
        </w:rPr>
        <w:t>Hereafter</w:t>
      </w:r>
      <w:r>
        <w:t xml:space="preserve"> completes justice; no suffering is wasted.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1D7E8F8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58E95CD" w14:textId="77777777" w:rsidR="00E07403" w:rsidRDefault="00000000">
            <w:pPr>
              <w:spacing w:after="40"/>
            </w:pPr>
            <w:r>
              <w:rPr>
                <w:rFonts w:ascii="Calibri" w:hAnsi="Calibri"/>
                <w:b/>
                <w:color w:val="0B6E4F"/>
                <w:spacing w:val="30"/>
                <w:sz w:val="15"/>
              </w:rPr>
              <w:t>✦  QURAN</w:t>
            </w:r>
          </w:p>
          <w:p w14:paraId="3A159CE9" w14:textId="77777777" w:rsidR="00E07403" w:rsidRDefault="00000000">
            <w:pPr>
              <w:bidi/>
              <w:spacing w:after="60" w:line="264" w:lineRule="auto"/>
              <w:jc w:val="center"/>
            </w:pPr>
            <w:r>
              <w:rPr>
                <w:rFonts w:ascii="Amiri Quran" w:hAnsi="Amiri Quran" w:cs="Amiri Quran"/>
                <w:color w:val="0A3D2A"/>
                <w:sz w:val="33"/>
                <w:szCs w:val="33"/>
                <w:rtl/>
              </w:rPr>
              <w:t>﴿ظَهَرَ ٱلۡفَسَادُ فِي ٱلۡبَرِّ وَٱلۡبَحۡرِ بِمَا كَسَبَتۡ أَيۡدِي ٱلنَّاسِ لِيُذِيقَهُم بَعۡضَ ٱلَّذِي عَمِلُواْ لَعَلَّهُمۡ يَرۡجِعُونَ﴾</w:t>
            </w:r>
          </w:p>
          <w:p w14:paraId="6A315C67" w14:textId="77777777" w:rsidR="00E07403" w:rsidRDefault="00000000">
            <w:pPr>
              <w:spacing w:after="40"/>
            </w:pPr>
            <w:r>
              <w:rPr>
                <w:i/>
                <w:sz w:val="20"/>
              </w:rPr>
              <w:t>“Corruption has appeared throughout the land and sea by [reason of] what the hands of people have earned so He may let them taste part of [the consequence of] what they have done that perhaps they will return [to righteousness].”</w:t>
            </w:r>
            <w:r>
              <w:rPr>
                <w:b/>
                <w:color w:val="0B6E4F"/>
                <w:sz w:val="18"/>
              </w:rPr>
              <w:t xml:space="preserve">  (Ar-Rum, Quran)</w:t>
            </w:r>
          </w:p>
          <w:p w14:paraId="02B2B962" w14:textId="77777777" w:rsidR="00E07403" w:rsidRDefault="00000000">
            <w:pPr>
              <w:spacing w:after="0"/>
            </w:pPr>
            <w:r>
              <w:rPr>
                <w:b/>
                <w:color w:val="0B6E4F"/>
              </w:rPr>
              <w:t xml:space="preserve">➜  </w:t>
            </w:r>
            <w:r>
              <w:rPr>
                <w:b/>
                <w:sz w:val="19"/>
              </w:rPr>
              <w:t>Corruption has appeared on land and sea because of what the hands of people have earned</w:t>
            </w:r>
            <w:r>
              <w:rPr>
                <w:sz w:val="19"/>
              </w:rPr>
              <w:t xml:space="preserve"> — much of the world's suffering is man-made.</w:t>
            </w:r>
          </w:p>
        </w:tc>
      </w:tr>
    </w:tbl>
    <w:p w14:paraId="1B5557AF" w14:textId="77777777" w:rsidR="00E07403" w:rsidRDefault="00E07403">
      <w:pPr>
        <w:spacing w:after="0"/>
      </w:pPr>
    </w:p>
    <w:p w14:paraId="3411A80C" w14:textId="77777777" w:rsidR="00E07403" w:rsidRDefault="00000000">
      <w:pPr>
        <w:pStyle w:val="Heading4"/>
      </w:pPr>
      <w:r>
        <w:lastRenderedPageBreak/>
        <w:t>(iii) The method: wisdom and good argument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79E80E1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68952D" w14:textId="77777777" w:rsidR="00E07403" w:rsidRDefault="00000000">
            <w:pPr>
              <w:spacing w:after="40"/>
            </w:pPr>
            <w:r>
              <w:rPr>
                <w:rFonts w:ascii="Calibri" w:hAnsi="Calibri"/>
                <w:b/>
                <w:color w:val="0B6E4F"/>
                <w:spacing w:val="30"/>
                <w:sz w:val="15"/>
              </w:rPr>
              <w:t>✦  QURAN</w:t>
            </w:r>
          </w:p>
          <w:p w14:paraId="5B2F9765" w14:textId="77777777" w:rsidR="00E07403" w:rsidRDefault="00000000">
            <w:pPr>
              <w:bidi/>
              <w:spacing w:after="60" w:line="264" w:lineRule="auto"/>
              <w:jc w:val="center"/>
            </w:pPr>
            <w:r>
              <w:rPr>
                <w:rFonts w:ascii="Amiri Quran" w:hAnsi="Amiri Quran" w:cs="Amiri Quran"/>
                <w:color w:val="0A3D2A"/>
                <w:sz w:val="33"/>
                <w:szCs w:val="33"/>
                <w:rtl/>
              </w:rPr>
              <w:t>﴿ٱدۡعُ إِلَىٰ سَبِيلِ رَبِّكَ بِٱلۡحِكۡمَةِ وَٱلۡمَوۡعِظَةِ ٱلۡحَسَنَةِۖ وَجَٰدِلۡهُم بِٱلَّتِي هِيَ أَحۡسَنُۚ إِنَّ رَبَّكَ هُوَ أَعۡلَمُ بِمَن ضَلَّ عَن سَبِيلِهِۦ وَهُوَ أَعۡلَمُ بِٱلۡمُهۡتَدِينَ﴾</w:t>
            </w:r>
          </w:p>
          <w:p w14:paraId="4BCFD26F" w14:textId="77777777" w:rsidR="00E07403" w:rsidRDefault="00000000">
            <w:pPr>
              <w:spacing w:after="40"/>
            </w:pPr>
            <w:r>
              <w:rPr>
                <w:i/>
                <w:sz w:val="20"/>
              </w:rPr>
              <w:t>“Invite to the way of your Lord with wisdom and good instruction, and argue with them in a way that is best. Indeed, your Lord is most knowing of who has strayed from His way, and He is most knowing of who is [rightly] guided.”</w:t>
            </w:r>
            <w:r>
              <w:rPr>
                <w:b/>
                <w:color w:val="0B6E4F"/>
                <w:sz w:val="18"/>
              </w:rPr>
              <w:t xml:space="preserve">  (An-Nahl, Quran)</w:t>
            </w:r>
          </w:p>
          <w:p w14:paraId="7EC8D6DE" w14:textId="77777777" w:rsidR="00E07403" w:rsidRDefault="00000000">
            <w:pPr>
              <w:spacing w:after="0"/>
            </w:pPr>
            <w:r>
              <w:rPr>
                <w:b/>
                <w:color w:val="0B6E4F"/>
              </w:rPr>
              <w:t xml:space="preserve">➜  </w:t>
            </w:r>
            <w:r>
              <w:rPr>
                <w:sz w:val="19"/>
              </w:rPr>
              <w:t xml:space="preserve">Invite to the way of your Lord </w:t>
            </w:r>
            <w:r>
              <w:rPr>
                <w:b/>
                <w:sz w:val="19"/>
              </w:rPr>
              <w:t>with wisdom and good instruction, and argue with them in the best way</w:t>
            </w:r>
            <w:r>
              <w:rPr>
                <w:sz w:val="19"/>
              </w:rPr>
              <w:t xml:space="preserve"> — the Islamic method with doubters is dialogue, not anger.</w:t>
            </w:r>
          </w:p>
        </w:tc>
      </w:tr>
    </w:tbl>
    <w:p w14:paraId="5671638B" w14:textId="77777777" w:rsidR="00E07403" w:rsidRDefault="00E07403">
      <w:pPr>
        <w:spacing w:after="0"/>
      </w:pPr>
    </w:p>
    <w:p w14:paraId="5704A795" w14:textId="77777777" w:rsidR="00E07403" w:rsidRDefault="00000000">
      <w:pPr>
        <w:pStyle w:val="Heading2"/>
      </w:pPr>
      <w:bookmarkStart w:id="255" w:name="_Toc241577905"/>
      <w:r>
        <w:t>12.2  'Science has replaced religion'</w:t>
      </w:r>
      <w:bookmarkEnd w:id="255"/>
    </w:p>
    <w:p w14:paraId="689DE208" w14:textId="77777777" w:rsidR="00E07403" w:rsidRDefault="00000000">
      <w:pPr>
        <w:pStyle w:val="Heading3"/>
      </w:pPr>
      <w:bookmarkStart w:id="256" w:name="_Toc241577906"/>
      <w:r>
        <w:t>(1) The narrative</w:t>
      </w:r>
      <w:bookmarkEnd w:id="256"/>
    </w:p>
    <w:p w14:paraId="0BF5441F" w14:textId="77777777" w:rsidR="00E07403" w:rsidRDefault="00000000">
      <w:r>
        <w:t>Some claim that science explains everything and leaves no room for God.</w:t>
      </w:r>
    </w:p>
    <w:p w14:paraId="5B430C5D" w14:textId="77777777" w:rsidR="00E07403" w:rsidRDefault="00000000">
      <w:pPr>
        <w:pStyle w:val="Heading3"/>
      </w:pPr>
      <w:bookmarkStart w:id="257" w:name="_Toc241577907"/>
      <w:r>
        <w:t>(2) The answer</w:t>
      </w:r>
      <w:bookmarkEnd w:id="257"/>
    </w:p>
    <w:p w14:paraId="363E20FB" w14:textId="77777777" w:rsidR="00E07403" w:rsidRDefault="00000000">
      <w:pPr>
        <w:pStyle w:val="ListBullet"/>
      </w:pPr>
      <w:r>
        <w:t xml:space="preserve">Science explains </w:t>
      </w:r>
      <w:r>
        <w:rPr>
          <w:b/>
        </w:rPr>
        <w:t>how</w:t>
      </w:r>
      <w:r>
        <w:t xml:space="preserve"> nature works; it cannot explain </w:t>
      </w:r>
      <w:r>
        <w:rPr>
          <w:b/>
        </w:rPr>
        <w:t>why there is a nature at all</w:t>
      </w:r>
      <w:r>
        <w:t>, or what is right and wrong.</w:t>
      </w:r>
    </w:p>
    <w:p w14:paraId="088404D2" w14:textId="77777777" w:rsidR="00E07403" w:rsidRDefault="00000000">
      <w:pPr>
        <w:pStyle w:val="ListBullet"/>
      </w:pPr>
      <w:r>
        <w:t xml:space="preserve">The </w:t>
      </w:r>
      <w:r>
        <w:rPr>
          <w:b/>
        </w:rPr>
        <w:t>laws</w:t>
      </w:r>
      <w:r>
        <w:t xml:space="preserve"> of nature need a Law-giver; the </w:t>
      </w:r>
      <w:r>
        <w:rPr>
          <w:b/>
        </w:rPr>
        <w:t>fine-tuning</w:t>
      </w:r>
      <w:r>
        <w:t xml:space="preserve"> of the universe points to a Designer (Chapter 6.4).</w:t>
      </w:r>
    </w:p>
    <w:p w14:paraId="4BB99247" w14:textId="77777777" w:rsidR="00E07403" w:rsidRDefault="00000000">
      <w:pPr>
        <w:pStyle w:val="ListBullet"/>
      </w:pPr>
      <w:r>
        <w:t>Many of the founders of modern science believed in God; Muslim science itself grew from the Quran's command to observe (T6).</w:t>
      </w:r>
    </w:p>
    <w:p w14:paraId="292D8B28" w14:textId="77777777" w:rsidR="00E07403" w:rsidRDefault="00000000">
      <w:pPr>
        <w:pStyle w:val="ListBullet"/>
      </w:pPr>
      <w:r>
        <w:t>Islam has no history of a war between religion and science like Europe's.</w:t>
      </w:r>
    </w:p>
    <w:p w14:paraId="53403D72" w14:textId="77777777" w:rsidR="00E07403" w:rsidRDefault="00000000">
      <w:pPr>
        <w:pStyle w:val="Heading2"/>
      </w:pPr>
      <w:bookmarkStart w:id="258" w:name="_Toc241577908"/>
      <w:r>
        <w:t>12.3  Secularism and 'religion is a private matter'</w:t>
      </w:r>
      <w:bookmarkEnd w:id="258"/>
    </w:p>
    <w:p w14:paraId="628215EE" w14:textId="77777777" w:rsidR="00E07403" w:rsidRDefault="00000000">
      <w:r>
        <w:t xml:space="preserve">See Chapter 3.4. The Islamic answer is </w:t>
      </w:r>
      <w:r>
        <w:rPr>
          <w:b/>
        </w:rPr>
        <w:t>Din</w:t>
      </w:r>
      <w:r>
        <w:t>: Allah's guidance covers public as well as private life, while non-Muslims keep full freedom of belief (Al-Baqarah: 'no compulsion in religion').</w:t>
      </w:r>
    </w:p>
    <w:p w14:paraId="33902B4C" w14:textId="77777777" w:rsidR="00E07403" w:rsidRDefault="00000000">
      <w:pPr>
        <w:pStyle w:val="Heading2"/>
      </w:pPr>
      <w:bookmarkStart w:id="259" w:name="_Toc241577909"/>
      <w:r>
        <w:t>12.4  The meaning crisis: anxiety, depression and loneliness</w:t>
      </w:r>
      <w:bookmarkEnd w:id="259"/>
    </w:p>
    <w:p w14:paraId="3CD9C24D" w14:textId="77777777" w:rsidR="00E07403" w:rsidRDefault="00000000">
      <w:pPr>
        <w:pStyle w:val="Heading3"/>
      </w:pPr>
      <w:bookmarkStart w:id="260" w:name="_Toc241577910"/>
      <w:r>
        <w:t>(1) The challenge</w:t>
      </w:r>
      <w:bookmarkEnd w:id="260"/>
    </w:p>
    <w:p w14:paraId="08FFC696" w14:textId="77777777" w:rsidR="00E07403" w:rsidRDefault="00000000">
      <w:r>
        <w:t xml:space="preserve">The World Health Organization estimates that </w:t>
      </w:r>
      <w:r>
        <w:rPr>
          <w:b/>
        </w:rPr>
        <w:t>more than 700,000 people die by suicide every year</w:t>
      </w:r>
      <w:r>
        <w:t>, and depression is one of the leading causes of ill-health worldwide. Material prosperity has not brought inner peace.</w:t>
      </w:r>
    </w:p>
    <w:p w14:paraId="57722E53" w14:textId="77777777" w:rsidR="00E07403" w:rsidRDefault="00000000">
      <w:pPr>
        <w:pStyle w:val="Heading3"/>
      </w:pPr>
      <w:bookmarkStart w:id="261" w:name="_Toc241577911"/>
      <w:r>
        <w:lastRenderedPageBreak/>
        <w:t>(2) The answer of the Islamic beliefs</w:t>
      </w:r>
      <w:bookmarkEnd w:id="26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62FAE18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2680B14" w14:textId="77777777" w:rsidR="00E07403" w:rsidRDefault="00000000">
            <w:pPr>
              <w:spacing w:after="40"/>
            </w:pPr>
            <w:r>
              <w:rPr>
                <w:rFonts w:ascii="Calibri" w:hAnsi="Calibri"/>
                <w:b/>
                <w:color w:val="0B6E4F"/>
                <w:spacing w:val="30"/>
                <w:sz w:val="15"/>
              </w:rPr>
              <w:t>✦  QURAN</w:t>
            </w:r>
          </w:p>
          <w:p w14:paraId="7C7DF1CD" w14:textId="77777777" w:rsidR="00E07403" w:rsidRDefault="00000000">
            <w:pPr>
              <w:bidi/>
              <w:spacing w:after="60" w:line="264" w:lineRule="auto"/>
              <w:jc w:val="center"/>
            </w:pPr>
            <w:r>
              <w:rPr>
                <w:rFonts w:ascii="Amiri Quran" w:hAnsi="Amiri Quran" w:cs="Amiri Quran"/>
                <w:color w:val="0A3D2A"/>
                <w:sz w:val="33"/>
                <w:szCs w:val="33"/>
                <w:rtl/>
              </w:rPr>
              <w:t>﴿فَإِنَّ مَعَ ٱلۡعُسۡرِ يُسۡرًا ۝ إِنَّ مَعَ ٱلۡعُسۡرِ يُسۡرٗا﴾</w:t>
            </w:r>
          </w:p>
          <w:p w14:paraId="06B24920" w14:textId="77777777" w:rsidR="00E07403" w:rsidRDefault="00000000">
            <w:pPr>
              <w:spacing w:after="40"/>
            </w:pPr>
            <w:r>
              <w:rPr>
                <w:i/>
                <w:sz w:val="20"/>
              </w:rPr>
              <w:t>“For indeed, with hardship [will be] ease. Indeed, with hardship [will be] ease.”</w:t>
            </w:r>
            <w:r>
              <w:rPr>
                <w:b/>
                <w:color w:val="0B6E4F"/>
                <w:sz w:val="18"/>
              </w:rPr>
              <w:t xml:space="preserve">  (Ash-Sharh, Quran)</w:t>
            </w:r>
          </w:p>
          <w:p w14:paraId="00AC09A6" w14:textId="77777777" w:rsidR="00E07403" w:rsidRDefault="00000000">
            <w:pPr>
              <w:spacing w:after="0"/>
            </w:pPr>
            <w:r>
              <w:rPr>
                <w:b/>
                <w:color w:val="0B6E4F"/>
              </w:rPr>
              <w:t xml:space="preserve">➜  </w:t>
            </w:r>
            <w:r>
              <w:rPr>
                <w:sz w:val="19"/>
              </w:rPr>
              <w:t>'</w:t>
            </w:r>
            <w:r>
              <w:rPr>
                <w:b/>
                <w:sz w:val="19"/>
              </w:rPr>
              <w:t>With hardship comes ease; indeed, with hardship comes ease</w:t>
            </w:r>
            <w:r>
              <w:rPr>
                <w:sz w:val="19"/>
              </w:rPr>
              <w:t>' — repeated twice as a promise.</w:t>
            </w:r>
          </w:p>
        </w:tc>
      </w:tr>
    </w:tbl>
    <w:p w14:paraId="4DAB9333" w14:textId="77777777" w:rsidR="00E07403" w:rsidRDefault="00E07403">
      <w:pPr>
        <w:spacing w:after="0"/>
      </w:pPr>
    </w:p>
    <w:p w14:paraId="4A3ADA94" w14:textId="77777777" w:rsidR="00E07403" w:rsidRDefault="00000000">
      <w:pPr>
        <w:pStyle w:val="ListBullet"/>
      </w:pPr>
      <w:r>
        <w:rPr>
          <w:b/>
        </w:rPr>
        <w:t>Tawhid</w:t>
      </w:r>
      <w:r>
        <w:t xml:space="preserve"> gives a relationship with a loving, present Lord (Qaf: 'We are nearer to him than his jugular vein').</w:t>
      </w:r>
    </w:p>
    <w:p w14:paraId="4EE02B71" w14:textId="77777777" w:rsidR="00E07403" w:rsidRDefault="00000000">
      <w:pPr>
        <w:pStyle w:val="ListBullet"/>
      </w:pPr>
      <w:r>
        <w:rPr>
          <w:b/>
        </w:rPr>
        <w:t>Akhirah</w:t>
      </w:r>
      <w:r>
        <w:t xml:space="preserve"> gives meaning to suffering and hope beyond death.</w:t>
      </w:r>
    </w:p>
    <w:p w14:paraId="08EF796D" w14:textId="77777777" w:rsidR="00E07403" w:rsidRDefault="00000000">
      <w:pPr>
        <w:pStyle w:val="ListBullet"/>
      </w:pPr>
      <w:r>
        <w:rPr>
          <w:b/>
        </w:rPr>
        <w:t>Qadr</w:t>
      </w:r>
      <w:r>
        <w:t xml:space="preserve"> gives balance: no despair in loss, no arrogance in success.</w:t>
      </w:r>
    </w:p>
    <w:p w14:paraId="6612093C" w14:textId="77777777" w:rsidR="00E07403" w:rsidRDefault="00000000">
      <w:pPr>
        <w:pStyle w:val="ListBullet"/>
      </w:pPr>
      <w:r>
        <w:rPr>
          <w:b/>
        </w:rPr>
        <w:t>The Ummah</w:t>
      </w:r>
      <w:r>
        <w:t xml:space="preserve"> gives belonging: the mosque, the family and the neighbour.</w:t>
      </w:r>
    </w:p>
    <w:p w14:paraId="5CF93D4E" w14:textId="77777777" w:rsidR="00E07403" w:rsidRDefault="00000000">
      <w:pPr>
        <w:pStyle w:val="ListBullet"/>
      </w:pPr>
      <w:r>
        <w:t xml:space="preserve">Islam also values </w:t>
      </w:r>
      <w:r>
        <w:rPr>
          <w:b/>
        </w:rPr>
        <w:t>medical treatment</w:t>
      </w:r>
      <w:r>
        <w:t>: 'Allah has not sent down a disease without sending down its cure' (Al-Bukhari) — faith and therapy work together.</w:t>
      </w:r>
    </w:p>
    <w:p w14:paraId="60B1B280" w14:textId="77777777" w:rsidR="00E07403" w:rsidRDefault="00000000">
      <w:pPr>
        <w:pStyle w:val="Heading2"/>
      </w:pPr>
      <w:bookmarkStart w:id="262" w:name="_Toc241577912"/>
      <w:r>
        <w:t>12.5  Relativism: 'all truths are equal'</w:t>
      </w:r>
      <w:bookmarkEnd w:id="262"/>
    </w:p>
    <w:p w14:paraId="1C19B830" w14:textId="77777777" w:rsidR="00E07403" w:rsidRDefault="00000000">
      <w:pPr>
        <w:pStyle w:val="Heading3"/>
      </w:pPr>
      <w:bookmarkStart w:id="263" w:name="_Toc241577913"/>
      <w:r>
        <w:t>(1) The narrative</w:t>
      </w:r>
      <w:bookmarkEnd w:id="263"/>
    </w:p>
    <w:p w14:paraId="21BBBB31" w14:textId="77777777" w:rsidR="00E07403" w:rsidRDefault="00000000">
      <w:r>
        <w:t>Post-modern thought says there is no absolute truth — every belief is equally valid.</w:t>
      </w:r>
    </w:p>
    <w:p w14:paraId="3A0911A8" w14:textId="77777777" w:rsidR="00E07403" w:rsidRDefault="00000000">
      <w:pPr>
        <w:pStyle w:val="Heading3"/>
      </w:pPr>
      <w:bookmarkStart w:id="264" w:name="_Toc241577914"/>
      <w:r>
        <w:t>(2) The answer</w:t>
      </w:r>
      <w:bookmarkEnd w:id="264"/>
    </w:p>
    <w:p w14:paraId="08F71F1E" w14:textId="77777777" w:rsidR="00E07403" w:rsidRDefault="00000000">
      <w:r>
        <w:t xml:space="preserve">Islam distinguishes </w:t>
      </w:r>
      <w:r>
        <w:rPr>
          <w:b/>
        </w:rPr>
        <w:t>tolerance of people</w:t>
      </w:r>
      <w:r>
        <w:t xml:space="preserve"> from </w:t>
      </w:r>
      <w:r>
        <w:rPr>
          <w:b/>
        </w:rPr>
        <w:t>relativism of truth</w:t>
      </w:r>
      <w:r>
        <w:t>. It respects the right of others to believe differently ('for you your religion, and for me mine') while holding that truth is one and knowable through revelation.</w:t>
      </w:r>
    </w:p>
    <w:p w14:paraId="0B718783" w14:textId="77777777" w:rsidR="00E07403" w:rsidRDefault="00000000">
      <w:pPr>
        <w:pStyle w:val="Heading2"/>
      </w:pPr>
      <w:bookmarkStart w:id="265" w:name="_Toc241577915"/>
      <w:r>
        <w:t>12.6  Materialism and consumerism — the modern idols</w:t>
      </w:r>
      <w:bookmarkEnd w:id="265"/>
    </w:p>
    <w:p w14:paraId="1D685641" w14:textId="77777777" w:rsidR="00E07403" w:rsidRDefault="00000000">
      <w:r>
        <w:t>Wealth, brands, status and the self have become objects of devotion. The Quran calls this taking one's desire as one's god (Al-Furqan) and warns against the 'rivalry in worldly increase' (At-Takathur).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4DC3240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6C1AECA" w14:textId="77777777" w:rsidR="00E07403" w:rsidRDefault="00000000">
            <w:pPr>
              <w:spacing w:after="40"/>
            </w:pPr>
            <w:r>
              <w:rPr>
                <w:rFonts w:ascii="Calibri" w:hAnsi="Calibri"/>
                <w:b/>
                <w:color w:val="0B6E4F"/>
                <w:spacing w:val="30"/>
                <w:sz w:val="15"/>
              </w:rPr>
              <w:t>✦  QURAN</w:t>
            </w:r>
          </w:p>
          <w:p w14:paraId="0F5B578C" w14:textId="77777777" w:rsidR="00E07403" w:rsidRDefault="00000000">
            <w:pPr>
              <w:bidi/>
              <w:spacing w:after="60" w:line="264" w:lineRule="auto"/>
              <w:jc w:val="center"/>
            </w:pPr>
            <w:r>
              <w:rPr>
                <w:rFonts w:ascii="Amiri Quran" w:hAnsi="Amiri Quran" w:cs="Amiri Quran"/>
                <w:color w:val="0A3D2A"/>
                <w:sz w:val="33"/>
                <w:szCs w:val="33"/>
                <w:rtl/>
              </w:rPr>
              <w:t>﴿أَلۡهَىٰكُمُ ٱلتَّكَاثُرُ ۝ حَتَّىٰ زُرۡتُمُ ٱلۡمَقَابِرَ﴾</w:t>
            </w:r>
          </w:p>
          <w:p w14:paraId="3E3A595F" w14:textId="77777777" w:rsidR="00E07403" w:rsidRDefault="00000000">
            <w:pPr>
              <w:spacing w:after="40"/>
            </w:pPr>
            <w:r>
              <w:rPr>
                <w:i/>
                <w:sz w:val="20"/>
              </w:rPr>
              <w:t>“Competition in [worldly] increase diverts you. Until you visit the graveyards.”</w:t>
            </w:r>
            <w:r>
              <w:rPr>
                <w:b/>
                <w:color w:val="0B6E4F"/>
                <w:sz w:val="18"/>
              </w:rPr>
              <w:t xml:space="preserve">  (At-Takathur, Quran)</w:t>
            </w:r>
          </w:p>
          <w:p w14:paraId="5F835E3D" w14:textId="77777777" w:rsidR="00E07403" w:rsidRDefault="00000000">
            <w:pPr>
              <w:spacing w:after="0"/>
            </w:pPr>
            <w:r>
              <w:rPr>
                <w:b/>
                <w:color w:val="0B6E4F"/>
              </w:rPr>
              <w:t xml:space="preserve">➜  </w:t>
            </w:r>
            <w:r>
              <w:rPr>
                <w:sz w:val="19"/>
              </w:rPr>
              <w:t>'</w:t>
            </w:r>
            <w:r>
              <w:rPr>
                <w:b/>
                <w:sz w:val="19"/>
              </w:rPr>
              <w:t>Competition in worldly increase diverts you until you visit the graveyards</w:t>
            </w:r>
            <w:r>
              <w:rPr>
                <w:sz w:val="19"/>
              </w:rPr>
              <w:t>' — the diagnosis of consumer culture.</w:t>
            </w:r>
          </w:p>
        </w:tc>
      </w:tr>
    </w:tbl>
    <w:p w14:paraId="5248E5AC" w14:textId="77777777" w:rsidR="00E07403" w:rsidRDefault="00E07403">
      <w:pPr>
        <w:spacing w:after="0"/>
      </w:pPr>
    </w:p>
    <w:p w14:paraId="519FD0E0" w14:textId="77777777" w:rsidR="00E07403" w:rsidRDefault="00000000">
      <w:pPr>
        <w:pStyle w:val="Heading2"/>
      </w:pPr>
      <w:bookmarkStart w:id="266" w:name="_Toc241577916"/>
      <w:r>
        <w:t>12.7  Finality of Prophethood today</w:t>
      </w:r>
      <w:bookmarkEnd w:id="266"/>
    </w:p>
    <w:p w14:paraId="7B1CEF99" w14:textId="77777777" w:rsidR="00E07403" w:rsidRDefault="00000000">
      <w:r>
        <w:t xml:space="preserve">The belief remains a point of complete consensus among Muslims and is protected by the Constitution (Chapter 8.6). In an answer, state the belief, its evidence and its constitutional position </w:t>
      </w:r>
      <w:r>
        <w:rPr>
          <w:b/>
        </w:rPr>
        <w:t>calmly</w:t>
      </w:r>
      <w:r>
        <w:t>; avoid personal attacks on anyone.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07403" w14:paraId="05246C1F"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2020B2B3" w14:textId="77777777" w:rsidR="00E07403" w:rsidRDefault="00000000">
            <w:pPr>
              <w:spacing w:after="60"/>
            </w:pPr>
            <w:r>
              <w:rPr>
                <w:rFonts w:ascii="Calibri" w:hAnsi="Calibri"/>
                <w:b/>
                <w:color w:val="5B2C6F"/>
                <w:spacing w:val="30"/>
                <w:sz w:val="17"/>
              </w:rPr>
              <w:lastRenderedPageBreak/>
              <w:t>HOT DEBATE  ·  AI, THE SOUL AND HUMAN UNIQUENESS</w:t>
            </w:r>
          </w:p>
          <w:p w14:paraId="21744915" w14:textId="77777777" w:rsidR="00E07403" w:rsidRDefault="00000000">
            <w:pPr>
              <w:spacing w:after="60"/>
            </w:pPr>
            <w:r>
              <w:rPr>
                <w:sz w:val="20"/>
              </w:rPr>
              <w:t xml:space="preserve">Artificial intelligence raises the question: is man only a thinking machine? Islam answers that man has a </w:t>
            </w:r>
            <w:r>
              <w:rPr>
                <w:b/>
                <w:sz w:val="20"/>
              </w:rPr>
              <w:t>ruh</w:t>
            </w:r>
            <w:r>
              <w:rPr>
                <w:sz w:val="20"/>
              </w:rPr>
              <w:t xml:space="preserve"> (soul) — 'the soul is of the affair of my Lord' (Al-Isra) — moral responsibility and a relationship with his Creator, which no machine can have. Use this in a modern conclusion on Tawhid or Akhirah.</w:t>
            </w:r>
          </w:p>
        </w:tc>
      </w:tr>
    </w:tbl>
    <w:p w14:paraId="61548B4B" w14:textId="77777777" w:rsidR="00E07403" w:rsidRDefault="00E07403">
      <w:pPr>
        <w:spacing w:after="0"/>
      </w:pPr>
    </w:p>
    <w:p w14:paraId="0370B8A2" w14:textId="77777777" w:rsidR="00E07403" w:rsidRDefault="00000000">
      <w:pPr>
        <w:pStyle w:val="Heading1"/>
      </w:pPr>
      <w:bookmarkStart w:id="267" w:name="_Toc241577917"/>
      <w:r>
        <w:lastRenderedPageBreak/>
        <w:t>Part Three — The Examiner's Record and Five Likely Questions</w:t>
      </w:r>
      <w:bookmarkEnd w:id="267"/>
    </w:p>
    <w:p w14:paraId="1667C00C" w14:textId="77777777" w:rsidR="00E07403" w:rsidRDefault="00000000">
      <w:pPr>
        <w:pStyle w:val="Heading2"/>
      </w:pPr>
      <w:bookmarkStart w:id="268" w:name="_Toc241577918"/>
      <w:r>
        <w:t>13.1  Every question on this topic, 2015–2026</w:t>
      </w:r>
      <w:bookmarkEnd w:id="268"/>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134"/>
        <w:gridCol w:w="6577"/>
        <w:gridCol w:w="1701"/>
      </w:tblGrid>
      <w:tr w:rsidR="00E07403" w14:paraId="33E98B3E" w14:textId="77777777">
        <w:trPr>
          <w:tblHeader/>
          <w:jc w:val="center"/>
        </w:trPr>
        <w:tc>
          <w:tcPr>
            <w:tcW w:w="1134" w:type="dxa"/>
            <w:shd w:val="clear" w:color="auto" w:fill="1B2A4A"/>
            <w:tcMar>
              <w:top w:w="60" w:type="dxa"/>
              <w:left w:w="100" w:type="dxa"/>
              <w:bottom w:w="60" w:type="dxa"/>
              <w:right w:w="100" w:type="dxa"/>
            </w:tcMar>
          </w:tcPr>
          <w:p w14:paraId="253F51BF" w14:textId="77777777" w:rsidR="00E07403" w:rsidRDefault="00000000">
            <w:pPr>
              <w:spacing w:after="0"/>
            </w:pPr>
            <w:r>
              <w:rPr>
                <w:rFonts w:ascii="Calibri" w:hAnsi="Calibri"/>
                <w:b/>
                <w:color w:val="FFFFFF"/>
                <w:sz w:val="17"/>
              </w:rPr>
              <w:t>Year</w:t>
            </w:r>
          </w:p>
        </w:tc>
        <w:tc>
          <w:tcPr>
            <w:tcW w:w="6576" w:type="dxa"/>
            <w:shd w:val="clear" w:color="auto" w:fill="1B2A4A"/>
            <w:tcMar>
              <w:top w:w="60" w:type="dxa"/>
              <w:left w:w="100" w:type="dxa"/>
              <w:bottom w:w="60" w:type="dxa"/>
              <w:right w:w="100" w:type="dxa"/>
            </w:tcMar>
          </w:tcPr>
          <w:p w14:paraId="092FC782" w14:textId="77777777" w:rsidR="00E07403" w:rsidRDefault="00000000">
            <w:pPr>
              <w:spacing w:after="0"/>
            </w:pPr>
            <w:r>
              <w:rPr>
                <w:rFonts w:ascii="Calibri" w:hAnsi="Calibri"/>
                <w:b/>
                <w:color w:val="FFFFFF"/>
                <w:sz w:val="17"/>
              </w:rPr>
              <w:t>Question</w:t>
            </w:r>
          </w:p>
        </w:tc>
        <w:tc>
          <w:tcPr>
            <w:tcW w:w="1701" w:type="dxa"/>
            <w:shd w:val="clear" w:color="auto" w:fill="1B2A4A"/>
            <w:tcMar>
              <w:top w:w="60" w:type="dxa"/>
              <w:left w:w="100" w:type="dxa"/>
              <w:bottom w:w="60" w:type="dxa"/>
              <w:right w:w="100" w:type="dxa"/>
            </w:tcMar>
          </w:tcPr>
          <w:p w14:paraId="090585C5" w14:textId="77777777" w:rsidR="00E07403" w:rsidRDefault="00000000">
            <w:pPr>
              <w:spacing w:after="0"/>
            </w:pPr>
            <w:r>
              <w:rPr>
                <w:rFonts w:ascii="Calibri" w:hAnsi="Calibri"/>
                <w:b/>
                <w:color w:val="FFFFFF"/>
                <w:sz w:val="17"/>
              </w:rPr>
              <w:t>Chapter</w:t>
            </w:r>
          </w:p>
        </w:tc>
      </w:tr>
      <w:tr w:rsidR="00E07403" w14:paraId="3175E495" w14:textId="77777777">
        <w:trPr>
          <w:jc w:val="center"/>
        </w:trPr>
        <w:tc>
          <w:tcPr>
            <w:tcW w:w="1134" w:type="dxa"/>
            <w:tcMar>
              <w:top w:w="50" w:type="dxa"/>
              <w:left w:w="100" w:type="dxa"/>
              <w:bottom w:w="50" w:type="dxa"/>
              <w:right w:w="100" w:type="dxa"/>
            </w:tcMar>
          </w:tcPr>
          <w:p w14:paraId="218F979A" w14:textId="77777777" w:rsidR="00E07403" w:rsidRDefault="00000000">
            <w:pPr>
              <w:spacing w:after="20" w:line="252" w:lineRule="auto"/>
            </w:pPr>
            <w:r>
              <w:rPr>
                <w:sz w:val="17"/>
              </w:rPr>
              <w:t>2015 Q4</w:t>
            </w:r>
          </w:p>
        </w:tc>
        <w:tc>
          <w:tcPr>
            <w:tcW w:w="6576" w:type="dxa"/>
            <w:tcMar>
              <w:top w:w="50" w:type="dxa"/>
              <w:left w:w="100" w:type="dxa"/>
              <w:bottom w:w="50" w:type="dxa"/>
              <w:right w:w="100" w:type="dxa"/>
            </w:tcMar>
          </w:tcPr>
          <w:p w14:paraId="1CB7ACC3" w14:textId="77777777" w:rsidR="00E07403" w:rsidRDefault="00000000">
            <w:pPr>
              <w:spacing w:after="20" w:line="252" w:lineRule="auto"/>
            </w:pPr>
            <w:r>
              <w:rPr>
                <w:sz w:val="17"/>
              </w:rPr>
              <w:t>The entire faith in Prophethood is unacceptable without faith in finality of the Prophethood. Discuss in the light of Quran &amp; Sunnah.</w:t>
            </w:r>
          </w:p>
        </w:tc>
        <w:tc>
          <w:tcPr>
            <w:tcW w:w="1701" w:type="dxa"/>
            <w:tcMar>
              <w:top w:w="50" w:type="dxa"/>
              <w:left w:w="100" w:type="dxa"/>
              <w:bottom w:w="50" w:type="dxa"/>
              <w:right w:w="100" w:type="dxa"/>
            </w:tcMar>
          </w:tcPr>
          <w:p w14:paraId="4D6B890F" w14:textId="77777777" w:rsidR="00E07403" w:rsidRDefault="00000000">
            <w:pPr>
              <w:spacing w:after="20" w:line="252" w:lineRule="auto"/>
            </w:pPr>
            <w:r>
              <w:rPr>
                <w:sz w:val="17"/>
              </w:rPr>
              <w:t>8</w:t>
            </w:r>
          </w:p>
        </w:tc>
      </w:tr>
      <w:tr w:rsidR="00E07403" w14:paraId="79053A1B" w14:textId="77777777">
        <w:trPr>
          <w:jc w:val="center"/>
        </w:trPr>
        <w:tc>
          <w:tcPr>
            <w:tcW w:w="1134" w:type="dxa"/>
            <w:shd w:val="clear" w:color="auto" w:fill="F4F6F8"/>
            <w:tcMar>
              <w:top w:w="50" w:type="dxa"/>
              <w:left w:w="100" w:type="dxa"/>
              <w:bottom w:w="50" w:type="dxa"/>
              <w:right w:w="100" w:type="dxa"/>
            </w:tcMar>
          </w:tcPr>
          <w:p w14:paraId="12CF03B2" w14:textId="77777777" w:rsidR="00E07403" w:rsidRDefault="00000000">
            <w:pPr>
              <w:spacing w:after="20" w:line="252" w:lineRule="auto"/>
            </w:pPr>
            <w:r>
              <w:rPr>
                <w:sz w:val="17"/>
              </w:rPr>
              <w:t>2015 Q7</w:t>
            </w:r>
          </w:p>
        </w:tc>
        <w:tc>
          <w:tcPr>
            <w:tcW w:w="6576" w:type="dxa"/>
            <w:shd w:val="clear" w:color="auto" w:fill="F4F6F8"/>
            <w:tcMar>
              <w:top w:w="50" w:type="dxa"/>
              <w:left w:w="100" w:type="dxa"/>
              <w:bottom w:w="50" w:type="dxa"/>
              <w:right w:w="100" w:type="dxa"/>
            </w:tcMar>
          </w:tcPr>
          <w:p w14:paraId="2ACD75CB" w14:textId="77777777" w:rsidR="00E07403" w:rsidRDefault="00000000">
            <w:pPr>
              <w:spacing w:after="20" w:line="252" w:lineRule="auto"/>
            </w:pPr>
            <w:r>
              <w:rPr>
                <w:sz w:val="17"/>
              </w:rPr>
              <w:t>Argue for supremacy of 'Wahi' as the solution of human problems against other sources of knowledge.</w:t>
            </w:r>
          </w:p>
        </w:tc>
        <w:tc>
          <w:tcPr>
            <w:tcW w:w="1701" w:type="dxa"/>
            <w:shd w:val="clear" w:color="auto" w:fill="F4F6F8"/>
            <w:tcMar>
              <w:top w:w="50" w:type="dxa"/>
              <w:left w:w="100" w:type="dxa"/>
              <w:bottom w:w="50" w:type="dxa"/>
              <w:right w:w="100" w:type="dxa"/>
            </w:tcMar>
          </w:tcPr>
          <w:p w14:paraId="272CB414" w14:textId="77777777" w:rsidR="00E07403" w:rsidRDefault="00000000">
            <w:pPr>
              <w:spacing w:after="20" w:line="252" w:lineRule="auto"/>
            </w:pPr>
            <w:r>
              <w:rPr>
                <w:sz w:val="17"/>
              </w:rPr>
              <w:t>5</w:t>
            </w:r>
          </w:p>
        </w:tc>
      </w:tr>
      <w:tr w:rsidR="00E07403" w14:paraId="38EF67FB" w14:textId="77777777">
        <w:trPr>
          <w:jc w:val="center"/>
        </w:trPr>
        <w:tc>
          <w:tcPr>
            <w:tcW w:w="1134" w:type="dxa"/>
            <w:tcMar>
              <w:top w:w="50" w:type="dxa"/>
              <w:left w:w="100" w:type="dxa"/>
              <w:bottom w:w="50" w:type="dxa"/>
              <w:right w:w="100" w:type="dxa"/>
            </w:tcMar>
          </w:tcPr>
          <w:p w14:paraId="58930BA7" w14:textId="77777777" w:rsidR="00E07403" w:rsidRDefault="00000000">
            <w:pPr>
              <w:spacing w:after="20" w:line="252" w:lineRule="auto"/>
            </w:pPr>
            <w:r>
              <w:rPr>
                <w:sz w:val="17"/>
              </w:rPr>
              <w:t>2016 Q3</w:t>
            </w:r>
          </w:p>
        </w:tc>
        <w:tc>
          <w:tcPr>
            <w:tcW w:w="6576" w:type="dxa"/>
            <w:tcMar>
              <w:top w:w="50" w:type="dxa"/>
              <w:left w:w="100" w:type="dxa"/>
              <w:bottom w:w="50" w:type="dxa"/>
              <w:right w:w="100" w:type="dxa"/>
            </w:tcMar>
          </w:tcPr>
          <w:p w14:paraId="1C32EA73" w14:textId="77777777" w:rsidR="00E07403" w:rsidRDefault="00000000">
            <w:pPr>
              <w:spacing w:after="20" w:line="252" w:lineRule="auto"/>
            </w:pPr>
            <w:r>
              <w:rPr>
                <w:sz w:val="17"/>
              </w:rPr>
              <w:t>What is the difference between Deen and Religion? Describe the importance of Deen in human life with arguments.</w:t>
            </w:r>
          </w:p>
        </w:tc>
        <w:tc>
          <w:tcPr>
            <w:tcW w:w="1701" w:type="dxa"/>
            <w:tcMar>
              <w:top w:w="50" w:type="dxa"/>
              <w:left w:w="100" w:type="dxa"/>
              <w:bottom w:w="50" w:type="dxa"/>
              <w:right w:w="100" w:type="dxa"/>
            </w:tcMar>
          </w:tcPr>
          <w:p w14:paraId="6858FD04" w14:textId="77777777" w:rsidR="00E07403" w:rsidRDefault="00000000">
            <w:pPr>
              <w:spacing w:after="20" w:line="252" w:lineRule="auto"/>
            </w:pPr>
            <w:r>
              <w:rPr>
                <w:sz w:val="17"/>
              </w:rPr>
              <w:t>2, 3</w:t>
            </w:r>
          </w:p>
        </w:tc>
      </w:tr>
      <w:tr w:rsidR="00E07403" w14:paraId="2AC4127E" w14:textId="77777777">
        <w:trPr>
          <w:jc w:val="center"/>
        </w:trPr>
        <w:tc>
          <w:tcPr>
            <w:tcW w:w="1134" w:type="dxa"/>
            <w:shd w:val="clear" w:color="auto" w:fill="F4F6F8"/>
            <w:tcMar>
              <w:top w:w="50" w:type="dxa"/>
              <w:left w:w="100" w:type="dxa"/>
              <w:bottom w:w="50" w:type="dxa"/>
              <w:right w:w="100" w:type="dxa"/>
            </w:tcMar>
          </w:tcPr>
          <w:p w14:paraId="5374E6BE" w14:textId="77777777" w:rsidR="00E07403" w:rsidRDefault="00000000">
            <w:pPr>
              <w:spacing w:after="20" w:line="252" w:lineRule="auto"/>
            </w:pPr>
            <w:r>
              <w:rPr>
                <w:sz w:val="17"/>
              </w:rPr>
              <w:t>2019 Q2</w:t>
            </w:r>
          </w:p>
        </w:tc>
        <w:tc>
          <w:tcPr>
            <w:tcW w:w="6576" w:type="dxa"/>
            <w:shd w:val="clear" w:color="auto" w:fill="F4F6F8"/>
            <w:tcMar>
              <w:top w:w="50" w:type="dxa"/>
              <w:left w:w="100" w:type="dxa"/>
              <w:bottom w:w="50" w:type="dxa"/>
              <w:right w:w="100" w:type="dxa"/>
            </w:tcMar>
          </w:tcPr>
          <w:p w14:paraId="46C4E9B4" w14:textId="77777777" w:rsidR="00E07403" w:rsidRDefault="00000000">
            <w:pPr>
              <w:spacing w:after="20" w:line="252" w:lineRule="auto"/>
            </w:pPr>
            <w:r>
              <w:rPr>
                <w:sz w:val="17"/>
              </w:rPr>
              <w:t>Define Tauheed. What is its impact on individual life and the society? Elaborate.</w:t>
            </w:r>
          </w:p>
        </w:tc>
        <w:tc>
          <w:tcPr>
            <w:tcW w:w="1701" w:type="dxa"/>
            <w:shd w:val="clear" w:color="auto" w:fill="F4F6F8"/>
            <w:tcMar>
              <w:top w:w="50" w:type="dxa"/>
              <w:left w:w="100" w:type="dxa"/>
              <w:bottom w:w="50" w:type="dxa"/>
              <w:right w:w="100" w:type="dxa"/>
            </w:tcMar>
          </w:tcPr>
          <w:p w14:paraId="0B4680B3" w14:textId="77777777" w:rsidR="00E07403" w:rsidRDefault="00000000">
            <w:pPr>
              <w:spacing w:after="20" w:line="252" w:lineRule="auto"/>
            </w:pPr>
            <w:r>
              <w:rPr>
                <w:sz w:val="17"/>
              </w:rPr>
              <w:t>6</w:t>
            </w:r>
          </w:p>
        </w:tc>
      </w:tr>
      <w:tr w:rsidR="00E07403" w14:paraId="3622200E" w14:textId="77777777">
        <w:trPr>
          <w:jc w:val="center"/>
        </w:trPr>
        <w:tc>
          <w:tcPr>
            <w:tcW w:w="1134" w:type="dxa"/>
            <w:tcMar>
              <w:top w:w="50" w:type="dxa"/>
              <w:left w:w="100" w:type="dxa"/>
              <w:bottom w:w="50" w:type="dxa"/>
              <w:right w:w="100" w:type="dxa"/>
            </w:tcMar>
          </w:tcPr>
          <w:p w14:paraId="3F063FD8" w14:textId="77777777" w:rsidR="00E07403" w:rsidRDefault="00000000">
            <w:pPr>
              <w:spacing w:after="20" w:line="252" w:lineRule="auto"/>
            </w:pPr>
            <w:r>
              <w:rPr>
                <w:sz w:val="17"/>
              </w:rPr>
              <w:t>2021 Q2</w:t>
            </w:r>
          </w:p>
        </w:tc>
        <w:tc>
          <w:tcPr>
            <w:tcW w:w="6576" w:type="dxa"/>
            <w:tcMar>
              <w:top w:w="50" w:type="dxa"/>
              <w:left w:w="100" w:type="dxa"/>
              <w:bottom w:w="50" w:type="dxa"/>
              <w:right w:w="100" w:type="dxa"/>
            </w:tcMar>
          </w:tcPr>
          <w:p w14:paraId="6DCC13AA" w14:textId="77777777" w:rsidR="00E07403" w:rsidRDefault="00000000">
            <w:pPr>
              <w:spacing w:after="20" w:line="252" w:lineRule="auto"/>
            </w:pPr>
            <w:r>
              <w:rPr>
                <w:sz w:val="17"/>
              </w:rPr>
              <w:t>What is belief in the Day of Judgment? Explore its effects on individual and collective lives of human beings.</w:t>
            </w:r>
          </w:p>
        </w:tc>
        <w:tc>
          <w:tcPr>
            <w:tcW w:w="1701" w:type="dxa"/>
            <w:tcMar>
              <w:top w:w="50" w:type="dxa"/>
              <w:left w:w="100" w:type="dxa"/>
              <w:bottom w:w="50" w:type="dxa"/>
              <w:right w:w="100" w:type="dxa"/>
            </w:tcMar>
          </w:tcPr>
          <w:p w14:paraId="491B4490" w14:textId="77777777" w:rsidR="00E07403" w:rsidRDefault="00000000">
            <w:pPr>
              <w:spacing w:after="20" w:line="252" w:lineRule="auto"/>
            </w:pPr>
            <w:r>
              <w:rPr>
                <w:sz w:val="17"/>
              </w:rPr>
              <w:t>9</w:t>
            </w:r>
          </w:p>
        </w:tc>
      </w:tr>
      <w:tr w:rsidR="00E07403" w14:paraId="54B85334" w14:textId="77777777">
        <w:trPr>
          <w:jc w:val="center"/>
        </w:trPr>
        <w:tc>
          <w:tcPr>
            <w:tcW w:w="1134" w:type="dxa"/>
            <w:shd w:val="clear" w:color="auto" w:fill="F4F6F8"/>
            <w:tcMar>
              <w:top w:w="50" w:type="dxa"/>
              <w:left w:w="100" w:type="dxa"/>
              <w:bottom w:w="50" w:type="dxa"/>
              <w:right w:w="100" w:type="dxa"/>
            </w:tcMar>
          </w:tcPr>
          <w:p w14:paraId="56348776" w14:textId="77777777" w:rsidR="00E07403" w:rsidRDefault="00000000">
            <w:pPr>
              <w:spacing w:after="20" w:line="252" w:lineRule="auto"/>
            </w:pPr>
            <w:r>
              <w:rPr>
                <w:sz w:val="17"/>
              </w:rPr>
              <w:t>2022 Q5</w:t>
            </w:r>
          </w:p>
        </w:tc>
        <w:tc>
          <w:tcPr>
            <w:tcW w:w="6576" w:type="dxa"/>
            <w:shd w:val="clear" w:color="auto" w:fill="F4F6F8"/>
            <w:tcMar>
              <w:top w:w="50" w:type="dxa"/>
              <w:left w:w="100" w:type="dxa"/>
              <w:bottom w:w="50" w:type="dxa"/>
              <w:right w:w="100" w:type="dxa"/>
            </w:tcMar>
          </w:tcPr>
          <w:p w14:paraId="383D938F" w14:textId="77777777" w:rsidR="00E07403" w:rsidRDefault="00000000">
            <w:pPr>
              <w:spacing w:after="20" w:line="252" w:lineRule="auto"/>
            </w:pPr>
            <w:r>
              <w:rPr>
                <w:sz w:val="17"/>
              </w:rPr>
              <w:t>Explain the doctrine of Prophethood and its importance in human life.</w:t>
            </w:r>
          </w:p>
        </w:tc>
        <w:tc>
          <w:tcPr>
            <w:tcW w:w="1701" w:type="dxa"/>
            <w:shd w:val="clear" w:color="auto" w:fill="F4F6F8"/>
            <w:tcMar>
              <w:top w:w="50" w:type="dxa"/>
              <w:left w:w="100" w:type="dxa"/>
              <w:bottom w:w="50" w:type="dxa"/>
              <w:right w:w="100" w:type="dxa"/>
            </w:tcMar>
          </w:tcPr>
          <w:p w14:paraId="2D5298B0" w14:textId="77777777" w:rsidR="00E07403" w:rsidRDefault="00000000">
            <w:pPr>
              <w:spacing w:after="20" w:line="252" w:lineRule="auto"/>
            </w:pPr>
            <w:r>
              <w:rPr>
                <w:sz w:val="17"/>
              </w:rPr>
              <w:t>7</w:t>
            </w:r>
          </w:p>
        </w:tc>
      </w:tr>
      <w:tr w:rsidR="00E07403" w14:paraId="34B9049D" w14:textId="77777777">
        <w:trPr>
          <w:jc w:val="center"/>
        </w:trPr>
        <w:tc>
          <w:tcPr>
            <w:tcW w:w="1134" w:type="dxa"/>
            <w:tcMar>
              <w:top w:w="50" w:type="dxa"/>
              <w:left w:w="100" w:type="dxa"/>
              <w:bottom w:w="50" w:type="dxa"/>
              <w:right w:w="100" w:type="dxa"/>
            </w:tcMar>
          </w:tcPr>
          <w:p w14:paraId="3E5CE5BB" w14:textId="77777777" w:rsidR="00E07403" w:rsidRDefault="00000000">
            <w:pPr>
              <w:spacing w:after="20" w:line="252" w:lineRule="auto"/>
            </w:pPr>
            <w:r>
              <w:rPr>
                <w:sz w:val="17"/>
              </w:rPr>
              <w:t>2022 Q8</w:t>
            </w:r>
          </w:p>
        </w:tc>
        <w:tc>
          <w:tcPr>
            <w:tcW w:w="6576" w:type="dxa"/>
            <w:tcMar>
              <w:top w:w="50" w:type="dxa"/>
              <w:left w:w="100" w:type="dxa"/>
              <w:bottom w:w="50" w:type="dxa"/>
              <w:right w:w="100" w:type="dxa"/>
            </w:tcMar>
          </w:tcPr>
          <w:p w14:paraId="0CE609BC" w14:textId="77777777" w:rsidR="00E07403" w:rsidRDefault="00000000">
            <w:pPr>
              <w:spacing w:after="20" w:line="252" w:lineRule="auto"/>
            </w:pPr>
            <w:r>
              <w:rPr>
                <w:sz w:val="17"/>
              </w:rPr>
              <w:t>Describe the importance of Deen (Doctrine of life) in human life. Differentiate between Deen and Religions.</w:t>
            </w:r>
          </w:p>
        </w:tc>
        <w:tc>
          <w:tcPr>
            <w:tcW w:w="1701" w:type="dxa"/>
            <w:tcMar>
              <w:top w:w="50" w:type="dxa"/>
              <w:left w:w="100" w:type="dxa"/>
              <w:bottom w:w="50" w:type="dxa"/>
              <w:right w:w="100" w:type="dxa"/>
            </w:tcMar>
          </w:tcPr>
          <w:p w14:paraId="701019C1" w14:textId="77777777" w:rsidR="00E07403" w:rsidRDefault="00000000">
            <w:pPr>
              <w:spacing w:after="20" w:line="252" w:lineRule="auto"/>
            </w:pPr>
            <w:r>
              <w:rPr>
                <w:sz w:val="17"/>
              </w:rPr>
              <w:t>2, 3</w:t>
            </w:r>
          </w:p>
        </w:tc>
      </w:tr>
      <w:tr w:rsidR="00E07403" w14:paraId="2C774D44" w14:textId="77777777">
        <w:trPr>
          <w:jc w:val="center"/>
        </w:trPr>
        <w:tc>
          <w:tcPr>
            <w:tcW w:w="1134" w:type="dxa"/>
            <w:shd w:val="clear" w:color="auto" w:fill="F4F6F8"/>
            <w:tcMar>
              <w:top w:w="50" w:type="dxa"/>
              <w:left w:w="100" w:type="dxa"/>
              <w:bottom w:w="50" w:type="dxa"/>
              <w:right w:w="100" w:type="dxa"/>
            </w:tcMar>
          </w:tcPr>
          <w:p w14:paraId="38F2CC7C" w14:textId="77777777" w:rsidR="00E07403" w:rsidRDefault="00000000">
            <w:pPr>
              <w:spacing w:after="20" w:line="252" w:lineRule="auto"/>
            </w:pPr>
            <w:r>
              <w:rPr>
                <w:sz w:val="17"/>
              </w:rPr>
              <w:t>2023 Q2</w:t>
            </w:r>
          </w:p>
        </w:tc>
        <w:tc>
          <w:tcPr>
            <w:tcW w:w="6576" w:type="dxa"/>
            <w:shd w:val="clear" w:color="auto" w:fill="F4F6F8"/>
            <w:tcMar>
              <w:top w:w="50" w:type="dxa"/>
              <w:left w:w="100" w:type="dxa"/>
              <w:bottom w:w="50" w:type="dxa"/>
              <w:right w:w="100" w:type="dxa"/>
            </w:tcMar>
          </w:tcPr>
          <w:p w14:paraId="559B7588" w14:textId="77777777" w:rsidR="00E07403" w:rsidRDefault="00000000">
            <w:pPr>
              <w:spacing w:after="20" w:line="252" w:lineRule="auto"/>
            </w:pPr>
            <w:r>
              <w:rPr>
                <w:sz w:val="17"/>
              </w:rPr>
              <w:t>What is the Qur'anic argument on the Life Hereafter? What are its impacts on the individual and collective life of a human being?</w:t>
            </w:r>
          </w:p>
        </w:tc>
        <w:tc>
          <w:tcPr>
            <w:tcW w:w="1701" w:type="dxa"/>
            <w:shd w:val="clear" w:color="auto" w:fill="F4F6F8"/>
            <w:tcMar>
              <w:top w:w="50" w:type="dxa"/>
              <w:left w:w="100" w:type="dxa"/>
              <w:bottom w:w="50" w:type="dxa"/>
              <w:right w:w="100" w:type="dxa"/>
            </w:tcMar>
          </w:tcPr>
          <w:p w14:paraId="47F8BCFF" w14:textId="77777777" w:rsidR="00E07403" w:rsidRDefault="00000000">
            <w:pPr>
              <w:spacing w:after="20" w:line="252" w:lineRule="auto"/>
            </w:pPr>
            <w:r>
              <w:rPr>
                <w:sz w:val="17"/>
              </w:rPr>
              <w:t>9</w:t>
            </w:r>
          </w:p>
        </w:tc>
      </w:tr>
      <w:tr w:rsidR="00E07403" w14:paraId="6EB11C64" w14:textId="77777777">
        <w:trPr>
          <w:jc w:val="center"/>
        </w:trPr>
        <w:tc>
          <w:tcPr>
            <w:tcW w:w="1134" w:type="dxa"/>
            <w:tcMar>
              <w:top w:w="50" w:type="dxa"/>
              <w:left w:w="100" w:type="dxa"/>
              <w:bottom w:w="50" w:type="dxa"/>
              <w:right w:w="100" w:type="dxa"/>
            </w:tcMar>
          </w:tcPr>
          <w:p w14:paraId="77DC003E" w14:textId="77777777" w:rsidR="00E07403" w:rsidRDefault="00000000">
            <w:pPr>
              <w:spacing w:after="20" w:line="252" w:lineRule="auto"/>
            </w:pPr>
            <w:r>
              <w:rPr>
                <w:sz w:val="17"/>
              </w:rPr>
              <w:t>2024 Q4</w:t>
            </w:r>
          </w:p>
        </w:tc>
        <w:tc>
          <w:tcPr>
            <w:tcW w:w="6576" w:type="dxa"/>
            <w:tcMar>
              <w:top w:w="50" w:type="dxa"/>
              <w:left w:w="100" w:type="dxa"/>
              <w:bottom w:w="50" w:type="dxa"/>
              <w:right w:w="100" w:type="dxa"/>
            </w:tcMar>
          </w:tcPr>
          <w:p w14:paraId="4E0242DC" w14:textId="77777777" w:rsidR="00E07403" w:rsidRDefault="00000000">
            <w:pPr>
              <w:spacing w:after="20" w:line="252" w:lineRule="auto"/>
            </w:pPr>
            <w:r>
              <w:rPr>
                <w:sz w:val="17"/>
              </w:rPr>
              <w:t>Explain the doctrine of Prophethood and its importance in human life.</w:t>
            </w:r>
          </w:p>
        </w:tc>
        <w:tc>
          <w:tcPr>
            <w:tcW w:w="1701" w:type="dxa"/>
            <w:tcMar>
              <w:top w:w="50" w:type="dxa"/>
              <w:left w:w="100" w:type="dxa"/>
              <w:bottom w:w="50" w:type="dxa"/>
              <w:right w:w="100" w:type="dxa"/>
            </w:tcMar>
          </w:tcPr>
          <w:p w14:paraId="47CBC0D2" w14:textId="77777777" w:rsidR="00E07403" w:rsidRDefault="00000000">
            <w:pPr>
              <w:spacing w:after="20" w:line="252" w:lineRule="auto"/>
            </w:pPr>
            <w:r>
              <w:rPr>
                <w:sz w:val="17"/>
              </w:rPr>
              <w:t>7</w:t>
            </w:r>
          </w:p>
        </w:tc>
      </w:tr>
      <w:tr w:rsidR="00E07403" w14:paraId="24290E16" w14:textId="77777777">
        <w:trPr>
          <w:jc w:val="center"/>
        </w:trPr>
        <w:tc>
          <w:tcPr>
            <w:tcW w:w="1134" w:type="dxa"/>
            <w:shd w:val="clear" w:color="auto" w:fill="F4F6F8"/>
            <w:tcMar>
              <w:top w:w="50" w:type="dxa"/>
              <w:left w:w="100" w:type="dxa"/>
              <w:bottom w:w="50" w:type="dxa"/>
              <w:right w:w="100" w:type="dxa"/>
            </w:tcMar>
          </w:tcPr>
          <w:p w14:paraId="1B9B1BF2" w14:textId="77777777" w:rsidR="00E07403" w:rsidRDefault="00000000">
            <w:pPr>
              <w:spacing w:after="20" w:line="252" w:lineRule="auto"/>
            </w:pPr>
            <w:r>
              <w:rPr>
                <w:sz w:val="17"/>
              </w:rPr>
              <w:t>2026 Q5</w:t>
            </w:r>
          </w:p>
        </w:tc>
        <w:tc>
          <w:tcPr>
            <w:tcW w:w="6576" w:type="dxa"/>
            <w:shd w:val="clear" w:color="auto" w:fill="F4F6F8"/>
            <w:tcMar>
              <w:top w:w="50" w:type="dxa"/>
              <w:left w:w="100" w:type="dxa"/>
              <w:bottom w:w="50" w:type="dxa"/>
              <w:right w:w="100" w:type="dxa"/>
            </w:tcMar>
          </w:tcPr>
          <w:p w14:paraId="288BD0E2" w14:textId="77777777" w:rsidR="00E07403" w:rsidRDefault="00000000">
            <w:pPr>
              <w:spacing w:after="20" w:line="252" w:lineRule="auto"/>
            </w:pPr>
            <w:r>
              <w:rPr>
                <w:sz w:val="17"/>
              </w:rPr>
              <w:t>What are the rational arguments for the existence of Allah? Explain the impacts of the belief in monotheism on human life.</w:t>
            </w:r>
          </w:p>
        </w:tc>
        <w:tc>
          <w:tcPr>
            <w:tcW w:w="1701" w:type="dxa"/>
            <w:shd w:val="clear" w:color="auto" w:fill="F4F6F8"/>
            <w:tcMar>
              <w:top w:w="50" w:type="dxa"/>
              <w:left w:w="100" w:type="dxa"/>
              <w:bottom w:w="50" w:type="dxa"/>
              <w:right w:w="100" w:type="dxa"/>
            </w:tcMar>
          </w:tcPr>
          <w:p w14:paraId="16D929E6" w14:textId="77777777" w:rsidR="00E07403" w:rsidRDefault="00000000">
            <w:pPr>
              <w:spacing w:after="20" w:line="252" w:lineRule="auto"/>
            </w:pPr>
            <w:r>
              <w:rPr>
                <w:sz w:val="17"/>
              </w:rPr>
              <w:t>6</w:t>
            </w:r>
          </w:p>
        </w:tc>
      </w:tr>
    </w:tbl>
    <w:p w14:paraId="560E17F1" w14:textId="77777777" w:rsidR="00E07403" w:rsidRDefault="00E07403">
      <w:pPr>
        <w:spacing w:after="40"/>
      </w:pPr>
    </w:p>
    <w:p w14:paraId="75B949FF" w14:textId="77777777" w:rsidR="00E07403" w:rsidRDefault="00000000">
      <w:r>
        <w:t xml:space="preserve">All ten are answered as full model answers in </w:t>
      </w:r>
      <w:r>
        <w:rPr>
          <w:b/>
        </w:rPr>
        <w:t>T1QA</w:t>
      </w:r>
      <w:r>
        <w:t>.</w:t>
      </w:r>
    </w:p>
    <w:p w14:paraId="6058A67C" w14:textId="77777777" w:rsidR="00E07403" w:rsidRDefault="00000000">
      <w:pPr>
        <w:pStyle w:val="Heading2"/>
      </w:pPr>
      <w:bookmarkStart w:id="269" w:name="_Toc241577919"/>
      <w:r>
        <w:t>13.2  What the record teaches</w:t>
      </w:r>
      <w:bookmarkEnd w:id="269"/>
    </w:p>
    <w:p w14:paraId="43F7BDA3" w14:textId="77777777" w:rsidR="00E07403" w:rsidRDefault="00000000">
      <w:pPr>
        <w:pStyle w:val="ListBullet"/>
      </w:pPr>
      <w:r>
        <w:rPr>
          <w:b/>
        </w:rPr>
        <w:t>Prophethood</w:t>
      </w:r>
      <w:r>
        <w:t xml:space="preserve"> is the favourite (three times); </w:t>
      </w:r>
      <w:r>
        <w:rPr>
          <w:b/>
        </w:rPr>
        <w:t>Din</w:t>
      </w:r>
      <w:r>
        <w:t xml:space="preserve"> (twice), </w:t>
      </w:r>
      <w:r>
        <w:rPr>
          <w:b/>
        </w:rPr>
        <w:t>Tawhid</w:t>
      </w:r>
      <w:r>
        <w:t xml:space="preserve"> (twice), </w:t>
      </w:r>
      <w:r>
        <w:rPr>
          <w:b/>
        </w:rPr>
        <w:t>Akhirah</w:t>
      </w:r>
      <w:r>
        <w:t xml:space="preserve"> (twice).</w:t>
      </w:r>
    </w:p>
    <w:p w14:paraId="1232E0D9" w14:textId="77777777" w:rsidR="00E07403" w:rsidRDefault="00000000">
      <w:pPr>
        <w:pStyle w:val="ListBullet"/>
      </w:pPr>
      <w:r>
        <w:t xml:space="preserve">The second limb is almost always </w:t>
      </w:r>
      <w:r>
        <w:rPr>
          <w:b/>
        </w:rPr>
        <w:t>'impact on individual and society'</w:t>
      </w:r>
      <w:r>
        <w:t xml:space="preserve"> or </w:t>
      </w:r>
      <w:r>
        <w:rPr>
          <w:b/>
        </w:rPr>
        <w:t>'importance in human life'</w:t>
      </w:r>
      <w:r>
        <w:t>.</w:t>
      </w:r>
    </w:p>
    <w:p w14:paraId="44E89503" w14:textId="77777777" w:rsidR="00E07403" w:rsidRDefault="00000000">
      <w:pPr>
        <w:pStyle w:val="ListBullet"/>
      </w:pPr>
      <w:r>
        <w:t xml:space="preserve">The examiner wants </w:t>
      </w:r>
      <w:r>
        <w:rPr>
          <w:b/>
        </w:rPr>
        <w:t>arguments</w:t>
      </w:r>
      <w:r>
        <w:t xml:space="preserve"> — 'with arguments' (2016), 'argue' (2015), 'Qur'anic argument' (2023), 'rational arguments' (2026).</w:t>
      </w:r>
    </w:p>
    <w:p w14:paraId="29A96610" w14:textId="77777777" w:rsidR="00E07403" w:rsidRDefault="00000000">
      <w:pPr>
        <w:pStyle w:val="ListBullet"/>
      </w:pPr>
      <w:r>
        <w:t xml:space="preserve">Never asked: </w:t>
      </w:r>
      <w:r>
        <w:rPr>
          <w:b/>
        </w:rPr>
        <w:t>distinctive aspects of Islam</w:t>
      </w:r>
      <w:r>
        <w:t xml:space="preserve">, the </w:t>
      </w:r>
      <w:r>
        <w:rPr>
          <w:b/>
        </w:rPr>
        <w:t>concept of Islam</w:t>
      </w:r>
      <w:r>
        <w:t xml:space="preserve"> as such, </w:t>
      </w:r>
      <w:r>
        <w:rPr>
          <w:b/>
        </w:rPr>
        <w:t>angels, books and Qadr</w:t>
      </w:r>
      <w:r>
        <w:t>.</w:t>
      </w:r>
    </w:p>
    <w:p w14:paraId="62BD42B6" w14:textId="77777777" w:rsidR="00E07403" w:rsidRDefault="00000000">
      <w:pPr>
        <w:pStyle w:val="Heading2"/>
      </w:pPr>
      <w:bookmarkStart w:id="270" w:name="_Toc241577920"/>
      <w:r>
        <w:t>13.3  Five likely questions</w:t>
      </w:r>
      <w:bookmarkEnd w:id="270"/>
    </w:p>
    <w:p w14:paraId="11B52439" w14:textId="77777777" w:rsidR="00E07403" w:rsidRDefault="00000000">
      <w:pPr>
        <w:tabs>
          <w:tab w:val="left" w:pos="454"/>
        </w:tabs>
        <w:spacing w:after="80"/>
        <w:ind w:left="454" w:hanging="454"/>
      </w:pPr>
      <w:r>
        <w:rPr>
          <w:b/>
          <w:color w:val="0B6E4F"/>
        </w:rPr>
        <w:t>1.</w:t>
      </w:r>
      <w:r>
        <w:rPr>
          <w:b/>
          <w:color w:val="0B6E4F"/>
        </w:rPr>
        <w:tab/>
      </w:r>
      <w:r>
        <w:t>What are the distinctive features of Islam that make it a complete code of life? Discuss.</w:t>
      </w:r>
    </w:p>
    <w:p w14:paraId="6D3B6BF5" w14:textId="77777777" w:rsidR="00E07403" w:rsidRDefault="00000000">
      <w:pPr>
        <w:tabs>
          <w:tab w:val="left" w:pos="454"/>
        </w:tabs>
        <w:spacing w:after="80"/>
        <w:ind w:left="454" w:hanging="454"/>
      </w:pPr>
      <w:r>
        <w:rPr>
          <w:b/>
          <w:color w:val="0B6E4F"/>
        </w:rPr>
        <w:t>2.</w:t>
      </w:r>
      <w:r>
        <w:rPr>
          <w:b/>
          <w:color w:val="0B6E4F"/>
        </w:rPr>
        <w:tab/>
      </w:r>
      <w:r>
        <w:t>Explain the concept of Islam and prove that it is the Din of all the Prophets.</w:t>
      </w:r>
    </w:p>
    <w:p w14:paraId="1BA97A43" w14:textId="77777777" w:rsidR="00E07403" w:rsidRDefault="00000000">
      <w:pPr>
        <w:tabs>
          <w:tab w:val="left" w:pos="454"/>
        </w:tabs>
        <w:spacing w:after="80"/>
        <w:ind w:left="454" w:hanging="454"/>
      </w:pPr>
      <w:r>
        <w:rPr>
          <w:b/>
          <w:color w:val="0B6E4F"/>
        </w:rPr>
        <w:t>3.</w:t>
      </w:r>
      <w:r>
        <w:rPr>
          <w:b/>
          <w:color w:val="0B6E4F"/>
        </w:rPr>
        <w:tab/>
      </w:r>
      <w:r>
        <w:t>Belief in the Hereafter is the basis of moral life. Discuss with Quranic arguments.</w:t>
      </w:r>
    </w:p>
    <w:p w14:paraId="4FC4112A" w14:textId="77777777" w:rsidR="00E07403" w:rsidRDefault="00000000">
      <w:pPr>
        <w:tabs>
          <w:tab w:val="left" w:pos="454"/>
        </w:tabs>
        <w:spacing w:after="80"/>
        <w:ind w:left="454" w:hanging="454"/>
      </w:pPr>
      <w:r>
        <w:rPr>
          <w:b/>
          <w:color w:val="0B6E4F"/>
        </w:rPr>
        <w:t>4.</w:t>
      </w:r>
      <w:r>
        <w:rPr>
          <w:b/>
          <w:color w:val="0B6E4F"/>
        </w:rPr>
        <w:tab/>
      </w:r>
      <w:r>
        <w:t>How does belief in Tawhid remove the crises of modern man? Explain.</w:t>
      </w:r>
    </w:p>
    <w:p w14:paraId="2FD35445" w14:textId="77777777" w:rsidR="00E07403" w:rsidRDefault="00000000">
      <w:pPr>
        <w:tabs>
          <w:tab w:val="left" w:pos="454"/>
        </w:tabs>
        <w:spacing w:after="80"/>
        <w:ind w:left="454" w:hanging="454"/>
      </w:pPr>
      <w:r>
        <w:rPr>
          <w:b/>
          <w:color w:val="0B6E4F"/>
        </w:rPr>
        <w:t>5.</w:t>
      </w:r>
      <w:r>
        <w:rPr>
          <w:b/>
          <w:color w:val="0B6E4F"/>
        </w:rPr>
        <w:tab/>
      </w:r>
      <w:r>
        <w:t>Revelation (Wahi) is the only certain source of guidance. Argue against the claims of pure reason and science.</w:t>
      </w:r>
    </w:p>
    <w:p w14:paraId="5954B701" w14:textId="77777777" w:rsidR="00E07403" w:rsidRDefault="00000000">
      <w:pPr>
        <w:pStyle w:val="Heading1"/>
      </w:pPr>
      <w:bookmarkStart w:id="271" w:name="_Toc241577921"/>
      <w:r>
        <w:lastRenderedPageBreak/>
        <w:t>Part Four — The One-Liner Bank</w:t>
      </w:r>
      <w:bookmarkEnd w:id="271"/>
    </w:p>
    <w:p w14:paraId="21FD7656" w14:textId="77777777" w:rsidR="00E07403" w:rsidRDefault="00000000">
      <w:pPr>
        <w:pStyle w:val="Heading2"/>
      </w:pPr>
      <w:bookmarkStart w:id="272" w:name="_Toc241577922"/>
      <w:r>
        <w:t>One-liners · Islam and Din</w:t>
      </w:r>
      <w:bookmarkEnd w:id="272"/>
    </w:p>
    <w:p w14:paraId="13B173F9" w14:textId="77777777" w:rsidR="00E07403" w:rsidRDefault="00000000">
      <w:pPr>
        <w:pStyle w:val="ListBullet"/>
      </w:pPr>
      <w:r>
        <w:rPr>
          <w:b/>
        </w:rPr>
        <w:t>Islam</w:t>
      </w:r>
      <w:r>
        <w:t xml:space="preserve"> comes from the root s-l-m: submission, peace, safety.</w:t>
      </w:r>
    </w:p>
    <w:p w14:paraId="19BAC9D0" w14:textId="77777777" w:rsidR="00E07403" w:rsidRDefault="00000000">
      <w:pPr>
        <w:pStyle w:val="ListBullet"/>
      </w:pPr>
      <w:r>
        <w:t>The only Din accepted by Allah is Islam — Aal-e-Imran.</w:t>
      </w:r>
    </w:p>
    <w:p w14:paraId="2DDCE670" w14:textId="77777777" w:rsidR="00E07403" w:rsidRDefault="00000000">
      <w:pPr>
        <w:pStyle w:val="ListBullet"/>
      </w:pPr>
      <w:r>
        <w:t xml:space="preserve">'This day I have perfected your religion' was revealed at the </w:t>
      </w:r>
      <w:r>
        <w:rPr>
          <w:b/>
        </w:rPr>
        <w:t>Farewell Hajj, 10 AH</w:t>
      </w:r>
      <w:r>
        <w:t xml:space="preserve"> — Al-Ma'idah.</w:t>
      </w:r>
    </w:p>
    <w:p w14:paraId="0E81212B" w14:textId="77777777" w:rsidR="00E07403" w:rsidRDefault="00000000">
      <w:pPr>
        <w:pStyle w:val="ListBullet"/>
      </w:pPr>
      <w:r>
        <w:t>'Enter Islam completely' — Al-Baqarah.</w:t>
      </w:r>
    </w:p>
    <w:p w14:paraId="0AE2373B" w14:textId="77777777" w:rsidR="00E07403" w:rsidRDefault="00000000">
      <w:pPr>
        <w:pStyle w:val="ListBullet"/>
      </w:pPr>
      <w:r>
        <w:t xml:space="preserve">Four meanings of Din: </w:t>
      </w:r>
      <w:r>
        <w:rPr>
          <w:b/>
        </w:rPr>
        <w:t>sovereignty, obedience, law, recompense</w:t>
      </w:r>
      <w:r>
        <w:t>.</w:t>
      </w:r>
    </w:p>
    <w:p w14:paraId="236D8649" w14:textId="77777777" w:rsidR="00E07403" w:rsidRDefault="00000000">
      <w:pPr>
        <w:pStyle w:val="ListBullet"/>
      </w:pPr>
      <w:r>
        <w:t>'Master of the Day of Din' — Al-Fatihah; Din = recompense.</w:t>
      </w:r>
    </w:p>
    <w:p w14:paraId="3BC56CAC" w14:textId="77777777" w:rsidR="00E07403" w:rsidRDefault="00000000">
      <w:pPr>
        <w:pStyle w:val="ListBullet"/>
      </w:pPr>
      <w:r>
        <w:t>'The din of the king' — Surah Yusuf; Din = law.</w:t>
      </w:r>
    </w:p>
    <w:p w14:paraId="1FE6C745" w14:textId="77777777" w:rsidR="00E07403" w:rsidRDefault="00000000">
      <w:pPr>
        <w:pStyle w:val="ListBullet"/>
      </w:pPr>
      <w:r>
        <w:t xml:space="preserve">Every child is born on the </w:t>
      </w:r>
      <w:r>
        <w:rPr>
          <w:b/>
        </w:rPr>
        <w:t>fitrah</w:t>
      </w:r>
      <w:r>
        <w:t xml:space="preserve"> — Al-Bukhari and Muslim.</w:t>
      </w:r>
    </w:p>
    <w:p w14:paraId="73777229" w14:textId="77777777" w:rsidR="00E07403" w:rsidRDefault="00000000">
      <w:pPr>
        <w:pStyle w:val="ListBullet"/>
      </w:pPr>
      <w:r>
        <w:t>'Islam is built on five' — Al-Bukhari and Muslim.</w:t>
      </w:r>
    </w:p>
    <w:p w14:paraId="486395C4" w14:textId="77777777" w:rsidR="00E07403" w:rsidRDefault="00000000">
      <w:pPr>
        <w:pStyle w:val="ListBullet"/>
      </w:pPr>
      <w:r>
        <w:t xml:space="preserve">The Hadith of Jibril teaches </w:t>
      </w:r>
      <w:r>
        <w:rPr>
          <w:b/>
        </w:rPr>
        <w:t>Islam, Iman, Ihsan</w:t>
      </w:r>
      <w:r>
        <w:t xml:space="preserve"> — Muslim.</w:t>
      </w:r>
    </w:p>
    <w:p w14:paraId="2F75583F" w14:textId="77777777" w:rsidR="00E07403" w:rsidRDefault="00000000">
      <w:pPr>
        <w:pStyle w:val="ListBullet"/>
      </w:pPr>
      <w:r>
        <w:t>'Hold fast to the rope of Allah' — Aal-e-Imran.</w:t>
      </w:r>
    </w:p>
    <w:p w14:paraId="43C72CC6" w14:textId="77777777" w:rsidR="00E07403" w:rsidRDefault="00000000">
      <w:pPr>
        <w:pStyle w:val="ListBullet"/>
      </w:pPr>
      <w:r>
        <w:t>'The Prophets are brothers; their Din is one' — Al-Bukhari.</w:t>
      </w:r>
    </w:p>
    <w:p w14:paraId="4B0D7122" w14:textId="77777777" w:rsidR="00E07403" w:rsidRDefault="00000000">
      <w:pPr>
        <w:pStyle w:val="ListBullet"/>
      </w:pPr>
      <w:r>
        <w:t>'No compulsion in religion' — Al-Baqarah.</w:t>
      </w:r>
    </w:p>
    <w:p w14:paraId="5DBA10F2" w14:textId="77777777" w:rsidR="00E07403" w:rsidRDefault="00000000">
      <w:pPr>
        <w:pStyle w:val="ListBullet"/>
      </w:pPr>
      <w:r>
        <w:t>'A middle nation' (ummatan wasata) — Al-Baqarah.</w:t>
      </w:r>
    </w:p>
    <w:p w14:paraId="46290DD3" w14:textId="77777777" w:rsidR="00E07403" w:rsidRDefault="00000000">
      <w:pPr>
        <w:pStyle w:val="ListBullet"/>
      </w:pPr>
      <w:r>
        <w:t>'We will guard it' (the Quran) — Al-Hijr.</w:t>
      </w:r>
    </w:p>
    <w:p w14:paraId="30041F6F" w14:textId="77777777" w:rsidR="00E07403" w:rsidRDefault="00000000">
      <w:pPr>
        <w:pStyle w:val="Heading2"/>
      </w:pPr>
      <w:bookmarkStart w:id="273" w:name="_Toc241577923"/>
      <w:r>
        <w:t>One-liners · Wahi</w:t>
      </w:r>
      <w:bookmarkEnd w:id="273"/>
    </w:p>
    <w:p w14:paraId="2936BF9D" w14:textId="77777777" w:rsidR="00E07403" w:rsidRDefault="00000000">
      <w:pPr>
        <w:pStyle w:val="ListBullet"/>
      </w:pPr>
      <w:r>
        <w:t xml:space="preserve">Wahi literally: </w:t>
      </w:r>
      <w:r>
        <w:rPr>
          <w:b/>
        </w:rPr>
        <w:t>a quick, hidden communication</w:t>
      </w:r>
      <w:r>
        <w:t>.</w:t>
      </w:r>
    </w:p>
    <w:p w14:paraId="3461BF28" w14:textId="77777777" w:rsidR="00E07403" w:rsidRDefault="00000000">
      <w:pPr>
        <w:pStyle w:val="ListBullet"/>
      </w:pPr>
      <w:r>
        <w:t xml:space="preserve">The three modes of Wahi are in </w:t>
      </w:r>
      <w:r>
        <w:rPr>
          <w:b/>
        </w:rPr>
        <w:t>Surah Ash-Shura</w:t>
      </w:r>
      <w:r>
        <w:t>.</w:t>
      </w:r>
    </w:p>
    <w:p w14:paraId="24EF2232" w14:textId="77777777" w:rsidR="00E07403" w:rsidRDefault="00000000">
      <w:pPr>
        <w:pStyle w:val="ListBullet"/>
      </w:pPr>
      <w:r>
        <w:t xml:space="preserve">Wahi Matluww = the </w:t>
      </w:r>
      <w:r>
        <w:rPr>
          <w:b/>
        </w:rPr>
        <w:t>Quran</w:t>
      </w:r>
      <w:r>
        <w:t xml:space="preserve">; Wahi Ghayr Matluww = the </w:t>
      </w:r>
      <w:r>
        <w:rPr>
          <w:b/>
        </w:rPr>
        <w:t>Sunnah</w:t>
      </w:r>
      <w:r>
        <w:t>.</w:t>
      </w:r>
    </w:p>
    <w:p w14:paraId="04FFA8A4" w14:textId="77777777" w:rsidR="00E07403" w:rsidRDefault="00000000">
      <w:pPr>
        <w:pStyle w:val="ListBullet"/>
      </w:pPr>
      <w:r>
        <w:t xml:space="preserve">First revelation: </w:t>
      </w:r>
      <w:r>
        <w:rPr>
          <w:b/>
        </w:rPr>
        <w:t>Iqra</w:t>
      </w:r>
      <w:r>
        <w:t xml:space="preserve">, Cave of Hira, </w:t>
      </w:r>
      <w:r>
        <w:rPr>
          <w:b/>
        </w:rPr>
        <w:t>610 CE</w:t>
      </w:r>
      <w:r>
        <w:t xml:space="preserve"> — Al-Alaq.</w:t>
      </w:r>
    </w:p>
    <w:p w14:paraId="5EF55233" w14:textId="77777777" w:rsidR="00E07403" w:rsidRDefault="00000000">
      <w:pPr>
        <w:pStyle w:val="ListBullet"/>
      </w:pPr>
      <w:r>
        <w:t>'He does not speak from desire; it is a revelation revealed' — An-Najm.</w:t>
      </w:r>
    </w:p>
    <w:p w14:paraId="045F5854" w14:textId="77777777" w:rsidR="00E07403" w:rsidRDefault="00000000">
      <w:pPr>
        <w:pStyle w:val="ListBullet"/>
      </w:pPr>
      <w:r>
        <w:t>'Like the ringing of a bell' — the hardest form of revelation (Al-Bukhari).</w:t>
      </w:r>
    </w:p>
    <w:p w14:paraId="58CC5446" w14:textId="77777777" w:rsidR="00E07403" w:rsidRDefault="00000000">
      <w:pPr>
        <w:pStyle w:val="ListBullet"/>
      </w:pPr>
      <w:r>
        <w:t>'You have been given of knowledge only a little' — Al-Isra.</w:t>
      </w:r>
    </w:p>
    <w:p w14:paraId="31C9DF64" w14:textId="77777777" w:rsidR="00E07403" w:rsidRDefault="00000000">
      <w:pPr>
        <w:pStyle w:val="ListBullet"/>
      </w:pPr>
      <w:r>
        <w:t>'You know better the affairs of your world' — Muslim (date-palm pollination).</w:t>
      </w:r>
    </w:p>
    <w:p w14:paraId="288BD0A1" w14:textId="77777777" w:rsidR="00E07403" w:rsidRDefault="00000000">
      <w:pPr>
        <w:pStyle w:val="ListBullet"/>
      </w:pPr>
      <w:r>
        <w:t>The Quran's challenge to produce its like — Al-Isra, Al-Baqarah, Yunus, Hud.</w:t>
      </w:r>
    </w:p>
    <w:p w14:paraId="16CF670A" w14:textId="77777777" w:rsidR="00E07403" w:rsidRDefault="00000000">
      <w:pPr>
        <w:pStyle w:val="Heading2"/>
      </w:pPr>
      <w:bookmarkStart w:id="274" w:name="_Toc241577924"/>
      <w:r>
        <w:t>One-liners · Tawhid</w:t>
      </w:r>
      <w:bookmarkEnd w:id="274"/>
    </w:p>
    <w:p w14:paraId="2DB0A71A" w14:textId="77777777" w:rsidR="00E07403" w:rsidRDefault="00000000">
      <w:pPr>
        <w:pStyle w:val="ListBullet"/>
      </w:pPr>
      <w:r>
        <w:t xml:space="preserve">Surah Al-Ikhlas equals </w:t>
      </w:r>
      <w:r>
        <w:rPr>
          <w:b/>
        </w:rPr>
        <w:t>one-third of the Quran</w:t>
      </w:r>
      <w:r>
        <w:t xml:space="preserve"> (Al-Bukhari).</w:t>
      </w:r>
    </w:p>
    <w:p w14:paraId="6D075A52" w14:textId="77777777" w:rsidR="00E07403" w:rsidRDefault="00000000">
      <w:pPr>
        <w:pStyle w:val="ListBullet"/>
      </w:pPr>
      <w:r>
        <w:t xml:space="preserve">Three kinds of Tawhid: </w:t>
      </w:r>
      <w:r>
        <w:rPr>
          <w:b/>
        </w:rPr>
        <w:t>Rububiyyah, Uluhiyyah, Asma wa Sifat</w:t>
      </w:r>
      <w:r>
        <w:t>.</w:t>
      </w:r>
    </w:p>
    <w:p w14:paraId="4E20FFBD" w14:textId="77777777" w:rsidR="00E07403" w:rsidRDefault="00000000">
      <w:pPr>
        <w:pStyle w:val="ListBullet"/>
      </w:pPr>
      <w:r>
        <w:t>'There is nothing like unto Him' — Ash-Shura.</w:t>
      </w:r>
    </w:p>
    <w:p w14:paraId="62FFCA8D" w14:textId="77777777" w:rsidR="00E07403" w:rsidRDefault="00000000">
      <w:pPr>
        <w:pStyle w:val="ListBullet"/>
      </w:pPr>
      <w:r>
        <w:t>'Had there been gods besides Allah, both would be ruined' — Al-Anbiya.</w:t>
      </w:r>
    </w:p>
    <w:p w14:paraId="0A0A7BB6" w14:textId="77777777" w:rsidR="00E07403" w:rsidRDefault="00000000">
      <w:pPr>
        <w:pStyle w:val="ListBullet"/>
      </w:pPr>
      <w:r>
        <w:t>'Were they created by nothing?' — At-Tur (cosmological argument).</w:t>
      </w:r>
    </w:p>
    <w:p w14:paraId="4F38AB97" w14:textId="77777777" w:rsidR="00E07403" w:rsidRDefault="00000000">
      <w:pPr>
        <w:pStyle w:val="ListBullet"/>
      </w:pPr>
      <w:r>
        <w:t>The covenant 'Am I not your Lord?' — Al-A'raf (Alast).</w:t>
      </w:r>
    </w:p>
    <w:p w14:paraId="4C1B9BB8" w14:textId="77777777" w:rsidR="00E07403" w:rsidRDefault="00000000">
      <w:pPr>
        <w:pStyle w:val="ListBullet"/>
      </w:pPr>
      <w:r>
        <w:t>Shirk is 'a great injustice' — Luqman's advice (Surah Luqman).</w:t>
      </w:r>
    </w:p>
    <w:p w14:paraId="5A31AFD8" w14:textId="77777777" w:rsidR="00E07403" w:rsidRDefault="00000000">
      <w:pPr>
        <w:pStyle w:val="ListBullet"/>
      </w:pPr>
      <w:r>
        <w:t>Allah does not forgive shirk — An-Nisa.</w:t>
      </w:r>
    </w:p>
    <w:p w14:paraId="3F33CEAE" w14:textId="77777777" w:rsidR="00E07403" w:rsidRDefault="00000000">
      <w:pPr>
        <w:pStyle w:val="ListBullet"/>
      </w:pPr>
      <w:r>
        <w:t xml:space="preserve">Minor shirk = </w:t>
      </w:r>
      <w:r>
        <w:rPr>
          <w:b/>
        </w:rPr>
        <w:t>riya</w:t>
      </w:r>
      <w:r>
        <w:t xml:space="preserve"> (Musnad Ahmad).</w:t>
      </w:r>
    </w:p>
    <w:p w14:paraId="418CC18D" w14:textId="77777777" w:rsidR="00E07403" w:rsidRDefault="00000000">
      <w:pPr>
        <w:pStyle w:val="ListBullet"/>
      </w:pPr>
      <w:r>
        <w:t xml:space="preserve">Kalam cosmological argument — </w:t>
      </w:r>
      <w:r>
        <w:rPr>
          <w:b/>
        </w:rPr>
        <w:t>Imam Ghazali</w:t>
      </w:r>
      <w:r>
        <w:t>.</w:t>
      </w:r>
    </w:p>
    <w:p w14:paraId="4FEA1DFB" w14:textId="77777777" w:rsidR="00E07403" w:rsidRDefault="00000000">
      <w:pPr>
        <w:pStyle w:val="ListBullet"/>
      </w:pPr>
      <w:r>
        <w:t xml:space="preserve">'Tawhid as a working idea is equality, solidarity and freedom' — </w:t>
      </w:r>
      <w:r>
        <w:rPr>
          <w:b/>
        </w:rPr>
        <w:t>Iqbal</w:t>
      </w:r>
      <w:r>
        <w:t>.</w:t>
      </w:r>
    </w:p>
    <w:p w14:paraId="638D0544" w14:textId="77777777" w:rsidR="00E07403" w:rsidRDefault="00000000">
      <w:pPr>
        <w:pStyle w:val="ListBullet"/>
      </w:pPr>
      <w:r>
        <w:t>Hazrat Bilal (RA): '</w:t>
      </w:r>
      <w:r>
        <w:rPr>
          <w:b/>
        </w:rPr>
        <w:t>Ahad, Ahad</w:t>
      </w:r>
      <w:r>
        <w:t>'.</w:t>
      </w:r>
    </w:p>
    <w:p w14:paraId="340FEECD" w14:textId="77777777" w:rsidR="00E07403" w:rsidRDefault="00000000">
      <w:pPr>
        <w:pStyle w:val="Heading2"/>
      </w:pPr>
      <w:bookmarkStart w:id="275" w:name="_Toc241577925"/>
      <w:r>
        <w:lastRenderedPageBreak/>
        <w:t>One-liners · Risalat and Finality</w:t>
      </w:r>
      <w:bookmarkEnd w:id="275"/>
    </w:p>
    <w:p w14:paraId="6248F3EE" w14:textId="77777777" w:rsidR="00E07403" w:rsidRDefault="00000000">
      <w:pPr>
        <w:pStyle w:val="ListBullet"/>
      </w:pPr>
      <w:r>
        <w:t xml:space="preserve">Nabi from </w:t>
      </w:r>
      <w:r>
        <w:rPr>
          <w:b/>
        </w:rPr>
        <w:t>naba'</w:t>
      </w:r>
      <w:r>
        <w:t xml:space="preserve"> (news); Rasul from </w:t>
      </w:r>
      <w:r>
        <w:rPr>
          <w:b/>
        </w:rPr>
        <w:t>irsal</w:t>
      </w:r>
      <w:r>
        <w:t xml:space="preserve"> (sending). Every Rasul is a Nabi.</w:t>
      </w:r>
    </w:p>
    <w:p w14:paraId="23C2D9EA" w14:textId="77777777" w:rsidR="00E07403" w:rsidRDefault="00000000">
      <w:pPr>
        <w:pStyle w:val="ListBullet"/>
      </w:pPr>
      <w:r>
        <w:t>25 Prophets named in the Quran; about 124,000 in a narration of Musnad Ahmad.</w:t>
      </w:r>
    </w:p>
    <w:p w14:paraId="052EA16E" w14:textId="77777777" w:rsidR="00E07403" w:rsidRDefault="00000000">
      <w:pPr>
        <w:pStyle w:val="ListBullet"/>
      </w:pPr>
      <w:r>
        <w:t>'I am only a man like you' — Al-Kahf.</w:t>
      </w:r>
    </w:p>
    <w:p w14:paraId="68F3AE02" w14:textId="77777777" w:rsidR="00E07403" w:rsidRDefault="00000000">
      <w:pPr>
        <w:pStyle w:val="ListBullet"/>
      </w:pPr>
      <w:r>
        <w:t xml:space="preserve">Four functions of the Prophet — </w:t>
      </w:r>
      <w:r>
        <w:rPr>
          <w:b/>
        </w:rPr>
        <w:t>Al-Jumu'ah</w:t>
      </w:r>
      <w:r>
        <w:t xml:space="preserve"> (and Al-Baqarah, Aal-e-Imran).</w:t>
      </w:r>
    </w:p>
    <w:p w14:paraId="676773A4" w14:textId="77777777" w:rsidR="00E07403" w:rsidRDefault="00000000">
      <w:pPr>
        <w:pStyle w:val="ListBullet"/>
      </w:pPr>
      <w:r>
        <w:t xml:space="preserve">'Khatam an-Nabiyyin' — </w:t>
      </w:r>
      <w:r>
        <w:rPr>
          <w:b/>
        </w:rPr>
        <w:t>Al-Ahzab</w:t>
      </w:r>
      <w:r>
        <w:t>.</w:t>
      </w:r>
    </w:p>
    <w:p w14:paraId="06CC5085" w14:textId="77777777" w:rsidR="00E07403" w:rsidRDefault="00000000">
      <w:pPr>
        <w:pStyle w:val="ListBullet"/>
      </w:pPr>
      <w:r>
        <w:t xml:space="preserve">The </w:t>
      </w:r>
      <w:r>
        <w:rPr>
          <w:b/>
        </w:rPr>
        <w:t>last-brick</w:t>
      </w:r>
      <w:r>
        <w:t xml:space="preserve"> parable — Al-Bukhari.</w:t>
      </w:r>
    </w:p>
    <w:p w14:paraId="6739AE0B" w14:textId="77777777" w:rsidR="00E07403" w:rsidRDefault="00000000">
      <w:pPr>
        <w:pStyle w:val="ListBullet"/>
      </w:pPr>
      <w:r>
        <w:t>'Thirty liars' will claim prophethood — Abu Dawud, Al-Tirmidhi.</w:t>
      </w:r>
    </w:p>
    <w:p w14:paraId="2AD6D0E3" w14:textId="77777777" w:rsidR="00E07403" w:rsidRDefault="00000000">
      <w:pPr>
        <w:pStyle w:val="ListBullet"/>
      </w:pPr>
      <w:r>
        <w:t>'If there were a Prophet after me, it would have been Umar' — Al-Tirmidhi.</w:t>
      </w:r>
    </w:p>
    <w:p w14:paraId="0E1855BB" w14:textId="77777777" w:rsidR="00E07403" w:rsidRDefault="00000000">
      <w:pPr>
        <w:pStyle w:val="ListBullet"/>
      </w:pPr>
      <w:r>
        <w:t xml:space="preserve">Musaylimah defeated at </w:t>
      </w:r>
      <w:r>
        <w:rPr>
          <w:b/>
        </w:rPr>
        <w:t>Yamamah</w:t>
      </w:r>
      <w:r>
        <w:t xml:space="preserve"> under Hazrat Abu Bakr (RA).</w:t>
      </w:r>
    </w:p>
    <w:p w14:paraId="569DA26D" w14:textId="77777777" w:rsidR="00E07403" w:rsidRDefault="00000000">
      <w:pPr>
        <w:pStyle w:val="ListBullet"/>
      </w:pPr>
      <w:r>
        <w:t xml:space="preserve">Constitution of Pakistan: finality in </w:t>
      </w:r>
      <w:r>
        <w:rPr>
          <w:b/>
        </w:rPr>
        <w:t>Article 260(3)</w:t>
      </w:r>
      <w:r>
        <w:t xml:space="preserve">; the Second Amendment, </w:t>
      </w:r>
      <w:r>
        <w:rPr>
          <w:b/>
        </w:rPr>
        <w:t>1974</w:t>
      </w:r>
      <w:r>
        <w:t>.</w:t>
      </w:r>
    </w:p>
    <w:p w14:paraId="786D11FA" w14:textId="77777777" w:rsidR="00E07403" w:rsidRDefault="00000000">
      <w:pPr>
        <w:pStyle w:val="ListBullet"/>
      </w:pPr>
      <w:r>
        <w:rPr>
          <w:i/>
        </w:rPr>
        <w:t>Khutbat-e-Madras</w:t>
      </w:r>
      <w:r>
        <w:t xml:space="preserve"> — </w:t>
      </w:r>
      <w:r>
        <w:rPr>
          <w:b/>
        </w:rPr>
        <w:t>Syed Sulaiman Nadvi</w:t>
      </w:r>
      <w:r>
        <w:t xml:space="preserve"> (MCQ 2026).</w:t>
      </w:r>
    </w:p>
    <w:p w14:paraId="0B57909F" w14:textId="77777777" w:rsidR="00E07403" w:rsidRDefault="00000000">
      <w:pPr>
        <w:pStyle w:val="ListBullet"/>
      </w:pPr>
      <w:r>
        <w:t xml:space="preserve">'Prophecy reaches its perfection in discovering the need of its own abolition' — </w:t>
      </w:r>
      <w:r>
        <w:rPr>
          <w:b/>
        </w:rPr>
        <w:t>Iqbal</w:t>
      </w:r>
      <w:r>
        <w:t>.</w:t>
      </w:r>
    </w:p>
    <w:p w14:paraId="3953CD59" w14:textId="77777777" w:rsidR="00E07403" w:rsidRDefault="00000000">
      <w:pPr>
        <w:pStyle w:val="Heading2"/>
      </w:pPr>
      <w:bookmarkStart w:id="276" w:name="_Toc241577926"/>
      <w:r>
        <w:t>One-liners · Akhirah, Angels, Books, Qadr</w:t>
      </w:r>
      <w:bookmarkEnd w:id="276"/>
    </w:p>
    <w:p w14:paraId="5EF9A1E7" w14:textId="77777777" w:rsidR="00E07403" w:rsidRDefault="00000000">
      <w:pPr>
        <w:pStyle w:val="ListBullet"/>
      </w:pPr>
      <w:r>
        <w:t>Barzakh — Al-Mu'minun; 'Read your record' — Al-Isra; the Scales — Al-Anbiya.</w:t>
      </w:r>
    </w:p>
    <w:p w14:paraId="29C4FB34" w14:textId="77777777" w:rsidR="00E07403" w:rsidRDefault="00000000">
      <w:pPr>
        <w:pStyle w:val="ListBullet"/>
      </w:pPr>
      <w:r>
        <w:t xml:space="preserve">The decayed bone argument — </w:t>
      </w:r>
      <w:r>
        <w:rPr>
          <w:b/>
        </w:rPr>
        <w:t>Ya-Sin</w:t>
      </w:r>
      <w:r>
        <w:t xml:space="preserve">; the fingertips — </w:t>
      </w:r>
      <w:r>
        <w:rPr>
          <w:b/>
        </w:rPr>
        <w:t>Al-Qiyamah</w:t>
      </w:r>
      <w:r>
        <w:t>.</w:t>
      </w:r>
    </w:p>
    <w:p w14:paraId="04E5BD08" w14:textId="77777777" w:rsidR="00E07403" w:rsidRDefault="00000000">
      <w:pPr>
        <w:pStyle w:val="ListBullet"/>
      </w:pPr>
      <w:r>
        <w:t>The self-reproaching soul (</w:t>
      </w:r>
      <w:r>
        <w:rPr>
          <w:b/>
        </w:rPr>
        <w:t>nafs lawwamah</w:t>
      </w:r>
      <w:r>
        <w:t>) — Al-Qiyamah.</w:t>
      </w:r>
    </w:p>
    <w:p w14:paraId="7C9185CA" w14:textId="77777777" w:rsidR="00E07403" w:rsidRDefault="00000000">
      <w:pPr>
        <w:pStyle w:val="ListBullet"/>
      </w:pPr>
      <w:r>
        <w:t>'Did you think We created you in vain?' — Al-Mu'minun.</w:t>
      </w:r>
    </w:p>
    <w:p w14:paraId="75C684D3" w14:textId="77777777" w:rsidR="00E07403" w:rsidRDefault="00000000">
      <w:pPr>
        <w:pStyle w:val="ListBullet"/>
      </w:pPr>
      <w:r>
        <w:t>The four questions of the Day — Al-Tirmidhi.</w:t>
      </w:r>
    </w:p>
    <w:p w14:paraId="5BE288D0" w14:textId="77777777" w:rsidR="00E07403" w:rsidRDefault="00000000">
      <w:pPr>
        <w:pStyle w:val="ListBullet"/>
      </w:pPr>
      <w:r>
        <w:t xml:space="preserve">The </w:t>
      </w:r>
      <w:r>
        <w:rPr>
          <w:b/>
        </w:rPr>
        <w:t>Muflis</w:t>
      </w:r>
      <w:r>
        <w:t xml:space="preserve"> (bankrupt) hadith — Muslim.</w:t>
      </w:r>
    </w:p>
    <w:p w14:paraId="1CA77EA3" w14:textId="77777777" w:rsidR="00E07403" w:rsidRDefault="00000000">
      <w:pPr>
        <w:pStyle w:val="ListBullet"/>
      </w:pPr>
      <w:r>
        <w:t xml:space="preserve">Denier of the Din drives away the orphan — </w:t>
      </w:r>
      <w:r>
        <w:rPr>
          <w:b/>
        </w:rPr>
        <w:t>Al-Ma'un</w:t>
      </w:r>
      <w:r>
        <w:t>.</w:t>
      </w:r>
    </w:p>
    <w:p w14:paraId="60B1FC58" w14:textId="77777777" w:rsidR="00E07403" w:rsidRDefault="00000000">
      <w:pPr>
        <w:pStyle w:val="ListBullet"/>
      </w:pPr>
      <w:r>
        <w:t xml:space="preserve">Angels created from </w:t>
      </w:r>
      <w:r>
        <w:rPr>
          <w:b/>
        </w:rPr>
        <w:t>light</w:t>
      </w:r>
      <w:r>
        <w:t xml:space="preserve">, jinn from </w:t>
      </w:r>
      <w:r>
        <w:rPr>
          <w:b/>
        </w:rPr>
        <w:t>fire</w:t>
      </w:r>
      <w:r>
        <w:t xml:space="preserve">, Adam from </w:t>
      </w:r>
      <w:r>
        <w:rPr>
          <w:b/>
        </w:rPr>
        <w:t>clay</w:t>
      </w:r>
      <w:r>
        <w:t xml:space="preserve"> — Muslim.</w:t>
      </w:r>
    </w:p>
    <w:p w14:paraId="272AA099" w14:textId="77777777" w:rsidR="00E07403" w:rsidRDefault="00000000">
      <w:pPr>
        <w:pStyle w:val="ListBullet"/>
      </w:pPr>
      <w:r>
        <w:t xml:space="preserve">Kiraman Katibin: 'not a word but there is an observer' — </w:t>
      </w:r>
      <w:r>
        <w:rPr>
          <w:b/>
        </w:rPr>
        <w:t>Qaf</w:t>
      </w:r>
      <w:r>
        <w:t>.</w:t>
      </w:r>
    </w:p>
    <w:p w14:paraId="295FE540" w14:textId="77777777" w:rsidR="00E07403" w:rsidRDefault="00000000">
      <w:pPr>
        <w:pStyle w:val="ListBullet"/>
      </w:pPr>
      <w:r>
        <w:t>Zabur — Dawud (AS); Tawrat — Musa (AS); Injil — Isa (AS).</w:t>
      </w:r>
    </w:p>
    <w:p w14:paraId="5EEA8FA8" w14:textId="77777777" w:rsidR="00E07403" w:rsidRDefault="00000000">
      <w:pPr>
        <w:pStyle w:val="ListBullet"/>
      </w:pPr>
      <w:r>
        <w:t xml:space="preserve">The Quran is </w:t>
      </w:r>
      <w:r>
        <w:rPr>
          <w:b/>
        </w:rPr>
        <w:t>muhaymin</w:t>
      </w:r>
      <w:r>
        <w:t xml:space="preserve"> over earlier Books — Al-Ma'idah.</w:t>
      </w:r>
    </w:p>
    <w:p w14:paraId="6795FDD7" w14:textId="77777777" w:rsidR="00E07403" w:rsidRDefault="00000000">
      <w:pPr>
        <w:pStyle w:val="ListBullet"/>
      </w:pPr>
      <w:r>
        <w:t xml:space="preserve">'All things We created with qadar' — </w:t>
      </w:r>
      <w:r>
        <w:rPr>
          <w:b/>
        </w:rPr>
        <w:t>Al-Qamar</w:t>
      </w:r>
      <w:r>
        <w:t>.</w:t>
      </w:r>
    </w:p>
    <w:p w14:paraId="00380AD5" w14:textId="77777777" w:rsidR="00E07403" w:rsidRDefault="00000000">
      <w:pPr>
        <w:pStyle w:val="ListBullet"/>
      </w:pPr>
      <w:r>
        <w:t xml:space="preserve">'We flee from the decree of Allah to the decree of Allah' — </w:t>
      </w:r>
      <w:r>
        <w:rPr>
          <w:b/>
        </w:rPr>
        <w:t>Hazrat Umar</w:t>
      </w:r>
      <w:r>
        <w:t>, plague of Amwas.</w:t>
      </w:r>
    </w:p>
    <w:p w14:paraId="01044C2C" w14:textId="77777777" w:rsidR="00E07403" w:rsidRDefault="00000000">
      <w:pPr>
        <w:pStyle w:val="ListBullet"/>
      </w:pPr>
      <w:r>
        <w:t>'Tie your camel and trust' — Al-Tirmidhi.</w:t>
      </w:r>
    </w:p>
    <w:p w14:paraId="1CEAEFB5" w14:textId="77777777" w:rsidR="00E07403" w:rsidRDefault="00000000">
      <w:pPr>
        <w:pStyle w:val="Heading1"/>
      </w:pPr>
      <w:bookmarkStart w:id="277" w:name="_Toc241577927"/>
      <w:r>
        <w:lastRenderedPageBreak/>
        <w:t>Part Five — Revision Sheet · Topic 1</w:t>
      </w:r>
      <w:bookmarkEnd w:id="277"/>
    </w:p>
    <w:p w14:paraId="7BFAABAF" w14:textId="77777777" w:rsidR="00E07403" w:rsidRDefault="00000000">
      <w:pPr>
        <w:pStyle w:val="Heading2"/>
      </w:pPr>
      <w:bookmarkStart w:id="278" w:name="_Toc241577928"/>
      <w:r>
        <w:t>R1.1  The topic in ten lines</w:t>
      </w:r>
      <w:bookmarkEnd w:id="278"/>
    </w:p>
    <w:p w14:paraId="5A994F2F" w14:textId="77777777" w:rsidR="00E07403" w:rsidRDefault="00000000">
      <w:pPr>
        <w:tabs>
          <w:tab w:val="left" w:pos="454"/>
        </w:tabs>
        <w:spacing w:after="80"/>
        <w:ind w:left="454" w:hanging="454"/>
      </w:pPr>
      <w:r>
        <w:rPr>
          <w:b/>
          <w:color w:val="0B6E4F"/>
        </w:rPr>
        <w:t>1.</w:t>
      </w:r>
      <w:r>
        <w:rPr>
          <w:b/>
          <w:color w:val="0B6E4F"/>
        </w:rPr>
        <w:tab/>
      </w:r>
      <w:r>
        <w:t>Islam = peace through submission; the Din of all Prophets; completed at the Farewell Hajj.</w:t>
      </w:r>
    </w:p>
    <w:p w14:paraId="467FAC98" w14:textId="77777777" w:rsidR="00E07403" w:rsidRDefault="00000000">
      <w:pPr>
        <w:tabs>
          <w:tab w:val="left" w:pos="454"/>
        </w:tabs>
        <w:spacing w:after="80"/>
        <w:ind w:left="454" w:hanging="454"/>
      </w:pPr>
      <w:r>
        <w:rPr>
          <w:b/>
          <w:color w:val="0B6E4F"/>
        </w:rPr>
        <w:t>2.</w:t>
      </w:r>
      <w:r>
        <w:rPr>
          <w:b/>
          <w:color w:val="0B6E4F"/>
        </w:rPr>
        <w:tab/>
      </w:r>
      <w:r>
        <w:t>Din = sovereignty + obedience + law + recompense: a complete way of life, not a private 'religion'.</w:t>
      </w:r>
    </w:p>
    <w:p w14:paraId="2B0D19FD" w14:textId="77777777" w:rsidR="00E07403" w:rsidRDefault="00000000">
      <w:pPr>
        <w:tabs>
          <w:tab w:val="left" w:pos="454"/>
        </w:tabs>
        <w:spacing w:after="80"/>
        <w:ind w:left="454" w:hanging="454"/>
      </w:pPr>
      <w:r>
        <w:rPr>
          <w:b/>
          <w:color w:val="0B6E4F"/>
        </w:rPr>
        <w:t>3.</w:t>
      </w:r>
      <w:r>
        <w:rPr>
          <w:b/>
          <w:color w:val="0B6E4F"/>
        </w:rPr>
        <w:tab/>
      </w:r>
      <w:r>
        <w:t>Din is needed by the fitrah, the individual, society and humanity.</w:t>
      </w:r>
    </w:p>
    <w:p w14:paraId="30AABF6D" w14:textId="77777777" w:rsidR="00E07403" w:rsidRDefault="00000000">
      <w:pPr>
        <w:tabs>
          <w:tab w:val="left" w:pos="454"/>
        </w:tabs>
        <w:spacing w:after="80"/>
        <w:ind w:left="454" w:hanging="454"/>
      </w:pPr>
      <w:r>
        <w:rPr>
          <w:b/>
          <w:color w:val="0B6E4F"/>
        </w:rPr>
        <w:t>4.</w:t>
      </w:r>
      <w:r>
        <w:rPr>
          <w:b/>
          <w:color w:val="0B6E4F"/>
        </w:rPr>
        <w:tab/>
      </w:r>
      <w:r>
        <w:t>Islam's distinctive aspects: pure Tawhid, universality, completeness, preserved sources, balance, ease, reason, equality, freedom of belief, direct access to God, finality.</w:t>
      </w:r>
    </w:p>
    <w:p w14:paraId="217E7B23" w14:textId="77777777" w:rsidR="00E07403" w:rsidRDefault="00000000">
      <w:pPr>
        <w:tabs>
          <w:tab w:val="left" w:pos="454"/>
        </w:tabs>
        <w:spacing w:after="80"/>
        <w:ind w:left="454" w:hanging="454"/>
      </w:pPr>
      <w:r>
        <w:rPr>
          <w:b/>
          <w:color w:val="0B6E4F"/>
        </w:rPr>
        <w:t>5.</w:t>
      </w:r>
      <w:r>
        <w:rPr>
          <w:b/>
          <w:color w:val="0B6E4F"/>
        </w:rPr>
        <w:tab/>
      </w:r>
      <w:r>
        <w:t>Wahi is the only certain, complete, desire-free source of knowledge; reason is its partner, not its rival.</w:t>
      </w:r>
    </w:p>
    <w:p w14:paraId="0C46AC95" w14:textId="77777777" w:rsidR="00E07403" w:rsidRDefault="00000000">
      <w:pPr>
        <w:tabs>
          <w:tab w:val="left" w:pos="454"/>
        </w:tabs>
        <w:spacing w:after="80"/>
        <w:ind w:left="454" w:hanging="454"/>
      </w:pPr>
      <w:r>
        <w:rPr>
          <w:b/>
          <w:color w:val="0B6E4F"/>
        </w:rPr>
        <w:t>6.</w:t>
      </w:r>
      <w:r>
        <w:rPr>
          <w:b/>
          <w:color w:val="0B6E4F"/>
        </w:rPr>
        <w:tab/>
      </w:r>
      <w:r>
        <w:t>Tawhid: Rububiyyah, Uluhiyyah, Asma wa Sifat; proved by six rational arguments; its opposite is shirk.</w:t>
      </w:r>
    </w:p>
    <w:p w14:paraId="0E5792D2" w14:textId="77777777" w:rsidR="00E07403" w:rsidRDefault="00000000">
      <w:pPr>
        <w:tabs>
          <w:tab w:val="left" w:pos="454"/>
        </w:tabs>
        <w:spacing w:after="80"/>
        <w:ind w:left="454" w:hanging="454"/>
      </w:pPr>
      <w:r>
        <w:rPr>
          <w:b/>
          <w:color w:val="0B6E4F"/>
        </w:rPr>
        <w:t>7.</w:t>
      </w:r>
      <w:r>
        <w:rPr>
          <w:b/>
          <w:color w:val="0B6E4F"/>
        </w:rPr>
        <w:tab/>
      </w:r>
      <w:r>
        <w:t>Risalat: chosen, human, sinless Prophets with Book, model and balance; the door to all knowledge of Allah.</w:t>
      </w:r>
    </w:p>
    <w:p w14:paraId="50A828BA" w14:textId="77777777" w:rsidR="00E07403" w:rsidRDefault="00000000">
      <w:pPr>
        <w:tabs>
          <w:tab w:val="left" w:pos="454"/>
        </w:tabs>
        <w:spacing w:after="80"/>
        <w:ind w:left="454" w:hanging="454"/>
      </w:pPr>
      <w:r>
        <w:rPr>
          <w:b/>
          <w:color w:val="0B6E4F"/>
        </w:rPr>
        <w:t>8.</w:t>
      </w:r>
      <w:r>
        <w:rPr>
          <w:b/>
          <w:color w:val="0B6E4F"/>
        </w:rPr>
        <w:tab/>
      </w:r>
      <w:r>
        <w:t>Finality: Quran (Al-Ahzab), Sunnah (last brick, thirty liars), Ijma (Yamamah), wisdom (complete, preserved, universal Din).</w:t>
      </w:r>
    </w:p>
    <w:p w14:paraId="5E2F4860" w14:textId="77777777" w:rsidR="00E07403" w:rsidRDefault="00000000">
      <w:pPr>
        <w:tabs>
          <w:tab w:val="left" w:pos="454"/>
        </w:tabs>
        <w:spacing w:after="80"/>
        <w:ind w:left="454" w:hanging="454"/>
      </w:pPr>
      <w:r>
        <w:rPr>
          <w:b/>
          <w:color w:val="0B6E4F"/>
        </w:rPr>
        <w:t>9.</w:t>
      </w:r>
      <w:r>
        <w:rPr>
          <w:b/>
          <w:color w:val="0B6E4F"/>
        </w:rPr>
        <w:tab/>
      </w:r>
      <w:r>
        <w:t>Akhirah: proved from first creation, revival of the earth, justice, purpose and conscience; it creates accountability.</w:t>
      </w:r>
    </w:p>
    <w:p w14:paraId="56F87ECA" w14:textId="77777777" w:rsidR="00E07403" w:rsidRDefault="00000000">
      <w:pPr>
        <w:tabs>
          <w:tab w:val="left" w:pos="454"/>
        </w:tabs>
        <w:spacing w:after="80"/>
        <w:ind w:left="454" w:hanging="454"/>
      </w:pPr>
      <w:r>
        <w:rPr>
          <w:b/>
          <w:color w:val="0B6E4F"/>
        </w:rPr>
        <w:t>10.</w:t>
      </w:r>
      <w:r>
        <w:rPr>
          <w:b/>
          <w:color w:val="0B6E4F"/>
        </w:rPr>
        <w:tab/>
      </w:r>
      <w:r>
        <w:t>Beliefs → awareness → character → conduct → society: faith is proved by deeds (Al-Asr).</w:t>
      </w:r>
    </w:p>
    <w:p w14:paraId="1624E526" w14:textId="77777777" w:rsidR="00E07403" w:rsidRDefault="00000000">
      <w:pPr>
        <w:pStyle w:val="Heading2"/>
      </w:pPr>
      <w:bookmarkStart w:id="279" w:name="_Toc241577929"/>
      <w:r>
        <w:t>R1.2  The definitions to write word for word</w:t>
      </w:r>
      <w:bookmarkEnd w:id="279"/>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7484"/>
      </w:tblGrid>
      <w:tr w:rsidR="00E07403" w14:paraId="2EA8ED83" w14:textId="77777777">
        <w:trPr>
          <w:tblHeader/>
          <w:jc w:val="center"/>
        </w:trPr>
        <w:tc>
          <w:tcPr>
            <w:tcW w:w="1928" w:type="dxa"/>
            <w:shd w:val="clear" w:color="auto" w:fill="1B2A4A"/>
            <w:tcMar>
              <w:top w:w="60" w:type="dxa"/>
              <w:left w:w="100" w:type="dxa"/>
              <w:bottom w:w="60" w:type="dxa"/>
              <w:right w:w="100" w:type="dxa"/>
            </w:tcMar>
          </w:tcPr>
          <w:p w14:paraId="2077AD83" w14:textId="77777777" w:rsidR="00E07403" w:rsidRDefault="00000000">
            <w:pPr>
              <w:spacing w:after="0"/>
            </w:pPr>
            <w:r>
              <w:rPr>
                <w:rFonts w:ascii="Calibri" w:hAnsi="Calibri"/>
                <w:b/>
                <w:color w:val="FFFFFF"/>
                <w:sz w:val="18"/>
              </w:rPr>
              <w:t>Term</w:t>
            </w:r>
          </w:p>
        </w:tc>
        <w:tc>
          <w:tcPr>
            <w:tcW w:w="7483" w:type="dxa"/>
            <w:shd w:val="clear" w:color="auto" w:fill="1B2A4A"/>
            <w:tcMar>
              <w:top w:w="60" w:type="dxa"/>
              <w:left w:w="100" w:type="dxa"/>
              <w:bottom w:w="60" w:type="dxa"/>
              <w:right w:w="100" w:type="dxa"/>
            </w:tcMar>
          </w:tcPr>
          <w:p w14:paraId="2A4831BD" w14:textId="77777777" w:rsidR="00E07403" w:rsidRDefault="00000000">
            <w:pPr>
              <w:spacing w:after="0"/>
            </w:pPr>
            <w:r>
              <w:rPr>
                <w:rFonts w:ascii="Calibri" w:hAnsi="Calibri"/>
                <w:b/>
                <w:color w:val="FFFFFF"/>
                <w:sz w:val="18"/>
              </w:rPr>
              <w:t>Definition</w:t>
            </w:r>
          </w:p>
        </w:tc>
      </w:tr>
      <w:tr w:rsidR="00E07403" w14:paraId="5733FAA8" w14:textId="77777777">
        <w:trPr>
          <w:jc w:val="center"/>
        </w:trPr>
        <w:tc>
          <w:tcPr>
            <w:tcW w:w="1928" w:type="dxa"/>
            <w:tcMar>
              <w:top w:w="50" w:type="dxa"/>
              <w:left w:w="100" w:type="dxa"/>
              <w:bottom w:w="50" w:type="dxa"/>
              <w:right w:w="100" w:type="dxa"/>
            </w:tcMar>
          </w:tcPr>
          <w:p w14:paraId="21AC89DE" w14:textId="77777777" w:rsidR="00E07403" w:rsidRDefault="00000000">
            <w:pPr>
              <w:spacing w:after="20" w:line="252" w:lineRule="auto"/>
            </w:pPr>
            <w:r>
              <w:rPr>
                <w:b/>
                <w:sz w:val="18"/>
              </w:rPr>
              <w:t>Islam</w:t>
            </w:r>
          </w:p>
        </w:tc>
        <w:tc>
          <w:tcPr>
            <w:tcW w:w="7483" w:type="dxa"/>
            <w:tcMar>
              <w:top w:w="50" w:type="dxa"/>
              <w:left w:w="100" w:type="dxa"/>
              <w:bottom w:w="50" w:type="dxa"/>
              <w:right w:w="100" w:type="dxa"/>
            </w:tcMar>
          </w:tcPr>
          <w:p w14:paraId="7331C3DD" w14:textId="77777777" w:rsidR="00E07403" w:rsidRDefault="00000000">
            <w:pPr>
              <w:spacing w:after="20" w:line="252" w:lineRule="auto"/>
            </w:pPr>
            <w:r>
              <w:rPr>
                <w:sz w:val="18"/>
              </w:rPr>
              <w:t>Complete submission to Allah in belief, worship and the whole conduct of life, according to the guidance revealed to the Prophet Muhammad ﷺ.</w:t>
            </w:r>
          </w:p>
        </w:tc>
      </w:tr>
      <w:tr w:rsidR="00E07403" w14:paraId="37934D09" w14:textId="77777777">
        <w:trPr>
          <w:jc w:val="center"/>
        </w:trPr>
        <w:tc>
          <w:tcPr>
            <w:tcW w:w="1928" w:type="dxa"/>
            <w:shd w:val="clear" w:color="auto" w:fill="F4F6F8"/>
            <w:tcMar>
              <w:top w:w="50" w:type="dxa"/>
              <w:left w:w="100" w:type="dxa"/>
              <w:bottom w:w="50" w:type="dxa"/>
              <w:right w:w="100" w:type="dxa"/>
            </w:tcMar>
          </w:tcPr>
          <w:p w14:paraId="0023E52A" w14:textId="77777777" w:rsidR="00E07403" w:rsidRDefault="00000000">
            <w:pPr>
              <w:spacing w:after="20" w:line="252" w:lineRule="auto"/>
            </w:pPr>
            <w:r>
              <w:rPr>
                <w:b/>
                <w:sz w:val="18"/>
              </w:rPr>
              <w:t>Din</w:t>
            </w:r>
          </w:p>
        </w:tc>
        <w:tc>
          <w:tcPr>
            <w:tcW w:w="7483" w:type="dxa"/>
            <w:shd w:val="clear" w:color="auto" w:fill="F4F6F8"/>
            <w:tcMar>
              <w:top w:w="50" w:type="dxa"/>
              <w:left w:w="100" w:type="dxa"/>
              <w:bottom w:w="50" w:type="dxa"/>
              <w:right w:w="100" w:type="dxa"/>
            </w:tcMar>
          </w:tcPr>
          <w:p w14:paraId="7C1B1F79" w14:textId="77777777" w:rsidR="00E07403" w:rsidRDefault="00000000">
            <w:pPr>
              <w:spacing w:after="20" w:line="252" w:lineRule="auto"/>
            </w:pPr>
            <w:r>
              <w:rPr>
                <w:sz w:val="18"/>
              </w:rPr>
              <w:t>The complete system of life revealed by Allah: His sovereignty, man's obedience, His law, and recompense on the Day of Judgement.</w:t>
            </w:r>
          </w:p>
        </w:tc>
      </w:tr>
      <w:tr w:rsidR="00E07403" w14:paraId="006D5D3B" w14:textId="77777777">
        <w:trPr>
          <w:jc w:val="center"/>
        </w:trPr>
        <w:tc>
          <w:tcPr>
            <w:tcW w:w="1928" w:type="dxa"/>
            <w:tcMar>
              <w:top w:w="50" w:type="dxa"/>
              <w:left w:w="100" w:type="dxa"/>
              <w:bottom w:w="50" w:type="dxa"/>
              <w:right w:w="100" w:type="dxa"/>
            </w:tcMar>
          </w:tcPr>
          <w:p w14:paraId="28FF1F86" w14:textId="77777777" w:rsidR="00E07403" w:rsidRDefault="00000000">
            <w:pPr>
              <w:spacing w:after="20" w:line="252" w:lineRule="auto"/>
            </w:pPr>
            <w:r>
              <w:rPr>
                <w:b/>
                <w:sz w:val="18"/>
              </w:rPr>
              <w:t>Wahi</w:t>
            </w:r>
          </w:p>
        </w:tc>
        <w:tc>
          <w:tcPr>
            <w:tcW w:w="7483" w:type="dxa"/>
            <w:tcMar>
              <w:top w:w="50" w:type="dxa"/>
              <w:left w:w="100" w:type="dxa"/>
              <w:bottom w:w="50" w:type="dxa"/>
              <w:right w:w="100" w:type="dxa"/>
            </w:tcMar>
          </w:tcPr>
          <w:p w14:paraId="5E691592" w14:textId="77777777" w:rsidR="00E07403" w:rsidRDefault="00000000">
            <w:pPr>
              <w:spacing w:after="20" w:line="252" w:lineRule="auto"/>
            </w:pPr>
            <w:r>
              <w:rPr>
                <w:sz w:val="18"/>
              </w:rPr>
              <w:t>The message of Allah conveyed to His Prophets — by inspiration, from behind a veil, or through an angel — to guide mankind.</w:t>
            </w:r>
          </w:p>
        </w:tc>
      </w:tr>
      <w:tr w:rsidR="00E07403" w14:paraId="49E87E1C" w14:textId="77777777">
        <w:trPr>
          <w:jc w:val="center"/>
        </w:trPr>
        <w:tc>
          <w:tcPr>
            <w:tcW w:w="1928" w:type="dxa"/>
            <w:shd w:val="clear" w:color="auto" w:fill="F4F6F8"/>
            <w:tcMar>
              <w:top w:w="50" w:type="dxa"/>
              <w:left w:w="100" w:type="dxa"/>
              <w:bottom w:w="50" w:type="dxa"/>
              <w:right w:w="100" w:type="dxa"/>
            </w:tcMar>
          </w:tcPr>
          <w:p w14:paraId="7E9E5614" w14:textId="77777777" w:rsidR="00E07403" w:rsidRDefault="00000000">
            <w:pPr>
              <w:spacing w:after="20" w:line="252" w:lineRule="auto"/>
            </w:pPr>
            <w:r>
              <w:rPr>
                <w:b/>
                <w:sz w:val="18"/>
              </w:rPr>
              <w:t>Tawhid</w:t>
            </w:r>
          </w:p>
        </w:tc>
        <w:tc>
          <w:tcPr>
            <w:tcW w:w="7483" w:type="dxa"/>
            <w:shd w:val="clear" w:color="auto" w:fill="F4F6F8"/>
            <w:tcMar>
              <w:top w:w="50" w:type="dxa"/>
              <w:left w:w="100" w:type="dxa"/>
              <w:bottom w:w="50" w:type="dxa"/>
              <w:right w:w="100" w:type="dxa"/>
            </w:tcMar>
          </w:tcPr>
          <w:p w14:paraId="1B593F92" w14:textId="77777777" w:rsidR="00E07403" w:rsidRDefault="00000000">
            <w:pPr>
              <w:spacing w:after="20" w:line="252" w:lineRule="auto"/>
            </w:pPr>
            <w:r>
              <w:rPr>
                <w:sz w:val="18"/>
              </w:rPr>
              <w:t>The belief that Allah is One in His essence, attributes, lordship and right to worship, without partner or equal.</w:t>
            </w:r>
          </w:p>
        </w:tc>
      </w:tr>
      <w:tr w:rsidR="00E07403" w14:paraId="391E4319" w14:textId="77777777">
        <w:trPr>
          <w:jc w:val="center"/>
        </w:trPr>
        <w:tc>
          <w:tcPr>
            <w:tcW w:w="1928" w:type="dxa"/>
            <w:tcMar>
              <w:top w:w="50" w:type="dxa"/>
              <w:left w:w="100" w:type="dxa"/>
              <w:bottom w:w="50" w:type="dxa"/>
              <w:right w:w="100" w:type="dxa"/>
            </w:tcMar>
          </w:tcPr>
          <w:p w14:paraId="773AC93E" w14:textId="77777777" w:rsidR="00E07403" w:rsidRDefault="00000000">
            <w:pPr>
              <w:spacing w:after="20" w:line="252" w:lineRule="auto"/>
            </w:pPr>
            <w:r>
              <w:rPr>
                <w:b/>
                <w:sz w:val="18"/>
              </w:rPr>
              <w:t>Risalat</w:t>
            </w:r>
          </w:p>
        </w:tc>
        <w:tc>
          <w:tcPr>
            <w:tcW w:w="7483" w:type="dxa"/>
            <w:tcMar>
              <w:top w:w="50" w:type="dxa"/>
              <w:left w:w="100" w:type="dxa"/>
              <w:bottom w:w="50" w:type="dxa"/>
              <w:right w:w="100" w:type="dxa"/>
            </w:tcMar>
          </w:tcPr>
          <w:p w14:paraId="25473DE5" w14:textId="77777777" w:rsidR="00E07403" w:rsidRDefault="00000000">
            <w:pPr>
              <w:spacing w:after="20" w:line="252" w:lineRule="auto"/>
            </w:pPr>
            <w:r>
              <w:rPr>
                <w:sz w:val="18"/>
              </w:rPr>
              <w:t>The belief that Allah sends chosen human beings with His guidance, as messengers and models for mankind.</w:t>
            </w:r>
          </w:p>
        </w:tc>
      </w:tr>
      <w:tr w:rsidR="00E07403" w14:paraId="5EA451EE" w14:textId="77777777">
        <w:trPr>
          <w:jc w:val="center"/>
        </w:trPr>
        <w:tc>
          <w:tcPr>
            <w:tcW w:w="1928" w:type="dxa"/>
            <w:shd w:val="clear" w:color="auto" w:fill="F4F6F8"/>
            <w:tcMar>
              <w:top w:w="50" w:type="dxa"/>
              <w:left w:w="100" w:type="dxa"/>
              <w:bottom w:w="50" w:type="dxa"/>
              <w:right w:w="100" w:type="dxa"/>
            </w:tcMar>
          </w:tcPr>
          <w:p w14:paraId="5900E5CE" w14:textId="77777777" w:rsidR="00E07403" w:rsidRDefault="00000000">
            <w:pPr>
              <w:spacing w:after="20" w:line="252" w:lineRule="auto"/>
            </w:pPr>
            <w:r>
              <w:rPr>
                <w:b/>
                <w:sz w:val="18"/>
              </w:rPr>
              <w:t>Khatm-e-Nubuwwat</w:t>
            </w:r>
          </w:p>
        </w:tc>
        <w:tc>
          <w:tcPr>
            <w:tcW w:w="7483" w:type="dxa"/>
            <w:shd w:val="clear" w:color="auto" w:fill="F4F6F8"/>
            <w:tcMar>
              <w:top w:w="50" w:type="dxa"/>
              <w:left w:w="100" w:type="dxa"/>
              <w:bottom w:w="50" w:type="dxa"/>
              <w:right w:w="100" w:type="dxa"/>
            </w:tcMar>
          </w:tcPr>
          <w:p w14:paraId="127CF3DE" w14:textId="77777777" w:rsidR="00E07403" w:rsidRDefault="00000000">
            <w:pPr>
              <w:spacing w:after="20" w:line="252" w:lineRule="auto"/>
            </w:pPr>
            <w:r>
              <w:rPr>
                <w:sz w:val="18"/>
              </w:rPr>
              <w:t>The belief that Muhammad ﷺ is the last Prophet; no Prophet of any kind will come after him.</w:t>
            </w:r>
          </w:p>
        </w:tc>
      </w:tr>
      <w:tr w:rsidR="00E07403" w14:paraId="43E61A1F" w14:textId="77777777">
        <w:trPr>
          <w:jc w:val="center"/>
        </w:trPr>
        <w:tc>
          <w:tcPr>
            <w:tcW w:w="1928" w:type="dxa"/>
            <w:tcMar>
              <w:top w:w="50" w:type="dxa"/>
              <w:left w:w="100" w:type="dxa"/>
              <w:bottom w:w="50" w:type="dxa"/>
              <w:right w:w="100" w:type="dxa"/>
            </w:tcMar>
          </w:tcPr>
          <w:p w14:paraId="60E7FFD6" w14:textId="77777777" w:rsidR="00E07403" w:rsidRDefault="00000000">
            <w:pPr>
              <w:spacing w:after="20" w:line="252" w:lineRule="auto"/>
            </w:pPr>
            <w:r>
              <w:rPr>
                <w:b/>
                <w:sz w:val="18"/>
              </w:rPr>
              <w:t>Akhirah</w:t>
            </w:r>
          </w:p>
        </w:tc>
        <w:tc>
          <w:tcPr>
            <w:tcW w:w="7483" w:type="dxa"/>
            <w:tcMar>
              <w:top w:w="50" w:type="dxa"/>
              <w:left w:w="100" w:type="dxa"/>
              <w:bottom w:w="50" w:type="dxa"/>
              <w:right w:w="100" w:type="dxa"/>
            </w:tcMar>
          </w:tcPr>
          <w:p w14:paraId="3F4E8F8E" w14:textId="77777777" w:rsidR="00E07403" w:rsidRDefault="00000000">
            <w:pPr>
              <w:spacing w:after="20" w:line="252" w:lineRule="auto"/>
            </w:pPr>
            <w:r>
              <w:rPr>
                <w:sz w:val="18"/>
              </w:rPr>
              <w:t>The belief that all will be raised, judged by Allah for their deeds, and rewarded or punished eternally.</w:t>
            </w:r>
          </w:p>
        </w:tc>
      </w:tr>
      <w:tr w:rsidR="00E07403" w14:paraId="561F9937" w14:textId="77777777">
        <w:trPr>
          <w:jc w:val="center"/>
        </w:trPr>
        <w:tc>
          <w:tcPr>
            <w:tcW w:w="1928" w:type="dxa"/>
            <w:shd w:val="clear" w:color="auto" w:fill="F4F6F8"/>
            <w:tcMar>
              <w:top w:w="50" w:type="dxa"/>
              <w:left w:w="100" w:type="dxa"/>
              <w:bottom w:w="50" w:type="dxa"/>
              <w:right w:w="100" w:type="dxa"/>
            </w:tcMar>
          </w:tcPr>
          <w:p w14:paraId="6D84E170" w14:textId="77777777" w:rsidR="00E07403" w:rsidRDefault="00000000">
            <w:pPr>
              <w:spacing w:after="20" w:line="252" w:lineRule="auto"/>
            </w:pPr>
            <w:r>
              <w:rPr>
                <w:b/>
                <w:sz w:val="18"/>
              </w:rPr>
              <w:t>Qadr</w:t>
            </w:r>
          </w:p>
        </w:tc>
        <w:tc>
          <w:tcPr>
            <w:tcW w:w="7483" w:type="dxa"/>
            <w:shd w:val="clear" w:color="auto" w:fill="F4F6F8"/>
            <w:tcMar>
              <w:top w:w="50" w:type="dxa"/>
              <w:left w:w="100" w:type="dxa"/>
              <w:bottom w:w="50" w:type="dxa"/>
              <w:right w:w="100" w:type="dxa"/>
            </w:tcMar>
          </w:tcPr>
          <w:p w14:paraId="1DC97F26" w14:textId="77777777" w:rsidR="00E07403" w:rsidRDefault="00000000">
            <w:pPr>
              <w:spacing w:after="20" w:line="252" w:lineRule="auto"/>
            </w:pPr>
            <w:r>
              <w:rPr>
                <w:sz w:val="18"/>
              </w:rPr>
              <w:t>The belief that Allah knows, has recorded, wills and creates all things in their measure, while man chooses and is responsible.</w:t>
            </w:r>
          </w:p>
        </w:tc>
      </w:tr>
    </w:tbl>
    <w:p w14:paraId="1545A69A" w14:textId="77777777" w:rsidR="00E07403" w:rsidRDefault="00E07403">
      <w:pPr>
        <w:spacing w:after="40"/>
      </w:pPr>
    </w:p>
    <w:p w14:paraId="2C1530B2" w14:textId="77777777" w:rsidR="00E07403" w:rsidRDefault="00000000">
      <w:pPr>
        <w:pStyle w:val="Heading2"/>
      </w:pPr>
      <w:bookmarkStart w:id="280" w:name="_Toc241577930"/>
      <w:r>
        <w:t>R1.3  The evidence to carry into the hall</w:t>
      </w:r>
      <w:bookmarkEnd w:id="280"/>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7031"/>
      </w:tblGrid>
      <w:tr w:rsidR="00E07403" w14:paraId="13D91085" w14:textId="77777777">
        <w:trPr>
          <w:tblHeader/>
          <w:jc w:val="center"/>
        </w:trPr>
        <w:tc>
          <w:tcPr>
            <w:tcW w:w="2381" w:type="dxa"/>
            <w:shd w:val="clear" w:color="auto" w:fill="1B2A4A"/>
            <w:tcMar>
              <w:top w:w="60" w:type="dxa"/>
              <w:left w:w="100" w:type="dxa"/>
              <w:bottom w:w="60" w:type="dxa"/>
              <w:right w:w="100" w:type="dxa"/>
            </w:tcMar>
          </w:tcPr>
          <w:p w14:paraId="43F9F2D5" w14:textId="77777777" w:rsidR="00E07403" w:rsidRDefault="00000000">
            <w:pPr>
              <w:spacing w:after="0"/>
            </w:pPr>
            <w:r>
              <w:rPr>
                <w:rFonts w:ascii="Calibri" w:hAnsi="Calibri"/>
                <w:b/>
                <w:color w:val="FFFFFF"/>
                <w:sz w:val="17"/>
              </w:rPr>
              <w:t>Point</w:t>
            </w:r>
          </w:p>
        </w:tc>
        <w:tc>
          <w:tcPr>
            <w:tcW w:w="7030" w:type="dxa"/>
            <w:shd w:val="clear" w:color="auto" w:fill="1B2A4A"/>
            <w:tcMar>
              <w:top w:w="60" w:type="dxa"/>
              <w:left w:w="100" w:type="dxa"/>
              <w:bottom w:w="60" w:type="dxa"/>
              <w:right w:w="100" w:type="dxa"/>
            </w:tcMar>
          </w:tcPr>
          <w:p w14:paraId="66E5AADF" w14:textId="77777777" w:rsidR="00E07403" w:rsidRDefault="00000000">
            <w:pPr>
              <w:spacing w:after="0"/>
            </w:pPr>
            <w:r>
              <w:rPr>
                <w:rFonts w:ascii="Calibri" w:hAnsi="Calibri"/>
                <w:b/>
                <w:color w:val="FFFFFF"/>
                <w:sz w:val="17"/>
              </w:rPr>
              <w:t>Evidence (short reference)</w:t>
            </w:r>
          </w:p>
        </w:tc>
      </w:tr>
      <w:tr w:rsidR="00E07403" w14:paraId="4DE71804" w14:textId="77777777">
        <w:trPr>
          <w:jc w:val="center"/>
        </w:trPr>
        <w:tc>
          <w:tcPr>
            <w:tcW w:w="2381" w:type="dxa"/>
            <w:tcMar>
              <w:top w:w="50" w:type="dxa"/>
              <w:left w:w="100" w:type="dxa"/>
              <w:bottom w:w="50" w:type="dxa"/>
              <w:right w:w="100" w:type="dxa"/>
            </w:tcMar>
          </w:tcPr>
          <w:p w14:paraId="095B7A30" w14:textId="77777777" w:rsidR="00E07403" w:rsidRDefault="00000000">
            <w:pPr>
              <w:spacing w:after="20" w:line="252" w:lineRule="auto"/>
            </w:pPr>
            <w:r>
              <w:rPr>
                <w:sz w:val="17"/>
              </w:rPr>
              <w:t>Islam is the only Din</w:t>
            </w:r>
          </w:p>
        </w:tc>
        <w:tc>
          <w:tcPr>
            <w:tcW w:w="7030" w:type="dxa"/>
            <w:tcMar>
              <w:top w:w="50" w:type="dxa"/>
              <w:left w:w="100" w:type="dxa"/>
              <w:bottom w:w="50" w:type="dxa"/>
              <w:right w:w="100" w:type="dxa"/>
            </w:tcMar>
          </w:tcPr>
          <w:p w14:paraId="156B3BF0" w14:textId="77777777" w:rsidR="00E07403" w:rsidRDefault="00000000">
            <w:pPr>
              <w:spacing w:after="20" w:line="252" w:lineRule="auto"/>
            </w:pPr>
            <w:r>
              <w:rPr>
                <w:sz w:val="17"/>
              </w:rPr>
              <w:t>Aal-e-Imran ('the Din with Allah is Islam'); Aal-e-Imran ('whoever seeks other than Islam')</w:t>
            </w:r>
          </w:p>
        </w:tc>
      </w:tr>
      <w:tr w:rsidR="00E07403" w14:paraId="3E4CA776" w14:textId="77777777">
        <w:trPr>
          <w:jc w:val="center"/>
        </w:trPr>
        <w:tc>
          <w:tcPr>
            <w:tcW w:w="2381" w:type="dxa"/>
            <w:shd w:val="clear" w:color="auto" w:fill="F4F6F8"/>
            <w:tcMar>
              <w:top w:w="50" w:type="dxa"/>
              <w:left w:w="100" w:type="dxa"/>
              <w:bottom w:w="50" w:type="dxa"/>
              <w:right w:w="100" w:type="dxa"/>
            </w:tcMar>
          </w:tcPr>
          <w:p w14:paraId="35912347" w14:textId="77777777" w:rsidR="00E07403" w:rsidRDefault="00000000">
            <w:pPr>
              <w:spacing w:after="20" w:line="252" w:lineRule="auto"/>
            </w:pPr>
            <w:r>
              <w:rPr>
                <w:sz w:val="17"/>
              </w:rPr>
              <w:lastRenderedPageBreak/>
              <w:t>Din complete</w:t>
            </w:r>
          </w:p>
        </w:tc>
        <w:tc>
          <w:tcPr>
            <w:tcW w:w="7030" w:type="dxa"/>
            <w:shd w:val="clear" w:color="auto" w:fill="F4F6F8"/>
            <w:tcMar>
              <w:top w:w="50" w:type="dxa"/>
              <w:left w:w="100" w:type="dxa"/>
              <w:bottom w:w="50" w:type="dxa"/>
              <w:right w:w="100" w:type="dxa"/>
            </w:tcMar>
          </w:tcPr>
          <w:p w14:paraId="1C031BC2" w14:textId="77777777" w:rsidR="00E07403" w:rsidRDefault="00000000">
            <w:pPr>
              <w:spacing w:after="20" w:line="252" w:lineRule="auto"/>
            </w:pPr>
            <w:r>
              <w:rPr>
                <w:sz w:val="17"/>
              </w:rPr>
              <w:t>Al-Ma'idah ('This day I have perfected'); Al-Baqarah ('enter completely')</w:t>
            </w:r>
          </w:p>
        </w:tc>
      </w:tr>
      <w:tr w:rsidR="00E07403" w14:paraId="45C82673" w14:textId="77777777">
        <w:trPr>
          <w:jc w:val="center"/>
        </w:trPr>
        <w:tc>
          <w:tcPr>
            <w:tcW w:w="2381" w:type="dxa"/>
            <w:tcMar>
              <w:top w:w="50" w:type="dxa"/>
              <w:left w:w="100" w:type="dxa"/>
              <w:bottom w:w="50" w:type="dxa"/>
              <w:right w:w="100" w:type="dxa"/>
            </w:tcMar>
          </w:tcPr>
          <w:p w14:paraId="1DC1265F" w14:textId="77777777" w:rsidR="00E07403" w:rsidRDefault="00000000">
            <w:pPr>
              <w:spacing w:after="20" w:line="252" w:lineRule="auto"/>
            </w:pPr>
            <w:r>
              <w:rPr>
                <w:sz w:val="17"/>
              </w:rPr>
              <w:t>Fitrah</w:t>
            </w:r>
          </w:p>
        </w:tc>
        <w:tc>
          <w:tcPr>
            <w:tcW w:w="7030" w:type="dxa"/>
            <w:tcMar>
              <w:top w:w="50" w:type="dxa"/>
              <w:left w:w="100" w:type="dxa"/>
              <w:bottom w:w="50" w:type="dxa"/>
              <w:right w:w="100" w:type="dxa"/>
            </w:tcMar>
          </w:tcPr>
          <w:p w14:paraId="15E9CF73" w14:textId="77777777" w:rsidR="00E07403" w:rsidRDefault="00000000">
            <w:pPr>
              <w:spacing w:after="20" w:line="252" w:lineRule="auto"/>
            </w:pPr>
            <w:r>
              <w:rPr>
                <w:sz w:val="17"/>
              </w:rPr>
              <w:t>Ar-Rum; 'every child is born on the fitrah' (Al-Bukhari and Muslim)</w:t>
            </w:r>
          </w:p>
        </w:tc>
      </w:tr>
      <w:tr w:rsidR="00E07403" w14:paraId="0E1D3A3A" w14:textId="77777777">
        <w:trPr>
          <w:jc w:val="center"/>
        </w:trPr>
        <w:tc>
          <w:tcPr>
            <w:tcW w:w="2381" w:type="dxa"/>
            <w:shd w:val="clear" w:color="auto" w:fill="F4F6F8"/>
            <w:tcMar>
              <w:top w:w="50" w:type="dxa"/>
              <w:left w:w="100" w:type="dxa"/>
              <w:bottom w:w="50" w:type="dxa"/>
              <w:right w:w="100" w:type="dxa"/>
            </w:tcMar>
          </w:tcPr>
          <w:p w14:paraId="2A77E20B" w14:textId="77777777" w:rsidR="00E07403" w:rsidRDefault="00000000">
            <w:pPr>
              <w:spacing w:after="20" w:line="252" w:lineRule="auto"/>
            </w:pPr>
            <w:r>
              <w:rPr>
                <w:sz w:val="17"/>
              </w:rPr>
              <w:t>Purpose</w:t>
            </w:r>
          </w:p>
        </w:tc>
        <w:tc>
          <w:tcPr>
            <w:tcW w:w="7030" w:type="dxa"/>
            <w:shd w:val="clear" w:color="auto" w:fill="F4F6F8"/>
            <w:tcMar>
              <w:top w:w="50" w:type="dxa"/>
              <w:left w:w="100" w:type="dxa"/>
              <w:bottom w:w="50" w:type="dxa"/>
              <w:right w:w="100" w:type="dxa"/>
            </w:tcMar>
          </w:tcPr>
          <w:p w14:paraId="542798C9" w14:textId="77777777" w:rsidR="00E07403" w:rsidRDefault="00000000">
            <w:pPr>
              <w:spacing w:after="20" w:line="252" w:lineRule="auto"/>
            </w:pPr>
            <w:r>
              <w:rPr>
                <w:sz w:val="17"/>
              </w:rPr>
              <w:t>Adh-Dhariyat ('only to worship Me'); Al-Mulk ('to test')</w:t>
            </w:r>
          </w:p>
        </w:tc>
      </w:tr>
      <w:tr w:rsidR="00E07403" w14:paraId="1C82393F" w14:textId="77777777">
        <w:trPr>
          <w:jc w:val="center"/>
        </w:trPr>
        <w:tc>
          <w:tcPr>
            <w:tcW w:w="2381" w:type="dxa"/>
            <w:tcMar>
              <w:top w:w="50" w:type="dxa"/>
              <w:left w:w="100" w:type="dxa"/>
              <w:bottom w:w="50" w:type="dxa"/>
              <w:right w:w="100" w:type="dxa"/>
            </w:tcMar>
          </w:tcPr>
          <w:p w14:paraId="124F896E" w14:textId="77777777" w:rsidR="00E07403" w:rsidRDefault="00000000">
            <w:pPr>
              <w:spacing w:after="20" w:line="252" w:lineRule="auto"/>
            </w:pPr>
            <w:r>
              <w:rPr>
                <w:sz w:val="17"/>
              </w:rPr>
              <w:t>Peace</w:t>
            </w:r>
          </w:p>
        </w:tc>
        <w:tc>
          <w:tcPr>
            <w:tcW w:w="7030" w:type="dxa"/>
            <w:tcMar>
              <w:top w:w="50" w:type="dxa"/>
              <w:left w:w="100" w:type="dxa"/>
              <w:bottom w:w="50" w:type="dxa"/>
              <w:right w:w="100" w:type="dxa"/>
            </w:tcMar>
          </w:tcPr>
          <w:p w14:paraId="105809F2" w14:textId="77777777" w:rsidR="00E07403" w:rsidRDefault="00000000">
            <w:pPr>
              <w:spacing w:after="20" w:line="252" w:lineRule="auto"/>
            </w:pPr>
            <w:r>
              <w:rPr>
                <w:sz w:val="17"/>
              </w:rPr>
              <w:t>Ar-Ra'd ('in the remembrance of Allah hearts find rest')</w:t>
            </w:r>
          </w:p>
        </w:tc>
      </w:tr>
      <w:tr w:rsidR="00E07403" w14:paraId="0FCD610A" w14:textId="77777777">
        <w:trPr>
          <w:jc w:val="center"/>
        </w:trPr>
        <w:tc>
          <w:tcPr>
            <w:tcW w:w="2381" w:type="dxa"/>
            <w:shd w:val="clear" w:color="auto" w:fill="F4F6F8"/>
            <w:tcMar>
              <w:top w:w="50" w:type="dxa"/>
              <w:left w:w="100" w:type="dxa"/>
              <w:bottom w:w="50" w:type="dxa"/>
              <w:right w:w="100" w:type="dxa"/>
            </w:tcMar>
          </w:tcPr>
          <w:p w14:paraId="4ADADF6E" w14:textId="77777777" w:rsidR="00E07403" w:rsidRDefault="00000000">
            <w:pPr>
              <w:spacing w:after="20" w:line="252" w:lineRule="auto"/>
            </w:pPr>
            <w:r>
              <w:rPr>
                <w:sz w:val="17"/>
              </w:rPr>
              <w:t>Wahi</w:t>
            </w:r>
          </w:p>
        </w:tc>
        <w:tc>
          <w:tcPr>
            <w:tcW w:w="7030" w:type="dxa"/>
            <w:shd w:val="clear" w:color="auto" w:fill="F4F6F8"/>
            <w:tcMar>
              <w:top w:w="50" w:type="dxa"/>
              <w:left w:w="100" w:type="dxa"/>
              <w:bottom w:w="50" w:type="dxa"/>
              <w:right w:w="100" w:type="dxa"/>
            </w:tcMar>
          </w:tcPr>
          <w:p w14:paraId="49BA6BFB" w14:textId="77777777" w:rsidR="00E07403" w:rsidRDefault="00000000">
            <w:pPr>
              <w:spacing w:after="20" w:line="252" w:lineRule="auto"/>
            </w:pPr>
            <w:r>
              <w:rPr>
                <w:sz w:val="17"/>
              </w:rPr>
              <w:t>An-Najm ('not from desire'); Ash-Shura (modes); An-Nisa ('no contradiction')</w:t>
            </w:r>
          </w:p>
        </w:tc>
      </w:tr>
      <w:tr w:rsidR="00E07403" w14:paraId="2428A787" w14:textId="77777777">
        <w:trPr>
          <w:jc w:val="center"/>
        </w:trPr>
        <w:tc>
          <w:tcPr>
            <w:tcW w:w="2381" w:type="dxa"/>
            <w:tcMar>
              <w:top w:w="50" w:type="dxa"/>
              <w:left w:w="100" w:type="dxa"/>
              <w:bottom w:w="50" w:type="dxa"/>
              <w:right w:w="100" w:type="dxa"/>
            </w:tcMar>
          </w:tcPr>
          <w:p w14:paraId="551082D7" w14:textId="77777777" w:rsidR="00E07403" w:rsidRDefault="00000000">
            <w:pPr>
              <w:spacing w:after="20" w:line="252" w:lineRule="auto"/>
            </w:pPr>
            <w:r>
              <w:rPr>
                <w:sz w:val="17"/>
              </w:rPr>
              <w:t>Tawhid</w:t>
            </w:r>
          </w:p>
        </w:tc>
        <w:tc>
          <w:tcPr>
            <w:tcW w:w="7030" w:type="dxa"/>
            <w:tcMar>
              <w:top w:w="50" w:type="dxa"/>
              <w:left w:w="100" w:type="dxa"/>
              <w:bottom w:w="50" w:type="dxa"/>
              <w:right w:w="100" w:type="dxa"/>
            </w:tcMar>
          </w:tcPr>
          <w:p w14:paraId="75785382" w14:textId="77777777" w:rsidR="00E07403" w:rsidRDefault="00000000">
            <w:pPr>
              <w:spacing w:after="20" w:line="252" w:lineRule="auto"/>
            </w:pPr>
            <w:r>
              <w:rPr>
                <w:sz w:val="17"/>
              </w:rPr>
              <w:t>Al-Ikhlas; Al-Anbiya ('two gods would ruin'); At-Tur ('created by nothing?')</w:t>
            </w:r>
          </w:p>
        </w:tc>
      </w:tr>
      <w:tr w:rsidR="00E07403" w14:paraId="21140F6E" w14:textId="77777777">
        <w:trPr>
          <w:jc w:val="center"/>
        </w:trPr>
        <w:tc>
          <w:tcPr>
            <w:tcW w:w="2381" w:type="dxa"/>
            <w:shd w:val="clear" w:color="auto" w:fill="F4F6F8"/>
            <w:tcMar>
              <w:top w:w="50" w:type="dxa"/>
              <w:left w:w="100" w:type="dxa"/>
              <w:bottom w:w="50" w:type="dxa"/>
              <w:right w:w="100" w:type="dxa"/>
            </w:tcMar>
          </w:tcPr>
          <w:p w14:paraId="46AF9EEA" w14:textId="77777777" w:rsidR="00E07403" w:rsidRDefault="00000000">
            <w:pPr>
              <w:spacing w:after="20" w:line="252" w:lineRule="auto"/>
            </w:pPr>
            <w:r>
              <w:rPr>
                <w:sz w:val="17"/>
              </w:rPr>
              <w:t>Shirk</w:t>
            </w:r>
          </w:p>
        </w:tc>
        <w:tc>
          <w:tcPr>
            <w:tcW w:w="7030" w:type="dxa"/>
            <w:shd w:val="clear" w:color="auto" w:fill="F4F6F8"/>
            <w:tcMar>
              <w:top w:w="50" w:type="dxa"/>
              <w:left w:w="100" w:type="dxa"/>
              <w:bottom w:w="50" w:type="dxa"/>
              <w:right w:w="100" w:type="dxa"/>
            </w:tcMar>
          </w:tcPr>
          <w:p w14:paraId="5A704BAD" w14:textId="77777777" w:rsidR="00E07403" w:rsidRDefault="00000000">
            <w:pPr>
              <w:spacing w:after="20" w:line="252" w:lineRule="auto"/>
            </w:pPr>
            <w:r>
              <w:rPr>
                <w:sz w:val="17"/>
              </w:rPr>
              <w:t>Luqman ('great injustice'); An-Nisa ('not forgiven')</w:t>
            </w:r>
          </w:p>
        </w:tc>
      </w:tr>
      <w:tr w:rsidR="00E07403" w14:paraId="3CD39266" w14:textId="77777777">
        <w:trPr>
          <w:jc w:val="center"/>
        </w:trPr>
        <w:tc>
          <w:tcPr>
            <w:tcW w:w="2381" w:type="dxa"/>
            <w:tcMar>
              <w:top w:w="50" w:type="dxa"/>
              <w:left w:w="100" w:type="dxa"/>
              <w:bottom w:w="50" w:type="dxa"/>
              <w:right w:w="100" w:type="dxa"/>
            </w:tcMar>
          </w:tcPr>
          <w:p w14:paraId="19A0B1CD" w14:textId="77777777" w:rsidR="00E07403" w:rsidRDefault="00000000">
            <w:pPr>
              <w:spacing w:after="20" w:line="252" w:lineRule="auto"/>
            </w:pPr>
            <w:r>
              <w:rPr>
                <w:sz w:val="17"/>
              </w:rPr>
              <w:t>Risalat</w:t>
            </w:r>
          </w:p>
        </w:tc>
        <w:tc>
          <w:tcPr>
            <w:tcW w:w="7030" w:type="dxa"/>
            <w:tcMar>
              <w:top w:w="50" w:type="dxa"/>
              <w:left w:w="100" w:type="dxa"/>
              <w:bottom w:w="50" w:type="dxa"/>
              <w:right w:w="100" w:type="dxa"/>
            </w:tcMar>
          </w:tcPr>
          <w:p w14:paraId="44D1B9D9" w14:textId="77777777" w:rsidR="00E07403" w:rsidRDefault="00000000">
            <w:pPr>
              <w:spacing w:after="20" w:line="252" w:lineRule="auto"/>
            </w:pPr>
            <w:r>
              <w:rPr>
                <w:sz w:val="17"/>
              </w:rPr>
              <w:t>Al-Jumu'ah (four functions); Al-Hadid (Book and Balance); An-Nisa ('no argument')</w:t>
            </w:r>
          </w:p>
        </w:tc>
      </w:tr>
      <w:tr w:rsidR="00E07403" w14:paraId="60602A83" w14:textId="77777777">
        <w:trPr>
          <w:jc w:val="center"/>
        </w:trPr>
        <w:tc>
          <w:tcPr>
            <w:tcW w:w="2381" w:type="dxa"/>
            <w:shd w:val="clear" w:color="auto" w:fill="F4F6F8"/>
            <w:tcMar>
              <w:top w:w="50" w:type="dxa"/>
              <w:left w:w="100" w:type="dxa"/>
              <w:bottom w:w="50" w:type="dxa"/>
              <w:right w:w="100" w:type="dxa"/>
            </w:tcMar>
          </w:tcPr>
          <w:p w14:paraId="1BA4215B" w14:textId="77777777" w:rsidR="00E07403" w:rsidRDefault="00000000">
            <w:pPr>
              <w:spacing w:after="20" w:line="252" w:lineRule="auto"/>
            </w:pPr>
            <w:r>
              <w:rPr>
                <w:sz w:val="17"/>
              </w:rPr>
              <w:t>Finality</w:t>
            </w:r>
          </w:p>
        </w:tc>
        <w:tc>
          <w:tcPr>
            <w:tcW w:w="7030" w:type="dxa"/>
            <w:shd w:val="clear" w:color="auto" w:fill="F4F6F8"/>
            <w:tcMar>
              <w:top w:w="50" w:type="dxa"/>
              <w:left w:w="100" w:type="dxa"/>
              <w:bottom w:w="50" w:type="dxa"/>
              <w:right w:w="100" w:type="dxa"/>
            </w:tcMar>
          </w:tcPr>
          <w:p w14:paraId="02A072C9" w14:textId="77777777" w:rsidR="00E07403" w:rsidRDefault="00000000">
            <w:pPr>
              <w:spacing w:after="20" w:line="252" w:lineRule="auto"/>
            </w:pPr>
            <w:r>
              <w:rPr>
                <w:sz w:val="17"/>
              </w:rPr>
              <w:t>Al-Ahzab; last brick (Al-Bukhari); 'no Prophet after me' (Al-Bukhari and Muslim)</w:t>
            </w:r>
          </w:p>
        </w:tc>
      </w:tr>
      <w:tr w:rsidR="00E07403" w14:paraId="23E5E9B7" w14:textId="77777777">
        <w:trPr>
          <w:jc w:val="center"/>
        </w:trPr>
        <w:tc>
          <w:tcPr>
            <w:tcW w:w="2381" w:type="dxa"/>
            <w:tcMar>
              <w:top w:w="50" w:type="dxa"/>
              <w:left w:w="100" w:type="dxa"/>
              <w:bottom w:w="50" w:type="dxa"/>
              <w:right w:w="100" w:type="dxa"/>
            </w:tcMar>
          </w:tcPr>
          <w:p w14:paraId="644BC4D9" w14:textId="77777777" w:rsidR="00E07403" w:rsidRDefault="00000000">
            <w:pPr>
              <w:spacing w:after="20" w:line="252" w:lineRule="auto"/>
            </w:pPr>
            <w:r>
              <w:rPr>
                <w:sz w:val="17"/>
              </w:rPr>
              <w:t>Akhirah</w:t>
            </w:r>
          </w:p>
        </w:tc>
        <w:tc>
          <w:tcPr>
            <w:tcW w:w="7030" w:type="dxa"/>
            <w:tcMar>
              <w:top w:w="50" w:type="dxa"/>
              <w:left w:w="100" w:type="dxa"/>
              <w:bottom w:w="50" w:type="dxa"/>
              <w:right w:w="100" w:type="dxa"/>
            </w:tcMar>
          </w:tcPr>
          <w:p w14:paraId="49CBA0D5" w14:textId="77777777" w:rsidR="00E07403" w:rsidRDefault="00000000">
            <w:pPr>
              <w:spacing w:after="20" w:line="252" w:lineRule="auto"/>
            </w:pPr>
            <w:r>
              <w:rPr>
                <w:sz w:val="17"/>
              </w:rPr>
              <w:t>Ya-Sin (bones); Fussilat (earth revived); Al-Jathiyah (justice); Al-Mu'minun (purpose); Al-Qiyamah (conscience)</w:t>
            </w:r>
          </w:p>
        </w:tc>
      </w:tr>
      <w:tr w:rsidR="00E07403" w14:paraId="77C941DB" w14:textId="77777777">
        <w:trPr>
          <w:jc w:val="center"/>
        </w:trPr>
        <w:tc>
          <w:tcPr>
            <w:tcW w:w="2381" w:type="dxa"/>
            <w:shd w:val="clear" w:color="auto" w:fill="F4F6F8"/>
            <w:tcMar>
              <w:top w:w="50" w:type="dxa"/>
              <w:left w:w="100" w:type="dxa"/>
              <w:bottom w:w="50" w:type="dxa"/>
              <w:right w:w="100" w:type="dxa"/>
            </w:tcMar>
          </w:tcPr>
          <w:p w14:paraId="4643DF42" w14:textId="77777777" w:rsidR="00E07403" w:rsidRDefault="00000000">
            <w:pPr>
              <w:spacing w:after="20" w:line="252" w:lineRule="auto"/>
            </w:pPr>
            <w:r>
              <w:rPr>
                <w:sz w:val="17"/>
              </w:rPr>
              <w:t>Impact</w:t>
            </w:r>
          </w:p>
        </w:tc>
        <w:tc>
          <w:tcPr>
            <w:tcW w:w="7030" w:type="dxa"/>
            <w:shd w:val="clear" w:color="auto" w:fill="F4F6F8"/>
            <w:tcMar>
              <w:top w:w="50" w:type="dxa"/>
              <w:left w:w="100" w:type="dxa"/>
              <w:bottom w:w="50" w:type="dxa"/>
              <w:right w:w="100" w:type="dxa"/>
            </w:tcMar>
          </w:tcPr>
          <w:p w14:paraId="34D8AF49" w14:textId="77777777" w:rsidR="00E07403" w:rsidRDefault="00000000">
            <w:pPr>
              <w:spacing w:after="20" w:line="252" w:lineRule="auto"/>
            </w:pPr>
            <w:r>
              <w:rPr>
                <w:sz w:val="17"/>
              </w:rPr>
              <w:t>Al-Asr; the four questions (Al-Tirmidhi); the Muflis (Muslim); Al-Ma'un; Al-Mutaffifin</w:t>
            </w:r>
          </w:p>
        </w:tc>
      </w:tr>
    </w:tbl>
    <w:p w14:paraId="7EF0738E" w14:textId="77777777" w:rsidR="00E07403" w:rsidRDefault="00E07403">
      <w:pPr>
        <w:spacing w:after="40"/>
      </w:pPr>
    </w:p>
    <w:p w14:paraId="698DF84F" w14:textId="77777777" w:rsidR="00E07403" w:rsidRDefault="00000000">
      <w:pPr>
        <w:pStyle w:val="Heading2"/>
      </w:pPr>
      <w:bookmarkStart w:id="281" w:name="_Toc241577931"/>
      <w:r>
        <w:t>R1.4  The two impact lists (learn them as a pair)</w:t>
      </w:r>
      <w:bookmarkEnd w:id="28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706"/>
        <w:gridCol w:w="4706"/>
      </w:tblGrid>
      <w:tr w:rsidR="00E07403" w14:paraId="1AD7C29C" w14:textId="77777777">
        <w:trPr>
          <w:tblHeader/>
          <w:jc w:val="center"/>
        </w:trPr>
        <w:tc>
          <w:tcPr>
            <w:tcW w:w="4706" w:type="dxa"/>
            <w:shd w:val="clear" w:color="auto" w:fill="1B2A4A"/>
            <w:tcMar>
              <w:top w:w="60" w:type="dxa"/>
              <w:left w:w="100" w:type="dxa"/>
              <w:bottom w:w="60" w:type="dxa"/>
              <w:right w:w="100" w:type="dxa"/>
            </w:tcMar>
          </w:tcPr>
          <w:p w14:paraId="067BD3EE" w14:textId="77777777" w:rsidR="00E07403" w:rsidRDefault="00000000">
            <w:pPr>
              <w:spacing w:after="0"/>
            </w:pPr>
            <w:r>
              <w:rPr>
                <w:rFonts w:ascii="Calibri" w:hAnsi="Calibri"/>
                <w:b/>
                <w:color w:val="FFFFFF"/>
                <w:sz w:val="18"/>
              </w:rPr>
              <w:t>On the individual</w:t>
            </w:r>
          </w:p>
        </w:tc>
        <w:tc>
          <w:tcPr>
            <w:tcW w:w="4706" w:type="dxa"/>
            <w:shd w:val="clear" w:color="auto" w:fill="1B2A4A"/>
            <w:tcMar>
              <w:top w:w="60" w:type="dxa"/>
              <w:left w:w="100" w:type="dxa"/>
              <w:bottom w:w="60" w:type="dxa"/>
              <w:right w:w="100" w:type="dxa"/>
            </w:tcMar>
          </w:tcPr>
          <w:p w14:paraId="577E1425" w14:textId="77777777" w:rsidR="00E07403" w:rsidRDefault="00000000">
            <w:pPr>
              <w:spacing w:after="0"/>
            </w:pPr>
            <w:r>
              <w:rPr>
                <w:rFonts w:ascii="Calibri" w:hAnsi="Calibri"/>
                <w:b/>
                <w:color w:val="FFFFFF"/>
                <w:sz w:val="18"/>
              </w:rPr>
              <w:t>On society</w:t>
            </w:r>
          </w:p>
        </w:tc>
      </w:tr>
      <w:tr w:rsidR="00E07403" w14:paraId="19BDAE8B" w14:textId="77777777">
        <w:trPr>
          <w:jc w:val="center"/>
        </w:trPr>
        <w:tc>
          <w:tcPr>
            <w:tcW w:w="4706" w:type="dxa"/>
            <w:tcMar>
              <w:top w:w="50" w:type="dxa"/>
              <w:left w:w="100" w:type="dxa"/>
              <w:bottom w:w="50" w:type="dxa"/>
              <w:right w:w="100" w:type="dxa"/>
            </w:tcMar>
          </w:tcPr>
          <w:p w14:paraId="6251951D" w14:textId="77777777" w:rsidR="00E07403" w:rsidRDefault="00000000">
            <w:pPr>
              <w:spacing w:after="20" w:line="252" w:lineRule="auto"/>
            </w:pPr>
            <w:r>
              <w:rPr>
                <w:sz w:val="18"/>
              </w:rPr>
              <w:t>Dignity and self-respect</w:t>
            </w:r>
          </w:p>
        </w:tc>
        <w:tc>
          <w:tcPr>
            <w:tcW w:w="4706" w:type="dxa"/>
            <w:tcMar>
              <w:top w:w="50" w:type="dxa"/>
              <w:left w:w="100" w:type="dxa"/>
              <w:bottom w:w="50" w:type="dxa"/>
              <w:right w:w="100" w:type="dxa"/>
            </w:tcMar>
          </w:tcPr>
          <w:p w14:paraId="6ED26D72" w14:textId="77777777" w:rsidR="00E07403" w:rsidRDefault="00000000">
            <w:pPr>
              <w:spacing w:after="20" w:line="252" w:lineRule="auto"/>
            </w:pPr>
            <w:r>
              <w:rPr>
                <w:sz w:val="18"/>
              </w:rPr>
              <w:t>Equality and brotherhood</w:t>
            </w:r>
          </w:p>
        </w:tc>
      </w:tr>
      <w:tr w:rsidR="00E07403" w14:paraId="583AC47B" w14:textId="77777777">
        <w:trPr>
          <w:jc w:val="center"/>
        </w:trPr>
        <w:tc>
          <w:tcPr>
            <w:tcW w:w="4706" w:type="dxa"/>
            <w:shd w:val="clear" w:color="auto" w:fill="F4F6F8"/>
            <w:tcMar>
              <w:top w:w="50" w:type="dxa"/>
              <w:left w:w="100" w:type="dxa"/>
              <w:bottom w:w="50" w:type="dxa"/>
              <w:right w:w="100" w:type="dxa"/>
            </w:tcMar>
          </w:tcPr>
          <w:p w14:paraId="1CDDD534" w14:textId="77777777" w:rsidR="00E07403" w:rsidRDefault="00000000">
            <w:pPr>
              <w:spacing w:after="20" w:line="252" w:lineRule="auto"/>
            </w:pPr>
            <w:r>
              <w:rPr>
                <w:sz w:val="18"/>
              </w:rPr>
              <w:t>Courage and fearlessness</w:t>
            </w:r>
          </w:p>
        </w:tc>
        <w:tc>
          <w:tcPr>
            <w:tcW w:w="4706" w:type="dxa"/>
            <w:shd w:val="clear" w:color="auto" w:fill="F4F6F8"/>
            <w:tcMar>
              <w:top w:w="50" w:type="dxa"/>
              <w:left w:w="100" w:type="dxa"/>
              <w:bottom w:w="50" w:type="dxa"/>
              <w:right w:w="100" w:type="dxa"/>
            </w:tcMar>
          </w:tcPr>
          <w:p w14:paraId="0548E30B" w14:textId="77777777" w:rsidR="00E07403" w:rsidRDefault="00000000">
            <w:pPr>
              <w:spacing w:after="20" w:line="252" w:lineRule="auto"/>
            </w:pPr>
            <w:r>
              <w:rPr>
                <w:sz w:val="18"/>
              </w:rPr>
              <w:t>Justice and rule of law</w:t>
            </w:r>
          </w:p>
        </w:tc>
      </w:tr>
      <w:tr w:rsidR="00E07403" w14:paraId="723AB585" w14:textId="77777777">
        <w:trPr>
          <w:jc w:val="center"/>
        </w:trPr>
        <w:tc>
          <w:tcPr>
            <w:tcW w:w="4706" w:type="dxa"/>
            <w:tcMar>
              <w:top w:w="50" w:type="dxa"/>
              <w:left w:w="100" w:type="dxa"/>
              <w:bottom w:w="50" w:type="dxa"/>
              <w:right w:w="100" w:type="dxa"/>
            </w:tcMar>
          </w:tcPr>
          <w:p w14:paraId="61909852" w14:textId="77777777" w:rsidR="00E07403" w:rsidRDefault="00000000">
            <w:pPr>
              <w:spacing w:after="20" w:line="252" w:lineRule="auto"/>
            </w:pPr>
            <w:r>
              <w:rPr>
                <w:sz w:val="18"/>
              </w:rPr>
              <w:t>Peace of heart and balance</w:t>
            </w:r>
          </w:p>
        </w:tc>
        <w:tc>
          <w:tcPr>
            <w:tcW w:w="4706" w:type="dxa"/>
            <w:tcMar>
              <w:top w:w="50" w:type="dxa"/>
              <w:left w:w="100" w:type="dxa"/>
              <w:bottom w:w="50" w:type="dxa"/>
              <w:right w:w="100" w:type="dxa"/>
            </w:tcMar>
          </w:tcPr>
          <w:p w14:paraId="03306260" w14:textId="77777777" w:rsidR="00E07403" w:rsidRDefault="00000000">
            <w:pPr>
              <w:spacing w:after="20" w:line="252" w:lineRule="auto"/>
            </w:pPr>
            <w:r>
              <w:rPr>
                <w:sz w:val="18"/>
              </w:rPr>
              <w:t>Freedom from tyranny</w:t>
            </w:r>
          </w:p>
        </w:tc>
      </w:tr>
      <w:tr w:rsidR="00E07403" w14:paraId="644B13A5" w14:textId="77777777">
        <w:trPr>
          <w:jc w:val="center"/>
        </w:trPr>
        <w:tc>
          <w:tcPr>
            <w:tcW w:w="4706" w:type="dxa"/>
            <w:shd w:val="clear" w:color="auto" w:fill="F4F6F8"/>
            <w:tcMar>
              <w:top w:w="50" w:type="dxa"/>
              <w:left w:w="100" w:type="dxa"/>
              <w:bottom w:w="50" w:type="dxa"/>
              <w:right w:w="100" w:type="dxa"/>
            </w:tcMar>
          </w:tcPr>
          <w:p w14:paraId="51529572" w14:textId="77777777" w:rsidR="00E07403" w:rsidRDefault="00000000">
            <w:pPr>
              <w:spacing w:after="20" w:line="252" w:lineRule="auto"/>
            </w:pPr>
            <w:r>
              <w:rPr>
                <w:sz w:val="18"/>
              </w:rPr>
              <w:t>Accountability and moral discipline</w:t>
            </w:r>
          </w:p>
        </w:tc>
        <w:tc>
          <w:tcPr>
            <w:tcW w:w="4706" w:type="dxa"/>
            <w:shd w:val="clear" w:color="auto" w:fill="F4F6F8"/>
            <w:tcMar>
              <w:top w:w="50" w:type="dxa"/>
              <w:left w:w="100" w:type="dxa"/>
              <w:bottom w:w="50" w:type="dxa"/>
              <w:right w:w="100" w:type="dxa"/>
            </w:tcMar>
          </w:tcPr>
          <w:p w14:paraId="683C16FF" w14:textId="77777777" w:rsidR="00E07403" w:rsidRDefault="00000000">
            <w:pPr>
              <w:spacing w:after="20" w:line="252" w:lineRule="auto"/>
            </w:pPr>
            <w:r>
              <w:rPr>
                <w:sz w:val="18"/>
              </w:rPr>
              <w:t>Honest trade and public life</w:t>
            </w:r>
          </w:p>
        </w:tc>
      </w:tr>
      <w:tr w:rsidR="00E07403" w14:paraId="791371F8" w14:textId="77777777">
        <w:trPr>
          <w:jc w:val="center"/>
        </w:trPr>
        <w:tc>
          <w:tcPr>
            <w:tcW w:w="4706" w:type="dxa"/>
            <w:tcMar>
              <w:top w:w="50" w:type="dxa"/>
              <w:left w:w="100" w:type="dxa"/>
              <w:bottom w:w="50" w:type="dxa"/>
              <w:right w:w="100" w:type="dxa"/>
            </w:tcMar>
          </w:tcPr>
          <w:p w14:paraId="2F3D8712" w14:textId="77777777" w:rsidR="00E07403" w:rsidRDefault="00000000">
            <w:pPr>
              <w:spacing w:after="20" w:line="252" w:lineRule="auto"/>
            </w:pPr>
            <w:r>
              <w:rPr>
                <w:sz w:val="18"/>
              </w:rPr>
              <w:t>Purpose and good use of time</w:t>
            </w:r>
          </w:p>
        </w:tc>
        <w:tc>
          <w:tcPr>
            <w:tcW w:w="4706" w:type="dxa"/>
            <w:tcMar>
              <w:top w:w="50" w:type="dxa"/>
              <w:left w:w="100" w:type="dxa"/>
              <w:bottom w:w="50" w:type="dxa"/>
              <w:right w:w="100" w:type="dxa"/>
            </w:tcMar>
          </w:tcPr>
          <w:p w14:paraId="6673871E" w14:textId="77777777" w:rsidR="00E07403" w:rsidRDefault="00000000">
            <w:pPr>
              <w:spacing w:after="20" w:line="252" w:lineRule="auto"/>
            </w:pPr>
            <w:r>
              <w:rPr>
                <w:sz w:val="18"/>
              </w:rPr>
              <w:t>Care for the weak and the poor</w:t>
            </w:r>
          </w:p>
        </w:tc>
      </w:tr>
      <w:tr w:rsidR="00E07403" w14:paraId="5CE45CE4" w14:textId="77777777">
        <w:trPr>
          <w:jc w:val="center"/>
        </w:trPr>
        <w:tc>
          <w:tcPr>
            <w:tcW w:w="4706" w:type="dxa"/>
            <w:shd w:val="clear" w:color="auto" w:fill="F4F6F8"/>
            <w:tcMar>
              <w:top w:w="50" w:type="dxa"/>
              <w:left w:w="100" w:type="dxa"/>
              <w:bottom w:w="50" w:type="dxa"/>
              <w:right w:w="100" w:type="dxa"/>
            </w:tcMar>
          </w:tcPr>
          <w:p w14:paraId="7A0842C2" w14:textId="77777777" w:rsidR="00E07403" w:rsidRDefault="00000000">
            <w:pPr>
              <w:spacing w:after="20" w:line="252" w:lineRule="auto"/>
            </w:pPr>
            <w:r>
              <w:rPr>
                <w:sz w:val="18"/>
              </w:rPr>
              <w:t>Hope; freedom from despair</w:t>
            </w:r>
          </w:p>
        </w:tc>
        <w:tc>
          <w:tcPr>
            <w:tcW w:w="4706" w:type="dxa"/>
            <w:shd w:val="clear" w:color="auto" w:fill="F4F6F8"/>
            <w:tcMar>
              <w:top w:w="50" w:type="dxa"/>
              <w:left w:w="100" w:type="dxa"/>
              <w:bottom w:w="50" w:type="dxa"/>
              <w:right w:w="100" w:type="dxa"/>
            </w:tcMar>
          </w:tcPr>
          <w:p w14:paraId="29F5FC7F" w14:textId="77777777" w:rsidR="00E07403" w:rsidRDefault="00000000">
            <w:pPr>
              <w:spacing w:after="20" w:line="252" w:lineRule="auto"/>
            </w:pPr>
            <w:r>
              <w:rPr>
                <w:sz w:val="18"/>
              </w:rPr>
              <w:t>Unity of the Ummah and social peace</w:t>
            </w:r>
          </w:p>
        </w:tc>
      </w:tr>
    </w:tbl>
    <w:p w14:paraId="3FCC7EFB" w14:textId="77777777" w:rsidR="00E07403" w:rsidRDefault="00E07403">
      <w:pPr>
        <w:spacing w:after="40"/>
      </w:pPr>
    </w:p>
    <w:p w14:paraId="23302918" w14:textId="77777777" w:rsidR="00E07403" w:rsidRDefault="00000000">
      <w:pPr>
        <w:pStyle w:val="Heading2"/>
      </w:pPr>
      <w:bookmarkStart w:id="282" w:name="_Toc241577932"/>
      <w:r>
        <w:t>R1.5  The figures to practise</w:t>
      </w:r>
      <w:bookmarkEnd w:id="282"/>
    </w:p>
    <w:p w14:paraId="09A54341" w14:textId="77777777" w:rsidR="00E07403" w:rsidRDefault="00000000">
      <w:pPr>
        <w:pStyle w:val="ListBullet"/>
      </w:pPr>
      <w:r>
        <w:t>The four meanings of Din (Chapter 2).</w:t>
      </w:r>
    </w:p>
    <w:p w14:paraId="2411DDAC" w14:textId="77777777" w:rsidR="00E07403" w:rsidRDefault="00000000">
      <w:pPr>
        <w:pStyle w:val="ListBullet"/>
      </w:pPr>
      <w:r>
        <w:t>Din vs religion: the two circles, and the comparison table (Chapter 3).</w:t>
      </w:r>
    </w:p>
    <w:p w14:paraId="5C71C6C8" w14:textId="77777777" w:rsidR="00E07403" w:rsidRDefault="00000000">
      <w:pPr>
        <w:pStyle w:val="ListBullet"/>
      </w:pPr>
      <w:r>
        <w:t>The ladder of knowledge (Chapter 5).</w:t>
      </w:r>
    </w:p>
    <w:p w14:paraId="13E3C272" w14:textId="77777777" w:rsidR="00E07403" w:rsidRDefault="00000000">
      <w:pPr>
        <w:pStyle w:val="ListBullet"/>
      </w:pPr>
      <w:r>
        <w:t>The three kinds of Tawhid (Chapter 6).</w:t>
      </w:r>
    </w:p>
    <w:p w14:paraId="23A75673" w14:textId="77777777" w:rsidR="00E07403" w:rsidRDefault="00000000">
      <w:pPr>
        <w:pStyle w:val="ListBullet"/>
      </w:pPr>
      <w:r>
        <w:t>The six rational arguments (Chapter 6).</w:t>
      </w:r>
    </w:p>
    <w:p w14:paraId="65AC34BE" w14:textId="77777777" w:rsidR="00E07403" w:rsidRDefault="00000000">
      <w:pPr>
        <w:pStyle w:val="ListBullet"/>
      </w:pPr>
      <w:r>
        <w:t>The Tawhid impact diagram (Chapter 6).</w:t>
      </w:r>
    </w:p>
    <w:p w14:paraId="1A705B5B" w14:textId="77777777" w:rsidR="00E07403" w:rsidRDefault="00000000">
      <w:pPr>
        <w:pStyle w:val="ListBullet"/>
      </w:pPr>
      <w:r>
        <w:t>The chain of Prophets and the last brick (Chapter 7–8).</w:t>
      </w:r>
    </w:p>
    <w:p w14:paraId="636D6EF9" w14:textId="77777777" w:rsidR="00E07403" w:rsidRDefault="00000000">
      <w:pPr>
        <w:pStyle w:val="ListBullet"/>
      </w:pPr>
      <w:r>
        <w:t>The stages of the Hereafter and the five Quranic arguments (Chapter 9).</w:t>
      </w:r>
    </w:p>
    <w:p w14:paraId="78473A25" w14:textId="77777777" w:rsidR="00E07403" w:rsidRDefault="00000000">
      <w:pPr>
        <w:pStyle w:val="ListBullet"/>
      </w:pPr>
      <w:r>
        <w:t>Belief → awareness → character → conduct → society (Part Zero).</w:t>
      </w:r>
    </w:p>
    <w:sectPr w:rsidR="00E07403" w:rsidSect="00034616">
      <w:headerReference w:type="default" r:id="rId21"/>
      <w:footerReference w:type="default" r:id="rId22"/>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7680D7" w14:textId="77777777" w:rsidR="00BC2785" w:rsidRDefault="00BC2785">
      <w:pPr>
        <w:spacing w:after="0" w:line="240" w:lineRule="auto"/>
      </w:pPr>
      <w:r>
        <w:separator/>
      </w:r>
    </w:p>
  </w:endnote>
  <w:endnote w:type="continuationSeparator" w:id="0">
    <w:p w14:paraId="589B2E5A" w14:textId="77777777" w:rsidR="00BC2785" w:rsidRDefault="00BC2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1543962-F348-8E4A-8FAA-F95F7921E753}"/>
  </w:font>
  <w:font w:name="Times New Roman">
    <w:panose1 w:val="02020603050405020304"/>
    <w:charset w:val="00"/>
    <w:family w:val="roman"/>
    <w:pitch w:val="variable"/>
    <w:sig w:usb0="E0002EFF" w:usb1="C000785B" w:usb2="00000009" w:usb3="00000000" w:csb0="000001FF" w:csb1="00000000"/>
    <w:embedRegular r:id="rId2" w:fontKey="{2782277E-E679-A94C-B4F1-0CF1E733F2A1}"/>
    <w:embedBold r:id="rId3" w:fontKey="{00696851-4485-524C-8174-95C1904C9AC6}"/>
    <w:embedItalic r:id="rId4" w:fontKey="{F6C95606-52B2-8B45-9D9F-DD6C3F0AC86C}"/>
    <w:embedBoldItalic r:id="rId5" w:fontKey="{6DAFB4A3-F116-6540-B279-2B953E8D7250}"/>
  </w:font>
  <w:font w:name="Cambria">
    <w:panose1 w:val="02040503050406030204"/>
    <w:charset w:val="00"/>
    <w:family w:val="roman"/>
    <w:pitch w:val="variable"/>
    <w:sig w:usb0="E00002FF" w:usb1="400004FF" w:usb2="00000000" w:usb3="00000000" w:csb0="0000019F" w:csb1="00000000"/>
    <w:embedRegular r:id="rId6" w:fontKey="{1DB1B578-D9C9-524A-9F5F-8FECAC72F077}"/>
    <w:embedBold r:id="rId7" w:fontKey="{A34B2104-CD50-C944-86E4-095FA1623C6F}"/>
    <w:embedItalic r:id="rId8" w:fontKey="{02D704CF-51B5-474C-BECA-6DCBD3513DAC}"/>
    <w:embedBoldItalic r:id="rId9" w:fontKey="{FC57BFC0-DE51-9E4B-8812-0BD7D62CBFA9}"/>
  </w:font>
  <w:font w:name="Amiri Inline">
    <w:charset w:val="B2"/>
    <w:family w:val="roman"/>
    <w:pitch w:val="variable"/>
    <w:embedRegular r:id="rId10" w:fontKey="{5911E54A-399D-0240-8C38-8CD3E0CA5EF8}"/>
    <w:embedBold r:id="rId11" w:fontKey="{09BA19E4-FE72-D540-9830-90AAC55B5E4D}"/>
    <w:embedItalic r:id="rId12" w:fontKey="{B8C633F0-08EF-1F40-A316-9AEB5318FF1E}"/>
    <w:embedBoldItalic r:id="rId13" w:fontKey="{A4443CF0-9C80-B346-A518-FE2B1F9846BD}"/>
  </w:font>
  <w:font w:name="Calibri">
    <w:panose1 w:val="020F0502020204030204"/>
    <w:charset w:val="00"/>
    <w:family w:val="swiss"/>
    <w:pitch w:val="variable"/>
    <w:sig w:usb0="E0002AFF" w:usb1="C000247B" w:usb2="00000009" w:usb3="00000000" w:csb0="000001FF" w:csb1="00000000"/>
    <w:embedRegular r:id="rId14" w:fontKey="{9E1A921C-5105-FF48-926C-005B4C58DE25}"/>
    <w:embedBold r:id="rId15" w:fontKey="{C025865E-32CE-2D42-BC94-E0E15C958F6B}"/>
    <w:embedItalic r:id="rId16" w:fontKey="{0A236EA8-17C6-3148-8F8D-31A9F9E4D6F3}"/>
    <w:embedBoldItalic r:id="rId17" w:fontKey="{783CA671-4A6C-4A46-9FA8-C88F11ECBEB9}"/>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embedRegular r:id="rId18" w:fontKey="{AC8A7ED1-76C5-7849-8EE9-67EA8FCF616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embedRegular r:id="rId19" w:fontKey="{70B2EC57-84C9-F34D-882A-A09ED03CF452}"/>
  </w:font>
  <w:font w:name="Amiri Quran">
    <w:charset w:val="B2"/>
    <w:family w:val="roman"/>
    <w:pitch w:val="variable"/>
  </w:font>
  <w:font w:name="Amiri">
    <w:charset w:val="B2"/>
    <w:family w:val="roman"/>
    <w:pitch w:val="variable"/>
    <w:embedRegular r:id="rId21" w:fontKey="{89BAECCB-F857-5B44-B521-A672C70302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AB561F" w14:textId="77777777" w:rsidR="00E07403"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B2EA73" w14:textId="77777777" w:rsidR="00BC2785" w:rsidRDefault="00BC2785">
      <w:pPr>
        <w:spacing w:after="0" w:line="240" w:lineRule="auto"/>
      </w:pPr>
      <w:r>
        <w:separator/>
      </w:r>
    </w:p>
  </w:footnote>
  <w:footnote w:type="continuationSeparator" w:id="0">
    <w:p w14:paraId="7643705E" w14:textId="77777777" w:rsidR="00BC2785" w:rsidRDefault="00BC2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B3014" w14:textId="77777777" w:rsidR="00E07403"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T1KB ·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560504">
    <w:abstractNumId w:val="8"/>
  </w:num>
  <w:num w:numId="2" w16cid:durableId="2065249830">
    <w:abstractNumId w:val="6"/>
  </w:num>
  <w:num w:numId="3" w16cid:durableId="549806890">
    <w:abstractNumId w:val="5"/>
  </w:num>
  <w:num w:numId="4" w16cid:durableId="1500316977">
    <w:abstractNumId w:val="4"/>
  </w:num>
  <w:num w:numId="5" w16cid:durableId="316492057">
    <w:abstractNumId w:val="7"/>
  </w:num>
  <w:num w:numId="6" w16cid:durableId="1557625614">
    <w:abstractNumId w:val="3"/>
  </w:num>
  <w:num w:numId="7" w16cid:durableId="1283994864">
    <w:abstractNumId w:val="2"/>
  </w:num>
  <w:num w:numId="8" w16cid:durableId="1672487758">
    <w:abstractNumId w:val="1"/>
  </w:num>
  <w:num w:numId="9" w16cid:durableId="11166031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E10"/>
    <w:rsid w:val="00421E23"/>
    <w:rsid w:val="00AA1D8D"/>
    <w:rsid w:val="00B47730"/>
    <w:rsid w:val="00BC2785"/>
    <w:rsid w:val="00CB0664"/>
    <w:rsid w:val="00E074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D4C85"/>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372E10"/>
    <w:pPr>
      <w:spacing w:after="100"/>
    </w:pPr>
  </w:style>
  <w:style w:type="paragraph" w:styleId="TOC2">
    <w:name w:val="toc 2"/>
    <w:basedOn w:val="Normal"/>
    <w:next w:val="Normal"/>
    <w:autoRedefine/>
    <w:uiPriority w:val="39"/>
    <w:unhideWhenUsed/>
    <w:rsid w:val="00372E10"/>
    <w:pPr>
      <w:spacing w:after="100"/>
      <w:ind w:left="210"/>
    </w:pPr>
  </w:style>
  <w:style w:type="paragraph" w:styleId="TOC3">
    <w:name w:val="toc 3"/>
    <w:basedOn w:val="Normal"/>
    <w:next w:val="Normal"/>
    <w:autoRedefine/>
    <w:uiPriority w:val="39"/>
    <w:unhideWhenUsed/>
    <w:rsid w:val="00372E10"/>
    <w:pPr>
      <w:spacing w:after="100"/>
      <w:ind w:left="420"/>
    </w:pPr>
  </w:style>
  <w:style w:type="paragraph" w:styleId="TOC4">
    <w:name w:val="toc 4"/>
    <w:basedOn w:val="Normal"/>
    <w:next w:val="Normal"/>
    <w:autoRedefine/>
    <w:uiPriority w:val="39"/>
    <w:unhideWhenUsed/>
    <w:rsid w:val="00372E10"/>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372E10"/>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372E10"/>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372E10"/>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372E10"/>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372E10"/>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372E10"/>
    <w:rPr>
      <w:color w:val="0000FF" w:themeColor="hyperlink"/>
      <w:u w:val="single"/>
    </w:rPr>
  </w:style>
  <w:style w:type="character" w:styleId="UnresolvedMention">
    <w:name w:val="Unresolved Mention"/>
    <w:basedOn w:val="DefaultParagraphFont"/>
    <w:uiPriority w:val="99"/>
    <w:semiHidden/>
    <w:unhideWhenUsed/>
    <w:rsid w:val="00372E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26932</Words>
  <Characters>153518</Characters>
  <Application>Microsoft Office Word</Application>
  <DocSecurity>0</DocSecurity>
  <Lines>1279</Lines>
  <Paragraphs>360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2026-09-29T07:23:00Z</dcterms:modified>
  <cp:category/>
</cp:coreProperties>
</file>