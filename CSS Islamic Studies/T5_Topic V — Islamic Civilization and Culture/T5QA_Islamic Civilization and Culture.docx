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F59F15" w14:textId="77777777" w:rsidR="0077662A" w:rsidRDefault="0077662A"/>
    <w:p w14:paraId="1CE4BA74" w14:textId="77777777" w:rsidR="0077662A" w:rsidRDefault="0077662A"/>
    <w:p w14:paraId="0DD1B51B" w14:textId="77777777" w:rsidR="0077662A" w:rsidRDefault="0077662A"/>
    <w:p w14:paraId="411D92CB" w14:textId="77777777" w:rsidR="0077662A" w:rsidRDefault="00000000">
      <w:r>
        <w:rPr>
          <w:rFonts w:ascii="Calibri" w:hAnsi="Calibri"/>
          <w:b/>
          <w:color w:val="0B6E4F"/>
          <w:spacing w:val="60"/>
          <w:sz w:val="20"/>
        </w:rPr>
        <w:t>CSS ISLAMIC STUDIES  ·  T5QA</w:t>
      </w:r>
    </w:p>
    <w:p w14:paraId="26954240" w14:textId="77777777" w:rsidR="0077662A" w:rsidRDefault="00000000">
      <w:pPr>
        <w:bidi/>
        <w:spacing w:before="200" w:after="200"/>
        <w:jc w:val="center"/>
      </w:pPr>
      <w:r>
        <w:rPr>
          <w:rFonts w:ascii="Amiri Quran" w:hAnsi="Amiri Quran" w:cs="Amiri Quran"/>
          <w:color w:val="0B6E4F"/>
          <w:sz w:val="48"/>
          <w:szCs w:val="48"/>
          <w:rtl/>
        </w:rPr>
        <w:t>بِسۡمِ ٱللَّهِ ٱلرَّحۡمَٰنِ ٱلرَّحِيمِ</w:t>
      </w:r>
    </w:p>
    <w:p w14:paraId="471B562F" w14:textId="77777777" w:rsidR="0077662A" w:rsidRDefault="00000000">
      <w:pPr>
        <w:spacing w:before="360"/>
      </w:pPr>
      <w:r>
        <w:rPr>
          <w:rFonts w:ascii="Calibri" w:hAnsi="Calibri"/>
          <w:b/>
          <w:color w:val="1B2A4A"/>
          <w:sz w:val="68"/>
        </w:rPr>
        <w:t>Topic V — Islamic Civilization and Culture</w:t>
      </w:r>
    </w:p>
    <w:p w14:paraId="7EC6271B" w14:textId="77777777" w:rsidR="0077662A" w:rsidRDefault="00000000">
      <w:pPr>
        <w:pBdr>
          <w:bottom w:val="single" w:sz="18" w:space="10" w:color="0B6E4F"/>
        </w:pBdr>
      </w:pPr>
      <w:r>
        <w:rPr>
          <w:rFonts w:ascii="Calibri" w:hAnsi="Calibri"/>
          <w:color w:val="9A6B12"/>
          <w:sz w:val="30"/>
        </w:rPr>
        <w:t>The Question Answers  ·  Every past-paper question of Topic 5, 2016–2025, answered as a model</w:t>
      </w:r>
    </w:p>
    <w:p w14:paraId="12D73571" w14:textId="77777777" w:rsidR="0077662A" w:rsidRDefault="00000000">
      <w:pPr>
        <w:spacing w:before="280"/>
      </w:pPr>
      <w:r>
        <w:rPr>
          <w:color w:val="333333"/>
          <w:sz w:val="22"/>
        </w:rPr>
        <w:t>Nine model answers — culture and characteristics, self-purification three times in three shapes, Sufism, moral values, the classist lifestyle and tolerance in Muslim history. Each begins with an answer map that states exactly what the question asks, builds its headings from the question's own words, and proves every heading from the Quran, the Sunnah and history.</w:t>
      </w:r>
    </w:p>
    <w:p w14:paraId="6529E27A" w14:textId="77777777" w:rsidR="0077662A" w:rsidRDefault="00000000">
      <w:pPr>
        <w:spacing w:before="600"/>
      </w:pPr>
      <w:r>
        <w:rPr>
          <w:rFonts w:ascii="Calibri" w:hAnsi="Calibri"/>
          <w:color w:val="5B5B5B"/>
          <w:sz w:val="18"/>
        </w:rPr>
        <w:t>Edition of September 2026  ·  covers the papers of 2015–2026  ·  written for CSS 2027 and after</w:t>
      </w:r>
    </w:p>
    <w:p w14:paraId="12E24587" w14:textId="77777777" w:rsidR="0077662A"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F65144C"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0D921267" w14:textId="77777777" w:rsidR="0077662A" w:rsidRDefault="00000000">
            <w:pPr>
              <w:spacing w:after="60"/>
            </w:pPr>
            <w:r>
              <w:rPr>
                <w:rFonts w:ascii="Calibri" w:hAnsi="Calibri"/>
                <w:b/>
                <w:color w:val="9B2335"/>
                <w:spacing w:val="30"/>
                <w:sz w:val="17"/>
              </w:rPr>
              <w:t>HOW TO BUILD THE CONTENTS</w:t>
            </w:r>
          </w:p>
          <w:p w14:paraId="37D8C266" w14:textId="77777777" w:rsidR="0077662A"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11A699C0" w14:textId="77777777" w:rsidR="0077662A"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23C86E45" w14:textId="77777777" w:rsidR="0077662A" w:rsidRDefault="0077662A">
      <w:pPr>
        <w:spacing w:after="0"/>
      </w:pPr>
    </w:p>
    <w:p w14:paraId="16B16CE0" w14:textId="6182AFA9" w:rsidR="009B4004"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0834" w:history="1">
        <w:r w:rsidR="009B4004" w:rsidRPr="00276099">
          <w:rPr>
            <w:rStyle w:val="Hyperlink"/>
            <w:noProof/>
          </w:rPr>
          <w:t>How to Use These Answers</w:t>
        </w:r>
        <w:r w:rsidR="009B4004">
          <w:rPr>
            <w:noProof/>
            <w:webHidden/>
          </w:rPr>
          <w:tab/>
        </w:r>
        <w:r w:rsidR="009B4004">
          <w:rPr>
            <w:noProof/>
            <w:webHidden/>
          </w:rPr>
          <w:fldChar w:fldCharType="begin"/>
        </w:r>
        <w:r w:rsidR="009B4004">
          <w:rPr>
            <w:noProof/>
            <w:webHidden/>
          </w:rPr>
          <w:instrText xml:space="preserve"> PAGEREF _Toc241580834 \h </w:instrText>
        </w:r>
        <w:r w:rsidR="009B4004">
          <w:rPr>
            <w:noProof/>
            <w:webHidden/>
          </w:rPr>
        </w:r>
        <w:r w:rsidR="009B4004">
          <w:rPr>
            <w:noProof/>
            <w:webHidden/>
          </w:rPr>
          <w:fldChar w:fldCharType="separate"/>
        </w:r>
        <w:r w:rsidR="009B4004">
          <w:rPr>
            <w:noProof/>
            <w:webHidden/>
          </w:rPr>
          <w:t>6</w:t>
        </w:r>
        <w:r w:rsidR="009B4004">
          <w:rPr>
            <w:noProof/>
            <w:webHidden/>
          </w:rPr>
          <w:fldChar w:fldCharType="end"/>
        </w:r>
      </w:hyperlink>
    </w:p>
    <w:p w14:paraId="2FAA9096" w14:textId="3F900289"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35" w:history="1">
        <w:r w:rsidRPr="00276099">
          <w:rPr>
            <w:rStyle w:val="Hyperlink"/>
            <w:noProof/>
          </w:rPr>
          <w:t>What is in this document</w:t>
        </w:r>
        <w:r>
          <w:rPr>
            <w:noProof/>
            <w:webHidden/>
          </w:rPr>
          <w:tab/>
        </w:r>
        <w:r>
          <w:rPr>
            <w:noProof/>
            <w:webHidden/>
          </w:rPr>
          <w:fldChar w:fldCharType="begin"/>
        </w:r>
        <w:r>
          <w:rPr>
            <w:noProof/>
            <w:webHidden/>
          </w:rPr>
          <w:instrText xml:space="preserve"> PAGEREF _Toc241580835 \h </w:instrText>
        </w:r>
        <w:r>
          <w:rPr>
            <w:noProof/>
            <w:webHidden/>
          </w:rPr>
        </w:r>
        <w:r>
          <w:rPr>
            <w:noProof/>
            <w:webHidden/>
          </w:rPr>
          <w:fldChar w:fldCharType="separate"/>
        </w:r>
        <w:r>
          <w:rPr>
            <w:noProof/>
            <w:webHidden/>
          </w:rPr>
          <w:t>6</w:t>
        </w:r>
        <w:r>
          <w:rPr>
            <w:noProof/>
            <w:webHidden/>
          </w:rPr>
          <w:fldChar w:fldCharType="end"/>
        </w:r>
      </w:hyperlink>
    </w:p>
    <w:p w14:paraId="3D79A1B6" w14:textId="23A0310D"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36" w:history="1">
        <w:r w:rsidRPr="00276099">
          <w:rPr>
            <w:rStyle w:val="Hyperlink"/>
            <w:noProof/>
          </w:rPr>
          <w:t>How every answer is built</w:t>
        </w:r>
        <w:r>
          <w:rPr>
            <w:noProof/>
            <w:webHidden/>
          </w:rPr>
          <w:tab/>
        </w:r>
        <w:r>
          <w:rPr>
            <w:noProof/>
            <w:webHidden/>
          </w:rPr>
          <w:fldChar w:fldCharType="begin"/>
        </w:r>
        <w:r>
          <w:rPr>
            <w:noProof/>
            <w:webHidden/>
          </w:rPr>
          <w:instrText xml:space="preserve"> PAGEREF _Toc241580836 \h </w:instrText>
        </w:r>
        <w:r>
          <w:rPr>
            <w:noProof/>
            <w:webHidden/>
          </w:rPr>
        </w:r>
        <w:r>
          <w:rPr>
            <w:noProof/>
            <w:webHidden/>
          </w:rPr>
          <w:fldChar w:fldCharType="separate"/>
        </w:r>
        <w:r>
          <w:rPr>
            <w:noProof/>
            <w:webHidden/>
          </w:rPr>
          <w:t>6</w:t>
        </w:r>
        <w:r>
          <w:rPr>
            <w:noProof/>
            <w:webHidden/>
          </w:rPr>
          <w:fldChar w:fldCharType="end"/>
        </w:r>
      </w:hyperlink>
    </w:p>
    <w:p w14:paraId="7E3D8713" w14:textId="6A991F31"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37" w:history="1">
        <w:r w:rsidRPr="00276099">
          <w:rPr>
            <w:rStyle w:val="Hyperlink"/>
            <w:noProof/>
          </w:rPr>
          <w:t>Answer 1 · Culture, Civilization and the Characteristics of Islamic Culture (CSS 2016)</w:t>
        </w:r>
        <w:r>
          <w:rPr>
            <w:noProof/>
            <w:webHidden/>
          </w:rPr>
          <w:tab/>
        </w:r>
        <w:r>
          <w:rPr>
            <w:noProof/>
            <w:webHidden/>
          </w:rPr>
          <w:fldChar w:fldCharType="begin"/>
        </w:r>
        <w:r>
          <w:rPr>
            <w:noProof/>
            <w:webHidden/>
          </w:rPr>
          <w:instrText xml:space="preserve"> PAGEREF _Toc241580837 \h </w:instrText>
        </w:r>
        <w:r>
          <w:rPr>
            <w:noProof/>
            <w:webHidden/>
          </w:rPr>
        </w:r>
        <w:r>
          <w:rPr>
            <w:noProof/>
            <w:webHidden/>
          </w:rPr>
          <w:fldChar w:fldCharType="separate"/>
        </w:r>
        <w:r>
          <w:rPr>
            <w:noProof/>
            <w:webHidden/>
          </w:rPr>
          <w:t>7</w:t>
        </w:r>
        <w:r>
          <w:rPr>
            <w:noProof/>
            <w:webHidden/>
          </w:rPr>
          <w:fldChar w:fldCharType="end"/>
        </w:r>
      </w:hyperlink>
    </w:p>
    <w:p w14:paraId="1973DA71" w14:textId="55FF02A3"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38"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_Toc241580838 \h </w:instrText>
        </w:r>
        <w:r>
          <w:rPr>
            <w:noProof/>
            <w:webHidden/>
          </w:rPr>
        </w:r>
        <w:r>
          <w:rPr>
            <w:noProof/>
            <w:webHidden/>
          </w:rPr>
          <w:fldChar w:fldCharType="separate"/>
        </w:r>
        <w:r>
          <w:rPr>
            <w:noProof/>
            <w:webHidden/>
          </w:rPr>
          <w:t>7</w:t>
        </w:r>
        <w:r>
          <w:rPr>
            <w:noProof/>
            <w:webHidden/>
          </w:rPr>
          <w:fldChar w:fldCharType="end"/>
        </w:r>
      </w:hyperlink>
    </w:p>
    <w:p w14:paraId="0C8FE22B" w14:textId="49C4B183"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39" w:history="1">
        <w:r w:rsidRPr="00276099">
          <w:rPr>
            <w:rStyle w:val="Hyperlink"/>
            <w:noProof/>
          </w:rPr>
          <w:t>The model answer</w:t>
        </w:r>
        <w:r>
          <w:rPr>
            <w:noProof/>
            <w:webHidden/>
          </w:rPr>
          <w:tab/>
        </w:r>
        <w:r>
          <w:rPr>
            <w:noProof/>
            <w:webHidden/>
          </w:rPr>
          <w:fldChar w:fldCharType="begin"/>
        </w:r>
        <w:r>
          <w:rPr>
            <w:noProof/>
            <w:webHidden/>
          </w:rPr>
          <w:instrText xml:space="preserve"> PAGEREF _Toc241580839 \h </w:instrText>
        </w:r>
        <w:r>
          <w:rPr>
            <w:noProof/>
            <w:webHidden/>
          </w:rPr>
        </w:r>
        <w:r>
          <w:rPr>
            <w:noProof/>
            <w:webHidden/>
          </w:rPr>
          <w:fldChar w:fldCharType="separate"/>
        </w:r>
        <w:r>
          <w:rPr>
            <w:noProof/>
            <w:webHidden/>
          </w:rPr>
          <w:t>7</w:t>
        </w:r>
        <w:r>
          <w:rPr>
            <w:noProof/>
            <w:webHidden/>
          </w:rPr>
          <w:fldChar w:fldCharType="end"/>
        </w:r>
      </w:hyperlink>
    </w:p>
    <w:p w14:paraId="06E4392E" w14:textId="7C3913B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0" w:history="1">
        <w:r w:rsidRPr="00276099">
          <w:rPr>
            <w:rStyle w:val="Hyperlink"/>
            <w:noProof/>
          </w:rPr>
          <w:t>(1) Introduction</w:t>
        </w:r>
        <w:r>
          <w:rPr>
            <w:noProof/>
            <w:webHidden/>
          </w:rPr>
          <w:tab/>
        </w:r>
        <w:r>
          <w:rPr>
            <w:noProof/>
            <w:webHidden/>
          </w:rPr>
          <w:fldChar w:fldCharType="begin"/>
        </w:r>
        <w:r>
          <w:rPr>
            <w:noProof/>
            <w:webHidden/>
          </w:rPr>
          <w:instrText xml:space="preserve"> PAGEREF _Toc241580840 \h </w:instrText>
        </w:r>
        <w:r>
          <w:rPr>
            <w:noProof/>
            <w:webHidden/>
          </w:rPr>
        </w:r>
        <w:r>
          <w:rPr>
            <w:noProof/>
            <w:webHidden/>
          </w:rPr>
          <w:fldChar w:fldCharType="separate"/>
        </w:r>
        <w:r>
          <w:rPr>
            <w:noProof/>
            <w:webHidden/>
          </w:rPr>
          <w:t>7</w:t>
        </w:r>
        <w:r>
          <w:rPr>
            <w:noProof/>
            <w:webHidden/>
          </w:rPr>
          <w:fldChar w:fldCharType="end"/>
        </w:r>
      </w:hyperlink>
    </w:p>
    <w:p w14:paraId="7C725DF8" w14:textId="7ECD2AF2"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1" w:history="1">
        <w:r w:rsidRPr="00276099">
          <w:rPr>
            <w:rStyle w:val="Hyperlink"/>
            <w:noProof/>
          </w:rPr>
          <w:t>(2) The meaning of culture</w:t>
        </w:r>
        <w:r>
          <w:rPr>
            <w:noProof/>
            <w:webHidden/>
          </w:rPr>
          <w:tab/>
        </w:r>
        <w:r>
          <w:rPr>
            <w:noProof/>
            <w:webHidden/>
          </w:rPr>
          <w:fldChar w:fldCharType="begin"/>
        </w:r>
        <w:r>
          <w:rPr>
            <w:noProof/>
            <w:webHidden/>
          </w:rPr>
          <w:instrText xml:space="preserve"> PAGEREF _Toc241580841 \h </w:instrText>
        </w:r>
        <w:r>
          <w:rPr>
            <w:noProof/>
            <w:webHidden/>
          </w:rPr>
        </w:r>
        <w:r>
          <w:rPr>
            <w:noProof/>
            <w:webHidden/>
          </w:rPr>
          <w:fldChar w:fldCharType="separate"/>
        </w:r>
        <w:r>
          <w:rPr>
            <w:noProof/>
            <w:webHidden/>
          </w:rPr>
          <w:t>7</w:t>
        </w:r>
        <w:r>
          <w:rPr>
            <w:noProof/>
            <w:webHidden/>
          </w:rPr>
          <w:fldChar w:fldCharType="end"/>
        </w:r>
      </w:hyperlink>
    </w:p>
    <w:p w14:paraId="4A8BDF24" w14:textId="27CB2E38"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2" w:history="1">
        <w:r w:rsidRPr="00276099">
          <w:rPr>
            <w:rStyle w:val="Hyperlink"/>
            <w:noProof/>
          </w:rPr>
          <w:t>(3) The meaning of civilization</w:t>
        </w:r>
        <w:r>
          <w:rPr>
            <w:noProof/>
            <w:webHidden/>
          </w:rPr>
          <w:tab/>
        </w:r>
        <w:r>
          <w:rPr>
            <w:noProof/>
            <w:webHidden/>
          </w:rPr>
          <w:fldChar w:fldCharType="begin"/>
        </w:r>
        <w:r>
          <w:rPr>
            <w:noProof/>
            <w:webHidden/>
          </w:rPr>
          <w:instrText xml:space="preserve"> PAGEREF _Toc241580842 \h </w:instrText>
        </w:r>
        <w:r>
          <w:rPr>
            <w:noProof/>
            <w:webHidden/>
          </w:rPr>
        </w:r>
        <w:r>
          <w:rPr>
            <w:noProof/>
            <w:webHidden/>
          </w:rPr>
          <w:fldChar w:fldCharType="separate"/>
        </w:r>
        <w:r>
          <w:rPr>
            <w:noProof/>
            <w:webHidden/>
          </w:rPr>
          <w:t>8</w:t>
        </w:r>
        <w:r>
          <w:rPr>
            <w:noProof/>
            <w:webHidden/>
          </w:rPr>
          <w:fldChar w:fldCharType="end"/>
        </w:r>
      </w:hyperlink>
    </w:p>
    <w:p w14:paraId="72FC3F11" w14:textId="2A6861A7"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3" w:history="1">
        <w:r w:rsidRPr="00276099">
          <w:rPr>
            <w:rStyle w:val="Hyperlink"/>
            <w:noProof/>
          </w:rPr>
          <w:t>(4) Culture and civilization — the difference</w:t>
        </w:r>
        <w:r>
          <w:rPr>
            <w:noProof/>
            <w:webHidden/>
          </w:rPr>
          <w:tab/>
        </w:r>
        <w:r>
          <w:rPr>
            <w:noProof/>
            <w:webHidden/>
          </w:rPr>
          <w:fldChar w:fldCharType="begin"/>
        </w:r>
        <w:r>
          <w:rPr>
            <w:noProof/>
            <w:webHidden/>
          </w:rPr>
          <w:instrText xml:space="preserve"> PAGEREF _Toc241580843 \h </w:instrText>
        </w:r>
        <w:r>
          <w:rPr>
            <w:noProof/>
            <w:webHidden/>
          </w:rPr>
        </w:r>
        <w:r>
          <w:rPr>
            <w:noProof/>
            <w:webHidden/>
          </w:rPr>
          <w:fldChar w:fldCharType="separate"/>
        </w:r>
        <w:r>
          <w:rPr>
            <w:noProof/>
            <w:webHidden/>
          </w:rPr>
          <w:t>8</w:t>
        </w:r>
        <w:r>
          <w:rPr>
            <w:noProof/>
            <w:webHidden/>
          </w:rPr>
          <w:fldChar w:fldCharType="end"/>
        </w:r>
      </w:hyperlink>
    </w:p>
    <w:p w14:paraId="520C6AF5" w14:textId="50358719"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4" w:history="1">
        <w:r w:rsidRPr="00276099">
          <w:rPr>
            <w:rStyle w:val="Hyperlink"/>
            <w:noProof/>
          </w:rPr>
          <w:t>(5) The characteristics of Islamic culture</w:t>
        </w:r>
        <w:r>
          <w:rPr>
            <w:noProof/>
            <w:webHidden/>
          </w:rPr>
          <w:tab/>
        </w:r>
        <w:r>
          <w:rPr>
            <w:noProof/>
            <w:webHidden/>
          </w:rPr>
          <w:fldChar w:fldCharType="begin"/>
        </w:r>
        <w:r>
          <w:rPr>
            <w:noProof/>
            <w:webHidden/>
          </w:rPr>
          <w:instrText xml:space="preserve"> PAGEREF _Toc241580844 \h </w:instrText>
        </w:r>
        <w:r>
          <w:rPr>
            <w:noProof/>
            <w:webHidden/>
          </w:rPr>
        </w:r>
        <w:r>
          <w:rPr>
            <w:noProof/>
            <w:webHidden/>
          </w:rPr>
          <w:fldChar w:fldCharType="separate"/>
        </w:r>
        <w:r>
          <w:rPr>
            <w:noProof/>
            <w:webHidden/>
          </w:rPr>
          <w:t>8</w:t>
        </w:r>
        <w:r>
          <w:rPr>
            <w:noProof/>
            <w:webHidden/>
          </w:rPr>
          <w:fldChar w:fldCharType="end"/>
        </w:r>
      </w:hyperlink>
    </w:p>
    <w:p w14:paraId="4170158A" w14:textId="200EBFA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5" w:history="1">
        <w:r w:rsidRPr="00276099">
          <w:rPr>
            <w:rStyle w:val="Hyperlink"/>
            <w:noProof/>
          </w:rPr>
          <w:t>(6) Conclusion</w:t>
        </w:r>
        <w:r>
          <w:rPr>
            <w:noProof/>
            <w:webHidden/>
          </w:rPr>
          <w:tab/>
        </w:r>
        <w:r>
          <w:rPr>
            <w:noProof/>
            <w:webHidden/>
          </w:rPr>
          <w:fldChar w:fldCharType="begin"/>
        </w:r>
        <w:r>
          <w:rPr>
            <w:noProof/>
            <w:webHidden/>
          </w:rPr>
          <w:instrText xml:space="preserve"> PAGEREF _Toc241580845 \h </w:instrText>
        </w:r>
        <w:r>
          <w:rPr>
            <w:noProof/>
            <w:webHidden/>
          </w:rPr>
        </w:r>
        <w:r>
          <w:rPr>
            <w:noProof/>
            <w:webHidden/>
          </w:rPr>
          <w:fldChar w:fldCharType="separate"/>
        </w:r>
        <w:r>
          <w:rPr>
            <w:noProof/>
            <w:webHidden/>
          </w:rPr>
          <w:t>12</w:t>
        </w:r>
        <w:r>
          <w:rPr>
            <w:noProof/>
            <w:webHidden/>
          </w:rPr>
          <w:fldChar w:fldCharType="end"/>
        </w:r>
      </w:hyperlink>
    </w:p>
    <w:p w14:paraId="03F7357D" w14:textId="0D9E4513"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6"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_Toc241580846 \h </w:instrText>
        </w:r>
        <w:r>
          <w:rPr>
            <w:noProof/>
            <w:webHidden/>
          </w:rPr>
        </w:r>
        <w:r>
          <w:rPr>
            <w:noProof/>
            <w:webHidden/>
          </w:rPr>
          <w:fldChar w:fldCharType="separate"/>
        </w:r>
        <w:r>
          <w:rPr>
            <w:noProof/>
            <w:webHidden/>
          </w:rPr>
          <w:t>13</w:t>
        </w:r>
        <w:r>
          <w:rPr>
            <w:noProof/>
            <w:webHidden/>
          </w:rPr>
          <w:fldChar w:fldCharType="end"/>
        </w:r>
      </w:hyperlink>
    </w:p>
    <w:p w14:paraId="3DCBB488" w14:textId="44CC97C1"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7" w:history="1">
        <w:r w:rsidRPr="00276099">
          <w:rPr>
            <w:rStyle w:val="Hyperlink"/>
            <w:noProof/>
          </w:rPr>
          <w:t>Answer 2 · The Basic Characteristics of Islamic Civilization, in Detail (CSS 2018)</w:t>
        </w:r>
        <w:r>
          <w:rPr>
            <w:noProof/>
            <w:webHidden/>
          </w:rPr>
          <w:tab/>
        </w:r>
        <w:r>
          <w:rPr>
            <w:noProof/>
            <w:webHidden/>
          </w:rPr>
          <w:fldChar w:fldCharType="begin"/>
        </w:r>
        <w:r>
          <w:rPr>
            <w:noProof/>
            <w:webHidden/>
          </w:rPr>
          <w:instrText xml:space="preserve"> PAGEREF _Toc241580847 \h </w:instrText>
        </w:r>
        <w:r>
          <w:rPr>
            <w:noProof/>
            <w:webHidden/>
          </w:rPr>
        </w:r>
        <w:r>
          <w:rPr>
            <w:noProof/>
            <w:webHidden/>
          </w:rPr>
          <w:fldChar w:fldCharType="separate"/>
        </w:r>
        <w:r>
          <w:rPr>
            <w:noProof/>
            <w:webHidden/>
          </w:rPr>
          <w:t>14</w:t>
        </w:r>
        <w:r>
          <w:rPr>
            <w:noProof/>
            <w:webHidden/>
          </w:rPr>
          <w:fldChar w:fldCharType="end"/>
        </w:r>
      </w:hyperlink>
    </w:p>
    <w:p w14:paraId="4AD9A11E" w14:textId="6518898E"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8"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_Toc241580848 \h </w:instrText>
        </w:r>
        <w:r>
          <w:rPr>
            <w:noProof/>
            <w:webHidden/>
          </w:rPr>
        </w:r>
        <w:r>
          <w:rPr>
            <w:noProof/>
            <w:webHidden/>
          </w:rPr>
          <w:fldChar w:fldCharType="separate"/>
        </w:r>
        <w:r>
          <w:rPr>
            <w:noProof/>
            <w:webHidden/>
          </w:rPr>
          <w:t>14</w:t>
        </w:r>
        <w:r>
          <w:rPr>
            <w:noProof/>
            <w:webHidden/>
          </w:rPr>
          <w:fldChar w:fldCharType="end"/>
        </w:r>
      </w:hyperlink>
    </w:p>
    <w:p w14:paraId="1A06E254" w14:textId="3BD77503"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49" w:history="1">
        <w:r w:rsidRPr="00276099">
          <w:rPr>
            <w:rStyle w:val="Hyperlink"/>
            <w:noProof/>
          </w:rPr>
          <w:t>The model answer</w:t>
        </w:r>
        <w:r>
          <w:rPr>
            <w:noProof/>
            <w:webHidden/>
          </w:rPr>
          <w:tab/>
        </w:r>
        <w:r>
          <w:rPr>
            <w:noProof/>
            <w:webHidden/>
          </w:rPr>
          <w:fldChar w:fldCharType="begin"/>
        </w:r>
        <w:r>
          <w:rPr>
            <w:noProof/>
            <w:webHidden/>
          </w:rPr>
          <w:instrText xml:space="preserve"> PAGEREF _Toc241580849 \h </w:instrText>
        </w:r>
        <w:r>
          <w:rPr>
            <w:noProof/>
            <w:webHidden/>
          </w:rPr>
        </w:r>
        <w:r>
          <w:rPr>
            <w:noProof/>
            <w:webHidden/>
          </w:rPr>
          <w:fldChar w:fldCharType="separate"/>
        </w:r>
        <w:r>
          <w:rPr>
            <w:noProof/>
            <w:webHidden/>
          </w:rPr>
          <w:t>14</w:t>
        </w:r>
        <w:r>
          <w:rPr>
            <w:noProof/>
            <w:webHidden/>
          </w:rPr>
          <w:fldChar w:fldCharType="end"/>
        </w:r>
      </w:hyperlink>
    </w:p>
    <w:p w14:paraId="15256F9C" w14:textId="3F8B842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0" w:history="1">
        <w:r w:rsidRPr="00276099">
          <w:rPr>
            <w:rStyle w:val="Hyperlink"/>
            <w:noProof/>
          </w:rPr>
          <w:t>(1) Introduction</w:t>
        </w:r>
        <w:r>
          <w:rPr>
            <w:noProof/>
            <w:webHidden/>
          </w:rPr>
          <w:tab/>
        </w:r>
        <w:r>
          <w:rPr>
            <w:noProof/>
            <w:webHidden/>
          </w:rPr>
          <w:fldChar w:fldCharType="begin"/>
        </w:r>
        <w:r>
          <w:rPr>
            <w:noProof/>
            <w:webHidden/>
          </w:rPr>
          <w:instrText xml:space="preserve"> PAGEREF _Toc241580850 \h </w:instrText>
        </w:r>
        <w:r>
          <w:rPr>
            <w:noProof/>
            <w:webHidden/>
          </w:rPr>
        </w:r>
        <w:r>
          <w:rPr>
            <w:noProof/>
            <w:webHidden/>
          </w:rPr>
          <w:fldChar w:fldCharType="separate"/>
        </w:r>
        <w:r>
          <w:rPr>
            <w:noProof/>
            <w:webHidden/>
          </w:rPr>
          <w:t>14</w:t>
        </w:r>
        <w:r>
          <w:rPr>
            <w:noProof/>
            <w:webHidden/>
          </w:rPr>
          <w:fldChar w:fldCharType="end"/>
        </w:r>
      </w:hyperlink>
    </w:p>
    <w:p w14:paraId="583764E6" w14:textId="7E18D9B9"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1" w:history="1">
        <w:r w:rsidRPr="00276099">
          <w:rPr>
            <w:rStyle w:val="Hyperlink"/>
            <w:noProof/>
          </w:rPr>
          <w:t>(2) Tawhid — the root</w:t>
        </w:r>
        <w:r>
          <w:rPr>
            <w:noProof/>
            <w:webHidden/>
          </w:rPr>
          <w:tab/>
        </w:r>
        <w:r>
          <w:rPr>
            <w:noProof/>
            <w:webHidden/>
          </w:rPr>
          <w:fldChar w:fldCharType="begin"/>
        </w:r>
        <w:r>
          <w:rPr>
            <w:noProof/>
            <w:webHidden/>
          </w:rPr>
          <w:instrText xml:space="preserve"> PAGEREF _Toc241580851 \h </w:instrText>
        </w:r>
        <w:r>
          <w:rPr>
            <w:noProof/>
            <w:webHidden/>
          </w:rPr>
        </w:r>
        <w:r>
          <w:rPr>
            <w:noProof/>
            <w:webHidden/>
          </w:rPr>
          <w:fldChar w:fldCharType="separate"/>
        </w:r>
        <w:r>
          <w:rPr>
            <w:noProof/>
            <w:webHidden/>
          </w:rPr>
          <w:t>15</w:t>
        </w:r>
        <w:r>
          <w:rPr>
            <w:noProof/>
            <w:webHidden/>
          </w:rPr>
          <w:fldChar w:fldCharType="end"/>
        </w:r>
      </w:hyperlink>
    </w:p>
    <w:p w14:paraId="6026B25B" w14:textId="46B3114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2" w:history="1">
        <w:r w:rsidRPr="00276099">
          <w:rPr>
            <w:rStyle w:val="Hyperlink"/>
            <w:noProof/>
          </w:rPr>
          <w:t>(3) Tazkiyah — the trunk</w:t>
        </w:r>
        <w:r>
          <w:rPr>
            <w:noProof/>
            <w:webHidden/>
          </w:rPr>
          <w:tab/>
        </w:r>
        <w:r>
          <w:rPr>
            <w:noProof/>
            <w:webHidden/>
          </w:rPr>
          <w:fldChar w:fldCharType="begin"/>
        </w:r>
        <w:r>
          <w:rPr>
            <w:noProof/>
            <w:webHidden/>
          </w:rPr>
          <w:instrText xml:space="preserve"> PAGEREF _Toc241580852 \h </w:instrText>
        </w:r>
        <w:r>
          <w:rPr>
            <w:noProof/>
            <w:webHidden/>
          </w:rPr>
        </w:r>
        <w:r>
          <w:rPr>
            <w:noProof/>
            <w:webHidden/>
          </w:rPr>
          <w:fldChar w:fldCharType="separate"/>
        </w:r>
        <w:r>
          <w:rPr>
            <w:noProof/>
            <w:webHidden/>
          </w:rPr>
          <w:t>16</w:t>
        </w:r>
        <w:r>
          <w:rPr>
            <w:noProof/>
            <w:webHidden/>
          </w:rPr>
          <w:fldChar w:fldCharType="end"/>
        </w:r>
      </w:hyperlink>
    </w:p>
    <w:p w14:paraId="47952EFD" w14:textId="472992BD"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3" w:history="1">
        <w:r w:rsidRPr="00276099">
          <w:rPr>
            <w:rStyle w:val="Hyperlink"/>
            <w:noProof/>
          </w:rPr>
          <w:t>(4) The dignity of man</w:t>
        </w:r>
        <w:r>
          <w:rPr>
            <w:noProof/>
            <w:webHidden/>
          </w:rPr>
          <w:tab/>
        </w:r>
        <w:r>
          <w:rPr>
            <w:noProof/>
            <w:webHidden/>
          </w:rPr>
          <w:fldChar w:fldCharType="begin"/>
        </w:r>
        <w:r>
          <w:rPr>
            <w:noProof/>
            <w:webHidden/>
          </w:rPr>
          <w:instrText xml:space="preserve"> PAGEREF _Toc241580853 \h </w:instrText>
        </w:r>
        <w:r>
          <w:rPr>
            <w:noProof/>
            <w:webHidden/>
          </w:rPr>
        </w:r>
        <w:r>
          <w:rPr>
            <w:noProof/>
            <w:webHidden/>
          </w:rPr>
          <w:fldChar w:fldCharType="separate"/>
        </w:r>
        <w:r>
          <w:rPr>
            <w:noProof/>
            <w:webHidden/>
          </w:rPr>
          <w:t>16</w:t>
        </w:r>
        <w:r>
          <w:rPr>
            <w:noProof/>
            <w:webHidden/>
          </w:rPr>
          <w:fldChar w:fldCharType="end"/>
        </w:r>
      </w:hyperlink>
    </w:p>
    <w:p w14:paraId="41388942" w14:textId="167A621C"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4" w:history="1">
        <w:r w:rsidRPr="00276099">
          <w:rPr>
            <w:rStyle w:val="Hyperlink"/>
            <w:noProof/>
          </w:rPr>
          <w:t>(5) Equality</w:t>
        </w:r>
        <w:r>
          <w:rPr>
            <w:noProof/>
            <w:webHidden/>
          </w:rPr>
          <w:tab/>
        </w:r>
        <w:r>
          <w:rPr>
            <w:noProof/>
            <w:webHidden/>
          </w:rPr>
          <w:fldChar w:fldCharType="begin"/>
        </w:r>
        <w:r>
          <w:rPr>
            <w:noProof/>
            <w:webHidden/>
          </w:rPr>
          <w:instrText xml:space="preserve"> PAGEREF _Toc241580854 \h </w:instrText>
        </w:r>
        <w:r>
          <w:rPr>
            <w:noProof/>
            <w:webHidden/>
          </w:rPr>
        </w:r>
        <w:r>
          <w:rPr>
            <w:noProof/>
            <w:webHidden/>
          </w:rPr>
          <w:fldChar w:fldCharType="separate"/>
        </w:r>
        <w:r>
          <w:rPr>
            <w:noProof/>
            <w:webHidden/>
          </w:rPr>
          <w:t>16</w:t>
        </w:r>
        <w:r>
          <w:rPr>
            <w:noProof/>
            <w:webHidden/>
          </w:rPr>
          <w:fldChar w:fldCharType="end"/>
        </w:r>
      </w:hyperlink>
    </w:p>
    <w:p w14:paraId="30F691A7" w14:textId="149D481A"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5" w:history="1">
        <w:r w:rsidRPr="00276099">
          <w:rPr>
            <w:rStyle w:val="Hyperlink"/>
            <w:noProof/>
          </w:rPr>
          <w:t>(6) Social justice</w:t>
        </w:r>
        <w:r>
          <w:rPr>
            <w:noProof/>
            <w:webHidden/>
          </w:rPr>
          <w:tab/>
        </w:r>
        <w:r>
          <w:rPr>
            <w:noProof/>
            <w:webHidden/>
          </w:rPr>
          <w:fldChar w:fldCharType="begin"/>
        </w:r>
        <w:r>
          <w:rPr>
            <w:noProof/>
            <w:webHidden/>
          </w:rPr>
          <w:instrText xml:space="preserve"> PAGEREF _Toc241580855 \h </w:instrText>
        </w:r>
        <w:r>
          <w:rPr>
            <w:noProof/>
            <w:webHidden/>
          </w:rPr>
        </w:r>
        <w:r>
          <w:rPr>
            <w:noProof/>
            <w:webHidden/>
          </w:rPr>
          <w:fldChar w:fldCharType="separate"/>
        </w:r>
        <w:r>
          <w:rPr>
            <w:noProof/>
            <w:webHidden/>
          </w:rPr>
          <w:t>17</w:t>
        </w:r>
        <w:r>
          <w:rPr>
            <w:noProof/>
            <w:webHidden/>
          </w:rPr>
          <w:fldChar w:fldCharType="end"/>
        </w:r>
      </w:hyperlink>
    </w:p>
    <w:p w14:paraId="7E3E83FD" w14:textId="70890012"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6" w:history="1">
        <w:r w:rsidRPr="00276099">
          <w:rPr>
            <w:rStyle w:val="Hyperlink"/>
            <w:noProof/>
          </w:rPr>
          <w:t>(7) Moral values</w:t>
        </w:r>
        <w:r>
          <w:rPr>
            <w:noProof/>
            <w:webHidden/>
          </w:rPr>
          <w:tab/>
        </w:r>
        <w:r>
          <w:rPr>
            <w:noProof/>
            <w:webHidden/>
          </w:rPr>
          <w:fldChar w:fldCharType="begin"/>
        </w:r>
        <w:r>
          <w:rPr>
            <w:noProof/>
            <w:webHidden/>
          </w:rPr>
          <w:instrText xml:space="preserve"> PAGEREF _Toc241580856 \h </w:instrText>
        </w:r>
        <w:r>
          <w:rPr>
            <w:noProof/>
            <w:webHidden/>
          </w:rPr>
        </w:r>
        <w:r>
          <w:rPr>
            <w:noProof/>
            <w:webHidden/>
          </w:rPr>
          <w:fldChar w:fldCharType="separate"/>
        </w:r>
        <w:r>
          <w:rPr>
            <w:noProof/>
            <w:webHidden/>
          </w:rPr>
          <w:t>17</w:t>
        </w:r>
        <w:r>
          <w:rPr>
            <w:noProof/>
            <w:webHidden/>
          </w:rPr>
          <w:fldChar w:fldCharType="end"/>
        </w:r>
      </w:hyperlink>
    </w:p>
    <w:p w14:paraId="3F5A7653" w14:textId="42F70A7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7" w:history="1">
        <w:r w:rsidRPr="00276099">
          <w:rPr>
            <w:rStyle w:val="Hyperlink"/>
            <w:noProof/>
          </w:rPr>
          <w:t>(8) Tolerance</w:t>
        </w:r>
        <w:r>
          <w:rPr>
            <w:noProof/>
            <w:webHidden/>
          </w:rPr>
          <w:tab/>
        </w:r>
        <w:r>
          <w:rPr>
            <w:noProof/>
            <w:webHidden/>
          </w:rPr>
          <w:fldChar w:fldCharType="begin"/>
        </w:r>
        <w:r>
          <w:rPr>
            <w:noProof/>
            <w:webHidden/>
          </w:rPr>
          <w:instrText xml:space="preserve"> PAGEREF _Toc241580857 \h </w:instrText>
        </w:r>
        <w:r>
          <w:rPr>
            <w:noProof/>
            <w:webHidden/>
          </w:rPr>
        </w:r>
        <w:r>
          <w:rPr>
            <w:noProof/>
            <w:webHidden/>
          </w:rPr>
          <w:fldChar w:fldCharType="separate"/>
        </w:r>
        <w:r>
          <w:rPr>
            <w:noProof/>
            <w:webHidden/>
          </w:rPr>
          <w:t>17</w:t>
        </w:r>
        <w:r>
          <w:rPr>
            <w:noProof/>
            <w:webHidden/>
          </w:rPr>
          <w:fldChar w:fldCharType="end"/>
        </w:r>
      </w:hyperlink>
    </w:p>
    <w:p w14:paraId="0C7A19E9" w14:textId="1EC4F12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8" w:history="1">
        <w:r w:rsidRPr="00276099">
          <w:rPr>
            <w:rStyle w:val="Hyperlink"/>
            <w:noProof/>
          </w:rPr>
          <w:t>(9) Rule of law</w:t>
        </w:r>
        <w:r>
          <w:rPr>
            <w:noProof/>
            <w:webHidden/>
          </w:rPr>
          <w:tab/>
        </w:r>
        <w:r>
          <w:rPr>
            <w:noProof/>
            <w:webHidden/>
          </w:rPr>
          <w:fldChar w:fldCharType="begin"/>
        </w:r>
        <w:r>
          <w:rPr>
            <w:noProof/>
            <w:webHidden/>
          </w:rPr>
          <w:instrText xml:space="preserve"> PAGEREF _Toc241580858 \h </w:instrText>
        </w:r>
        <w:r>
          <w:rPr>
            <w:noProof/>
            <w:webHidden/>
          </w:rPr>
        </w:r>
        <w:r>
          <w:rPr>
            <w:noProof/>
            <w:webHidden/>
          </w:rPr>
          <w:fldChar w:fldCharType="separate"/>
        </w:r>
        <w:r>
          <w:rPr>
            <w:noProof/>
            <w:webHidden/>
          </w:rPr>
          <w:t>18</w:t>
        </w:r>
        <w:r>
          <w:rPr>
            <w:noProof/>
            <w:webHidden/>
          </w:rPr>
          <w:fldChar w:fldCharType="end"/>
        </w:r>
      </w:hyperlink>
    </w:p>
    <w:p w14:paraId="4340A542" w14:textId="7E31E5FD"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59" w:history="1">
        <w:r w:rsidRPr="00276099">
          <w:rPr>
            <w:rStyle w:val="Hyperlink"/>
            <w:noProof/>
          </w:rPr>
          <w:t>(10) The fruits — the proof in history</w:t>
        </w:r>
        <w:r>
          <w:rPr>
            <w:noProof/>
            <w:webHidden/>
          </w:rPr>
          <w:tab/>
        </w:r>
        <w:r>
          <w:rPr>
            <w:noProof/>
            <w:webHidden/>
          </w:rPr>
          <w:fldChar w:fldCharType="begin"/>
        </w:r>
        <w:r>
          <w:rPr>
            <w:noProof/>
            <w:webHidden/>
          </w:rPr>
          <w:instrText xml:space="preserve"> PAGEREF _Toc241580859 \h </w:instrText>
        </w:r>
        <w:r>
          <w:rPr>
            <w:noProof/>
            <w:webHidden/>
          </w:rPr>
        </w:r>
        <w:r>
          <w:rPr>
            <w:noProof/>
            <w:webHidden/>
          </w:rPr>
          <w:fldChar w:fldCharType="separate"/>
        </w:r>
        <w:r>
          <w:rPr>
            <w:noProof/>
            <w:webHidden/>
          </w:rPr>
          <w:t>18</w:t>
        </w:r>
        <w:r>
          <w:rPr>
            <w:noProof/>
            <w:webHidden/>
          </w:rPr>
          <w:fldChar w:fldCharType="end"/>
        </w:r>
      </w:hyperlink>
    </w:p>
    <w:p w14:paraId="2210B5DC" w14:textId="4E56BE10"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0" w:history="1">
        <w:r w:rsidRPr="00276099">
          <w:rPr>
            <w:rStyle w:val="Hyperlink"/>
            <w:noProof/>
          </w:rPr>
          <w:t>(11) Conclusion</w:t>
        </w:r>
        <w:r>
          <w:rPr>
            <w:noProof/>
            <w:webHidden/>
          </w:rPr>
          <w:tab/>
        </w:r>
        <w:r>
          <w:rPr>
            <w:noProof/>
            <w:webHidden/>
          </w:rPr>
          <w:fldChar w:fldCharType="begin"/>
        </w:r>
        <w:r>
          <w:rPr>
            <w:noProof/>
            <w:webHidden/>
          </w:rPr>
          <w:instrText xml:space="preserve"> PAGEREF _Toc241580860 \h </w:instrText>
        </w:r>
        <w:r>
          <w:rPr>
            <w:noProof/>
            <w:webHidden/>
          </w:rPr>
        </w:r>
        <w:r>
          <w:rPr>
            <w:noProof/>
            <w:webHidden/>
          </w:rPr>
          <w:fldChar w:fldCharType="separate"/>
        </w:r>
        <w:r>
          <w:rPr>
            <w:noProof/>
            <w:webHidden/>
          </w:rPr>
          <w:t>18</w:t>
        </w:r>
        <w:r>
          <w:rPr>
            <w:noProof/>
            <w:webHidden/>
          </w:rPr>
          <w:fldChar w:fldCharType="end"/>
        </w:r>
      </w:hyperlink>
    </w:p>
    <w:p w14:paraId="761D8D70" w14:textId="04E32162"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1"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_Toc241580861 \h </w:instrText>
        </w:r>
        <w:r>
          <w:rPr>
            <w:noProof/>
            <w:webHidden/>
          </w:rPr>
        </w:r>
        <w:r>
          <w:rPr>
            <w:noProof/>
            <w:webHidden/>
          </w:rPr>
          <w:fldChar w:fldCharType="separate"/>
        </w:r>
        <w:r>
          <w:rPr>
            <w:noProof/>
            <w:webHidden/>
          </w:rPr>
          <w:t>18</w:t>
        </w:r>
        <w:r>
          <w:rPr>
            <w:noProof/>
            <w:webHidden/>
          </w:rPr>
          <w:fldChar w:fldCharType="end"/>
        </w:r>
      </w:hyperlink>
    </w:p>
    <w:p w14:paraId="66C7FDB1" w14:textId="283BBE64"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2" w:history="1">
        <w:r w:rsidRPr="00276099">
          <w:rPr>
            <w:rStyle w:val="Hyperlink"/>
            <w:noProof/>
          </w:rPr>
          <w:t>Answer 3 · The Moral Value System of Islam as a Feature of Islamic Civilization (CSS 2019)</w:t>
        </w:r>
        <w:r>
          <w:rPr>
            <w:noProof/>
            <w:webHidden/>
          </w:rPr>
          <w:tab/>
        </w:r>
        <w:r>
          <w:rPr>
            <w:noProof/>
            <w:webHidden/>
          </w:rPr>
          <w:fldChar w:fldCharType="begin"/>
        </w:r>
        <w:r>
          <w:rPr>
            <w:noProof/>
            <w:webHidden/>
          </w:rPr>
          <w:instrText xml:space="preserve"> PAGEREF _Toc241580862 \h </w:instrText>
        </w:r>
        <w:r>
          <w:rPr>
            <w:noProof/>
            <w:webHidden/>
          </w:rPr>
        </w:r>
        <w:r>
          <w:rPr>
            <w:noProof/>
            <w:webHidden/>
          </w:rPr>
          <w:fldChar w:fldCharType="separate"/>
        </w:r>
        <w:r>
          <w:rPr>
            <w:noProof/>
            <w:webHidden/>
          </w:rPr>
          <w:t>19</w:t>
        </w:r>
        <w:r>
          <w:rPr>
            <w:noProof/>
            <w:webHidden/>
          </w:rPr>
          <w:fldChar w:fldCharType="end"/>
        </w:r>
      </w:hyperlink>
    </w:p>
    <w:p w14:paraId="215C60D2" w14:textId="054E26E8"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3"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_Toc241580863 \h </w:instrText>
        </w:r>
        <w:r>
          <w:rPr>
            <w:noProof/>
            <w:webHidden/>
          </w:rPr>
        </w:r>
        <w:r>
          <w:rPr>
            <w:noProof/>
            <w:webHidden/>
          </w:rPr>
          <w:fldChar w:fldCharType="separate"/>
        </w:r>
        <w:r>
          <w:rPr>
            <w:noProof/>
            <w:webHidden/>
          </w:rPr>
          <w:t>19</w:t>
        </w:r>
        <w:r>
          <w:rPr>
            <w:noProof/>
            <w:webHidden/>
          </w:rPr>
          <w:fldChar w:fldCharType="end"/>
        </w:r>
      </w:hyperlink>
    </w:p>
    <w:p w14:paraId="6FFB12E1" w14:textId="3E846940"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4" w:history="1">
        <w:r w:rsidRPr="00276099">
          <w:rPr>
            <w:rStyle w:val="Hyperlink"/>
            <w:noProof/>
          </w:rPr>
          <w:t>The model answer</w:t>
        </w:r>
        <w:r>
          <w:rPr>
            <w:noProof/>
            <w:webHidden/>
          </w:rPr>
          <w:tab/>
        </w:r>
        <w:r>
          <w:rPr>
            <w:noProof/>
            <w:webHidden/>
          </w:rPr>
          <w:fldChar w:fldCharType="begin"/>
        </w:r>
        <w:r>
          <w:rPr>
            <w:noProof/>
            <w:webHidden/>
          </w:rPr>
          <w:instrText xml:space="preserve"> PAGEREF _Toc241580864 \h </w:instrText>
        </w:r>
        <w:r>
          <w:rPr>
            <w:noProof/>
            <w:webHidden/>
          </w:rPr>
        </w:r>
        <w:r>
          <w:rPr>
            <w:noProof/>
            <w:webHidden/>
          </w:rPr>
          <w:fldChar w:fldCharType="separate"/>
        </w:r>
        <w:r>
          <w:rPr>
            <w:noProof/>
            <w:webHidden/>
          </w:rPr>
          <w:t>20</w:t>
        </w:r>
        <w:r>
          <w:rPr>
            <w:noProof/>
            <w:webHidden/>
          </w:rPr>
          <w:fldChar w:fldCharType="end"/>
        </w:r>
      </w:hyperlink>
    </w:p>
    <w:p w14:paraId="0E104398" w14:textId="7613FB0A"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5" w:history="1">
        <w:r w:rsidRPr="00276099">
          <w:rPr>
            <w:rStyle w:val="Hyperlink"/>
            <w:noProof/>
          </w:rPr>
          <w:t>(1) Introduction</w:t>
        </w:r>
        <w:r>
          <w:rPr>
            <w:noProof/>
            <w:webHidden/>
          </w:rPr>
          <w:tab/>
        </w:r>
        <w:r>
          <w:rPr>
            <w:noProof/>
            <w:webHidden/>
          </w:rPr>
          <w:fldChar w:fldCharType="begin"/>
        </w:r>
        <w:r>
          <w:rPr>
            <w:noProof/>
            <w:webHidden/>
          </w:rPr>
          <w:instrText xml:space="preserve"> PAGEREF _Toc241580865 \h </w:instrText>
        </w:r>
        <w:r>
          <w:rPr>
            <w:noProof/>
            <w:webHidden/>
          </w:rPr>
        </w:r>
        <w:r>
          <w:rPr>
            <w:noProof/>
            <w:webHidden/>
          </w:rPr>
          <w:fldChar w:fldCharType="separate"/>
        </w:r>
        <w:r>
          <w:rPr>
            <w:noProof/>
            <w:webHidden/>
          </w:rPr>
          <w:t>20</w:t>
        </w:r>
        <w:r>
          <w:rPr>
            <w:noProof/>
            <w:webHidden/>
          </w:rPr>
          <w:fldChar w:fldCharType="end"/>
        </w:r>
      </w:hyperlink>
    </w:p>
    <w:p w14:paraId="20FDC974" w14:textId="525E0D1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6" w:history="1">
        <w:r w:rsidRPr="00276099">
          <w:rPr>
            <w:rStyle w:val="Hyperlink"/>
            <w:noProof/>
          </w:rPr>
          <w:t>(2) The sources of Islamic morality</w:t>
        </w:r>
        <w:r>
          <w:rPr>
            <w:noProof/>
            <w:webHidden/>
          </w:rPr>
          <w:tab/>
        </w:r>
        <w:r>
          <w:rPr>
            <w:noProof/>
            <w:webHidden/>
          </w:rPr>
          <w:fldChar w:fldCharType="begin"/>
        </w:r>
        <w:r>
          <w:rPr>
            <w:noProof/>
            <w:webHidden/>
          </w:rPr>
          <w:instrText xml:space="preserve"> PAGEREF _Toc241580866 \h </w:instrText>
        </w:r>
        <w:r>
          <w:rPr>
            <w:noProof/>
            <w:webHidden/>
          </w:rPr>
        </w:r>
        <w:r>
          <w:rPr>
            <w:noProof/>
            <w:webHidden/>
          </w:rPr>
          <w:fldChar w:fldCharType="separate"/>
        </w:r>
        <w:r>
          <w:rPr>
            <w:noProof/>
            <w:webHidden/>
          </w:rPr>
          <w:t>20</w:t>
        </w:r>
        <w:r>
          <w:rPr>
            <w:noProof/>
            <w:webHidden/>
          </w:rPr>
          <w:fldChar w:fldCharType="end"/>
        </w:r>
      </w:hyperlink>
    </w:p>
    <w:p w14:paraId="43263990" w14:textId="11EB330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7" w:history="1">
        <w:r w:rsidRPr="00276099">
          <w:rPr>
            <w:rStyle w:val="Hyperlink"/>
            <w:noProof/>
          </w:rPr>
          <w:t>(3) The features of the moral system</w:t>
        </w:r>
        <w:r>
          <w:rPr>
            <w:noProof/>
            <w:webHidden/>
          </w:rPr>
          <w:tab/>
        </w:r>
        <w:r>
          <w:rPr>
            <w:noProof/>
            <w:webHidden/>
          </w:rPr>
          <w:fldChar w:fldCharType="begin"/>
        </w:r>
        <w:r>
          <w:rPr>
            <w:noProof/>
            <w:webHidden/>
          </w:rPr>
          <w:instrText xml:space="preserve"> PAGEREF _Toc241580867 \h </w:instrText>
        </w:r>
        <w:r>
          <w:rPr>
            <w:noProof/>
            <w:webHidden/>
          </w:rPr>
        </w:r>
        <w:r>
          <w:rPr>
            <w:noProof/>
            <w:webHidden/>
          </w:rPr>
          <w:fldChar w:fldCharType="separate"/>
        </w:r>
        <w:r>
          <w:rPr>
            <w:noProof/>
            <w:webHidden/>
          </w:rPr>
          <w:t>20</w:t>
        </w:r>
        <w:r>
          <w:rPr>
            <w:noProof/>
            <w:webHidden/>
          </w:rPr>
          <w:fldChar w:fldCharType="end"/>
        </w:r>
      </w:hyperlink>
    </w:p>
    <w:p w14:paraId="2C7B1BA9" w14:textId="244737B7"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8" w:history="1">
        <w:r w:rsidRPr="00276099">
          <w:rPr>
            <w:rStyle w:val="Hyperlink"/>
            <w:noProof/>
          </w:rPr>
          <w:t>(4) The Quranic moral code — Surah Al-Isra (17:23–37)</w:t>
        </w:r>
        <w:r>
          <w:rPr>
            <w:noProof/>
            <w:webHidden/>
          </w:rPr>
          <w:tab/>
        </w:r>
        <w:r>
          <w:rPr>
            <w:noProof/>
            <w:webHidden/>
          </w:rPr>
          <w:fldChar w:fldCharType="begin"/>
        </w:r>
        <w:r>
          <w:rPr>
            <w:noProof/>
            <w:webHidden/>
          </w:rPr>
          <w:instrText xml:space="preserve"> PAGEREF _Toc241580868 \h </w:instrText>
        </w:r>
        <w:r>
          <w:rPr>
            <w:noProof/>
            <w:webHidden/>
          </w:rPr>
        </w:r>
        <w:r>
          <w:rPr>
            <w:noProof/>
            <w:webHidden/>
          </w:rPr>
          <w:fldChar w:fldCharType="separate"/>
        </w:r>
        <w:r>
          <w:rPr>
            <w:noProof/>
            <w:webHidden/>
          </w:rPr>
          <w:t>21</w:t>
        </w:r>
        <w:r>
          <w:rPr>
            <w:noProof/>
            <w:webHidden/>
          </w:rPr>
          <w:fldChar w:fldCharType="end"/>
        </w:r>
      </w:hyperlink>
    </w:p>
    <w:p w14:paraId="09E0EDC7" w14:textId="07486AA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69" w:history="1">
        <w:r w:rsidRPr="00276099">
          <w:rPr>
            <w:rStyle w:val="Hyperlink"/>
            <w:noProof/>
          </w:rPr>
          <w:t>(5) The core moral values</w:t>
        </w:r>
        <w:r>
          <w:rPr>
            <w:noProof/>
            <w:webHidden/>
          </w:rPr>
          <w:tab/>
        </w:r>
        <w:r>
          <w:rPr>
            <w:noProof/>
            <w:webHidden/>
          </w:rPr>
          <w:fldChar w:fldCharType="begin"/>
        </w:r>
        <w:r>
          <w:rPr>
            <w:noProof/>
            <w:webHidden/>
          </w:rPr>
          <w:instrText xml:space="preserve"> PAGEREF _Toc241580869 \h </w:instrText>
        </w:r>
        <w:r>
          <w:rPr>
            <w:noProof/>
            <w:webHidden/>
          </w:rPr>
        </w:r>
        <w:r>
          <w:rPr>
            <w:noProof/>
            <w:webHidden/>
          </w:rPr>
          <w:fldChar w:fldCharType="separate"/>
        </w:r>
        <w:r>
          <w:rPr>
            <w:noProof/>
            <w:webHidden/>
          </w:rPr>
          <w:t>21</w:t>
        </w:r>
        <w:r>
          <w:rPr>
            <w:noProof/>
            <w:webHidden/>
          </w:rPr>
          <w:fldChar w:fldCharType="end"/>
        </w:r>
      </w:hyperlink>
    </w:p>
    <w:p w14:paraId="150E946E" w14:textId="48180387"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0" w:history="1">
        <w:r w:rsidRPr="00276099">
          <w:rPr>
            <w:rStyle w:val="Hyperlink"/>
            <w:noProof/>
          </w:rPr>
          <w:t>(6) Islamic morality and secular ethics</w:t>
        </w:r>
        <w:r>
          <w:rPr>
            <w:noProof/>
            <w:webHidden/>
          </w:rPr>
          <w:tab/>
        </w:r>
        <w:r>
          <w:rPr>
            <w:noProof/>
            <w:webHidden/>
          </w:rPr>
          <w:fldChar w:fldCharType="begin"/>
        </w:r>
        <w:r>
          <w:rPr>
            <w:noProof/>
            <w:webHidden/>
          </w:rPr>
          <w:instrText xml:space="preserve"> PAGEREF _Toc241580870 \h </w:instrText>
        </w:r>
        <w:r>
          <w:rPr>
            <w:noProof/>
            <w:webHidden/>
          </w:rPr>
        </w:r>
        <w:r>
          <w:rPr>
            <w:noProof/>
            <w:webHidden/>
          </w:rPr>
          <w:fldChar w:fldCharType="separate"/>
        </w:r>
        <w:r>
          <w:rPr>
            <w:noProof/>
            <w:webHidden/>
          </w:rPr>
          <w:t>22</w:t>
        </w:r>
        <w:r>
          <w:rPr>
            <w:noProof/>
            <w:webHidden/>
          </w:rPr>
          <w:fldChar w:fldCharType="end"/>
        </w:r>
      </w:hyperlink>
    </w:p>
    <w:p w14:paraId="6B610F15" w14:textId="72AC4C9A"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1" w:history="1">
        <w:r w:rsidRPr="00276099">
          <w:rPr>
            <w:rStyle w:val="Hyperlink"/>
            <w:noProof/>
          </w:rPr>
          <w:t>(7) Morality as a significant feature of Islamic civilization</w:t>
        </w:r>
        <w:r>
          <w:rPr>
            <w:noProof/>
            <w:webHidden/>
          </w:rPr>
          <w:tab/>
        </w:r>
        <w:r>
          <w:rPr>
            <w:noProof/>
            <w:webHidden/>
          </w:rPr>
          <w:fldChar w:fldCharType="begin"/>
        </w:r>
        <w:r>
          <w:rPr>
            <w:noProof/>
            <w:webHidden/>
          </w:rPr>
          <w:instrText xml:space="preserve"> PAGEREF _Toc241580871 \h </w:instrText>
        </w:r>
        <w:r>
          <w:rPr>
            <w:noProof/>
            <w:webHidden/>
          </w:rPr>
        </w:r>
        <w:r>
          <w:rPr>
            <w:noProof/>
            <w:webHidden/>
          </w:rPr>
          <w:fldChar w:fldCharType="separate"/>
        </w:r>
        <w:r>
          <w:rPr>
            <w:noProof/>
            <w:webHidden/>
          </w:rPr>
          <w:t>23</w:t>
        </w:r>
        <w:r>
          <w:rPr>
            <w:noProof/>
            <w:webHidden/>
          </w:rPr>
          <w:fldChar w:fldCharType="end"/>
        </w:r>
      </w:hyperlink>
    </w:p>
    <w:p w14:paraId="058C91A4" w14:textId="44302C0D"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2" w:history="1">
        <w:r w:rsidRPr="00276099">
          <w:rPr>
            <w:rStyle w:val="Hyperlink"/>
            <w:noProof/>
          </w:rPr>
          <w:t>(8) Conclusion</w:t>
        </w:r>
        <w:r>
          <w:rPr>
            <w:noProof/>
            <w:webHidden/>
          </w:rPr>
          <w:tab/>
        </w:r>
        <w:r>
          <w:rPr>
            <w:noProof/>
            <w:webHidden/>
          </w:rPr>
          <w:fldChar w:fldCharType="begin"/>
        </w:r>
        <w:r>
          <w:rPr>
            <w:noProof/>
            <w:webHidden/>
          </w:rPr>
          <w:instrText xml:space="preserve"> PAGEREF _Toc241580872 \h </w:instrText>
        </w:r>
        <w:r>
          <w:rPr>
            <w:noProof/>
            <w:webHidden/>
          </w:rPr>
        </w:r>
        <w:r>
          <w:rPr>
            <w:noProof/>
            <w:webHidden/>
          </w:rPr>
          <w:fldChar w:fldCharType="separate"/>
        </w:r>
        <w:r>
          <w:rPr>
            <w:noProof/>
            <w:webHidden/>
          </w:rPr>
          <w:t>23</w:t>
        </w:r>
        <w:r>
          <w:rPr>
            <w:noProof/>
            <w:webHidden/>
          </w:rPr>
          <w:fldChar w:fldCharType="end"/>
        </w:r>
      </w:hyperlink>
    </w:p>
    <w:p w14:paraId="7CBC018A" w14:textId="0FBFF1FF"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3"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_Toc241580873 \h </w:instrText>
        </w:r>
        <w:r>
          <w:rPr>
            <w:noProof/>
            <w:webHidden/>
          </w:rPr>
        </w:r>
        <w:r>
          <w:rPr>
            <w:noProof/>
            <w:webHidden/>
          </w:rPr>
          <w:fldChar w:fldCharType="separate"/>
        </w:r>
        <w:r>
          <w:rPr>
            <w:noProof/>
            <w:webHidden/>
          </w:rPr>
          <w:t>24</w:t>
        </w:r>
        <w:r>
          <w:rPr>
            <w:noProof/>
            <w:webHidden/>
          </w:rPr>
          <w:fldChar w:fldCharType="end"/>
        </w:r>
      </w:hyperlink>
    </w:p>
    <w:p w14:paraId="5393F77A" w14:textId="6EC1F020"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4" w:history="1">
        <w:r w:rsidRPr="00276099">
          <w:rPr>
            <w:rStyle w:val="Hyperlink"/>
            <w:noProof/>
          </w:rPr>
          <w:t>Answer 4 · Self-Purification in the Quran and Sunnah and Its Impact on Society (CSS 2017)</w:t>
        </w:r>
        <w:r>
          <w:rPr>
            <w:noProof/>
            <w:webHidden/>
          </w:rPr>
          <w:tab/>
        </w:r>
        <w:r>
          <w:rPr>
            <w:noProof/>
            <w:webHidden/>
          </w:rPr>
          <w:fldChar w:fldCharType="begin"/>
        </w:r>
        <w:r>
          <w:rPr>
            <w:noProof/>
            <w:webHidden/>
          </w:rPr>
          <w:instrText xml:space="preserve"> PAGEREF _Toc241580874 \h </w:instrText>
        </w:r>
        <w:r>
          <w:rPr>
            <w:noProof/>
            <w:webHidden/>
          </w:rPr>
        </w:r>
        <w:r>
          <w:rPr>
            <w:noProof/>
            <w:webHidden/>
          </w:rPr>
          <w:fldChar w:fldCharType="separate"/>
        </w:r>
        <w:r>
          <w:rPr>
            <w:noProof/>
            <w:webHidden/>
          </w:rPr>
          <w:t>25</w:t>
        </w:r>
        <w:r>
          <w:rPr>
            <w:noProof/>
            <w:webHidden/>
          </w:rPr>
          <w:fldChar w:fldCharType="end"/>
        </w:r>
      </w:hyperlink>
    </w:p>
    <w:p w14:paraId="6E89F62F" w14:textId="463B4838"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5"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_Toc241580875 \h </w:instrText>
        </w:r>
        <w:r>
          <w:rPr>
            <w:noProof/>
            <w:webHidden/>
          </w:rPr>
        </w:r>
        <w:r>
          <w:rPr>
            <w:noProof/>
            <w:webHidden/>
          </w:rPr>
          <w:fldChar w:fldCharType="separate"/>
        </w:r>
        <w:r>
          <w:rPr>
            <w:noProof/>
            <w:webHidden/>
          </w:rPr>
          <w:t>25</w:t>
        </w:r>
        <w:r>
          <w:rPr>
            <w:noProof/>
            <w:webHidden/>
          </w:rPr>
          <w:fldChar w:fldCharType="end"/>
        </w:r>
      </w:hyperlink>
    </w:p>
    <w:p w14:paraId="3DB6545F" w14:textId="37CD209A"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6" w:history="1">
        <w:r w:rsidRPr="00276099">
          <w:rPr>
            <w:rStyle w:val="Hyperlink"/>
            <w:noProof/>
          </w:rPr>
          <w:t>The model answer</w:t>
        </w:r>
        <w:r>
          <w:rPr>
            <w:noProof/>
            <w:webHidden/>
          </w:rPr>
          <w:tab/>
        </w:r>
        <w:r>
          <w:rPr>
            <w:noProof/>
            <w:webHidden/>
          </w:rPr>
          <w:fldChar w:fldCharType="begin"/>
        </w:r>
        <w:r>
          <w:rPr>
            <w:noProof/>
            <w:webHidden/>
          </w:rPr>
          <w:instrText xml:space="preserve"> PAGEREF _Toc241580876 \h </w:instrText>
        </w:r>
        <w:r>
          <w:rPr>
            <w:noProof/>
            <w:webHidden/>
          </w:rPr>
        </w:r>
        <w:r>
          <w:rPr>
            <w:noProof/>
            <w:webHidden/>
          </w:rPr>
          <w:fldChar w:fldCharType="separate"/>
        </w:r>
        <w:r>
          <w:rPr>
            <w:noProof/>
            <w:webHidden/>
          </w:rPr>
          <w:t>26</w:t>
        </w:r>
        <w:r>
          <w:rPr>
            <w:noProof/>
            <w:webHidden/>
          </w:rPr>
          <w:fldChar w:fldCharType="end"/>
        </w:r>
      </w:hyperlink>
    </w:p>
    <w:p w14:paraId="16CF9E8D" w14:textId="6DE8E01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7" w:history="1">
        <w:r w:rsidRPr="00276099">
          <w:rPr>
            <w:rStyle w:val="Hyperlink"/>
            <w:noProof/>
          </w:rPr>
          <w:t>(1) Introduction</w:t>
        </w:r>
        <w:r>
          <w:rPr>
            <w:noProof/>
            <w:webHidden/>
          </w:rPr>
          <w:tab/>
        </w:r>
        <w:r>
          <w:rPr>
            <w:noProof/>
            <w:webHidden/>
          </w:rPr>
          <w:fldChar w:fldCharType="begin"/>
        </w:r>
        <w:r>
          <w:rPr>
            <w:noProof/>
            <w:webHidden/>
          </w:rPr>
          <w:instrText xml:space="preserve"> PAGEREF _Toc241580877 \h </w:instrText>
        </w:r>
        <w:r>
          <w:rPr>
            <w:noProof/>
            <w:webHidden/>
          </w:rPr>
        </w:r>
        <w:r>
          <w:rPr>
            <w:noProof/>
            <w:webHidden/>
          </w:rPr>
          <w:fldChar w:fldCharType="separate"/>
        </w:r>
        <w:r>
          <w:rPr>
            <w:noProof/>
            <w:webHidden/>
          </w:rPr>
          <w:t>26</w:t>
        </w:r>
        <w:r>
          <w:rPr>
            <w:noProof/>
            <w:webHidden/>
          </w:rPr>
          <w:fldChar w:fldCharType="end"/>
        </w:r>
      </w:hyperlink>
    </w:p>
    <w:p w14:paraId="36023920" w14:textId="62B7379B"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8" w:history="1">
        <w:r w:rsidRPr="00276099">
          <w:rPr>
            <w:rStyle w:val="Hyperlink"/>
            <w:noProof/>
          </w:rPr>
          <w:t>(2) The concept of self-purification</w:t>
        </w:r>
        <w:r>
          <w:rPr>
            <w:noProof/>
            <w:webHidden/>
          </w:rPr>
          <w:tab/>
        </w:r>
        <w:r>
          <w:rPr>
            <w:noProof/>
            <w:webHidden/>
          </w:rPr>
          <w:fldChar w:fldCharType="begin"/>
        </w:r>
        <w:r>
          <w:rPr>
            <w:noProof/>
            <w:webHidden/>
          </w:rPr>
          <w:instrText xml:space="preserve"> PAGEREF _Toc241580878 \h </w:instrText>
        </w:r>
        <w:r>
          <w:rPr>
            <w:noProof/>
            <w:webHidden/>
          </w:rPr>
        </w:r>
        <w:r>
          <w:rPr>
            <w:noProof/>
            <w:webHidden/>
          </w:rPr>
          <w:fldChar w:fldCharType="separate"/>
        </w:r>
        <w:r>
          <w:rPr>
            <w:noProof/>
            <w:webHidden/>
          </w:rPr>
          <w:t>26</w:t>
        </w:r>
        <w:r>
          <w:rPr>
            <w:noProof/>
            <w:webHidden/>
          </w:rPr>
          <w:fldChar w:fldCharType="end"/>
        </w:r>
      </w:hyperlink>
    </w:p>
    <w:p w14:paraId="0E56596B" w14:textId="20BA950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79" w:history="1">
        <w:r w:rsidRPr="00276099">
          <w:rPr>
            <w:rStyle w:val="Hyperlink"/>
            <w:noProof/>
          </w:rPr>
          <w:t>(3) Self-purification in the Quran</w:t>
        </w:r>
        <w:r>
          <w:rPr>
            <w:noProof/>
            <w:webHidden/>
          </w:rPr>
          <w:tab/>
        </w:r>
        <w:r>
          <w:rPr>
            <w:noProof/>
            <w:webHidden/>
          </w:rPr>
          <w:fldChar w:fldCharType="begin"/>
        </w:r>
        <w:r>
          <w:rPr>
            <w:noProof/>
            <w:webHidden/>
          </w:rPr>
          <w:instrText xml:space="preserve"> PAGEREF _Toc241580879 \h </w:instrText>
        </w:r>
        <w:r>
          <w:rPr>
            <w:noProof/>
            <w:webHidden/>
          </w:rPr>
        </w:r>
        <w:r>
          <w:rPr>
            <w:noProof/>
            <w:webHidden/>
          </w:rPr>
          <w:fldChar w:fldCharType="separate"/>
        </w:r>
        <w:r>
          <w:rPr>
            <w:noProof/>
            <w:webHidden/>
          </w:rPr>
          <w:t>26</w:t>
        </w:r>
        <w:r>
          <w:rPr>
            <w:noProof/>
            <w:webHidden/>
          </w:rPr>
          <w:fldChar w:fldCharType="end"/>
        </w:r>
      </w:hyperlink>
    </w:p>
    <w:p w14:paraId="21B11AB7" w14:textId="43EDA99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0" w:history="1">
        <w:r w:rsidRPr="00276099">
          <w:rPr>
            <w:rStyle w:val="Hyperlink"/>
            <w:noProof/>
          </w:rPr>
          <w:t>(4) Self-purification in the Sunnah</w:t>
        </w:r>
        <w:r>
          <w:rPr>
            <w:noProof/>
            <w:webHidden/>
          </w:rPr>
          <w:tab/>
        </w:r>
        <w:r>
          <w:rPr>
            <w:noProof/>
            <w:webHidden/>
          </w:rPr>
          <w:fldChar w:fldCharType="begin"/>
        </w:r>
        <w:r>
          <w:rPr>
            <w:noProof/>
            <w:webHidden/>
          </w:rPr>
          <w:instrText xml:space="preserve"> PAGEREF _Toc241580880 \h </w:instrText>
        </w:r>
        <w:r>
          <w:rPr>
            <w:noProof/>
            <w:webHidden/>
          </w:rPr>
        </w:r>
        <w:r>
          <w:rPr>
            <w:noProof/>
            <w:webHidden/>
          </w:rPr>
          <w:fldChar w:fldCharType="separate"/>
        </w:r>
        <w:r>
          <w:rPr>
            <w:noProof/>
            <w:webHidden/>
          </w:rPr>
          <w:t>27</w:t>
        </w:r>
        <w:r>
          <w:rPr>
            <w:noProof/>
            <w:webHidden/>
          </w:rPr>
          <w:fldChar w:fldCharType="end"/>
        </w:r>
      </w:hyperlink>
    </w:p>
    <w:p w14:paraId="225AA4D7" w14:textId="045BC329"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1" w:history="1">
        <w:r w:rsidRPr="00276099">
          <w:rPr>
            <w:rStyle w:val="Hyperlink"/>
            <w:noProof/>
          </w:rPr>
          <w:t>(5) The means of self-purification</w:t>
        </w:r>
        <w:r>
          <w:rPr>
            <w:noProof/>
            <w:webHidden/>
          </w:rPr>
          <w:tab/>
        </w:r>
        <w:r>
          <w:rPr>
            <w:noProof/>
            <w:webHidden/>
          </w:rPr>
          <w:fldChar w:fldCharType="begin"/>
        </w:r>
        <w:r>
          <w:rPr>
            <w:noProof/>
            <w:webHidden/>
          </w:rPr>
          <w:instrText xml:space="preserve"> PAGEREF _Toc241580881 \h </w:instrText>
        </w:r>
        <w:r>
          <w:rPr>
            <w:noProof/>
            <w:webHidden/>
          </w:rPr>
        </w:r>
        <w:r>
          <w:rPr>
            <w:noProof/>
            <w:webHidden/>
          </w:rPr>
          <w:fldChar w:fldCharType="separate"/>
        </w:r>
        <w:r>
          <w:rPr>
            <w:noProof/>
            <w:webHidden/>
          </w:rPr>
          <w:t>27</w:t>
        </w:r>
        <w:r>
          <w:rPr>
            <w:noProof/>
            <w:webHidden/>
          </w:rPr>
          <w:fldChar w:fldCharType="end"/>
        </w:r>
      </w:hyperlink>
    </w:p>
    <w:p w14:paraId="0A729517" w14:textId="636B93AD"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2" w:history="1">
        <w:r w:rsidRPr="00276099">
          <w:rPr>
            <w:rStyle w:val="Hyperlink"/>
            <w:noProof/>
          </w:rPr>
          <w:t>(6) The impact of self-purification on society</w:t>
        </w:r>
        <w:r>
          <w:rPr>
            <w:noProof/>
            <w:webHidden/>
          </w:rPr>
          <w:tab/>
        </w:r>
        <w:r>
          <w:rPr>
            <w:noProof/>
            <w:webHidden/>
          </w:rPr>
          <w:fldChar w:fldCharType="begin"/>
        </w:r>
        <w:r>
          <w:rPr>
            <w:noProof/>
            <w:webHidden/>
          </w:rPr>
          <w:instrText xml:space="preserve"> PAGEREF _Toc241580882 \h </w:instrText>
        </w:r>
        <w:r>
          <w:rPr>
            <w:noProof/>
            <w:webHidden/>
          </w:rPr>
        </w:r>
        <w:r>
          <w:rPr>
            <w:noProof/>
            <w:webHidden/>
          </w:rPr>
          <w:fldChar w:fldCharType="separate"/>
        </w:r>
        <w:r>
          <w:rPr>
            <w:noProof/>
            <w:webHidden/>
          </w:rPr>
          <w:t>28</w:t>
        </w:r>
        <w:r>
          <w:rPr>
            <w:noProof/>
            <w:webHidden/>
          </w:rPr>
          <w:fldChar w:fldCharType="end"/>
        </w:r>
      </w:hyperlink>
    </w:p>
    <w:p w14:paraId="68CE43AF" w14:textId="63A1137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3" w:history="1">
        <w:r w:rsidRPr="00276099">
          <w:rPr>
            <w:rStyle w:val="Hyperlink"/>
            <w:noProof/>
          </w:rPr>
          <w:t>(7) The proof in history</w:t>
        </w:r>
        <w:r>
          <w:rPr>
            <w:noProof/>
            <w:webHidden/>
          </w:rPr>
          <w:tab/>
        </w:r>
        <w:r>
          <w:rPr>
            <w:noProof/>
            <w:webHidden/>
          </w:rPr>
          <w:fldChar w:fldCharType="begin"/>
        </w:r>
        <w:r>
          <w:rPr>
            <w:noProof/>
            <w:webHidden/>
          </w:rPr>
          <w:instrText xml:space="preserve"> PAGEREF _Toc241580883 \h </w:instrText>
        </w:r>
        <w:r>
          <w:rPr>
            <w:noProof/>
            <w:webHidden/>
          </w:rPr>
        </w:r>
        <w:r>
          <w:rPr>
            <w:noProof/>
            <w:webHidden/>
          </w:rPr>
          <w:fldChar w:fldCharType="separate"/>
        </w:r>
        <w:r>
          <w:rPr>
            <w:noProof/>
            <w:webHidden/>
          </w:rPr>
          <w:t>29</w:t>
        </w:r>
        <w:r>
          <w:rPr>
            <w:noProof/>
            <w:webHidden/>
          </w:rPr>
          <w:fldChar w:fldCharType="end"/>
        </w:r>
      </w:hyperlink>
    </w:p>
    <w:p w14:paraId="4C07707B" w14:textId="4D8CB45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4" w:history="1">
        <w:r w:rsidRPr="00276099">
          <w:rPr>
            <w:rStyle w:val="Hyperlink"/>
            <w:noProof/>
          </w:rPr>
          <w:t>(8) Conclusion</w:t>
        </w:r>
        <w:r>
          <w:rPr>
            <w:noProof/>
            <w:webHidden/>
          </w:rPr>
          <w:tab/>
        </w:r>
        <w:r>
          <w:rPr>
            <w:noProof/>
            <w:webHidden/>
          </w:rPr>
          <w:fldChar w:fldCharType="begin"/>
        </w:r>
        <w:r>
          <w:rPr>
            <w:noProof/>
            <w:webHidden/>
          </w:rPr>
          <w:instrText xml:space="preserve"> PAGEREF _Toc241580884 \h </w:instrText>
        </w:r>
        <w:r>
          <w:rPr>
            <w:noProof/>
            <w:webHidden/>
          </w:rPr>
        </w:r>
        <w:r>
          <w:rPr>
            <w:noProof/>
            <w:webHidden/>
          </w:rPr>
          <w:fldChar w:fldCharType="separate"/>
        </w:r>
        <w:r>
          <w:rPr>
            <w:noProof/>
            <w:webHidden/>
          </w:rPr>
          <w:t>29</w:t>
        </w:r>
        <w:r>
          <w:rPr>
            <w:noProof/>
            <w:webHidden/>
          </w:rPr>
          <w:fldChar w:fldCharType="end"/>
        </w:r>
      </w:hyperlink>
    </w:p>
    <w:p w14:paraId="54730BB4" w14:textId="513D4932"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5"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_Toc241580885 \h </w:instrText>
        </w:r>
        <w:r>
          <w:rPr>
            <w:noProof/>
            <w:webHidden/>
          </w:rPr>
        </w:r>
        <w:r>
          <w:rPr>
            <w:noProof/>
            <w:webHidden/>
          </w:rPr>
          <w:fldChar w:fldCharType="separate"/>
        </w:r>
        <w:r>
          <w:rPr>
            <w:noProof/>
            <w:webHidden/>
          </w:rPr>
          <w:t>29</w:t>
        </w:r>
        <w:r>
          <w:rPr>
            <w:noProof/>
            <w:webHidden/>
          </w:rPr>
          <w:fldChar w:fldCharType="end"/>
        </w:r>
      </w:hyperlink>
    </w:p>
    <w:p w14:paraId="5C94DD3E" w14:textId="75142613"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6" w:history="1">
        <w:r w:rsidRPr="00276099">
          <w:rPr>
            <w:rStyle w:val="Hyperlink"/>
            <w:noProof/>
          </w:rPr>
          <w:t>Answer 5 · Self-Purification and Ihsan: Their Individual and Collective Impacts (CSS 2018)</w:t>
        </w:r>
        <w:r>
          <w:rPr>
            <w:noProof/>
            <w:webHidden/>
          </w:rPr>
          <w:tab/>
        </w:r>
        <w:r>
          <w:rPr>
            <w:noProof/>
            <w:webHidden/>
          </w:rPr>
          <w:fldChar w:fldCharType="begin"/>
        </w:r>
        <w:r>
          <w:rPr>
            <w:noProof/>
            <w:webHidden/>
          </w:rPr>
          <w:instrText xml:space="preserve"> PAGEREF _Toc241580886 \h </w:instrText>
        </w:r>
        <w:r>
          <w:rPr>
            <w:noProof/>
            <w:webHidden/>
          </w:rPr>
        </w:r>
        <w:r>
          <w:rPr>
            <w:noProof/>
            <w:webHidden/>
          </w:rPr>
          <w:fldChar w:fldCharType="separate"/>
        </w:r>
        <w:r>
          <w:rPr>
            <w:noProof/>
            <w:webHidden/>
          </w:rPr>
          <w:t>30</w:t>
        </w:r>
        <w:r>
          <w:rPr>
            <w:noProof/>
            <w:webHidden/>
          </w:rPr>
          <w:fldChar w:fldCharType="end"/>
        </w:r>
      </w:hyperlink>
    </w:p>
    <w:p w14:paraId="55F88018" w14:textId="71EE1CB6"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7"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_Toc241580887 \h </w:instrText>
        </w:r>
        <w:r>
          <w:rPr>
            <w:noProof/>
            <w:webHidden/>
          </w:rPr>
        </w:r>
        <w:r>
          <w:rPr>
            <w:noProof/>
            <w:webHidden/>
          </w:rPr>
          <w:fldChar w:fldCharType="separate"/>
        </w:r>
        <w:r>
          <w:rPr>
            <w:noProof/>
            <w:webHidden/>
          </w:rPr>
          <w:t>30</w:t>
        </w:r>
        <w:r>
          <w:rPr>
            <w:noProof/>
            <w:webHidden/>
          </w:rPr>
          <w:fldChar w:fldCharType="end"/>
        </w:r>
      </w:hyperlink>
    </w:p>
    <w:p w14:paraId="3956FA20" w14:textId="11381995"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8" w:history="1">
        <w:r w:rsidRPr="00276099">
          <w:rPr>
            <w:rStyle w:val="Hyperlink"/>
            <w:noProof/>
          </w:rPr>
          <w:t>The model answer</w:t>
        </w:r>
        <w:r>
          <w:rPr>
            <w:noProof/>
            <w:webHidden/>
          </w:rPr>
          <w:tab/>
        </w:r>
        <w:r>
          <w:rPr>
            <w:noProof/>
            <w:webHidden/>
          </w:rPr>
          <w:fldChar w:fldCharType="begin"/>
        </w:r>
        <w:r>
          <w:rPr>
            <w:noProof/>
            <w:webHidden/>
          </w:rPr>
          <w:instrText xml:space="preserve"> PAGEREF _Toc241580888 \h </w:instrText>
        </w:r>
        <w:r>
          <w:rPr>
            <w:noProof/>
            <w:webHidden/>
          </w:rPr>
        </w:r>
        <w:r>
          <w:rPr>
            <w:noProof/>
            <w:webHidden/>
          </w:rPr>
          <w:fldChar w:fldCharType="separate"/>
        </w:r>
        <w:r>
          <w:rPr>
            <w:noProof/>
            <w:webHidden/>
          </w:rPr>
          <w:t>30</w:t>
        </w:r>
        <w:r>
          <w:rPr>
            <w:noProof/>
            <w:webHidden/>
          </w:rPr>
          <w:fldChar w:fldCharType="end"/>
        </w:r>
      </w:hyperlink>
    </w:p>
    <w:p w14:paraId="58C67C8F" w14:textId="4203457D"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89" w:history="1">
        <w:r w:rsidRPr="00276099">
          <w:rPr>
            <w:rStyle w:val="Hyperlink"/>
            <w:noProof/>
          </w:rPr>
          <w:t>(1) Introduction</w:t>
        </w:r>
        <w:r>
          <w:rPr>
            <w:noProof/>
            <w:webHidden/>
          </w:rPr>
          <w:tab/>
        </w:r>
        <w:r>
          <w:rPr>
            <w:noProof/>
            <w:webHidden/>
          </w:rPr>
          <w:fldChar w:fldCharType="begin"/>
        </w:r>
        <w:r>
          <w:rPr>
            <w:noProof/>
            <w:webHidden/>
          </w:rPr>
          <w:instrText xml:space="preserve"> PAGEREF _Toc241580889 \h </w:instrText>
        </w:r>
        <w:r>
          <w:rPr>
            <w:noProof/>
            <w:webHidden/>
          </w:rPr>
        </w:r>
        <w:r>
          <w:rPr>
            <w:noProof/>
            <w:webHidden/>
          </w:rPr>
          <w:fldChar w:fldCharType="separate"/>
        </w:r>
        <w:r>
          <w:rPr>
            <w:noProof/>
            <w:webHidden/>
          </w:rPr>
          <w:t>30</w:t>
        </w:r>
        <w:r>
          <w:rPr>
            <w:noProof/>
            <w:webHidden/>
          </w:rPr>
          <w:fldChar w:fldCharType="end"/>
        </w:r>
      </w:hyperlink>
    </w:p>
    <w:p w14:paraId="51A5591B" w14:textId="5D0AAF9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0" w:history="1">
        <w:r w:rsidRPr="00276099">
          <w:rPr>
            <w:rStyle w:val="Hyperlink"/>
            <w:noProof/>
          </w:rPr>
          <w:t>(2) What is self-purification?</w:t>
        </w:r>
        <w:r>
          <w:rPr>
            <w:noProof/>
            <w:webHidden/>
          </w:rPr>
          <w:tab/>
        </w:r>
        <w:r>
          <w:rPr>
            <w:noProof/>
            <w:webHidden/>
          </w:rPr>
          <w:fldChar w:fldCharType="begin"/>
        </w:r>
        <w:r>
          <w:rPr>
            <w:noProof/>
            <w:webHidden/>
          </w:rPr>
          <w:instrText xml:space="preserve"> PAGEREF _Toc241580890 \h </w:instrText>
        </w:r>
        <w:r>
          <w:rPr>
            <w:noProof/>
            <w:webHidden/>
          </w:rPr>
        </w:r>
        <w:r>
          <w:rPr>
            <w:noProof/>
            <w:webHidden/>
          </w:rPr>
          <w:fldChar w:fldCharType="separate"/>
        </w:r>
        <w:r>
          <w:rPr>
            <w:noProof/>
            <w:webHidden/>
          </w:rPr>
          <w:t>30</w:t>
        </w:r>
        <w:r>
          <w:rPr>
            <w:noProof/>
            <w:webHidden/>
          </w:rPr>
          <w:fldChar w:fldCharType="end"/>
        </w:r>
      </w:hyperlink>
    </w:p>
    <w:p w14:paraId="4F5854DF" w14:textId="6DA3A41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1" w:history="1">
        <w:r w:rsidRPr="00276099">
          <w:rPr>
            <w:rStyle w:val="Hyperlink"/>
            <w:noProof/>
          </w:rPr>
          <w:t>(3) What is Ihsan?</w:t>
        </w:r>
        <w:r>
          <w:rPr>
            <w:noProof/>
            <w:webHidden/>
          </w:rPr>
          <w:tab/>
        </w:r>
        <w:r>
          <w:rPr>
            <w:noProof/>
            <w:webHidden/>
          </w:rPr>
          <w:fldChar w:fldCharType="begin"/>
        </w:r>
        <w:r>
          <w:rPr>
            <w:noProof/>
            <w:webHidden/>
          </w:rPr>
          <w:instrText xml:space="preserve"> PAGEREF _Toc241580891 \h </w:instrText>
        </w:r>
        <w:r>
          <w:rPr>
            <w:noProof/>
            <w:webHidden/>
          </w:rPr>
        </w:r>
        <w:r>
          <w:rPr>
            <w:noProof/>
            <w:webHidden/>
          </w:rPr>
          <w:fldChar w:fldCharType="separate"/>
        </w:r>
        <w:r>
          <w:rPr>
            <w:noProof/>
            <w:webHidden/>
          </w:rPr>
          <w:t>31</w:t>
        </w:r>
        <w:r>
          <w:rPr>
            <w:noProof/>
            <w:webHidden/>
          </w:rPr>
          <w:fldChar w:fldCharType="end"/>
        </w:r>
      </w:hyperlink>
    </w:p>
    <w:p w14:paraId="0ABCD6B7" w14:textId="4BCCD312"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2" w:history="1">
        <w:r w:rsidRPr="00276099">
          <w:rPr>
            <w:rStyle w:val="Hyperlink"/>
            <w:noProof/>
          </w:rPr>
          <w:t>(4) The relation between the two</w:t>
        </w:r>
        <w:r>
          <w:rPr>
            <w:noProof/>
            <w:webHidden/>
          </w:rPr>
          <w:tab/>
        </w:r>
        <w:r>
          <w:rPr>
            <w:noProof/>
            <w:webHidden/>
          </w:rPr>
          <w:fldChar w:fldCharType="begin"/>
        </w:r>
        <w:r>
          <w:rPr>
            <w:noProof/>
            <w:webHidden/>
          </w:rPr>
          <w:instrText xml:space="preserve"> PAGEREF _Toc241580892 \h </w:instrText>
        </w:r>
        <w:r>
          <w:rPr>
            <w:noProof/>
            <w:webHidden/>
          </w:rPr>
        </w:r>
        <w:r>
          <w:rPr>
            <w:noProof/>
            <w:webHidden/>
          </w:rPr>
          <w:fldChar w:fldCharType="separate"/>
        </w:r>
        <w:r>
          <w:rPr>
            <w:noProof/>
            <w:webHidden/>
          </w:rPr>
          <w:t>32</w:t>
        </w:r>
        <w:r>
          <w:rPr>
            <w:noProof/>
            <w:webHidden/>
          </w:rPr>
          <w:fldChar w:fldCharType="end"/>
        </w:r>
      </w:hyperlink>
    </w:p>
    <w:p w14:paraId="0985ECF2" w14:textId="66BD466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3" w:history="1">
        <w:r w:rsidRPr="00276099">
          <w:rPr>
            <w:rStyle w:val="Hyperlink"/>
            <w:noProof/>
          </w:rPr>
          <w:t>(5) The individual impacts</w:t>
        </w:r>
        <w:r>
          <w:rPr>
            <w:noProof/>
            <w:webHidden/>
          </w:rPr>
          <w:tab/>
        </w:r>
        <w:r>
          <w:rPr>
            <w:noProof/>
            <w:webHidden/>
          </w:rPr>
          <w:fldChar w:fldCharType="begin"/>
        </w:r>
        <w:r>
          <w:rPr>
            <w:noProof/>
            <w:webHidden/>
          </w:rPr>
          <w:instrText xml:space="preserve"> PAGEREF _Toc241580893 \h </w:instrText>
        </w:r>
        <w:r>
          <w:rPr>
            <w:noProof/>
            <w:webHidden/>
          </w:rPr>
        </w:r>
        <w:r>
          <w:rPr>
            <w:noProof/>
            <w:webHidden/>
          </w:rPr>
          <w:fldChar w:fldCharType="separate"/>
        </w:r>
        <w:r>
          <w:rPr>
            <w:noProof/>
            <w:webHidden/>
          </w:rPr>
          <w:t>32</w:t>
        </w:r>
        <w:r>
          <w:rPr>
            <w:noProof/>
            <w:webHidden/>
          </w:rPr>
          <w:fldChar w:fldCharType="end"/>
        </w:r>
      </w:hyperlink>
    </w:p>
    <w:p w14:paraId="71DFB7CF" w14:textId="7AC80D6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4" w:history="1">
        <w:r w:rsidRPr="00276099">
          <w:rPr>
            <w:rStyle w:val="Hyperlink"/>
            <w:noProof/>
          </w:rPr>
          <w:t>(6) The collective impacts</w:t>
        </w:r>
        <w:r>
          <w:rPr>
            <w:noProof/>
            <w:webHidden/>
          </w:rPr>
          <w:tab/>
        </w:r>
        <w:r>
          <w:rPr>
            <w:noProof/>
            <w:webHidden/>
          </w:rPr>
          <w:fldChar w:fldCharType="begin"/>
        </w:r>
        <w:r>
          <w:rPr>
            <w:noProof/>
            <w:webHidden/>
          </w:rPr>
          <w:instrText xml:space="preserve"> PAGEREF _Toc241580894 \h </w:instrText>
        </w:r>
        <w:r>
          <w:rPr>
            <w:noProof/>
            <w:webHidden/>
          </w:rPr>
        </w:r>
        <w:r>
          <w:rPr>
            <w:noProof/>
            <w:webHidden/>
          </w:rPr>
          <w:fldChar w:fldCharType="separate"/>
        </w:r>
        <w:r>
          <w:rPr>
            <w:noProof/>
            <w:webHidden/>
          </w:rPr>
          <w:t>32</w:t>
        </w:r>
        <w:r>
          <w:rPr>
            <w:noProof/>
            <w:webHidden/>
          </w:rPr>
          <w:fldChar w:fldCharType="end"/>
        </w:r>
      </w:hyperlink>
    </w:p>
    <w:p w14:paraId="2E9B6D5F" w14:textId="6C3B9C1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5" w:history="1">
        <w:r w:rsidRPr="00276099">
          <w:rPr>
            <w:rStyle w:val="Hyperlink"/>
            <w:noProof/>
          </w:rPr>
          <w:t>(7) Conclusion</w:t>
        </w:r>
        <w:r>
          <w:rPr>
            <w:noProof/>
            <w:webHidden/>
          </w:rPr>
          <w:tab/>
        </w:r>
        <w:r>
          <w:rPr>
            <w:noProof/>
            <w:webHidden/>
          </w:rPr>
          <w:fldChar w:fldCharType="begin"/>
        </w:r>
        <w:r>
          <w:rPr>
            <w:noProof/>
            <w:webHidden/>
          </w:rPr>
          <w:instrText xml:space="preserve"> PAGEREF _Toc241580895 \h </w:instrText>
        </w:r>
        <w:r>
          <w:rPr>
            <w:noProof/>
            <w:webHidden/>
          </w:rPr>
        </w:r>
        <w:r>
          <w:rPr>
            <w:noProof/>
            <w:webHidden/>
          </w:rPr>
          <w:fldChar w:fldCharType="separate"/>
        </w:r>
        <w:r>
          <w:rPr>
            <w:noProof/>
            <w:webHidden/>
          </w:rPr>
          <w:t>33</w:t>
        </w:r>
        <w:r>
          <w:rPr>
            <w:noProof/>
            <w:webHidden/>
          </w:rPr>
          <w:fldChar w:fldCharType="end"/>
        </w:r>
      </w:hyperlink>
    </w:p>
    <w:p w14:paraId="1BBFA204" w14:textId="2DBCAF0E"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6"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_Toc241580896 \h </w:instrText>
        </w:r>
        <w:r>
          <w:rPr>
            <w:noProof/>
            <w:webHidden/>
          </w:rPr>
        </w:r>
        <w:r>
          <w:rPr>
            <w:noProof/>
            <w:webHidden/>
          </w:rPr>
          <w:fldChar w:fldCharType="separate"/>
        </w:r>
        <w:r>
          <w:rPr>
            <w:noProof/>
            <w:webHidden/>
          </w:rPr>
          <w:t>33</w:t>
        </w:r>
        <w:r>
          <w:rPr>
            <w:noProof/>
            <w:webHidden/>
          </w:rPr>
          <w:fldChar w:fldCharType="end"/>
        </w:r>
      </w:hyperlink>
    </w:p>
    <w:p w14:paraId="21B73864" w14:textId="6E390E66"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7" w:history="1">
        <w:r w:rsidRPr="00276099">
          <w:rPr>
            <w:rStyle w:val="Hyperlink"/>
            <w:noProof/>
          </w:rPr>
          <w:t>Answer 6 · Self-Purification: An Essential Element for the Evolution of Society (CSS 2024)</w:t>
        </w:r>
        <w:r>
          <w:rPr>
            <w:noProof/>
            <w:webHidden/>
          </w:rPr>
          <w:tab/>
        </w:r>
        <w:r>
          <w:rPr>
            <w:noProof/>
            <w:webHidden/>
          </w:rPr>
          <w:fldChar w:fldCharType="begin"/>
        </w:r>
        <w:r>
          <w:rPr>
            <w:noProof/>
            <w:webHidden/>
          </w:rPr>
          <w:instrText xml:space="preserve"> PAGEREF _Toc241580897 \h </w:instrText>
        </w:r>
        <w:r>
          <w:rPr>
            <w:noProof/>
            <w:webHidden/>
          </w:rPr>
        </w:r>
        <w:r>
          <w:rPr>
            <w:noProof/>
            <w:webHidden/>
          </w:rPr>
          <w:fldChar w:fldCharType="separate"/>
        </w:r>
        <w:r>
          <w:rPr>
            <w:noProof/>
            <w:webHidden/>
          </w:rPr>
          <w:t>34</w:t>
        </w:r>
        <w:r>
          <w:rPr>
            <w:noProof/>
            <w:webHidden/>
          </w:rPr>
          <w:fldChar w:fldCharType="end"/>
        </w:r>
      </w:hyperlink>
    </w:p>
    <w:p w14:paraId="0CFB0C01" w14:textId="3F758544"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8"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_Toc241580898 \h </w:instrText>
        </w:r>
        <w:r>
          <w:rPr>
            <w:noProof/>
            <w:webHidden/>
          </w:rPr>
        </w:r>
        <w:r>
          <w:rPr>
            <w:noProof/>
            <w:webHidden/>
          </w:rPr>
          <w:fldChar w:fldCharType="separate"/>
        </w:r>
        <w:r>
          <w:rPr>
            <w:noProof/>
            <w:webHidden/>
          </w:rPr>
          <w:t>34</w:t>
        </w:r>
        <w:r>
          <w:rPr>
            <w:noProof/>
            <w:webHidden/>
          </w:rPr>
          <w:fldChar w:fldCharType="end"/>
        </w:r>
      </w:hyperlink>
    </w:p>
    <w:p w14:paraId="16083445" w14:textId="2FBA91F0"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899" w:history="1">
        <w:r w:rsidRPr="00276099">
          <w:rPr>
            <w:rStyle w:val="Hyperlink"/>
            <w:noProof/>
          </w:rPr>
          <w:t>The model answer</w:t>
        </w:r>
        <w:r>
          <w:rPr>
            <w:noProof/>
            <w:webHidden/>
          </w:rPr>
          <w:tab/>
        </w:r>
        <w:r>
          <w:rPr>
            <w:noProof/>
            <w:webHidden/>
          </w:rPr>
          <w:fldChar w:fldCharType="begin"/>
        </w:r>
        <w:r>
          <w:rPr>
            <w:noProof/>
            <w:webHidden/>
          </w:rPr>
          <w:instrText xml:space="preserve"> PAGEREF _Toc241580899 \h </w:instrText>
        </w:r>
        <w:r>
          <w:rPr>
            <w:noProof/>
            <w:webHidden/>
          </w:rPr>
        </w:r>
        <w:r>
          <w:rPr>
            <w:noProof/>
            <w:webHidden/>
          </w:rPr>
          <w:fldChar w:fldCharType="separate"/>
        </w:r>
        <w:r>
          <w:rPr>
            <w:noProof/>
            <w:webHidden/>
          </w:rPr>
          <w:t>34</w:t>
        </w:r>
        <w:r>
          <w:rPr>
            <w:noProof/>
            <w:webHidden/>
          </w:rPr>
          <w:fldChar w:fldCharType="end"/>
        </w:r>
      </w:hyperlink>
    </w:p>
    <w:p w14:paraId="53C9ED7E" w14:textId="1C56726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0" w:history="1">
        <w:r w:rsidRPr="00276099">
          <w:rPr>
            <w:rStyle w:val="Hyperlink"/>
            <w:noProof/>
          </w:rPr>
          <w:t>(1) Introduction</w:t>
        </w:r>
        <w:r>
          <w:rPr>
            <w:noProof/>
            <w:webHidden/>
          </w:rPr>
          <w:tab/>
        </w:r>
        <w:r>
          <w:rPr>
            <w:noProof/>
            <w:webHidden/>
          </w:rPr>
          <w:fldChar w:fldCharType="begin"/>
        </w:r>
        <w:r>
          <w:rPr>
            <w:noProof/>
            <w:webHidden/>
          </w:rPr>
          <w:instrText xml:space="preserve"> PAGEREF _Toc241580900 \h </w:instrText>
        </w:r>
        <w:r>
          <w:rPr>
            <w:noProof/>
            <w:webHidden/>
          </w:rPr>
        </w:r>
        <w:r>
          <w:rPr>
            <w:noProof/>
            <w:webHidden/>
          </w:rPr>
          <w:fldChar w:fldCharType="separate"/>
        </w:r>
        <w:r>
          <w:rPr>
            <w:noProof/>
            <w:webHidden/>
          </w:rPr>
          <w:t>34</w:t>
        </w:r>
        <w:r>
          <w:rPr>
            <w:noProof/>
            <w:webHidden/>
          </w:rPr>
          <w:fldChar w:fldCharType="end"/>
        </w:r>
      </w:hyperlink>
    </w:p>
    <w:p w14:paraId="04A8DDFC" w14:textId="2C6F515A"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1" w:history="1">
        <w:r w:rsidRPr="00276099">
          <w:rPr>
            <w:rStyle w:val="Hyperlink"/>
            <w:noProof/>
          </w:rPr>
          <w:t>(2) The Quranic law of social change</w:t>
        </w:r>
        <w:r>
          <w:rPr>
            <w:noProof/>
            <w:webHidden/>
          </w:rPr>
          <w:tab/>
        </w:r>
        <w:r>
          <w:rPr>
            <w:noProof/>
            <w:webHidden/>
          </w:rPr>
          <w:fldChar w:fldCharType="begin"/>
        </w:r>
        <w:r>
          <w:rPr>
            <w:noProof/>
            <w:webHidden/>
          </w:rPr>
          <w:instrText xml:space="preserve"> PAGEREF _Toc241580901 \h </w:instrText>
        </w:r>
        <w:r>
          <w:rPr>
            <w:noProof/>
            <w:webHidden/>
          </w:rPr>
        </w:r>
        <w:r>
          <w:rPr>
            <w:noProof/>
            <w:webHidden/>
          </w:rPr>
          <w:fldChar w:fldCharType="separate"/>
        </w:r>
        <w:r>
          <w:rPr>
            <w:noProof/>
            <w:webHidden/>
          </w:rPr>
          <w:t>35</w:t>
        </w:r>
        <w:r>
          <w:rPr>
            <w:noProof/>
            <w:webHidden/>
          </w:rPr>
          <w:fldChar w:fldCharType="end"/>
        </w:r>
      </w:hyperlink>
    </w:p>
    <w:p w14:paraId="5D58AC8A" w14:textId="5A3D77E2"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2" w:history="1">
        <w:r w:rsidRPr="00276099">
          <w:rPr>
            <w:rStyle w:val="Hyperlink"/>
            <w:noProof/>
          </w:rPr>
          <w:t>(3) The mechanism — from the heart to the civilization</w:t>
        </w:r>
        <w:r>
          <w:rPr>
            <w:noProof/>
            <w:webHidden/>
          </w:rPr>
          <w:tab/>
        </w:r>
        <w:r>
          <w:rPr>
            <w:noProof/>
            <w:webHidden/>
          </w:rPr>
          <w:fldChar w:fldCharType="begin"/>
        </w:r>
        <w:r>
          <w:rPr>
            <w:noProof/>
            <w:webHidden/>
          </w:rPr>
          <w:instrText xml:space="preserve"> PAGEREF _Toc241580902 \h </w:instrText>
        </w:r>
        <w:r>
          <w:rPr>
            <w:noProof/>
            <w:webHidden/>
          </w:rPr>
        </w:r>
        <w:r>
          <w:rPr>
            <w:noProof/>
            <w:webHidden/>
          </w:rPr>
          <w:fldChar w:fldCharType="separate"/>
        </w:r>
        <w:r>
          <w:rPr>
            <w:noProof/>
            <w:webHidden/>
          </w:rPr>
          <w:t>35</w:t>
        </w:r>
        <w:r>
          <w:rPr>
            <w:noProof/>
            <w:webHidden/>
          </w:rPr>
          <w:fldChar w:fldCharType="end"/>
        </w:r>
      </w:hyperlink>
    </w:p>
    <w:p w14:paraId="2DE0197A" w14:textId="72C3876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3" w:history="1">
        <w:r w:rsidRPr="00276099">
          <w:rPr>
            <w:rStyle w:val="Hyperlink"/>
            <w:noProof/>
          </w:rPr>
          <w:t>(4) The historical proof</w:t>
        </w:r>
        <w:r>
          <w:rPr>
            <w:noProof/>
            <w:webHidden/>
          </w:rPr>
          <w:tab/>
        </w:r>
        <w:r>
          <w:rPr>
            <w:noProof/>
            <w:webHidden/>
          </w:rPr>
          <w:fldChar w:fldCharType="begin"/>
        </w:r>
        <w:r>
          <w:rPr>
            <w:noProof/>
            <w:webHidden/>
          </w:rPr>
          <w:instrText xml:space="preserve"> PAGEREF _Toc241580903 \h </w:instrText>
        </w:r>
        <w:r>
          <w:rPr>
            <w:noProof/>
            <w:webHidden/>
          </w:rPr>
        </w:r>
        <w:r>
          <w:rPr>
            <w:noProof/>
            <w:webHidden/>
          </w:rPr>
          <w:fldChar w:fldCharType="separate"/>
        </w:r>
        <w:r>
          <w:rPr>
            <w:noProof/>
            <w:webHidden/>
          </w:rPr>
          <w:t>36</w:t>
        </w:r>
        <w:r>
          <w:rPr>
            <w:noProof/>
            <w:webHidden/>
          </w:rPr>
          <w:fldChar w:fldCharType="end"/>
        </w:r>
      </w:hyperlink>
    </w:p>
    <w:p w14:paraId="093E3404" w14:textId="0241F74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4" w:history="1">
        <w:r w:rsidRPr="00276099">
          <w:rPr>
            <w:rStyle w:val="Hyperlink"/>
            <w:noProof/>
          </w:rPr>
          <w:t>(5) Decline without self-purification</w:t>
        </w:r>
        <w:r>
          <w:rPr>
            <w:noProof/>
            <w:webHidden/>
          </w:rPr>
          <w:tab/>
        </w:r>
        <w:r>
          <w:rPr>
            <w:noProof/>
            <w:webHidden/>
          </w:rPr>
          <w:fldChar w:fldCharType="begin"/>
        </w:r>
        <w:r>
          <w:rPr>
            <w:noProof/>
            <w:webHidden/>
          </w:rPr>
          <w:instrText xml:space="preserve"> PAGEREF _Toc241580904 \h </w:instrText>
        </w:r>
        <w:r>
          <w:rPr>
            <w:noProof/>
            <w:webHidden/>
          </w:rPr>
        </w:r>
        <w:r>
          <w:rPr>
            <w:noProof/>
            <w:webHidden/>
          </w:rPr>
          <w:fldChar w:fldCharType="separate"/>
        </w:r>
        <w:r>
          <w:rPr>
            <w:noProof/>
            <w:webHidden/>
          </w:rPr>
          <w:t>36</w:t>
        </w:r>
        <w:r>
          <w:rPr>
            <w:noProof/>
            <w:webHidden/>
          </w:rPr>
          <w:fldChar w:fldCharType="end"/>
        </w:r>
      </w:hyperlink>
    </w:p>
    <w:p w14:paraId="325E3700" w14:textId="53250BA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5" w:history="1">
        <w:r w:rsidRPr="00276099">
          <w:rPr>
            <w:rStyle w:val="Hyperlink"/>
            <w:noProof/>
          </w:rPr>
          <w:t>(6) The counter-view and the Islamic synthesis</w:t>
        </w:r>
        <w:r>
          <w:rPr>
            <w:noProof/>
            <w:webHidden/>
          </w:rPr>
          <w:tab/>
        </w:r>
        <w:r>
          <w:rPr>
            <w:noProof/>
            <w:webHidden/>
          </w:rPr>
          <w:fldChar w:fldCharType="begin"/>
        </w:r>
        <w:r>
          <w:rPr>
            <w:noProof/>
            <w:webHidden/>
          </w:rPr>
          <w:instrText xml:space="preserve"> PAGEREF _Toc241580905 \h </w:instrText>
        </w:r>
        <w:r>
          <w:rPr>
            <w:noProof/>
            <w:webHidden/>
          </w:rPr>
        </w:r>
        <w:r>
          <w:rPr>
            <w:noProof/>
            <w:webHidden/>
          </w:rPr>
          <w:fldChar w:fldCharType="separate"/>
        </w:r>
        <w:r>
          <w:rPr>
            <w:noProof/>
            <w:webHidden/>
          </w:rPr>
          <w:t>36</w:t>
        </w:r>
        <w:r>
          <w:rPr>
            <w:noProof/>
            <w:webHidden/>
          </w:rPr>
          <w:fldChar w:fldCharType="end"/>
        </w:r>
      </w:hyperlink>
    </w:p>
    <w:p w14:paraId="6370C1A8" w14:textId="5F5F70C7"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6" w:history="1">
        <w:r w:rsidRPr="00276099">
          <w:rPr>
            <w:rStyle w:val="Hyperlink"/>
            <w:noProof/>
          </w:rPr>
          <w:t>(7) A roadmap for Pakistan</w:t>
        </w:r>
        <w:r>
          <w:rPr>
            <w:noProof/>
            <w:webHidden/>
          </w:rPr>
          <w:tab/>
        </w:r>
        <w:r>
          <w:rPr>
            <w:noProof/>
            <w:webHidden/>
          </w:rPr>
          <w:fldChar w:fldCharType="begin"/>
        </w:r>
        <w:r>
          <w:rPr>
            <w:noProof/>
            <w:webHidden/>
          </w:rPr>
          <w:instrText xml:space="preserve"> PAGEREF _Toc241580906 \h </w:instrText>
        </w:r>
        <w:r>
          <w:rPr>
            <w:noProof/>
            <w:webHidden/>
          </w:rPr>
        </w:r>
        <w:r>
          <w:rPr>
            <w:noProof/>
            <w:webHidden/>
          </w:rPr>
          <w:fldChar w:fldCharType="separate"/>
        </w:r>
        <w:r>
          <w:rPr>
            <w:noProof/>
            <w:webHidden/>
          </w:rPr>
          <w:t>37</w:t>
        </w:r>
        <w:r>
          <w:rPr>
            <w:noProof/>
            <w:webHidden/>
          </w:rPr>
          <w:fldChar w:fldCharType="end"/>
        </w:r>
      </w:hyperlink>
    </w:p>
    <w:p w14:paraId="77C22EE2" w14:textId="3A4B6CE6"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7" w:history="1">
        <w:r w:rsidRPr="00276099">
          <w:rPr>
            <w:rStyle w:val="Hyperlink"/>
            <w:noProof/>
          </w:rPr>
          <w:t>(8) Conclusion</w:t>
        </w:r>
        <w:r>
          <w:rPr>
            <w:noProof/>
            <w:webHidden/>
          </w:rPr>
          <w:tab/>
        </w:r>
        <w:r>
          <w:rPr>
            <w:noProof/>
            <w:webHidden/>
          </w:rPr>
          <w:fldChar w:fldCharType="begin"/>
        </w:r>
        <w:r>
          <w:rPr>
            <w:noProof/>
            <w:webHidden/>
          </w:rPr>
          <w:instrText xml:space="preserve"> PAGEREF _Toc241580907 \h </w:instrText>
        </w:r>
        <w:r>
          <w:rPr>
            <w:noProof/>
            <w:webHidden/>
          </w:rPr>
        </w:r>
        <w:r>
          <w:rPr>
            <w:noProof/>
            <w:webHidden/>
          </w:rPr>
          <w:fldChar w:fldCharType="separate"/>
        </w:r>
        <w:r>
          <w:rPr>
            <w:noProof/>
            <w:webHidden/>
          </w:rPr>
          <w:t>37</w:t>
        </w:r>
        <w:r>
          <w:rPr>
            <w:noProof/>
            <w:webHidden/>
          </w:rPr>
          <w:fldChar w:fldCharType="end"/>
        </w:r>
      </w:hyperlink>
    </w:p>
    <w:p w14:paraId="6F8D80AC" w14:textId="084938BF"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8"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_Toc241580908 \h </w:instrText>
        </w:r>
        <w:r>
          <w:rPr>
            <w:noProof/>
            <w:webHidden/>
          </w:rPr>
        </w:r>
        <w:r>
          <w:rPr>
            <w:noProof/>
            <w:webHidden/>
          </w:rPr>
          <w:fldChar w:fldCharType="separate"/>
        </w:r>
        <w:r>
          <w:rPr>
            <w:noProof/>
            <w:webHidden/>
          </w:rPr>
          <w:t>38</w:t>
        </w:r>
        <w:r>
          <w:rPr>
            <w:noProof/>
            <w:webHidden/>
          </w:rPr>
          <w:fldChar w:fldCharType="end"/>
        </w:r>
      </w:hyperlink>
    </w:p>
    <w:p w14:paraId="228E27F8" w14:textId="75BB54BA"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09" w:history="1">
        <w:r w:rsidRPr="00276099">
          <w:rPr>
            <w:rStyle w:val="Hyperlink"/>
            <w:noProof/>
          </w:rPr>
          <w:t>Answer 7 · Sufism and the Spread of Islam; Can It Reform Today's Deviations? (CSS 2021)</w:t>
        </w:r>
        <w:r>
          <w:rPr>
            <w:noProof/>
            <w:webHidden/>
          </w:rPr>
          <w:tab/>
        </w:r>
        <w:r>
          <w:rPr>
            <w:noProof/>
            <w:webHidden/>
          </w:rPr>
          <w:fldChar w:fldCharType="begin"/>
        </w:r>
        <w:r>
          <w:rPr>
            <w:noProof/>
            <w:webHidden/>
          </w:rPr>
          <w:instrText xml:space="preserve"> PAGEREF _Toc241580909 \h </w:instrText>
        </w:r>
        <w:r>
          <w:rPr>
            <w:noProof/>
            <w:webHidden/>
          </w:rPr>
        </w:r>
        <w:r>
          <w:rPr>
            <w:noProof/>
            <w:webHidden/>
          </w:rPr>
          <w:fldChar w:fldCharType="separate"/>
        </w:r>
        <w:r>
          <w:rPr>
            <w:noProof/>
            <w:webHidden/>
          </w:rPr>
          <w:t>39</w:t>
        </w:r>
        <w:r>
          <w:rPr>
            <w:noProof/>
            <w:webHidden/>
          </w:rPr>
          <w:fldChar w:fldCharType="end"/>
        </w:r>
      </w:hyperlink>
    </w:p>
    <w:p w14:paraId="42A014B5" w14:textId="718D07D0"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0"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_Toc241580910 \h </w:instrText>
        </w:r>
        <w:r>
          <w:rPr>
            <w:noProof/>
            <w:webHidden/>
          </w:rPr>
        </w:r>
        <w:r>
          <w:rPr>
            <w:noProof/>
            <w:webHidden/>
          </w:rPr>
          <w:fldChar w:fldCharType="separate"/>
        </w:r>
        <w:r>
          <w:rPr>
            <w:noProof/>
            <w:webHidden/>
          </w:rPr>
          <w:t>39</w:t>
        </w:r>
        <w:r>
          <w:rPr>
            <w:noProof/>
            <w:webHidden/>
          </w:rPr>
          <w:fldChar w:fldCharType="end"/>
        </w:r>
      </w:hyperlink>
    </w:p>
    <w:p w14:paraId="124745C3" w14:textId="07E1EA5A"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1" w:history="1">
        <w:r w:rsidRPr="00276099">
          <w:rPr>
            <w:rStyle w:val="Hyperlink"/>
            <w:noProof/>
          </w:rPr>
          <w:t>The model answer</w:t>
        </w:r>
        <w:r>
          <w:rPr>
            <w:noProof/>
            <w:webHidden/>
          </w:rPr>
          <w:tab/>
        </w:r>
        <w:r>
          <w:rPr>
            <w:noProof/>
            <w:webHidden/>
          </w:rPr>
          <w:fldChar w:fldCharType="begin"/>
        </w:r>
        <w:r>
          <w:rPr>
            <w:noProof/>
            <w:webHidden/>
          </w:rPr>
          <w:instrText xml:space="preserve"> PAGEREF _Toc241580911 \h </w:instrText>
        </w:r>
        <w:r>
          <w:rPr>
            <w:noProof/>
            <w:webHidden/>
          </w:rPr>
        </w:r>
        <w:r>
          <w:rPr>
            <w:noProof/>
            <w:webHidden/>
          </w:rPr>
          <w:fldChar w:fldCharType="separate"/>
        </w:r>
        <w:r>
          <w:rPr>
            <w:noProof/>
            <w:webHidden/>
          </w:rPr>
          <w:t>39</w:t>
        </w:r>
        <w:r>
          <w:rPr>
            <w:noProof/>
            <w:webHidden/>
          </w:rPr>
          <w:fldChar w:fldCharType="end"/>
        </w:r>
      </w:hyperlink>
    </w:p>
    <w:p w14:paraId="534C13CB" w14:textId="6829E486"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2" w:history="1">
        <w:r w:rsidRPr="00276099">
          <w:rPr>
            <w:rStyle w:val="Hyperlink"/>
            <w:noProof/>
          </w:rPr>
          <w:t>(1) Introduction</w:t>
        </w:r>
        <w:r>
          <w:rPr>
            <w:noProof/>
            <w:webHidden/>
          </w:rPr>
          <w:tab/>
        </w:r>
        <w:r>
          <w:rPr>
            <w:noProof/>
            <w:webHidden/>
          </w:rPr>
          <w:fldChar w:fldCharType="begin"/>
        </w:r>
        <w:r>
          <w:rPr>
            <w:noProof/>
            <w:webHidden/>
          </w:rPr>
          <w:instrText xml:space="preserve"> PAGEREF _Toc241580912 \h </w:instrText>
        </w:r>
        <w:r>
          <w:rPr>
            <w:noProof/>
            <w:webHidden/>
          </w:rPr>
        </w:r>
        <w:r>
          <w:rPr>
            <w:noProof/>
            <w:webHidden/>
          </w:rPr>
          <w:fldChar w:fldCharType="separate"/>
        </w:r>
        <w:r>
          <w:rPr>
            <w:noProof/>
            <w:webHidden/>
          </w:rPr>
          <w:t>39</w:t>
        </w:r>
        <w:r>
          <w:rPr>
            <w:noProof/>
            <w:webHidden/>
          </w:rPr>
          <w:fldChar w:fldCharType="end"/>
        </w:r>
      </w:hyperlink>
    </w:p>
    <w:p w14:paraId="28A0374D" w14:textId="2E0D49A6"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3" w:history="1">
        <w:r w:rsidRPr="00276099">
          <w:rPr>
            <w:rStyle w:val="Hyperlink"/>
            <w:noProof/>
          </w:rPr>
          <w:t>(2) The meaning and basis of Sufism</w:t>
        </w:r>
        <w:r>
          <w:rPr>
            <w:noProof/>
            <w:webHidden/>
          </w:rPr>
          <w:tab/>
        </w:r>
        <w:r>
          <w:rPr>
            <w:noProof/>
            <w:webHidden/>
          </w:rPr>
          <w:fldChar w:fldCharType="begin"/>
        </w:r>
        <w:r>
          <w:rPr>
            <w:noProof/>
            <w:webHidden/>
          </w:rPr>
          <w:instrText xml:space="preserve"> PAGEREF _Toc241580913 \h </w:instrText>
        </w:r>
        <w:r>
          <w:rPr>
            <w:noProof/>
            <w:webHidden/>
          </w:rPr>
        </w:r>
        <w:r>
          <w:rPr>
            <w:noProof/>
            <w:webHidden/>
          </w:rPr>
          <w:fldChar w:fldCharType="separate"/>
        </w:r>
        <w:r>
          <w:rPr>
            <w:noProof/>
            <w:webHidden/>
          </w:rPr>
          <w:t>40</w:t>
        </w:r>
        <w:r>
          <w:rPr>
            <w:noProof/>
            <w:webHidden/>
          </w:rPr>
          <w:fldChar w:fldCharType="end"/>
        </w:r>
      </w:hyperlink>
    </w:p>
    <w:p w14:paraId="257655AC" w14:textId="7DE49510"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4" w:history="1">
        <w:r w:rsidRPr="00276099">
          <w:rPr>
            <w:rStyle w:val="Hyperlink"/>
            <w:noProof/>
          </w:rPr>
          <w:t>(3) The importance of Sufism in the spread of Islam</w:t>
        </w:r>
        <w:r>
          <w:rPr>
            <w:noProof/>
            <w:webHidden/>
          </w:rPr>
          <w:tab/>
        </w:r>
        <w:r>
          <w:rPr>
            <w:noProof/>
            <w:webHidden/>
          </w:rPr>
          <w:fldChar w:fldCharType="begin"/>
        </w:r>
        <w:r>
          <w:rPr>
            <w:noProof/>
            <w:webHidden/>
          </w:rPr>
          <w:instrText xml:space="preserve"> PAGEREF _Toc241580914 \h </w:instrText>
        </w:r>
        <w:r>
          <w:rPr>
            <w:noProof/>
            <w:webHidden/>
          </w:rPr>
        </w:r>
        <w:r>
          <w:rPr>
            <w:noProof/>
            <w:webHidden/>
          </w:rPr>
          <w:fldChar w:fldCharType="separate"/>
        </w:r>
        <w:r>
          <w:rPr>
            <w:noProof/>
            <w:webHidden/>
          </w:rPr>
          <w:t>40</w:t>
        </w:r>
        <w:r>
          <w:rPr>
            <w:noProof/>
            <w:webHidden/>
          </w:rPr>
          <w:fldChar w:fldCharType="end"/>
        </w:r>
      </w:hyperlink>
    </w:p>
    <w:p w14:paraId="47C17303" w14:textId="7AC29E8C"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5" w:history="1">
        <w:r w:rsidRPr="00276099">
          <w:rPr>
            <w:rStyle w:val="Hyperlink"/>
            <w:noProof/>
          </w:rPr>
          <w:t>(4) The current deviations</w:t>
        </w:r>
        <w:r>
          <w:rPr>
            <w:noProof/>
            <w:webHidden/>
          </w:rPr>
          <w:tab/>
        </w:r>
        <w:r>
          <w:rPr>
            <w:noProof/>
            <w:webHidden/>
          </w:rPr>
          <w:fldChar w:fldCharType="begin"/>
        </w:r>
        <w:r>
          <w:rPr>
            <w:noProof/>
            <w:webHidden/>
          </w:rPr>
          <w:instrText xml:space="preserve"> PAGEREF _Toc241580915 \h </w:instrText>
        </w:r>
        <w:r>
          <w:rPr>
            <w:noProof/>
            <w:webHidden/>
          </w:rPr>
        </w:r>
        <w:r>
          <w:rPr>
            <w:noProof/>
            <w:webHidden/>
          </w:rPr>
          <w:fldChar w:fldCharType="separate"/>
        </w:r>
        <w:r>
          <w:rPr>
            <w:noProof/>
            <w:webHidden/>
          </w:rPr>
          <w:t>41</w:t>
        </w:r>
        <w:r>
          <w:rPr>
            <w:noProof/>
            <w:webHidden/>
          </w:rPr>
          <w:fldChar w:fldCharType="end"/>
        </w:r>
      </w:hyperlink>
    </w:p>
    <w:p w14:paraId="63661786" w14:textId="734EA94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6" w:history="1">
        <w:r w:rsidRPr="00276099">
          <w:rPr>
            <w:rStyle w:val="Hyperlink"/>
            <w:noProof/>
          </w:rPr>
          <w:t>(5) Is reform possible through Sufism? — Yes, on conditions</w:t>
        </w:r>
        <w:r>
          <w:rPr>
            <w:noProof/>
            <w:webHidden/>
          </w:rPr>
          <w:tab/>
        </w:r>
        <w:r>
          <w:rPr>
            <w:noProof/>
            <w:webHidden/>
          </w:rPr>
          <w:fldChar w:fldCharType="begin"/>
        </w:r>
        <w:r>
          <w:rPr>
            <w:noProof/>
            <w:webHidden/>
          </w:rPr>
          <w:instrText xml:space="preserve"> PAGEREF _Toc241580916 \h </w:instrText>
        </w:r>
        <w:r>
          <w:rPr>
            <w:noProof/>
            <w:webHidden/>
          </w:rPr>
        </w:r>
        <w:r>
          <w:rPr>
            <w:noProof/>
            <w:webHidden/>
          </w:rPr>
          <w:fldChar w:fldCharType="separate"/>
        </w:r>
        <w:r>
          <w:rPr>
            <w:noProof/>
            <w:webHidden/>
          </w:rPr>
          <w:t>42</w:t>
        </w:r>
        <w:r>
          <w:rPr>
            <w:noProof/>
            <w:webHidden/>
          </w:rPr>
          <w:fldChar w:fldCharType="end"/>
        </w:r>
      </w:hyperlink>
    </w:p>
    <w:p w14:paraId="5EA15CEC" w14:textId="4BA2304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7" w:history="1">
        <w:r w:rsidRPr="00276099">
          <w:rPr>
            <w:rStyle w:val="Hyperlink"/>
            <w:noProof/>
          </w:rPr>
          <w:t>(6) Conclusion</w:t>
        </w:r>
        <w:r>
          <w:rPr>
            <w:noProof/>
            <w:webHidden/>
          </w:rPr>
          <w:tab/>
        </w:r>
        <w:r>
          <w:rPr>
            <w:noProof/>
            <w:webHidden/>
          </w:rPr>
          <w:fldChar w:fldCharType="begin"/>
        </w:r>
        <w:r>
          <w:rPr>
            <w:noProof/>
            <w:webHidden/>
          </w:rPr>
          <w:instrText xml:space="preserve"> PAGEREF _Toc241580917 \h </w:instrText>
        </w:r>
        <w:r>
          <w:rPr>
            <w:noProof/>
            <w:webHidden/>
          </w:rPr>
        </w:r>
        <w:r>
          <w:rPr>
            <w:noProof/>
            <w:webHidden/>
          </w:rPr>
          <w:fldChar w:fldCharType="separate"/>
        </w:r>
        <w:r>
          <w:rPr>
            <w:noProof/>
            <w:webHidden/>
          </w:rPr>
          <w:t>42</w:t>
        </w:r>
        <w:r>
          <w:rPr>
            <w:noProof/>
            <w:webHidden/>
          </w:rPr>
          <w:fldChar w:fldCharType="end"/>
        </w:r>
      </w:hyperlink>
    </w:p>
    <w:p w14:paraId="6F76C37E" w14:textId="50227CE1"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8"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_Toc241580918 \h </w:instrText>
        </w:r>
        <w:r>
          <w:rPr>
            <w:noProof/>
            <w:webHidden/>
          </w:rPr>
        </w:r>
        <w:r>
          <w:rPr>
            <w:noProof/>
            <w:webHidden/>
          </w:rPr>
          <w:fldChar w:fldCharType="separate"/>
        </w:r>
        <w:r>
          <w:rPr>
            <w:noProof/>
            <w:webHidden/>
          </w:rPr>
          <w:t>43</w:t>
        </w:r>
        <w:r>
          <w:rPr>
            <w:noProof/>
            <w:webHidden/>
          </w:rPr>
          <w:fldChar w:fldCharType="end"/>
        </w:r>
      </w:hyperlink>
    </w:p>
    <w:p w14:paraId="3A3698FB" w14:textId="4B0D5319"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19" w:history="1">
        <w:r w:rsidRPr="00276099">
          <w:rPr>
            <w:rStyle w:val="Hyperlink"/>
            <w:noProof/>
          </w:rPr>
          <w:t>Answer 8 · The Classist Lifestyle in the Light of Islam and Its Effects on Society (CSS 2025)</w:t>
        </w:r>
        <w:r>
          <w:rPr>
            <w:noProof/>
            <w:webHidden/>
          </w:rPr>
          <w:tab/>
        </w:r>
        <w:r>
          <w:rPr>
            <w:noProof/>
            <w:webHidden/>
          </w:rPr>
          <w:fldChar w:fldCharType="begin"/>
        </w:r>
        <w:r>
          <w:rPr>
            <w:noProof/>
            <w:webHidden/>
          </w:rPr>
          <w:instrText xml:space="preserve"> PAGEREF _Toc241580919 \h </w:instrText>
        </w:r>
        <w:r>
          <w:rPr>
            <w:noProof/>
            <w:webHidden/>
          </w:rPr>
        </w:r>
        <w:r>
          <w:rPr>
            <w:noProof/>
            <w:webHidden/>
          </w:rPr>
          <w:fldChar w:fldCharType="separate"/>
        </w:r>
        <w:r>
          <w:rPr>
            <w:noProof/>
            <w:webHidden/>
          </w:rPr>
          <w:t>44</w:t>
        </w:r>
        <w:r>
          <w:rPr>
            <w:noProof/>
            <w:webHidden/>
          </w:rPr>
          <w:fldChar w:fldCharType="end"/>
        </w:r>
      </w:hyperlink>
    </w:p>
    <w:p w14:paraId="5B97B7B7" w14:textId="1908A0F3"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0"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_Toc241580920 \h </w:instrText>
        </w:r>
        <w:r>
          <w:rPr>
            <w:noProof/>
            <w:webHidden/>
          </w:rPr>
        </w:r>
        <w:r>
          <w:rPr>
            <w:noProof/>
            <w:webHidden/>
          </w:rPr>
          <w:fldChar w:fldCharType="separate"/>
        </w:r>
        <w:r>
          <w:rPr>
            <w:noProof/>
            <w:webHidden/>
          </w:rPr>
          <w:t>44</w:t>
        </w:r>
        <w:r>
          <w:rPr>
            <w:noProof/>
            <w:webHidden/>
          </w:rPr>
          <w:fldChar w:fldCharType="end"/>
        </w:r>
      </w:hyperlink>
    </w:p>
    <w:p w14:paraId="666FBBD9" w14:textId="2F00A696"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1" w:history="1">
        <w:r w:rsidRPr="00276099">
          <w:rPr>
            <w:rStyle w:val="Hyperlink"/>
            <w:noProof/>
          </w:rPr>
          <w:t>The model answer</w:t>
        </w:r>
        <w:r>
          <w:rPr>
            <w:noProof/>
            <w:webHidden/>
          </w:rPr>
          <w:tab/>
        </w:r>
        <w:r>
          <w:rPr>
            <w:noProof/>
            <w:webHidden/>
          </w:rPr>
          <w:fldChar w:fldCharType="begin"/>
        </w:r>
        <w:r>
          <w:rPr>
            <w:noProof/>
            <w:webHidden/>
          </w:rPr>
          <w:instrText xml:space="preserve"> PAGEREF _Toc241580921 \h </w:instrText>
        </w:r>
        <w:r>
          <w:rPr>
            <w:noProof/>
            <w:webHidden/>
          </w:rPr>
        </w:r>
        <w:r>
          <w:rPr>
            <w:noProof/>
            <w:webHidden/>
          </w:rPr>
          <w:fldChar w:fldCharType="separate"/>
        </w:r>
        <w:r>
          <w:rPr>
            <w:noProof/>
            <w:webHidden/>
          </w:rPr>
          <w:t>44</w:t>
        </w:r>
        <w:r>
          <w:rPr>
            <w:noProof/>
            <w:webHidden/>
          </w:rPr>
          <w:fldChar w:fldCharType="end"/>
        </w:r>
      </w:hyperlink>
    </w:p>
    <w:p w14:paraId="678661E6" w14:textId="6D1C1ABA"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2" w:history="1">
        <w:r w:rsidRPr="00276099">
          <w:rPr>
            <w:rStyle w:val="Hyperlink"/>
            <w:noProof/>
          </w:rPr>
          <w:t>(1) Introduction</w:t>
        </w:r>
        <w:r>
          <w:rPr>
            <w:noProof/>
            <w:webHidden/>
          </w:rPr>
          <w:tab/>
        </w:r>
        <w:r>
          <w:rPr>
            <w:noProof/>
            <w:webHidden/>
          </w:rPr>
          <w:fldChar w:fldCharType="begin"/>
        </w:r>
        <w:r>
          <w:rPr>
            <w:noProof/>
            <w:webHidden/>
          </w:rPr>
          <w:instrText xml:space="preserve"> PAGEREF _Toc241580922 \h </w:instrText>
        </w:r>
        <w:r>
          <w:rPr>
            <w:noProof/>
            <w:webHidden/>
          </w:rPr>
        </w:r>
        <w:r>
          <w:rPr>
            <w:noProof/>
            <w:webHidden/>
          </w:rPr>
          <w:fldChar w:fldCharType="separate"/>
        </w:r>
        <w:r>
          <w:rPr>
            <w:noProof/>
            <w:webHidden/>
          </w:rPr>
          <w:t>44</w:t>
        </w:r>
        <w:r>
          <w:rPr>
            <w:noProof/>
            <w:webHidden/>
          </w:rPr>
          <w:fldChar w:fldCharType="end"/>
        </w:r>
      </w:hyperlink>
    </w:p>
    <w:p w14:paraId="2966AE3D" w14:textId="587740A9"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3" w:history="1">
        <w:r w:rsidRPr="00276099">
          <w:rPr>
            <w:rStyle w:val="Hyperlink"/>
            <w:noProof/>
          </w:rPr>
          <w:t>(2) Islam's principle — the equality of all</w:t>
        </w:r>
        <w:r>
          <w:rPr>
            <w:noProof/>
            <w:webHidden/>
          </w:rPr>
          <w:tab/>
        </w:r>
        <w:r>
          <w:rPr>
            <w:noProof/>
            <w:webHidden/>
          </w:rPr>
          <w:fldChar w:fldCharType="begin"/>
        </w:r>
        <w:r>
          <w:rPr>
            <w:noProof/>
            <w:webHidden/>
          </w:rPr>
          <w:instrText xml:space="preserve"> PAGEREF _Toc241580923 \h </w:instrText>
        </w:r>
        <w:r>
          <w:rPr>
            <w:noProof/>
            <w:webHidden/>
          </w:rPr>
        </w:r>
        <w:r>
          <w:rPr>
            <w:noProof/>
            <w:webHidden/>
          </w:rPr>
          <w:fldChar w:fldCharType="separate"/>
        </w:r>
        <w:r>
          <w:rPr>
            <w:noProof/>
            <w:webHidden/>
          </w:rPr>
          <w:t>45</w:t>
        </w:r>
        <w:r>
          <w:rPr>
            <w:noProof/>
            <w:webHidden/>
          </w:rPr>
          <w:fldChar w:fldCharType="end"/>
        </w:r>
      </w:hyperlink>
    </w:p>
    <w:p w14:paraId="63373366" w14:textId="64FEABE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4" w:history="1">
        <w:r w:rsidRPr="00276099">
          <w:rPr>
            <w:rStyle w:val="Hyperlink"/>
            <w:noProof/>
          </w:rPr>
          <w:t>(3) Differences in wealth — a test, not a rank</w:t>
        </w:r>
        <w:r>
          <w:rPr>
            <w:noProof/>
            <w:webHidden/>
          </w:rPr>
          <w:tab/>
        </w:r>
        <w:r>
          <w:rPr>
            <w:noProof/>
            <w:webHidden/>
          </w:rPr>
          <w:fldChar w:fldCharType="begin"/>
        </w:r>
        <w:r>
          <w:rPr>
            <w:noProof/>
            <w:webHidden/>
          </w:rPr>
          <w:instrText xml:space="preserve"> PAGEREF _Toc241580924 \h </w:instrText>
        </w:r>
        <w:r>
          <w:rPr>
            <w:noProof/>
            <w:webHidden/>
          </w:rPr>
        </w:r>
        <w:r>
          <w:rPr>
            <w:noProof/>
            <w:webHidden/>
          </w:rPr>
          <w:fldChar w:fldCharType="separate"/>
        </w:r>
        <w:r>
          <w:rPr>
            <w:noProof/>
            <w:webHidden/>
          </w:rPr>
          <w:t>45</w:t>
        </w:r>
        <w:r>
          <w:rPr>
            <w:noProof/>
            <w:webHidden/>
          </w:rPr>
          <w:fldChar w:fldCharType="end"/>
        </w:r>
      </w:hyperlink>
    </w:p>
    <w:p w14:paraId="57BBB6B5" w14:textId="56B65A7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5" w:history="1">
        <w:r w:rsidRPr="00276099">
          <w:rPr>
            <w:rStyle w:val="Hyperlink"/>
            <w:noProof/>
          </w:rPr>
          <w:t>(4) The status of the classist lifestyle — condemned on six counts</w:t>
        </w:r>
        <w:r>
          <w:rPr>
            <w:noProof/>
            <w:webHidden/>
          </w:rPr>
          <w:tab/>
        </w:r>
        <w:r>
          <w:rPr>
            <w:noProof/>
            <w:webHidden/>
          </w:rPr>
          <w:fldChar w:fldCharType="begin"/>
        </w:r>
        <w:r>
          <w:rPr>
            <w:noProof/>
            <w:webHidden/>
          </w:rPr>
          <w:instrText xml:space="preserve"> PAGEREF _Toc241580925 \h </w:instrText>
        </w:r>
        <w:r>
          <w:rPr>
            <w:noProof/>
            <w:webHidden/>
          </w:rPr>
        </w:r>
        <w:r>
          <w:rPr>
            <w:noProof/>
            <w:webHidden/>
          </w:rPr>
          <w:fldChar w:fldCharType="separate"/>
        </w:r>
        <w:r>
          <w:rPr>
            <w:noProof/>
            <w:webHidden/>
          </w:rPr>
          <w:t>46</w:t>
        </w:r>
        <w:r>
          <w:rPr>
            <w:noProof/>
            <w:webHidden/>
          </w:rPr>
          <w:fldChar w:fldCharType="end"/>
        </w:r>
      </w:hyperlink>
    </w:p>
    <w:p w14:paraId="575D11BF" w14:textId="4EED381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6" w:history="1">
        <w:r w:rsidRPr="00276099">
          <w:rPr>
            <w:rStyle w:val="Hyperlink"/>
            <w:noProof/>
          </w:rPr>
          <w:t>(5) The Islamic alternative</w:t>
        </w:r>
        <w:r>
          <w:rPr>
            <w:noProof/>
            <w:webHidden/>
          </w:rPr>
          <w:tab/>
        </w:r>
        <w:r>
          <w:rPr>
            <w:noProof/>
            <w:webHidden/>
          </w:rPr>
          <w:fldChar w:fldCharType="begin"/>
        </w:r>
        <w:r>
          <w:rPr>
            <w:noProof/>
            <w:webHidden/>
          </w:rPr>
          <w:instrText xml:space="preserve"> PAGEREF _Toc241580926 \h </w:instrText>
        </w:r>
        <w:r>
          <w:rPr>
            <w:noProof/>
            <w:webHidden/>
          </w:rPr>
        </w:r>
        <w:r>
          <w:rPr>
            <w:noProof/>
            <w:webHidden/>
          </w:rPr>
          <w:fldChar w:fldCharType="separate"/>
        </w:r>
        <w:r>
          <w:rPr>
            <w:noProof/>
            <w:webHidden/>
          </w:rPr>
          <w:t>48</w:t>
        </w:r>
        <w:r>
          <w:rPr>
            <w:noProof/>
            <w:webHidden/>
          </w:rPr>
          <w:fldChar w:fldCharType="end"/>
        </w:r>
      </w:hyperlink>
    </w:p>
    <w:p w14:paraId="287EBDFB" w14:textId="2BF5323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7" w:history="1">
        <w:r w:rsidRPr="00276099">
          <w:rPr>
            <w:rStyle w:val="Hyperlink"/>
            <w:noProof/>
          </w:rPr>
          <w:t>(6) The effects of the classist lifestyle on society</w:t>
        </w:r>
        <w:r>
          <w:rPr>
            <w:noProof/>
            <w:webHidden/>
          </w:rPr>
          <w:tab/>
        </w:r>
        <w:r>
          <w:rPr>
            <w:noProof/>
            <w:webHidden/>
          </w:rPr>
          <w:fldChar w:fldCharType="begin"/>
        </w:r>
        <w:r>
          <w:rPr>
            <w:noProof/>
            <w:webHidden/>
          </w:rPr>
          <w:instrText xml:space="preserve"> PAGEREF _Toc241580927 \h </w:instrText>
        </w:r>
        <w:r>
          <w:rPr>
            <w:noProof/>
            <w:webHidden/>
          </w:rPr>
        </w:r>
        <w:r>
          <w:rPr>
            <w:noProof/>
            <w:webHidden/>
          </w:rPr>
          <w:fldChar w:fldCharType="separate"/>
        </w:r>
        <w:r>
          <w:rPr>
            <w:noProof/>
            <w:webHidden/>
          </w:rPr>
          <w:t>48</w:t>
        </w:r>
        <w:r>
          <w:rPr>
            <w:noProof/>
            <w:webHidden/>
          </w:rPr>
          <w:fldChar w:fldCharType="end"/>
        </w:r>
      </w:hyperlink>
    </w:p>
    <w:p w14:paraId="214B07C0" w14:textId="0FAA7CF7"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8" w:history="1">
        <w:r w:rsidRPr="00276099">
          <w:rPr>
            <w:rStyle w:val="Hyperlink"/>
            <w:noProof/>
          </w:rPr>
          <w:t>(7) The remedy</w:t>
        </w:r>
        <w:r>
          <w:rPr>
            <w:noProof/>
            <w:webHidden/>
          </w:rPr>
          <w:tab/>
        </w:r>
        <w:r>
          <w:rPr>
            <w:noProof/>
            <w:webHidden/>
          </w:rPr>
          <w:fldChar w:fldCharType="begin"/>
        </w:r>
        <w:r>
          <w:rPr>
            <w:noProof/>
            <w:webHidden/>
          </w:rPr>
          <w:instrText xml:space="preserve"> PAGEREF _Toc241580928 \h </w:instrText>
        </w:r>
        <w:r>
          <w:rPr>
            <w:noProof/>
            <w:webHidden/>
          </w:rPr>
        </w:r>
        <w:r>
          <w:rPr>
            <w:noProof/>
            <w:webHidden/>
          </w:rPr>
          <w:fldChar w:fldCharType="separate"/>
        </w:r>
        <w:r>
          <w:rPr>
            <w:noProof/>
            <w:webHidden/>
          </w:rPr>
          <w:t>48</w:t>
        </w:r>
        <w:r>
          <w:rPr>
            <w:noProof/>
            <w:webHidden/>
          </w:rPr>
          <w:fldChar w:fldCharType="end"/>
        </w:r>
      </w:hyperlink>
    </w:p>
    <w:p w14:paraId="567501C1" w14:textId="0C84909E"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29" w:history="1">
        <w:r w:rsidRPr="00276099">
          <w:rPr>
            <w:rStyle w:val="Hyperlink"/>
            <w:noProof/>
          </w:rPr>
          <w:t>(8) Conclusion</w:t>
        </w:r>
        <w:r>
          <w:rPr>
            <w:noProof/>
            <w:webHidden/>
          </w:rPr>
          <w:tab/>
        </w:r>
        <w:r>
          <w:rPr>
            <w:noProof/>
            <w:webHidden/>
          </w:rPr>
          <w:fldChar w:fldCharType="begin"/>
        </w:r>
        <w:r>
          <w:rPr>
            <w:noProof/>
            <w:webHidden/>
          </w:rPr>
          <w:instrText xml:space="preserve"> PAGEREF _Toc241580929 \h </w:instrText>
        </w:r>
        <w:r>
          <w:rPr>
            <w:noProof/>
            <w:webHidden/>
          </w:rPr>
        </w:r>
        <w:r>
          <w:rPr>
            <w:noProof/>
            <w:webHidden/>
          </w:rPr>
          <w:fldChar w:fldCharType="separate"/>
        </w:r>
        <w:r>
          <w:rPr>
            <w:noProof/>
            <w:webHidden/>
          </w:rPr>
          <w:t>49</w:t>
        </w:r>
        <w:r>
          <w:rPr>
            <w:noProof/>
            <w:webHidden/>
          </w:rPr>
          <w:fldChar w:fldCharType="end"/>
        </w:r>
      </w:hyperlink>
    </w:p>
    <w:p w14:paraId="61D11B02" w14:textId="0180023D"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0"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_Toc241580930 \h </w:instrText>
        </w:r>
        <w:r>
          <w:rPr>
            <w:noProof/>
            <w:webHidden/>
          </w:rPr>
        </w:r>
        <w:r>
          <w:rPr>
            <w:noProof/>
            <w:webHidden/>
          </w:rPr>
          <w:fldChar w:fldCharType="separate"/>
        </w:r>
        <w:r>
          <w:rPr>
            <w:noProof/>
            <w:webHidden/>
          </w:rPr>
          <w:t>49</w:t>
        </w:r>
        <w:r>
          <w:rPr>
            <w:noProof/>
            <w:webHidden/>
          </w:rPr>
          <w:fldChar w:fldCharType="end"/>
        </w:r>
      </w:hyperlink>
    </w:p>
    <w:p w14:paraId="2E060A06" w14:textId="5D1C6A56" w:rsidR="009B4004" w:rsidRDefault="009B4004">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1" w:history="1">
        <w:r w:rsidRPr="00276099">
          <w:rPr>
            <w:rStyle w:val="Hyperlink"/>
            <w:noProof/>
          </w:rPr>
          <w:t>Answer 9 · Religious Tolerance in Post-Prophetic Muslim History (CSS 2025)</w:t>
        </w:r>
        <w:r>
          <w:rPr>
            <w:noProof/>
            <w:webHidden/>
          </w:rPr>
          <w:tab/>
        </w:r>
        <w:r>
          <w:rPr>
            <w:noProof/>
            <w:webHidden/>
          </w:rPr>
          <w:fldChar w:fldCharType="begin"/>
        </w:r>
        <w:r>
          <w:rPr>
            <w:noProof/>
            <w:webHidden/>
          </w:rPr>
          <w:instrText xml:space="preserve"> PAGEREF _Toc241580931 \h </w:instrText>
        </w:r>
        <w:r>
          <w:rPr>
            <w:noProof/>
            <w:webHidden/>
          </w:rPr>
        </w:r>
        <w:r>
          <w:rPr>
            <w:noProof/>
            <w:webHidden/>
          </w:rPr>
          <w:fldChar w:fldCharType="separate"/>
        </w:r>
        <w:r>
          <w:rPr>
            <w:noProof/>
            <w:webHidden/>
          </w:rPr>
          <w:t>50</w:t>
        </w:r>
        <w:r>
          <w:rPr>
            <w:noProof/>
            <w:webHidden/>
          </w:rPr>
          <w:fldChar w:fldCharType="end"/>
        </w:r>
      </w:hyperlink>
    </w:p>
    <w:p w14:paraId="38BB4A0B" w14:textId="71076A66"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2" w:history="1">
        <w:r w:rsidRPr="00276099">
          <w:rPr>
            <w:rStyle w:val="Hyperlink"/>
            <w:noProof/>
          </w:rPr>
          <w:t>Decoding the question</w:t>
        </w:r>
        <w:r>
          <w:rPr>
            <w:noProof/>
            <w:webHidden/>
          </w:rPr>
          <w:tab/>
        </w:r>
        <w:r>
          <w:rPr>
            <w:noProof/>
            <w:webHidden/>
          </w:rPr>
          <w:fldChar w:fldCharType="begin"/>
        </w:r>
        <w:r>
          <w:rPr>
            <w:noProof/>
            <w:webHidden/>
          </w:rPr>
          <w:instrText xml:space="preserve"> PAGEREF _Toc241580932 \h </w:instrText>
        </w:r>
        <w:r>
          <w:rPr>
            <w:noProof/>
            <w:webHidden/>
          </w:rPr>
        </w:r>
        <w:r>
          <w:rPr>
            <w:noProof/>
            <w:webHidden/>
          </w:rPr>
          <w:fldChar w:fldCharType="separate"/>
        </w:r>
        <w:r>
          <w:rPr>
            <w:noProof/>
            <w:webHidden/>
          </w:rPr>
          <w:t>50</w:t>
        </w:r>
        <w:r>
          <w:rPr>
            <w:noProof/>
            <w:webHidden/>
          </w:rPr>
          <w:fldChar w:fldCharType="end"/>
        </w:r>
      </w:hyperlink>
    </w:p>
    <w:p w14:paraId="041454E0" w14:textId="760AEBED"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3" w:history="1">
        <w:r w:rsidRPr="00276099">
          <w:rPr>
            <w:rStyle w:val="Hyperlink"/>
            <w:noProof/>
          </w:rPr>
          <w:t>The model answer</w:t>
        </w:r>
        <w:r>
          <w:rPr>
            <w:noProof/>
            <w:webHidden/>
          </w:rPr>
          <w:tab/>
        </w:r>
        <w:r>
          <w:rPr>
            <w:noProof/>
            <w:webHidden/>
          </w:rPr>
          <w:fldChar w:fldCharType="begin"/>
        </w:r>
        <w:r>
          <w:rPr>
            <w:noProof/>
            <w:webHidden/>
          </w:rPr>
          <w:instrText xml:space="preserve"> PAGEREF _Toc241580933 \h </w:instrText>
        </w:r>
        <w:r>
          <w:rPr>
            <w:noProof/>
            <w:webHidden/>
          </w:rPr>
        </w:r>
        <w:r>
          <w:rPr>
            <w:noProof/>
            <w:webHidden/>
          </w:rPr>
          <w:fldChar w:fldCharType="separate"/>
        </w:r>
        <w:r>
          <w:rPr>
            <w:noProof/>
            <w:webHidden/>
          </w:rPr>
          <w:t>50</w:t>
        </w:r>
        <w:r>
          <w:rPr>
            <w:noProof/>
            <w:webHidden/>
          </w:rPr>
          <w:fldChar w:fldCharType="end"/>
        </w:r>
      </w:hyperlink>
    </w:p>
    <w:p w14:paraId="1B08D6CA" w14:textId="419B7B91"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4" w:history="1">
        <w:r w:rsidRPr="00276099">
          <w:rPr>
            <w:rStyle w:val="Hyperlink"/>
            <w:noProof/>
          </w:rPr>
          <w:t>(1) Introduction</w:t>
        </w:r>
        <w:r>
          <w:rPr>
            <w:noProof/>
            <w:webHidden/>
          </w:rPr>
          <w:tab/>
        </w:r>
        <w:r>
          <w:rPr>
            <w:noProof/>
            <w:webHidden/>
          </w:rPr>
          <w:fldChar w:fldCharType="begin"/>
        </w:r>
        <w:r>
          <w:rPr>
            <w:noProof/>
            <w:webHidden/>
          </w:rPr>
          <w:instrText xml:space="preserve"> PAGEREF _Toc241580934 \h </w:instrText>
        </w:r>
        <w:r>
          <w:rPr>
            <w:noProof/>
            <w:webHidden/>
          </w:rPr>
        </w:r>
        <w:r>
          <w:rPr>
            <w:noProof/>
            <w:webHidden/>
          </w:rPr>
          <w:fldChar w:fldCharType="separate"/>
        </w:r>
        <w:r>
          <w:rPr>
            <w:noProof/>
            <w:webHidden/>
          </w:rPr>
          <w:t>50</w:t>
        </w:r>
        <w:r>
          <w:rPr>
            <w:noProof/>
            <w:webHidden/>
          </w:rPr>
          <w:fldChar w:fldCharType="end"/>
        </w:r>
      </w:hyperlink>
    </w:p>
    <w:p w14:paraId="3D24CCD0" w14:textId="2CD8361D"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5" w:history="1">
        <w:r w:rsidRPr="00276099">
          <w:rPr>
            <w:rStyle w:val="Hyperlink"/>
            <w:noProof/>
          </w:rPr>
          <w:t>(2) The foundation</w:t>
        </w:r>
        <w:r>
          <w:rPr>
            <w:noProof/>
            <w:webHidden/>
          </w:rPr>
          <w:tab/>
        </w:r>
        <w:r>
          <w:rPr>
            <w:noProof/>
            <w:webHidden/>
          </w:rPr>
          <w:fldChar w:fldCharType="begin"/>
        </w:r>
        <w:r>
          <w:rPr>
            <w:noProof/>
            <w:webHidden/>
          </w:rPr>
          <w:instrText xml:space="preserve"> PAGEREF _Toc241580935 \h </w:instrText>
        </w:r>
        <w:r>
          <w:rPr>
            <w:noProof/>
            <w:webHidden/>
          </w:rPr>
        </w:r>
        <w:r>
          <w:rPr>
            <w:noProof/>
            <w:webHidden/>
          </w:rPr>
          <w:fldChar w:fldCharType="separate"/>
        </w:r>
        <w:r>
          <w:rPr>
            <w:noProof/>
            <w:webHidden/>
          </w:rPr>
          <w:t>51</w:t>
        </w:r>
        <w:r>
          <w:rPr>
            <w:noProof/>
            <w:webHidden/>
          </w:rPr>
          <w:fldChar w:fldCharType="end"/>
        </w:r>
      </w:hyperlink>
    </w:p>
    <w:p w14:paraId="47D221B3" w14:textId="1D35E6B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6" w:history="1">
        <w:r w:rsidRPr="00276099">
          <w:rPr>
            <w:rStyle w:val="Hyperlink"/>
            <w:noProof/>
          </w:rPr>
          <w:t>(3) The Rightly-Guided Caliphs (632–661)</w:t>
        </w:r>
        <w:r>
          <w:rPr>
            <w:noProof/>
            <w:webHidden/>
          </w:rPr>
          <w:tab/>
        </w:r>
        <w:r>
          <w:rPr>
            <w:noProof/>
            <w:webHidden/>
          </w:rPr>
          <w:fldChar w:fldCharType="begin"/>
        </w:r>
        <w:r>
          <w:rPr>
            <w:noProof/>
            <w:webHidden/>
          </w:rPr>
          <w:instrText xml:space="preserve"> PAGEREF _Toc241580936 \h </w:instrText>
        </w:r>
        <w:r>
          <w:rPr>
            <w:noProof/>
            <w:webHidden/>
          </w:rPr>
        </w:r>
        <w:r>
          <w:rPr>
            <w:noProof/>
            <w:webHidden/>
          </w:rPr>
          <w:fldChar w:fldCharType="separate"/>
        </w:r>
        <w:r>
          <w:rPr>
            <w:noProof/>
            <w:webHidden/>
          </w:rPr>
          <w:t>52</w:t>
        </w:r>
        <w:r>
          <w:rPr>
            <w:noProof/>
            <w:webHidden/>
          </w:rPr>
          <w:fldChar w:fldCharType="end"/>
        </w:r>
      </w:hyperlink>
    </w:p>
    <w:p w14:paraId="6363BD92" w14:textId="742DD9E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7" w:history="1">
        <w:r w:rsidRPr="00276099">
          <w:rPr>
            <w:rStyle w:val="Hyperlink"/>
            <w:noProof/>
          </w:rPr>
          <w:t>(4) Tolerance as state policy</w:t>
        </w:r>
        <w:r>
          <w:rPr>
            <w:noProof/>
            <w:webHidden/>
          </w:rPr>
          <w:tab/>
        </w:r>
        <w:r>
          <w:rPr>
            <w:noProof/>
            <w:webHidden/>
          </w:rPr>
          <w:fldChar w:fldCharType="begin"/>
        </w:r>
        <w:r>
          <w:rPr>
            <w:noProof/>
            <w:webHidden/>
          </w:rPr>
          <w:instrText xml:space="preserve"> PAGEREF _Toc241580937 \h </w:instrText>
        </w:r>
        <w:r>
          <w:rPr>
            <w:noProof/>
            <w:webHidden/>
          </w:rPr>
        </w:r>
        <w:r>
          <w:rPr>
            <w:noProof/>
            <w:webHidden/>
          </w:rPr>
          <w:fldChar w:fldCharType="separate"/>
        </w:r>
        <w:r>
          <w:rPr>
            <w:noProof/>
            <w:webHidden/>
          </w:rPr>
          <w:t>52</w:t>
        </w:r>
        <w:r>
          <w:rPr>
            <w:noProof/>
            <w:webHidden/>
          </w:rPr>
          <w:fldChar w:fldCharType="end"/>
        </w:r>
      </w:hyperlink>
    </w:p>
    <w:p w14:paraId="046C7950" w14:textId="7A053CBF"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8" w:history="1">
        <w:r w:rsidRPr="00276099">
          <w:rPr>
            <w:rStyle w:val="Hyperlink"/>
            <w:noProof/>
          </w:rPr>
          <w:t>(5) The Umayyads and Sindh (712)</w:t>
        </w:r>
        <w:r>
          <w:rPr>
            <w:noProof/>
            <w:webHidden/>
          </w:rPr>
          <w:tab/>
        </w:r>
        <w:r>
          <w:rPr>
            <w:noProof/>
            <w:webHidden/>
          </w:rPr>
          <w:fldChar w:fldCharType="begin"/>
        </w:r>
        <w:r>
          <w:rPr>
            <w:noProof/>
            <w:webHidden/>
          </w:rPr>
          <w:instrText xml:space="preserve"> PAGEREF _Toc241580938 \h </w:instrText>
        </w:r>
        <w:r>
          <w:rPr>
            <w:noProof/>
            <w:webHidden/>
          </w:rPr>
        </w:r>
        <w:r>
          <w:rPr>
            <w:noProof/>
            <w:webHidden/>
          </w:rPr>
          <w:fldChar w:fldCharType="separate"/>
        </w:r>
        <w:r>
          <w:rPr>
            <w:noProof/>
            <w:webHidden/>
          </w:rPr>
          <w:t>52</w:t>
        </w:r>
        <w:r>
          <w:rPr>
            <w:noProof/>
            <w:webHidden/>
          </w:rPr>
          <w:fldChar w:fldCharType="end"/>
        </w:r>
      </w:hyperlink>
    </w:p>
    <w:p w14:paraId="50769B6C" w14:textId="13111663"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39" w:history="1">
        <w:r w:rsidRPr="00276099">
          <w:rPr>
            <w:rStyle w:val="Hyperlink"/>
            <w:noProof/>
          </w:rPr>
          <w:t>(6) The Abbasids — Baghdad</w:t>
        </w:r>
        <w:r>
          <w:rPr>
            <w:noProof/>
            <w:webHidden/>
          </w:rPr>
          <w:tab/>
        </w:r>
        <w:r>
          <w:rPr>
            <w:noProof/>
            <w:webHidden/>
          </w:rPr>
          <w:fldChar w:fldCharType="begin"/>
        </w:r>
        <w:r>
          <w:rPr>
            <w:noProof/>
            <w:webHidden/>
          </w:rPr>
          <w:instrText xml:space="preserve"> PAGEREF _Toc241580939 \h </w:instrText>
        </w:r>
        <w:r>
          <w:rPr>
            <w:noProof/>
            <w:webHidden/>
          </w:rPr>
        </w:r>
        <w:r>
          <w:rPr>
            <w:noProof/>
            <w:webHidden/>
          </w:rPr>
          <w:fldChar w:fldCharType="separate"/>
        </w:r>
        <w:r>
          <w:rPr>
            <w:noProof/>
            <w:webHidden/>
          </w:rPr>
          <w:t>52</w:t>
        </w:r>
        <w:r>
          <w:rPr>
            <w:noProof/>
            <w:webHidden/>
          </w:rPr>
          <w:fldChar w:fldCharType="end"/>
        </w:r>
      </w:hyperlink>
    </w:p>
    <w:p w14:paraId="71356243" w14:textId="0D9503C4"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0" w:history="1">
        <w:r w:rsidRPr="00276099">
          <w:rPr>
            <w:rStyle w:val="Hyperlink"/>
            <w:noProof/>
          </w:rPr>
          <w:t>(7) Muslim Spain — Cordoba (929–1031)</w:t>
        </w:r>
        <w:r>
          <w:rPr>
            <w:noProof/>
            <w:webHidden/>
          </w:rPr>
          <w:tab/>
        </w:r>
        <w:r>
          <w:rPr>
            <w:noProof/>
            <w:webHidden/>
          </w:rPr>
          <w:fldChar w:fldCharType="begin"/>
        </w:r>
        <w:r>
          <w:rPr>
            <w:noProof/>
            <w:webHidden/>
          </w:rPr>
          <w:instrText xml:space="preserve"> PAGEREF _Toc241580940 \h </w:instrText>
        </w:r>
        <w:r>
          <w:rPr>
            <w:noProof/>
            <w:webHidden/>
          </w:rPr>
        </w:r>
        <w:r>
          <w:rPr>
            <w:noProof/>
            <w:webHidden/>
          </w:rPr>
          <w:fldChar w:fldCharType="separate"/>
        </w:r>
        <w:r>
          <w:rPr>
            <w:noProof/>
            <w:webHidden/>
          </w:rPr>
          <w:t>53</w:t>
        </w:r>
        <w:r>
          <w:rPr>
            <w:noProof/>
            <w:webHidden/>
          </w:rPr>
          <w:fldChar w:fldCharType="end"/>
        </w:r>
      </w:hyperlink>
    </w:p>
    <w:p w14:paraId="280790FD" w14:textId="2123F777"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1" w:history="1">
        <w:r w:rsidRPr="00276099">
          <w:rPr>
            <w:rStyle w:val="Hyperlink"/>
            <w:noProof/>
          </w:rPr>
          <w:t>(8) Salahuddin and Jerusalem (1187)</w:t>
        </w:r>
        <w:r>
          <w:rPr>
            <w:noProof/>
            <w:webHidden/>
          </w:rPr>
          <w:tab/>
        </w:r>
        <w:r>
          <w:rPr>
            <w:noProof/>
            <w:webHidden/>
          </w:rPr>
          <w:fldChar w:fldCharType="begin"/>
        </w:r>
        <w:r>
          <w:rPr>
            <w:noProof/>
            <w:webHidden/>
          </w:rPr>
          <w:instrText xml:space="preserve"> PAGEREF _Toc241580941 \h </w:instrText>
        </w:r>
        <w:r>
          <w:rPr>
            <w:noProof/>
            <w:webHidden/>
          </w:rPr>
        </w:r>
        <w:r>
          <w:rPr>
            <w:noProof/>
            <w:webHidden/>
          </w:rPr>
          <w:fldChar w:fldCharType="separate"/>
        </w:r>
        <w:r>
          <w:rPr>
            <w:noProof/>
            <w:webHidden/>
          </w:rPr>
          <w:t>53</w:t>
        </w:r>
        <w:r>
          <w:rPr>
            <w:noProof/>
            <w:webHidden/>
          </w:rPr>
          <w:fldChar w:fldCharType="end"/>
        </w:r>
      </w:hyperlink>
    </w:p>
    <w:p w14:paraId="4551FBEC" w14:textId="5A9116B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2" w:history="1">
        <w:r w:rsidRPr="00276099">
          <w:rPr>
            <w:rStyle w:val="Hyperlink"/>
            <w:noProof/>
          </w:rPr>
          <w:t>(9) The Ottomans</w:t>
        </w:r>
        <w:r>
          <w:rPr>
            <w:noProof/>
            <w:webHidden/>
          </w:rPr>
          <w:tab/>
        </w:r>
        <w:r>
          <w:rPr>
            <w:noProof/>
            <w:webHidden/>
          </w:rPr>
          <w:fldChar w:fldCharType="begin"/>
        </w:r>
        <w:r>
          <w:rPr>
            <w:noProof/>
            <w:webHidden/>
          </w:rPr>
          <w:instrText xml:space="preserve"> PAGEREF _Toc241580942 \h </w:instrText>
        </w:r>
        <w:r>
          <w:rPr>
            <w:noProof/>
            <w:webHidden/>
          </w:rPr>
        </w:r>
        <w:r>
          <w:rPr>
            <w:noProof/>
            <w:webHidden/>
          </w:rPr>
          <w:fldChar w:fldCharType="separate"/>
        </w:r>
        <w:r>
          <w:rPr>
            <w:noProof/>
            <w:webHidden/>
          </w:rPr>
          <w:t>53</w:t>
        </w:r>
        <w:r>
          <w:rPr>
            <w:noProof/>
            <w:webHidden/>
          </w:rPr>
          <w:fldChar w:fldCharType="end"/>
        </w:r>
      </w:hyperlink>
    </w:p>
    <w:p w14:paraId="753A678B" w14:textId="0C59C1CA"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3" w:history="1">
        <w:r w:rsidRPr="00276099">
          <w:rPr>
            <w:rStyle w:val="Hyperlink"/>
            <w:noProof/>
          </w:rPr>
          <w:t>(10) The subcontinent and Pakistan</w:t>
        </w:r>
        <w:r>
          <w:rPr>
            <w:noProof/>
            <w:webHidden/>
          </w:rPr>
          <w:tab/>
        </w:r>
        <w:r>
          <w:rPr>
            <w:noProof/>
            <w:webHidden/>
          </w:rPr>
          <w:fldChar w:fldCharType="begin"/>
        </w:r>
        <w:r>
          <w:rPr>
            <w:noProof/>
            <w:webHidden/>
          </w:rPr>
          <w:instrText xml:space="preserve"> PAGEREF _Toc241580943 \h </w:instrText>
        </w:r>
        <w:r>
          <w:rPr>
            <w:noProof/>
            <w:webHidden/>
          </w:rPr>
        </w:r>
        <w:r>
          <w:rPr>
            <w:noProof/>
            <w:webHidden/>
          </w:rPr>
          <w:fldChar w:fldCharType="separate"/>
        </w:r>
        <w:r>
          <w:rPr>
            <w:noProof/>
            <w:webHidden/>
          </w:rPr>
          <w:t>53</w:t>
        </w:r>
        <w:r>
          <w:rPr>
            <w:noProof/>
            <w:webHidden/>
          </w:rPr>
          <w:fldChar w:fldCharType="end"/>
        </w:r>
      </w:hyperlink>
    </w:p>
    <w:p w14:paraId="5CA34564" w14:textId="4F44ADF5"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4" w:history="1">
        <w:r w:rsidRPr="00276099">
          <w:rPr>
            <w:rStyle w:val="Hyperlink"/>
            <w:noProof/>
          </w:rPr>
          <w:t>(11) Honest limits</w:t>
        </w:r>
        <w:r>
          <w:rPr>
            <w:noProof/>
            <w:webHidden/>
          </w:rPr>
          <w:tab/>
        </w:r>
        <w:r>
          <w:rPr>
            <w:noProof/>
            <w:webHidden/>
          </w:rPr>
          <w:fldChar w:fldCharType="begin"/>
        </w:r>
        <w:r>
          <w:rPr>
            <w:noProof/>
            <w:webHidden/>
          </w:rPr>
          <w:instrText xml:space="preserve"> PAGEREF _Toc241580944 \h </w:instrText>
        </w:r>
        <w:r>
          <w:rPr>
            <w:noProof/>
            <w:webHidden/>
          </w:rPr>
        </w:r>
        <w:r>
          <w:rPr>
            <w:noProof/>
            <w:webHidden/>
          </w:rPr>
          <w:fldChar w:fldCharType="separate"/>
        </w:r>
        <w:r>
          <w:rPr>
            <w:noProof/>
            <w:webHidden/>
          </w:rPr>
          <w:t>53</w:t>
        </w:r>
        <w:r>
          <w:rPr>
            <w:noProof/>
            <w:webHidden/>
          </w:rPr>
          <w:fldChar w:fldCharType="end"/>
        </w:r>
      </w:hyperlink>
    </w:p>
    <w:p w14:paraId="7EA9FDF1" w14:textId="59F163A0" w:rsidR="009B4004" w:rsidRDefault="009B4004">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5" w:history="1">
        <w:r w:rsidRPr="00276099">
          <w:rPr>
            <w:rStyle w:val="Hyperlink"/>
            <w:noProof/>
          </w:rPr>
          <w:t>(12) Conclusion</w:t>
        </w:r>
        <w:r>
          <w:rPr>
            <w:noProof/>
            <w:webHidden/>
          </w:rPr>
          <w:tab/>
        </w:r>
        <w:r>
          <w:rPr>
            <w:noProof/>
            <w:webHidden/>
          </w:rPr>
          <w:fldChar w:fldCharType="begin"/>
        </w:r>
        <w:r>
          <w:rPr>
            <w:noProof/>
            <w:webHidden/>
          </w:rPr>
          <w:instrText xml:space="preserve"> PAGEREF _Toc241580945 \h </w:instrText>
        </w:r>
        <w:r>
          <w:rPr>
            <w:noProof/>
            <w:webHidden/>
          </w:rPr>
        </w:r>
        <w:r>
          <w:rPr>
            <w:noProof/>
            <w:webHidden/>
          </w:rPr>
          <w:fldChar w:fldCharType="separate"/>
        </w:r>
        <w:r>
          <w:rPr>
            <w:noProof/>
            <w:webHidden/>
          </w:rPr>
          <w:t>54</w:t>
        </w:r>
        <w:r>
          <w:rPr>
            <w:noProof/>
            <w:webHidden/>
          </w:rPr>
          <w:fldChar w:fldCharType="end"/>
        </w:r>
      </w:hyperlink>
    </w:p>
    <w:p w14:paraId="5A8006FA" w14:textId="209EF61C" w:rsidR="009B4004" w:rsidRDefault="009B4004">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0946" w:history="1">
        <w:r w:rsidRPr="00276099">
          <w:rPr>
            <w:rStyle w:val="Hyperlink"/>
            <w:noProof/>
          </w:rPr>
          <w:t>Why this answer scores</w:t>
        </w:r>
        <w:r>
          <w:rPr>
            <w:noProof/>
            <w:webHidden/>
          </w:rPr>
          <w:tab/>
        </w:r>
        <w:r>
          <w:rPr>
            <w:noProof/>
            <w:webHidden/>
          </w:rPr>
          <w:fldChar w:fldCharType="begin"/>
        </w:r>
        <w:r>
          <w:rPr>
            <w:noProof/>
            <w:webHidden/>
          </w:rPr>
          <w:instrText xml:space="preserve"> PAGEREF _Toc241580946 \h </w:instrText>
        </w:r>
        <w:r>
          <w:rPr>
            <w:noProof/>
            <w:webHidden/>
          </w:rPr>
        </w:r>
        <w:r>
          <w:rPr>
            <w:noProof/>
            <w:webHidden/>
          </w:rPr>
          <w:fldChar w:fldCharType="separate"/>
        </w:r>
        <w:r>
          <w:rPr>
            <w:noProof/>
            <w:webHidden/>
          </w:rPr>
          <w:t>54</w:t>
        </w:r>
        <w:r>
          <w:rPr>
            <w:noProof/>
            <w:webHidden/>
          </w:rPr>
          <w:fldChar w:fldCharType="end"/>
        </w:r>
      </w:hyperlink>
    </w:p>
    <w:p w14:paraId="5B3B0B8E" w14:textId="7C988B65" w:rsidR="0077662A" w:rsidRDefault="00000000">
      <w:r>
        <w:fldChar w:fldCharType="end"/>
      </w:r>
    </w:p>
    <w:p w14:paraId="03373329" w14:textId="77777777" w:rsidR="0077662A" w:rsidRDefault="00000000">
      <w:r>
        <w:br w:type="page"/>
      </w:r>
    </w:p>
    <w:p w14:paraId="77B266EF" w14:textId="77777777" w:rsidR="0077662A" w:rsidRDefault="00000000">
      <w:pPr>
        <w:pStyle w:val="Heading1"/>
      </w:pPr>
      <w:bookmarkStart w:id="0" w:name="_Toc241580834"/>
      <w:r>
        <w:lastRenderedPageBreak/>
        <w:t>How to Use These Answers</w:t>
      </w:r>
      <w:bookmarkEnd w:id="0"/>
    </w:p>
    <w:p w14:paraId="1223E421" w14:textId="77777777" w:rsidR="0077662A" w:rsidRDefault="00000000">
      <w:pPr>
        <w:pStyle w:val="Heading2"/>
      </w:pPr>
      <w:bookmarkStart w:id="1" w:name="_Toc241580835"/>
      <w:r>
        <w:t>What is in this document</w:t>
      </w:r>
      <w:bookmarkEnd w:id="1"/>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5897"/>
        <w:gridCol w:w="1474"/>
      </w:tblGrid>
      <w:tr w:rsidR="0077662A" w14:paraId="0C289E69" w14:textId="77777777">
        <w:trPr>
          <w:tblHeader/>
          <w:jc w:val="center"/>
        </w:trPr>
        <w:tc>
          <w:tcPr>
            <w:tcW w:w="680" w:type="dxa"/>
            <w:shd w:val="clear" w:color="auto" w:fill="1B2A4A"/>
            <w:tcMar>
              <w:top w:w="60" w:type="dxa"/>
              <w:left w:w="100" w:type="dxa"/>
              <w:bottom w:w="60" w:type="dxa"/>
              <w:right w:w="100" w:type="dxa"/>
            </w:tcMar>
          </w:tcPr>
          <w:p w14:paraId="05F36F6D" w14:textId="77777777" w:rsidR="0077662A" w:rsidRDefault="00000000">
            <w:pPr>
              <w:spacing w:after="0"/>
            </w:pPr>
            <w:r>
              <w:rPr>
                <w:rFonts w:ascii="Calibri" w:hAnsi="Calibri"/>
                <w:b/>
                <w:color w:val="FFFFFF"/>
                <w:sz w:val="18"/>
              </w:rPr>
              <w:t>#</w:t>
            </w:r>
          </w:p>
        </w:tc>
        <w:tc>
          <w:tcPr>
            <w:tcW w:w="1134" w:type="dxa"/>
            <w:shd w:val="clear" w:color="auto" w:fill="1B2A4A"/>
            <w:tcMar>
              <w:top w:w="60" w:type="dxa"/>
              <w:left w:w="100" w:type="dxa"/>
              <w:bottom w:w="60" w:type="dxa"/>
              <w:right w:w="100" w:type="dxa"/>
            </w:tcMar>
          </w:tcPr>
          <w:p w14:paraId="67066D3B" w14:textId="77777777" w:rsidR="0077662A" w:rsidRDefault="00000000">
            <w:pPr>
              <w:spacing w:after="0"/>
            </w:pPr>
            <w:r>
              <w:rPr>
                <w:rFonts w:ascii="Calibri" w:hAnsi="Calibri"/>
                <w:b/>
                <w:color w:val="FFFFFF"/>
                <w:sz w:val="18"/>
              </w:rPr>
              <w:t>Paper</w:t>
            </w:r>
          </w:p>
        </w:tc>
        <w:tc>
          <w:tcPr>
            <w:tcW w:w="5896" w:type="dxa"/>
            <w:shd w:val="clear" w:color="auto" w:fill="1B2A4A"/>
            <w:tcMar>
              <w:top w:w="60" w:type="dxa"/>
              <w:left w:w="100" w:type="dxa"/>
              <w:bottom w:w="60" w:type="dxa"/>
              <w:right w:w="100" w:type="dxa"/>
            </w:tcMar>
          </w:tcPr>
          <w:p w14:paraId="7C9958F5" w14:textId="77777777" w:rsidR="0077662A" w:rsidRDefault="00000000">
            <w:pPr>
              <w:spacing w:after="0"/>
            </w:pPr>
            <w:r>
              <w:rPr>
                <w:rFonts w:ascii="Calibri" w:hAnsi="Calibri"/>
                <w:b/>
                <w:color w:val="FFFFFF"/>
                <w:sz w:val="18"/>
              </w:rPr>
              <w:t>Question (short)</w:t>
            </w:r>
          </w:p>
        </w:tc>
        <w:tc>
          <w:tcPr>
            <w:tcW w:w="1474" w:type="dxa"/>
            <w:shd w:val="clear" w:color="auto" w:fill="1B2A4A"/>
            <w:tcMar>
              <w:top w:w="60" w:type="dxa"/>
              <w:left w:w="100" w:type="dxa"/>
              <w:bottom w:w="60" w:type="dxa"/>
              <w:right w:w="100" w:type="dxa"/>
            </w:tcMar>
          </w:tcPr>
          <w:p w14:paraId="21F697C1" w14:textId="77777777" w:rsidR="0077662A" w:rsidRDefault="00000000">
            <w:pPr>
              <w:spacing w:after="0"/>
            </w:pPr>
            <w:r>
              <w:rPr>
                <w:rFonts w:ascii="Calibri" w:hAnsi="Calibri"/>
                <w:b/>
                <w:color w:val="FFFFFF"/>
                <w:sz w:val="18"/>
              </w:rPr>
              <w:t>Answer</w:t>
            </w:r>
          </w:p>
        </w:tc>
      </w:tr>
      <w:tr w:rsidR="0077662A" w14:paraId="316F4427" w14:textId="77777777">
        <w:trPr>
          <w:jc w:val="center"/>
        </w:trPr>
        <w:tc>
          <w:tcPr>
            <w:tcW w:w="680" w:type="dxa"/>
            <w:tcMar>
              <w:top w:w="50" w:type="dxa"/>
              <w:left w:w="100" w:type="dxa"/>
              <w:bottom w:w="50" w:type="dxa"/>
              <w:right w:w="100" w:type="dxa"/>
            </w:tcMar>
          </w:tcPr>
          <w:p w14:paraId="0D51C6B7" w14:textId="77777777" w:rsidR="0077662A" w:rsidRDefault="00000000">
            <w:pPr>
              <w:spacing w:after="20" w:line="252" w:lineRule="auto"/>
            </w:pPr>
            <w:r>
              <w:rPr>
                <w:sz w:val="18"/>
              </w:rPr>
              <w:t>1</w:t>
            </w:r>
          </w:p>
        </w:tc>
        <w:tc>
          <w:tcPr>
            <w:tcW w:w="1134" w:type="dxa"/>
            <w:tcMar>
              <w:top w:w="50" w:type="dxa"/>
              <w:left w:w="100" w:type="dxa"/>
              <w:bottom w:w="50" w:type="dxa"/>
              <w:right w:w="100" w:type="dxa"/>
            </w:tcMar>
          </w:tcPr>
          <w:p w14:paraId="1541002C" w14:textId="77777777" w:rsidR="0077662A" w:rsidRDefault="00000000">
            <w:pPr>
              <w:spacing w:after="20" w:line="252" w:lineRule="auto"/>
            </w:pPr>
            <w:r>
              <w:rPr>
                <w:sz w:val="18"/>
              </w:rPr>
              <w:t>2016 Q2</w:t>
            </w:r>
          </w:p>
        </w:tc>
        <w:tc>
          <w:tcPr>
            <w:tcW w:w="5896" w:type="dxa"/>
            <w:tcMar>
              <w:top w:w="50" w:type="dxa"/>
              <w:left w:w="100" w:type="dxa"/>
              <w:bottom w:w="50" w:type="dxa"/>
              <w:right w:w="100" w:type="dxa"/>
            </w:tcMar>
          </w:tcPr>
          <w:p w14:paraId="79B05978" w14:textId="77777777" w:rsidR="0077662A" w:rsidRDefault="00000000">
            <w:pPr>
              <w:spacing w:after="20" w:line="252" w:lineRule="auto"/>
            </w:pPr>
            <w:r>
              <w:rPr>
                <w:sz w:val="18"/>
              </w:rPr>
              <w:t>Meaning of culture and civilization; characteristics of Islamic culture</w:t>
            </w:r>
          </w:p>
        </w:tc>
        <w:tc>
          <w:tcPr>
            <w:tcW w:w="1474" w:type="dxa"/>
            <w:tcMar>
              <w:top w:w="50" w:type="dxa"/>
              <w:left w:w="100" w:type="dxa"/>
              <w:bottom w:w="50" w:type="dxa"/>
              <w:right w:w="100" w:type="dxa"/>
            </w:tcMar>
          </w:tcPr>
          <w:p w14:paraId="7D65475A" w14:textId="77777777" w:rsidR="0077662A" w:rsidRDefault="00000000">
            <w:pPr>
              <w:spacing w:after="20" w:line="252" w:lineRule="auto"/>
            </w:pPr>
            <w:r>
              <w:rPr>
                <w:sz w:val="18"/>
              </w:rPr>
              <w:t>Answer 1</w:t>
            </w:r>
          </w:p>
        </w:tc>
      </w:tr>
      <w:tr w:rsidR="0077662A" w14:paraId="012A32FC" w14:textId="77777777">
        <w:trPr>
          <w:jc w:val="center"/>
        </w:trPr>
        <w:tc>
          <w:tcPr>
            <w:tcW w:w="680" w:type="dxa"/>
            <w:shd w:val="clear" w:color="auto" w:fill="F4F6F8"/>
            <w:tcMar>
              <w:top w:w="50" w:type="dxa"/>
              <w:left w:w="100" w:type="dxa"/>
              <w:bottom w:w="50" w:type="dxa"/>
              <w:right w:w="100" w:type="dxa"/>
            </w:tcMar>
          </w:tcPr>
          <w:p w14:paraId="14965AC5" w14:textId="77777777" w:rsidR="0077662A" w:rsidRDefault="00000000">
            <w:pPr>
              <w:spacing w:after="20" w:line="252" w:lineRule="auto"/>
            </w:pPr>
            <w:r>
              <w:rPr>
                <w:sz w:val="18"/>
              </w:rPr>
              <w:t>2</w:t>
            </w:r>
          </w:p>
        </w:tc>
        <w:tc>
          <w:tcPr>
            <w:tcW w:w="1134" w:type="dxa"/>
            <w:shd w:val="clear" w:color="auto" w:fill="F4F6F8"/>
            <w:tcMar>
              <w:top w:w="50" w:type="dxa"/>
              <w:left w:w="100" w:type="dxa"/>
              <w:bottom w:w="50" w:type="dxa"/>
              <w:right w:w="100" w:type="dxa"/>
            </w:tcMar>
          </w:tcPr>
          <w:p w14:paraId="6724FFCC" w14:textId="77777777" w:rsidR="0077662A" w:rsidRDefault="00000000">
            <w:pPr>
              <w:spacing w:after="20" w:line="252" w:lineRule="auto"/>
            </w:pPr>
            <w:r>
              <w:rPr>
                <w:sz w:val="18"/>
              </w:rPr>
              <w:t>2018 Q7</w:t>
            </w:r>
          </w:p>
        </w:tc>
        <w:tc>
          <w:tcPr>
            <w:tcW w:w="5896" w:type="dxa"/>
            <w:shd w:val="clear" w:color="auto" w:fill="F4F6F8"/>
            <w:tcMar>
              <w:top w:w="50" w:type="dxa"/>
              <w:left w:w="100" w:type="dxa"/>
              <w:bottom w:w="50" w:type="dxa"/>
              <w:right w:w="100" w:type="dxa"/>
            </w:tcMar>
          </w:tcPr>
          <w:p w14:paraId="117612D9" w14:textId="77777777" w:rsidR="0077662A" w:rsidRDefault="00000000">
            <w:pPr>
              <w:spacing w:after="20" w:line="252" w:lineRule="auto"/>
            </w:pPr>
            <w:r>
              <w:rPr>
                <w:sz w:val="18"/>
              </w:rPr>
              <w:t>The basic characteristics of Islamic civilization, in detail</w:t>
            </w:r>
          </w:p>
        </w:tc>
        <w:tc>
          <w:tcPr>
            <w:tcW w:w="1474" w:type="dxa"/>
            <w:shd w:val="clear" w:color="auto" w:fill="F4F6F8"/>
            <w:tcMar>
              <w:top w:w="50" w:type="dxa"/>
              <w:left w:w="100" w:type="dxa"/>
              <w:bottom w:w="50" w:type="dxa"/>
              <w:right w:w="100" w:type="dxa"/>
            </w:tcMar>
          </w:tcPr>
          <w:p w14:paraId="79BDCB39" w14:textId="77777777" w:rsidR="0077662A" w:rsidRDefault="00000000">
            <w:pPr>
              <w:spacing w:after="20" w:line="252" w:lineRule="auto"/>
            </w:pPr>
            <w:r>
              <w:rPr>
                <w:sz w:val="18"/>
              </w:rPr>
              <w:t>Answer 2</w:t>
            </w:r>
          </w:p>
        </w:tc>
      </w:tr>
      <w:tr w:rsidR="0077662A" w14:paraId="49A1A4FB" w14:textId="77777777">
        <w:trPr>
          <w:jc w:val="center"/>
        </w:trPr>
        <w:tc>
          <w:tcPr>
            <w:tcW w:w="680" w:type="dxa"/>
            <w:tcMar>
              <w:top w:w="50" w:type="dxa"/>
              <w:left w:w="100" w:type="dxa"/>
              <w:bottom w:w="50" w:type="dxa"/>
              <w:right w:w="100" w:type="dxa"/>
            </w:tcMar>
          </w:tcPr>
          <w:p w14:paraId="4AF2A8F7" w14:textId="77777777" w:rsidR="0077662A" w:rsidRDefault="00000000">
            <w:pPr>
              <w:spacing w:after="20" w:line="252" w:lineRule="auto"/>
            </w:pPr>
            <w:r>
              <w:rPr>
                <w:sz w:val="18"/>
              </w:rPr>
              <w:t>3</w:t>
            </w:r>
          </w:p>
        </w:tc>
        <w:tc>
          <w:tcPr>
            <w:tcW w:w="1134" w:type="dxa"/>
            <w:tcMar>
              <w:top w:w="50" w:type="dxa"/>
              <w:left w:w="100" w:type="dxa"/>
              <w:bottom w:w="50" w:type="dxa"/>
              <w:right w:w="100" w:type="dxa"/>
            </w:tcMar>
          </w:tcPr>
          <w:p w14:paraId="5A48E725" w14:textId="77777777" w:rsidR="0077662A" w:rsidRDefault="00000000">
            <w:pPr>
              <w:spacing w:after="20" w:line="252" w:lineRule="auto"/>
            </w:pPr>
            <w:r>
              <w:rPr>
                <w:sz w:val="18"/>
              </w:rPr>
              <w:t>2019 Q5</w:t>
            </w:r>
          </w:p>
        </w:tc>
        <w:tc>
          <w:tcPr>
            <w:tcW w:w="5896" w:type="dxa"/>
            <w:tcMar>
              <w:top w:w="50" w:type="dxa"/>
              <w:left w:w="100" w:type="dxa"/>
              <w:bottom w:w="50" w:type="dxa"/>
              <w:right w:w="100" w:type="dxa"/>
            </w:tcMar>
          </w:tcPr>
          <w:p w14:paraId="39D84C76" w14:textId="77777777" w:rsidR="0077662A" w:rsidRDefault="00000000">
            <w:pPr>
              <w:spacing w:after="20" w:line="252" w:lineRule="auto"/>
            </w:pPr>
            <w:r>
              <w:rPr>
                <w:sz w:val="18"/>
              </w:rPr>
              <w:t>The moral value system of Islam as a feature of Islamic civilization</w:t>
            </w:r>
          </w:p>
        </w:tc>
        <w:tc>
          <w:tcPr>
            <w:tcW w:w="1474" w:type="dxa"/>
            <w:tcMar>
              <w:top w:w="50" w:type="dxa"/>
              <w:left w:w="100" w:type="dxa"/>
              <w:bottom w:w="50" w:type="dxa"/>
              <w:right w:w="100" w:type="dxa"/>
            </w:tcMar>
          </w:tcPr>
          <w:p w14:paraId="39FA126D" w14:textId="77777777" w:rsidR="0077662A" w:rsidRDefault="00000000">
            <w:pPr>
              <w:spacing w:after="20" w:line="252" w:lineRule="auto"/>
            </w:pPr>
            <w:r>
              <w:rPr>
                <w:sz w:val="18"/>
              </w:rPr>
              <w:t>Answer 3</w:t>
            </w:r>
          </w:p>
        </w:tc>
      </w:tr>
      <w:tr w:rsidR="0077662A" w14:paraId="1158681C" w14:textId="77777777">
        <w:trPr>
          <w:jc w:val="center"/>
        </w:trPr>
        <w:tc>
          <w:tcPr>
            <w:tcW w:w="680" w:type="dxa"/>
            <w:shd w:val="clear" w:color="auto" w:fill="F4F6F8"/>
            <w:tcMar>
              <w:top w:w="50" w:type="dxa"/>
              <w:left w:w="100" w:type="dxa"/>
              <w:bottom w:w="50" w:type="dxa"/>
              <w:right w:w="100" w:type="dxa"/>
            </w:tcMar>
          </w:tcPr>
          <w:p w14:paraId="594312AA" w14:textId="77777777" w:rsidR="0077662A" w:rsidRDefault="00000000">
            <w:pPr>
              <w:spacing w:after="20" w:line="252" w:lineRule="auto"/>
            </w:pPr>
            <w:r>
              <w:rPr>
                <w:sz w:val="18"/>
              </w:rPr>
              <w:t>4</w:t>
            </w:r>
          </w:p>
        </w:tc>
        <w:tc>
          <w:tcPr>
            <w:tcW w:w="1134" w:type="dxa"/>
            <w:shd w:val="clear" w:color="auto" w:fill="F4F6F8"/>
            <w:tcMar>
              <w:top w:w="50" w:type="dxa"/>
              <w:left w:w="100" w:type="dxa"/>
              <w:bottom w:w="50" w:type="dxa"/>
              <w:right w:w="100" w:type="dxa"/>
            </w:tcMar>
          </w:tcPr>
          <w:p w14:paraId="7D2FE9A8" w14:textId="77777777" w:rsidR="0077662A" w:rsidRDefault="00000000">
            <w:pPr>
              <w:spacing w:after="20" w:line="252" w:lineRule="auto"/>
            </w:pPr>
            <w:r>
              <w:rPr>
                <w:sz w:val="18"/>
              </w:rPr>
              <w:t>2017 Q6</w:t>
            </w:r>
          </w:p>
        </w:tc>
        <w:tc>
          <w:tcPr>
            <w:tcW w:w="5896" w:type="dxa"/>
            <w:shd w:val="clear" w:color="auto" w:fill="F4F6F8"/>
            <w:tcMar>
              <w:top w:w="50" w:type="dxa"/>
              <w:left w:w="100" w:type="dxa"/>
              <w:bottom w:w="50" w:type="dxa"/>
              <w:right w:w="100" w:type="dxa"/>
            </w:tcMar>
          </w:tcPr>
          <w:p w14:paraId="3223D36F" w14:textId="77777777" w:rsidR="0077662A" w:rsidRDefault="00000000">
            <w:pPr>
              <w:spacing w:after="20" w:line="252" w:lineRule="auto"/>
            </w:pPr>
            <w:r>
              <w:rPr>
                <w:sz w:val="18"/>
              </w:rPr>
              <w:t>Self-purification in the Quran and Sunnah, and its impact on society</w:t>
            </w:r>
          </w:p>
        </w:tc>
        <w:tc>
          <w:tcPr>
            <w:tcW w:w="1474" w:type="dxa"/>
            <w:shd w:val="clear" w:color="auto" w:fill="F4F6F8"/>
            <w:tcMar>
              <w:top w:w="50" w:type="dxa"/>
              <w:left w:w="100" w:type="dxa"/>
              <w:bottom w:w="50" w:type="dxa"/>
              <w:right w:w="100" w:type="dxa"/>
            </w:tcMar>
          </w:tcPr>
          <w:p w14:paraId="2373177A" w14:textId="77777777" w:rsidR="0077662A" w:rsidRDefault="00000000">
            <w:pPr>
              <w:spacing w:after="20" w:line="252" w:lineRule="auto"/>
            </w:pPr>
            <w:r>
              <w:rPr>
                <w:sz w:val="18"/>
              </w:rPr>
              <w:t>Answer 4</w:t>
            </w:r>
          </w:p>
        </w:tc>
      </w:tr>
      <w:tr w:rsidR="0077662A" w14:paraId="6AD35F1F" w14:textId="77777777">
        <w:trPr>
          <w:jc w:val="center"/>
        </w:trPr>
        <w:tc>
          <w:tcPr>
            <w:tcW w:w="680" w:type="dxa"/>
            <w:tcMar>
              <w:top w:w="50" w:type="dxa"/>
              <w:left w:w="100" w:type="dxa"/>
              <w:bottom w:w="50" w:type="dxa"/>
              <w:right w:w="100" w:type="dxa"/>
            </w:tcMar>
          </w:tcPr>
          <w:p w14:paraId="079EA3E9" w14:textId="77777777" w:rsidR="0077662A" w:rsidRDefault="00000000">
            <w:pPr>
              <w:spacing w:after="20" w:line="252" w:lineRule="auto"/>
            </w:pPr>
            <w:r>
              <w:rPr>
                <w:sz w:val="18"/>
              </w:rPr>
              <w:t>5</w:t>
            </w:r>
          </w:p>
        </w:tc>
        <w:tc>
          <w:tcPr>
            <w:tcW w:w="1134" w:type="dxa"/>
            <w:tcMar>
              <w:top w:w="50" w:type="dxa"/>
              <w:left w:w="100" w:type="dxa"/>
              <w:bottom w:w="50" w:type="dxa"/>
              <w:right w:w="100" w:type="dxa"/>
            </w:tcMar>
          </w:tcPr>
          <w:p w14:paraId="6C02DBC9" w14:textId="77777777" w:rsidR="0077662A" w:rsidRDefault="00000000">
            <w:pPr>
              <w:spacing w:after="20" w:line="252" w:lineRule="auto"/>
            </w:pPr>
            <w:r>
              <w:rPr>
                <w:sz w:val="18"/>
              </w:rPr>
              <w:t>2018 Q3</w:t>
            </w:r>
          </w:p>
        </w:tc>
        <w:tc>
          <w:tcPr>
            <w:tcW w:w="5896" w:type="dxa"/>
            <w:tcMar>
              <w:top w:w="50" w:type="dxa"/>
              <w:left w:w="100" w:type="dxa"/>
              <w:bottom w:w="50" w:type="dxa"/>
              <w:right w:w="100" w:type="dxa"/>
            </w:tcMar>
          </w:tcPr>
          <w:p w14:paraId="44B6AC6C" w14:textId="77777777" w:rsidR="0077662A" w:rsidRDefault="00000000">
            <w:pPr>
              <w:spacing w:after="20" w:line="252" w:lineRule="auto"/>
            </w:pPr>
            <w:r>
              <w:rPr>
                <w:sz w:val="18"/>
              </w:rPr>
              <w:t>Self-purification and Ihsan; their individual and collective impacts</w:t>
            </w:r>
          </w:p>
        </w:tc>
        <w:tc>
          <w:tcPr>
            <w:tcW w:w="1474" w:type="dxa"/>
            <w:tcMar>
              <w:top w:w="50" w:type="dxa"/>
              <w:left w:w="100" w:type="dxa"/>
              <w:bottom w:w="50" w:type="dxa"/>
              <w:right w:w="100" w:type="dxa"/>
            </w:tcMar>
          </w:tcPr>
          <w:p w14:paraId="2F01958F" w14:textId="77777777" w:rsidR="0077662A" w:rsidRDefault="00000000">
            <w:pPr>
              <w:spacing w:after="20" w:line="252" w:lineRule="auto"/>
            </w:pPr>
            <w:r>
              <w:rPr>
                <w:sz w:val="18"/>
              </w:rPr>
              <w:t>Answer 5</w:t>
            </w:r>
          </w:p>
        </w:tc>
      </w:tr>
      <w:tr w:rsidR="0077662A" w14:paraId="0F18E94A" w14:textId="77777777">
        <w:trPr>
          <w:jc w:val="center"/>
        </w:trPr>
        <w:tc>
          <w:tcPr>
            <w:tcW w:w="680" w:type="dxa"/>
            <w:shd w:val="clear" w:color="auto" w:fill="F4F6F8"/>
            <w:tcMar>
              <w:top w:w="50" w:type="dxa"/>
              <w:left w:w="100" w:type="dxa"/>
              <w:bottom w:w="50" w:type="dxa"/>
              <w:right w:w="100" w:type="dxa"/>
            </w:tcMar>
          </w:tcPr>
          <w:p w14:paraId="49F50FBD" w14:textId="77777777" w:rsidR="0077662A" w:rsidRDefault="00000000">
            <w:pPr>
              <w:spacing w:after="20" w:line="252" w:lineRule="auto"/>
            </w:pPr>
            <w:r>
              <w:rPr>
                <w:sz w:val="18"/>
              </w:rPr>
              <w:t>6</w:t>
            </w:r>
          </w:p>
        </w:tc>
        <w:tc>
          <w:tcPr>
            <w:tcW w:w="1134" w:type="dxa"/>
            <w:shd w:val="clear" w:color="auto" w:fill="F4F6F8"/>
            <w:tcMar>
              <w:top w:w="50" w:type="dxa"/>
              <w:left w:w="100" w:type="dxa"/>
              <w:bottom w:w="50" w:type="dxa"/>
              <w:right w:w="100" w:type="dxa"/>
            </w:tcMar>
          </w:tcPr>
          <w:p w14:paraId="596999A7" w14:textId="77777777" w:rsidR="0077662A" w:rsidRDefault="00000000">
            <w:pPr>
              <w:spacing w:after="20" w:line="252" w:lineRule="auto"/>
            </w:pPr>
            <w:r>
              <w:rPr>
                <w:sz w:val="18"/>
              </w:rPr>
              <w:t>2024 Q2</w:t>
            </w:r>
          </w:p>
        </w:tc>
        <w:tc>
          <w:tcPr>
            <w:tcW w:w="5896" w:type="dxa"/>
            <w:shd w:val="clear" w:color="auto" w:fill="F4F6F8"/>
            <w:tcMar>
              <w:top w:w="50" w:type="dxa"/>
              <w:left w:w="100" w:type="dxa"/>
              <w:bottom w:w="50" w:type="dxa"/>
              <w:right w:w="100" w:type="dxa"/>
            </w:tcMar>
          </w:tcPr>
          <w:p w14:paraId="43388D42" w14:textId="77777777" w:rsidR="0077662A" w:rsidRDefault="00000000">
            <w:pPr>
              <w:spacing w:after="20" w:line="252" w:lineRule="auto"/>
            </w:pPr>
            <w:r>
              <w:rPr>
                <w:sz w:val="18"/>
              </w:rPr>
              <w:t>Self-purification as an essential element for the evolution of society</w:t>
            </w:r>
          </w:p>
        </w:tc>
        <w:tc>
          <w:tcPr>
            <w:tcW w:w="1474" w:type="dxa"/>
            <w:shd w:val="clear" w:color="auto" w:fill="F4F6F8"/>
            <w:tcMar>
              <w:top w:w="50" w:type="dxa"/>
              <w:left w:w="100" w:type="dxa"/>
              <w:bottom w:w="50" w:type="dxa"/>
              <w:right w:w="100" w:type="dxa"/>
            </w:tcMar>
          </w:tcPr>
          <w:p w14:paraId="6B9004E6" w14:textId="77777777" w:rsidR="0077662A" w:rsidRDefault="00000000">
            <w:pPr>
              <w:spacing w:after="20" w:line="252" w:lineRule="auto"/>
            </w:pPr>
            <w:r>
              <w:rPr>
                <w:sz w:val="18"/>
              </w:rPr>
              <w:t>Answer 6</w:t>
            </w:r>
          </w:p>
        </w:tc>
      </w:tr>
      <w:tr w:rsidR="0077662A" w14:paraId="4F3E0FB1" w14:textId="77777777">
        <w:trPr>
          <w:jc w:val="center"/>
        </w:trPr>
        <w:tc>
          <w:tcPr>
            <w:tcW w:w="680" w:type="dxa"/>
            <w:tcMar>
              <w:top w:w="50" w:type="dxa"/>
              <w:left w:w="100" w:type="dxa"/>
              <w:bottom w:w="50" w:type="dxa"/>
              <w:right w:w="100" w:type="dxa"/>
            </w:tcMar>
          </w:tcPr>
          <w:p w14:paraId="49BA676A" w14:textId="77777777" w:rsidR="0077662A" w:rsidRDefault="00000000">
            <w:pPr>
              <w:spacing w:after="20" w:line="252" w:lineRule="auto"/>
            </w:pPr>
            <w:r>
              <w:rPr>
                <w:sz w:val="18"/>
              </w:rPr>
              <w:t>7</w:t>
            </w:r>
          </w:p>
        </w:tc>
        <w:tc>
          <w:tcPr>
            <w:tcW w:w="1134" w:type="dxa"/>
            <w:tcMar>
              <w:top w:w="50" w:type="dxa"/>
              <w:left w:w="100" w:type="dxa"/>
              <w:bottom w:w="50" w:type="dxa"/>
              <w:right w:w="100" w:type="dxa"/>
            </w:tcMar>
          </w:tcPr>
          <w:p w14:paraId="0F1E3BCE" w14:textId="77777777" w:rsidR="0077662A" w:rsidRDefault="00000000">
            <w:pPr>
              <w:spacing w:after="20" w:line="252" w:lineRule="auto"/>
            </w:pPr>
            <w:r>
              <w:rPr>
                <w:sz w:val="18"/>
              </w:rPr>
              <w:t>2021 Q7</w:t>
            </w:r>
          </w:p>
        </w:tc>
        <w:tc>
          <w:tcPr>
            <w:tcW w:w="5896" w:type="dxa"/>
            <w:tcMar>
              <w:top w:w="50" w:type="dxa"/>
              <w:left w:w="100" w:type="dxa"/>
              <w:bottom w:w="50" w:type="dxa"/>
              <w:right w:w="100" w:type="dxa"/>
            </w:tcMar>
          </w:tcPr>
          <w:p w14:paraId="15E90FB3" w14:textId="77777777" w:rsidR="0077662A" w:rsidRDefault="00000000">
            <w:pPr>
              <w:spacing w:after="20" w:line="252" w:lineRule="auto"/>
            </w:pPr>
            <w:r>
              <w:rPr>
                <w:sz w:val="18"/>
              </w:rPr>
              <w:t>Sufism and the spread of Islam; can it reform today's deviations?</w:t>
            </w:r>
          </w:p>
        </w:tc>
        <w:tc>
          <w:tcPr>
            <w:tcW w:w="1474" w:type="dxa"/>
            <w:tcMar>
              <w:top w:w="50" w:type="dxa"/>
              <w:left w:w="100" w:type="dxa"/>
              <w:bottom w:w="50" w:type="dxa"/>
              <w:right w:w="100" w:type="dxa"/>
            </w:tcMar>
          </w:tcPr>
          <w:p w14:paraId="290C12E8" w14:textId="77777777" w:rsidR="0077662A" w:rsidRDefault="00000000">
            <w:pPr>
              <w:spacing w:after="20" w:line="252" w:lineRule="auto"/>
            </w:pPr>
            <w:r>
              <w:rPr>
                <w:sz w:val="18"/>
              </w:rPr>
              <w:t>Answer 7</w:t>
            </w:r>
          </w:p>
        </w:tc>
      </w:tr>
      <w:tr w:rsidR="0077662A" w14:paraId="5136AA34" w14:textId="77777777">
        <w:trPr>
          <w:jc w:val="center"/>
        </w:trPr>
        <w:tc>
          <w:tcPr>
            <w:tcW w:w="680" w:type="dxa"/>
            <w:shd w:val="clear" w:color="auto" w:fill="F4F6F8"/>
            <w:tcMar>
              <w:top w:w="50" w:type="dxa"/>
              <w:left w:w="100" w:type="dxa"/>
              <w:bottom w:w="50" w:type="dxa"/>
              <w:right w:w="100" w:type="dxa"/>
            </w:tcMar>
          </w:tcPr>
          <w:p w14:paraId="1AECE919" w14:textId="77777777" w:rsidR="0077662A" w:rsidRDefault="00000000">
            <w:pPr>
              <w:spacing w:after="20" w:line="252" w:lineRule="auto"/>
            </w:pPr>
            <w:r>
              <w:rPr>
                <w:sz w:val="18"/>
              </w:rPr>
              <w:t>8</w:t>
            </w:r>
          </w:p>
        </w:tc>
        <w:tc>
          <w:tcPr>
            <w:tcW w:w="1134" w:type="dxa"/>
            <w:shd w:val="clear" w:color="auto" w:fill="F4F6F8"/>
            <w:tcMar>
              <w:top w:w="50" w:type="dxa"/>
              <w:left w:w="100" w:type="dxa"/>
              <w:bottom w:w="50" w:type="dxa"/>
              <w:right w:w="100" w:type="dxa"/>
            </w:tcMar>
          </w:tcPr>
          <w:p w14:paraId="0DB717DC" w14:textId="77777777" w:rsidR="0077662A" w:rsidRDefault="00000000">
            <w:pPr>
              <w:spacing w:after="20" w:line="252" w:lineRule="auto"/>
            </w:pPr>
            <w:r>
              <w:rPr>
                <w:sz w:val="18"/>
              </w:rPr>
              <w:t>2025 Q4</w:t>
            </w:r>
          </w:p>
        </w:tc>
        <w:tc>
          <w:tcPr>
            <w:tcW w:w="5896" w:type="dxa"/>
            <w:shd w:val="clear" w:color="auto" w:fill="F4F6F8"/>
            <w:tcMar>
              <w:top w:w="50" w:type="dxa"/>
              <w:left w:w="100" w:type="dxa"/>
              <w:bottom w:w="50" w:type="dxa"/>
              <w:right w:w="100" w:type="dxa"/>
            </w:tcMar>
          </w:tcPr>
          <w:p w14:paraId="441B1A1B" w14:textId="77777777" w:rsidR="0077662A" w:rsidRDefault="00000000">
            <w:pPr>
              <w:spacing w:after="20" w:line="252" w:lineRule="auto"/>
            </w:pPr>
            <w:r>
              <w:rPr>
                <w:sz w:val="18"/>
              </w:rPr>
              <w:t>The classist lifestyle in the light of Islam, and its effects</w:t>
            </w:r>
          </w:p>
        </w:tc>
        <w:tc>
          <w:tcPr>
            <w:tcW w:w="1474" w:type="dxa"/>
            <w:shd w:val="clear" w:color="auto" w:fill="F4F6F8"/>
            <w:tcMar>
              <w:top w:w="50" w:type="dxa"/>
              <w:left w:w="100" w:type="dxa"/>
              <w:bottom w:w="50" w:type="dxa"/>
              <w:right w:w="100" w:type="dxa"/>
            </w:tcMar>
          </w:tcPr>
          <w:p w14:paraId="5EC546B6" w14:textId="77777777" w:rsidR="0077662A" w:rsidRDefault="00000000">
            <w:pPr>
              <w:spacing w:after="20" w:line="252" w:lineRule="auto"/>
            </w:pPr>
            <w:r>
              <w:rPr>
                <w:sz w:val="18"/>
              </w:rPr>
              <w:t>Answer 8</w:t>
            </w:r>
          </w:p>
        </w:tc>
      </w:tr>
      <w:tr w:rsidR="0077662A" w14:paraId="6D3EB46B" w14:textId="77777777">
        <w:trPr>
          <w:jc w:val="center"/>
        </w:trPr>
        <w:tc>
          <w:tcPr>
            <w:tcW w:w="680" w:type="dxa"/>
            <w:tcMar>
              <w:top w:w="50" w:type="dxa"/>
              <w:left w:w="100" w:type="dxa"/>
              <w:bottom w:w="50" w:type="dxa"/>
              <w:right w:w="100" w:type="dxa"/>
            </w:tcMar>
          </w:tcPr>
          <w:p w14:paraId="392C70EC" w14:textId="77777777" w:rsidR="0077662A" w:rsidRDefault="00000000">
            <w:pPr>
              <w:spacing w:after="20" w:line="252" w:lineRule="auto"/>
            </w:pPr>
            <w:r>
              <w:rPr>
                <w:sz w:val="18"/>
              </w:rPr>
              <w:t>9</w:t>
            </w:r>
          </w:p>
        </w:tc>
        <w:tc>
          <w:tcPr>
            <w:tcW w:w="1134" w:type="dxa"/>
            <w:tcMar>
              <w:top w:w="50" w:type="dxa"/>
              <w:left w:w="100" w:type="dxa"/>
              <w:bottom w:w="50" w:type="dxa"/>
              <w:right w:w="100" w:type="dxa"/>
            </w:tcMar>
          </w:tcPr>
          <w:p w14:paraId="78F4D404" w14:textId="77777777" w:rsidR="0077662A" w:rsidRDefault="00000000">
            <w:pPr>
              <w:spacing w:after="20" w:line="252" w:lineRule="auto"/>
            </w:pPr>
            <w:r>
              <w:rPr>
                <w:sz w:val="18"/>
              </w:rPr>
              <w:t>2025 Q7</w:t>
            </w:r>
          </w:p>
        </w:tc>
        <w:tc>
          <w:tcPr>
            <w:tcW w:w="5896" w:type="dxa"/>
            <w:tcMar>
              <w:top w:w="50" w:type="dxa"/>
              <w:left w:w="100" w:type="dxa"/>
              <w:bottom w:w="50" w:type="dxa"/>
              <w:right w:w="100" w:type="dxa"/>
            </w:tcMar>
          </w:tcPr>
          <w:p w14:paraId="637685D4" w14:textId="77777777" w:rsidR="0077662A" w:rsidRDefault="00000000">
            <w:pPr>
              <w:spacing w:after="20" w:line="252" w:lineRule="auto"/>
            </w:pPr>
            <w:r>
              <w:rPr>
                <w:sz w:val="18"/>
              </w:rPr>
              <w:t>Religious tolerance in post-Prophetic Muslim history</w:t>
            </w:r>
          </w:p>
        </w:tc>
        <w:tc>
          <w:tcPr>
            <w:tcW w:w="1474" w:type="dxa"/>
            <w:tcMar>
              <w:top w:w="50" w:type="dxa"/>
              <w:left w:w="100" w:type="dxa"/>
              <w:bottom w:w="50" w:type="dxa"/>
              <w:right w:w="100" w:type="dxa"/>
            </w:tcMar>
          </w:tcPr>
          <w:p w14:paraId="54F8F0E7" w14:textId="77777777" w:rsidR="0077662A" w:rsidRDefault="00000000">
            <w:pPr>
              <w:spacing w:after="20" w:line="252" w:lineRule="auto"/>
            </w:pPr>
            <w:r>
              <w:rPr>
                <w:sz w:val="18"/>
              </w:rPr>
              <w:t>Answer 9</w:t>
            </w:r>
          </w:p>
        </w:tc>
      </w:tr>
    </w:tbl>
    <w:p w14:paraId="199C594C" w14:textId="77777777" w:rsidR="0077662A" w:rsidRDefault="0077662A">
      <w:pPr>
        <w:spacing w:after="40"/>
      </w:pPr>
    </w:p>
    <w:p w14:paraId="1E1A65CB" w14:textId="77777777" w:rsidR="0077662A" w:rsidRDefault="00000000">
      <w:r>
        <w:t xml:space="preserve">The three </w:t>
      </w:r>
      <w:r>
        <w:rPr>
          <w:b/>
        </w:rPr>
        <w:t>self-purification</w:t>
      </w:r>
      <w:r>
        <w:t xml:space="preserve"> questions are answered in </w:t>
      </w:r>
      <w:r>
        <w:rPr>
          <w:b/>
        </w:rPr>
        <w:t>three different shapes</w:t>
      </w:r>
      <w:r>
        <w:t xml:space="preserve"> — society by sectors (2017), two concepts with two kinds of impact (2018), and a thesis on social evolution (2024) — as their wordings demand.</w:t>
      </w:r>
    </w:p>
    <w:p w14:paraId="75BFE486" w14:textId="77777777" w:rsidR="0077662A" w:rsidRDefault="00000000">
      <w:pPr>
        <w:pStyle w:val="Heading2"/>
      </w:pPr>
      <w:bookmarkStart w:id="2" w:name="_Toc241580836"/>
      <w:r>
        <w:t>How every answer is built</w:t>
      </w:r>
      <w:bookmarkEnd w:id="2"/>
    </w:p>
    <w:p w14:paraId="5DAEE955" w14:textId="77777777" w:rsidR="0077662A" w:rsidRDefault="00000000">
      <w:pPr>
        <w:tabs>
          <w:tab w:val="left" w:pos="454"/>
        </w:tabs>
        <w:spacing w:after="80"/>
        <w:ind w:left="454" w:hanging="454"/>
      </w:pPr>
      <w:r>
        <w:rPr>
          <w:b/>
          <w:color w:val="0B6E4F"/>
        </w:rPr>
        <w:t>1.</w:t>
      </w:r>
      <w:r>
        <w:rPr>
          <w:b/>
          <w:color w:val="0B6E4F"/>
        </w:rPr>
        <w:tab/>
      </w:r>
      <w:r>
        <w:rPr>
          <w:b/>
        </w:rPr>
        <w:t>The question</w:t>
      </w:r>
      <w:r>
        <w:t>, exactly as set.</w:t>
      </w:r>
    </w:p>
    <w:p w14:paraId="1A3A3713" w14:textId="77777777" w:rsidR="0077662A"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every box is a heading, and every point is a complete idea.</w:t>
      </w:r>
    </w:p>
    <w:p w14:paraId="465F9B89" w14:textId="77777777" w:rsidR="0077662A" w:rsidRDefault="00000000">
      <w:pPr>
        <w:tabs>
          <w:tab w:val="left" w:pos="454"/>
        </w:tabs>
        <w:spacing w:after="80"/>
        <w:ind w:left="454" w:hanging="454"/>
      </w:pPr>
      <w:r>
        <w:rPr>
          <w:b/>
          <w:color w:val="0B6E4F"/>
        </w:rPr>
        <w:t>3.</w:t>
      </w:r>
      <w:r>
        <w:rPr>
          <w:b/>
          <w:color w:val="0B6E4F"/>
        </w:rPr>
        <w:tab/>
      </w:r>
      <w:r>
        <w:rPr>
          <w:b/>
        </w:rPr>
        <w:t>Decoding the question.</w:t>
      </w:r>
    </w:p>
    <w:p w14:paraId="5CDEA31F" w14:textId="77777777" w:rsidR="0077662A"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words; evidence </w:t>
      </w:r>
      <w:r>
        <w:rPr>
          <w:b/>
        </w:rPr>
        <w:t>Quran → Hadith → history → scholars</w:t>
      </w:r>
      <w:r>
        <w:t>; figures; Pakistan; a conclusion with a verse or hadith.</w:t>
      </w:r>
    </w:p>
    <w:p w14:paraId="6424B99F" w14:textId="77777777" w:rsidR="0077662A"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399D3A3"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6FF1EF09" w14:textId="77777777" w:rsidR="0077662A" w:rsidRDefault="00000000">
            <w:pPr>
              <w:spacing w:after="60"/>
            </w:pPr>
            <w:r>
              <w:rPr>
                <w:rFonts w:ascii="Calibri" w:hAnsi="Calibri"/>
                <w:b/>
                <w:color w:val="9B2335"/>
                <w:spacing w:val="30"/>
                <w:sz w:val="17"/>
              </w:rPr>
              <w:t>TRAP  ·  USE THE ANSWERS AS MODELS, NOT SCRIPTS</w:t>
            </w:r>
          </w:p>
          <w:p w14:paraId="2F6C2A27" w14:textId="77777777" w:rsidR="0077662A" w:rsidRDefault="00000000">
            <w:pPr>
              <w:spacing w:after="60"/>
            </w:pPr>
            <w:r>
              <w:rPr>
                <w:sz w:val="20"/>
              </w:rPr>
              <w:t>Learn the structure and the evidence; build your headings from the words of the question you are given. Choose what you can reproduce well in 33 minutes.</w:t>
            </w:r>
          </w:p>
        </w:tc>
      </w:tr>
    </w:tbl>
    <w:p w14:paraId="1F58FA45" w14:textId="77777777" w:rsidR="0077662A" w:rsidRDefault="0077662A">
      <w:pPr>
        <w:spacing w:after="0"/>
      </w:pPr>
    </w:p>
    <w:p w14:paraId="3385EBAE" w14:textId="77777777" w:rsidR="0077662A" w:rsidRDefault="00000000">
      <w:pPr>
        <w:pStyle w:val="Heading1"/>
      </w:pPr>
      <w:bookmarkStart w:id="3" w:name="_Toc241580837"/>
      <w:r>
        <w:lastRenderedPageBreak/>
        <w:t>Answer 1 · Culture, Civilization and the Characteristics of Islamic Culture (CSS 2016)</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0DF6B4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3AF380C" w14:textId="77777777" w:rsidR="0077662A" w:rsidRDefault="00000000">
            <w:pPr>
              <w:spacing w:after="60"/>
            </w:pPr>
            <w:r>
              <w:rPr>
                <w:rFonts w:ascii="Calibri" w:hAnsi="Calibri"/>
                <w:b/>
                <w:color w:val="1B2A4A"/>
                <w:spacing w:val="30"/>
                <w:sz w:val="17"/>
              </w:rPr>
              <w:t>THE QUESTION  ·  CSS 2016 · Q2 · 20 marks</w:t>
            </w:r>
          </w:p>
          <w:p w14:paraId="6405E2EC" w14:textId="77777777" w:rsidR="0077662A" w:rsidRDefault="00000000">
            <w:pPr>
              <w:spacing w:after="60"/>
            </w:pPr>
            <w:r>
              <w:rPr>
                <w:b/>
                <w:sz w:val="20"/>
              </w:rPr>
              <w:t>What is meant by culture and civilization? Describe the characteristics of Islamic culture.</w:t>
            </w:r>
          </w:p>
        </w:tc>
      </w:tr>
    </w:tbl>
    <w:p w14:paraId="262339B8" w14:textId="77777777" w:rsidR="0077662A" w:rsidRDefault="0077662A">
      <w:pPr>
        <w:spacing w:after="0"/>
      </w:pPr>
    </w:p>
    <w:p w14:paraId="306A00CA" w14:textId="77777777" w:rsidR="0077662A" w:rsidRDefault="00000000">
      <w:pPr>
        <w:keepNext/>
        <w:spacing w:after="40"/>
        <w:jc w:val="center"/>
      </w:pPr>
      <w:r>
        <w:rPr>
          <w:noProof/>
        </w:rPr>
        <w:drawing>
          <wp:inline distT="0" distB="0" distL="0" distR="0" wp14:anchorId="175DBF59" wp14:editId="028280F8">
            <wp:extent cx="5903999" cy="4006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1.png"/>
                    <pic:cNvPicPr/>
                  </pic:nvPicPr>
                  <pic:blipFill>
                    <a:blip r:embed="rId8"/>
                    <a:stretch>
                      <a:fillRect/>
                    </a:stretch>
                  </pic:blipFill>
                  <pic:spPr>
                    <a:xfrm>
                      <a:off x="0" y="0"/>
                      <a:ext cx="5903999" cy="4006285"/>
                    </a:xfrm>
                    <a:prstGeom prst="rect">
                      <a:avLst/>
                    </a:prstGeom>
                  </pic:spPr>
                </pic:pic>
              </a:graphicData>
            </a:graphic>
          </wp:inline>
        </w:drawing>
      </w:r>
    </w:p>
    <w:p w14:paraId="6DAD2105" w14:textId="77777777" w:rsidR="0077662A" w:rsidRDefault="00000000">
      <w:pPr>
        <w:pStyle w:val="Caption"/>
      </w:pPr>
      <w:r>
        <w:rPr>
          <w:b/>
          <w:color w:val="0B6E4F"/>
        </w:rPr>
        <w:t xml:space="preserve">Figure 1  ·  </w:t>
      </w:r>
      <w:r>
        <w:t>The answer map: every branch is one numbered heading of the model answer below.</w:t>
      </w:r>
    </w:p>
    <w:p w14:paraId="25D89C47" w14:textId="77777777" w:rsidR="0077662A" w:rsidRDefault="00000000">
      <w:pPr>
        <w:pStyle w:val="Heading2"/>
      </w:pPr>
      <w:bookmarkStart w:id="4" w:name="_Toc241580838"/>
      <w:r>
        <w:t>Decoding the question</w:t>
      </w:r>
      <w:bookmarkEnd w:id="4"/>
    </w:p>
    <w:p w14:paraId="01F01302" w14:textId="77777777" w:rsidR="0077662A" w:rsidRDefault="00000000">
      <w:pPr>
        <w:pStyle w:val="ListBullet"/>
      </w:pPr>
      <w:r>
        <w:rPr>
          <w:b/>
        </w:rPr>
        <w:t>Two definitions</w:t>
      </w:r>
      <w:r>
        <w:t xml:space="preserve"> — culture and civilization — with their difference.</w:t>
      </w:r>
    </w:p>
    <w:p w14:paraId="7215E494" w14:textId="77777777" w:rsidR="0077662A" w:rsidRDefault="00000000">
      <w:pPr>
        <w:pStyle w:val="ListBullet"/>
      </w:pPr>
      <w:r>
        <w:rPr>
          <w:b/>
        </w:rPr>
        <w:t>'Characteristics of Islamic culture'</w:t>
      </w:r>
      <w:r>
        <w:t xml:space="preserve"> — the main body: each characteristic a heading with evidence.</w:t>
      </w:r>
    </w:p>
    <w:p w14:paraId="4CEEEC17" w14:textId="77777777" w:rsidR="0077662A" w:rsidRDefault="00000000">
      <w:pPr>
        <w:pStyle w:val="Heading2"/>
      </w:pPr>
      <w:bookmarkStart w:id="5" w:name="_Toc241580839"/>
      <w:r>
        <w:t>The model answer</w:t>
      </w:r>
      <w:bookmarkEnd w:id="5"/>
    </w:p>
    <w:p w14:paraId="04E41589" w14:textId="77777777" w:rsidR="0077662A" w:rsidRDefault="00000000">
      <w:pPr>
        <w:pStyle w:val="Heading3"/>
      </w:pPr>
      <w:bookmarkStart w:id="6" w:name="_Toc241580840"/>
      <w:r>
        <w:t>(1) Introduction</w:t>
      </w:r>
      <w:bookmarkEnd w:id="6"/>
    </w:p>
    <w:p w14:paraId="3D1AE0D1" w14:textId="77777777" w:rsidR="0077662A" w:rsidRDefault="00000000">
      <w:r>
        <w:t xml:space="preserve">Every people has a way of living and a set of achievements. The first is its </w:t>
      </w:r>
      <w:r>
        <w:rPr>
          <w:b/>
        </w:rPr>
        <w:t>culture</w:t>
      </w:r>
      <w:r>
        <w:t xml:space="preserve">, the second its </w:t>
      </w:r>
      <w:r>
        <w:rPr>
          <w:b/>
        </w:rPr>
        <w:t>civilization</w:t>
      </w:r>
      <w:r>
        <w:t>. Islam gave the world both: a culture rooted in faith and morality, and a civilization that stretched from Spain to Indonesia.</w:t>
      </w:r>
    </w:p>
    <w:p w14:paraId="4B2F86AB" w14:textId="77777777" w:rsidR="0077662A" w:rsidRDefault="00000000">
      <w:pPr>
        <w:pStyle w:val="Heading3"/>
      </w:pPr>
      <w:bookmarkStart w:id="7" w:name="_Toc241580841"/>
      <w:r>
        <w:t>(2) The meaning of culture</w:t>
      </w:r>
      <w:bookmarkEnd w:id="7"/>
    </w:p>
    <w:p w14:paraId="794E38AA" w14:textId="77777777" w:rsidR="0077662A" w:rsidRDefault="00000000">
      <w:pPr>
        <w:pStyle w:val="ListBullet"/>
      </w:pPr>
      <w:r>
        <w:rPr>
          <w:b/>
        </w:rPr>
        <w:t>Words:</w:t>
      </w:r>
      <w:r>
        <w:t xml:space="preserve"> Latin </w:t>
      </w:r>
      <w:r>
        <w:rPr>
          <w:i/>
        </w:rPr>
        <w:t>cultura</w:t>
      </w:r>
      <w:r>
        <w:t xml:space="preserve"> — cultivation of the soil, then of the mind; Arabic </w:t>
      </w:r>
      <w:r>
        <w:rPr>
          <w:b/>
        </w:rPr>
        <w:t>thaqafah</w:t>
      </w:r>
      <w:r>
        <w:t xml:space="preserve"> (</w:t>
      </w:r>
      <w:r>
        <w:rPr>
          <w:rFonts w:ascii="Amiri Inline" w:hAnsi="Amiri Inline"/>
          <w:color w:val="0B6E4F"/>
          <w:sz w:val="26"/>
          <w:szCs w:val="26"/>
          <w:rtl/>
        </w:rPr>
        <w:t>ثَقَافَة</w:t>
      </w:r>
      <w:r>
        <w:t xml:space="preserve">) — refining; Urdu </w:t>
      </w:r>
      <w:r>
        <w:rPr>
          <w:b/>
        </w:rPr>
        <w:t>tehzeeb</w:t>
      </w:r>
      <w:r>
        <w:t xml:space="preserve"> (</w:t>
      </w:r>
      <w:r>
        <w:rPr>
          <w:rFonts w:ascii="Amiri Inline" w:hAnsi="Amiri Inline"/>
          <w:color w:val="0B6E4F"/>
          <w:sz w:val="26"/>
          <w:szCs w:val="26"/>
          <w:rtl/>
        </w:rPr>
        <w:t>تہذیب</w:t>
      </w:r>
      <w:r>
        <w:t>) — pruning a tree.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958EDB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8E0DD33" w14:textId="77777777" w:rsidR="0077662A" w:rsidRDefault="00000000">
            <w:pPr>
              <w:spacing w:after="40"/>
            </w:pPr>
            <w:r>
              <w:rPr>
                <w:rFonts w:ascii="Calibri" w:hAnsi="Calibri"/>
                <w:b/>
                <w:color w:val="2A5AA0"/>
                <w:spacing w:val="30"/>
                <w:sz w:val="15"/>
              </w:rPr>
              <w:lastRenderedPageBreak/>
              <w:t>✦  SCHOLARLY VIEW</w:t>
            </w:r>
          </w:p>
          <w:p w14:paraId="7592C8B6" w14:textId="77777777" w:rsidR="0077662A" w:rsidRDefault="00000000">
            <w:pPr>
              <w:spacing w:after="40"/>
            </w:pPr>
            <w:r>
              <w:rPr>
                <w:b/>
                <w:color w:val="1B2A4A"/>
                <w:sz w:val="20"/>
              </w:rPr>
              <w:t>E. B. Tylor</w:t>
            </w:r>
            <w:r>
              <w:rPr>
                <w:color w:val="5B5B5B"/>
                <w:sz w:val="17"/>
              </w:rPr>
              <w:t xml:space="preserve">  ·  Primitive Culture (1871)</w:t>
            </w:r>
          </w:p>
          <w:p w14:paraId="1B2AF07F" w14:textId="77777777" w:rsidR="0077662A" w:rsidRDefault="00000000">
            <w:pPr>
              <w:spacing w:after="40"/>
            </w:pPr>
            <w:r>
              <w:rPr>
                <w:i/>
                <w:sz w:val="20"/>
              </w:rPr>
              <w:t>“Culture … is that complex whole which includes knowledge, belief, art, morals, law, custom, and any other capabilities and habits acquired by man as a member of society.”</w:t>
            </w:r>
          </w:p>
        </w:tc>
      </w:tr>
    </w:tbl>
    <w:p w14:paraId="43A43416" w14:textId="77777777" w:rsidR="0077662A" w:rsidRDefault="0077662A">
      <w:pPr>
        <w:spacing w:after="0"/>
      </w:pPr>
    </w:p>
    <w:p w14:paraId="0D6F0916" w14:textId="77777777" w:rsidR="0077662A" w:rsidRDefault="00000000">
      <w:pPr>
        <w:pStyle w:val="ListBullet"/>
      </w:pPr>
      <w:r>
        <w:rPr>
          <w:b/>
        </w:rPr>
        <w:t>Simply:</w:t>
      </w:r>
      <w:r>
        <w:t xml:space="preserve"> culture is </w:t>
      </w:r>
      <w:r>
        <w:rPr>
          <w:b/>
        </w:rPr>
        <w:t>the way of life</w:t>
      </w:r>
      <w:r>
        <w:t xml:space="preserve"> of a people — beliefs, values, language, manners, customs and arts.</w:t>
      </w:r>
    </w:p>
    <w:p w14:paraId="77BC4357" w14:textId="77777777" w:rsidR="0077662A" w:rsidRDefault="00000000">
      <w:pPr>
        <w:pStyle w:val="Heading3"/>
      </w:pPr>
      <w:bookmarkStart w:id="8" w:name="_Toc241580842"/>
      <w:r>
        <w:t>(3) The meaning of civilization</w:t>
      </w:r>
      <w:bookmarkEnd w:id="8"/>
    </w:p>
    <w:p w14:paraId="0C706335" w14:textId="77777777" w:rsidR="0077662A" w:rsidRDefault="00000000">
      <w:pPr>
        <w:pStyle w:val="ListBullet"/>
      </w:pPr>
      <w:r>
        <w:rPr>
          <w:b/>
        </w:rPr>
        <w:t>Words:</w:t>
      </w:r>
      <w:r>
        <w:t xml:space="preserve"> Latin </w:t>
      </w:r>
      <w:r>
        <w:rPr>
          <w:i/>
        </w:rPr>
        <w:t>civis/civitas</w:t>
      </w:r>
      <w:r>
        <w:t xml:space="preserve"> (citizen, city); Arabic </w:t>
      </w:r>
      <w:r>
        <w:rPr>
          <w:b/>
        </w:rPr>
        <w:t>hadarah</w:t>
      </w:r>
      <w:r>
        <w:t xml:space="preserve"> (</w:t>
      </w:r>
      <w:r>
        <w:rPr>
          <w:rFonts w:ascii="Amiri Inline" w:hAnsi="Amiri Inline"/>
          <w:color w:val="0B6E4F"/>
          <w:sz w:val="26"/>
          <w:szCs w:val="26"/>
          <w:rtl/>
        </w:rPr>
        <w:t>حَضَارَة</w:t>
      </w:r>
      <w:r>
        <w:t xml:space="preserve"> — settled life) and </w:t>
      </w:r>
      <w:r>
        <w:rPr>
          <w:b/>
        </w:rPr>
        <w:t>tamaddun</w:t>
      </w:r>
      <w:r>
        <w:t xml:space="preserve"> (</w:t>
      </w:r>
      <w:r>
        <w:rPr>
          <w:rFonts w:ascii="Amiri Inline" w:hAnsi="Amiri Inline"/>
          <w:color w:val="0B6E4F"/>
          <w:sz w:val="26"/>
          <w:szCs w:val="26"/>
          <w:rtl/>
        </w:rPr>
        <w:t>تَمَدُّن</w:t>
      </w:r>
      <w:r>
        <w:t xml:space="preserve"> — from </w:t>
      </w:r>
      <w:r>
        <w:rPr>
          <w:i/>
        </w:rPr>
        <w:t>madinah</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FCDDCB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E9AB2CF" w14:textId="77777777" w:rsidR="0077662A" w:rsidRDefault="00000000">
            <w:pPr>
              <w:spacing w:after="40"/>
            </w:pPr>
            <w:r>
              <w:rPr>
                <w:rFonts w:ascii="Calibri" w:hAnsi="Calibri"/>
                <w:b/>
                <w:color w:val="2A5AA0"/>
                <w:spacing w:val="30"/>
                <w:sz w:val="15"/>
              </w:rPr>
              <w:t>✦  SCHOLARLY VIEW</w:t>
            </w:r>
          </w:p>
          <w:p w14:paraId="1FCA7EC6" w14:textId="77777777" w:rsidR="0077662A" w:rsidRDefault="00000000">
            <w:pPr>
              <w:spacing w:after="40"/>
            </w:pPr>
            <w:r>
              <w:rPr>
                <w:b/>
                <w:color w:val="1B2A4A"/>
                <w:sz w:val="20"/>
              </w:rPr>
              <w:t>Will Durant</w:t>
            </w:r>
            <w:r>
              <w:rPr>
                <w:color w:val="5B5B5B"/>
                <w:sz w:val="17"/>
              </w:rPr>
              <w:t xml:space="preserve">  ·  The Story of Civilization (1935)</w:t>
            </w:r>
          </w:p>
          <w:p w14:paraId="366E4806" w14:textId="77777777" w:rsidR="0077662A" w:rsidRDefault="00000000">
            <w:pPr>
              <w:spacing w:after="40"/>
            </w:pPr>
            <w:r>
              <w:rPr>
                <w:i/>
                <w:sz w:val="20"/>
              </w:rPr>
              <w:t>“Civilization is social order promoting cultural creation. Four elements constitute it: economic provision, political organization, moral traditions, and the pursuit of knowledge and the arts.”</w:t>
            </w:r>
          </w:p>
        </w:tc>
      </w:tr>
    </w:tbl>
    <w:p w14:paraId="5798CD04"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0CE696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BFDF450" w14:textId="77777777" w:rsidR="0077662A" w:rsidRDefault="00000000">
            <w:pPr>
              <w:spacing w:after="40"/>
            </w:pPr>
            <w:r>
              <w:rPr>
                <w:rFonts w:ascii="Calibri" w:hAnsi="Calibri"/>
                <w:b/>
                <w:color w:val="2A5AA0"/>
                <w:spacing w:val="30"/>
                <w:sz w:val="15"/>
              </w:rPr>
              <w:t>✦  SCHOLARLY VIEW</w:t>
            </w:r>
          </w:p>
          <w:p w14:paraId="78925D14" w14:textId="77777777" w:rsidR="0077662A" w:rsidRDefault="00000000">
            <w:pPr>
              <w:spacing w:after="40"/>
            </w:pPr>
            <w:r>
              <w:rPr>
                <w:b/>
                <w:color w:val="1B2A4A"/>
                <w:sz w:val="20"/>
              </w:rPr>
              <w:t>Ibn Khaldun</w:t>
            </w:r>
            <w:r>
              <w:rPr>
                <w:color w:val="5B5B5B"/>
                <w:sz w:val="17"/>
              </w:rPr>
              <w:t xml:space="preserve">  ·  Al-Muqaddimah (1377)</w:t>
            </w:r>
          </w:p>
          <w:p w14:paraId="2209B510" w14:textId="77777777" w:rsidR="0077662A" w:rsidRDefault="00000000">
            <w:pPr>
              <w:spacing w:after="40"/>
            </w:pPr>
            <w:r>
              <w:rPr>
                <w:sz w:val="20"/>
              </w:rPr>
              <w:t xml:space="preserve">Ibn Khaldun called civilization </w:t>
            </w:r>
            <w:r>
              <w:rPr>
                <w:b/>
                <w:sz w:val="20"/>
              </w:rPr>
              <w:t>'umran</w:t>
            </w:r>
            <w:r>
              <w:rPr>
                <w:sz w:val="20"/>
              </w:rPr>
              <w:t xml:space="preserve">, traced it from desert life to city life, held together by </w:t>
            </w:r>
            <w:r>
              <w:rPr>
                <w:b/>
                <w:sz w:val="20"/>
              </w:rPr>
              <w:t>'asabiyyah</w:t>
            </w:r>
            <w:r>
              <w:rPr>
                <w:sz w:val="20"/>
              </w:rPr>
              <w:t>, and warned that luxury and moral decay destroy it.</w:t>
            </w:r>
          </w:p>
          <w:p w14:paraId="6973F6C2" w14:textId="77777777" w:rsidR="0077662A" w:rsidRDefault="00000000">
            <w:pPr>
              <w:spacing w:after="0"/>
            </w:pPr>
            <w:r>
              <w:rPr>
                <w:b/>
                <w:color w:val="2A5AA0"/>
              </w:rPr>
              <w:t xml:space="preserve">➜  </w:t>
            </w:r>
            <w:r>
              <w:rPr>
                <w:sz w:val="19"/>
              </w:rPr>
              <w:t xml:space="preserve">The </w:t>
            </w:r>
            <w:r>
              <w:rPr>
                <w:b/>
                <w:sz w:val="19"/>
              </w:rPr>
              <w:t>first sociologist</w:t>
            </w:r>
            <w:r>
              <w:rPr>
                <w:sz w:val="19"/>
              </w:rPr>
              <w:t xml:space="preserve"> of civilization.</w:t>
            </w:r>
          </w:p>
        </w:tc>
      </w:tr>
    </w:tbl>
    <w:p w14:paraId="29AEC16E" w14:textId="77777777" w:rsidR="0077662A" w:rsidRDefault="0077662A">
      <w:pPr>
        <w:spacing w:after="0"/>
      </w:pPr>
    </w:p>
    <w:p w14:paraId="303F5C19" w14:textId="77777777" w:rsidR="0077662A" w:rsidRDefault="00000000">
      <w:pPr>
        <w:pStyle w:val="Heading3"/>
      </w:pPr>
      <w:bookmarkStart w:id="9" w:name="_Toc241580843"/>
      <w:r>
        <w:t>(4) Culture and civilization — the difference</w:t>
      </w:r>
      <w:bookmarkEnd w:id="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3402"/>
        <w:gridCol w:w="3402"/>
      </w:tblGrid>
      <w:tr w:rsidR="0077662A" w14:paraId="2B129A42" w14:textId="77777777">
        <w:trPr>
          <w:tblHeader/>
          <w:jc w:val="center"/>
        </w:trPr>
        <w:tc>
          <w:tcPr>
            <w:tcW w:w="2268" w:type="dxa"/>
            <w:shd w:val="clear" w:color="auto" w:fill="1B2A4A"/>
            <w:tcMar>
              <w:top w:w="60" w:type="dxa"/>
              <w:left w:w="100" w:type="dxa"/>
              <w:bottom w:w="60" w:type="dxa"/>
              <w:right w:w="100" w:type="dxa"/>
            </w:tcMar>
          </w:tcPr>
          <w:p w14:paraId="09BCFB55" w14:textId="77777777" w:rsidR="0077662A" w:rsidRDefault="00000000">
            <w:pPr>
              <w:spacing w:after="0"/>
            </w:pPr>
            <w:r>
              <w:rPr>
                <w:rFonts w:ascii="Calibri" w:hAnsi="Calibri"/>
                <w:b/>
                <w:color w:val="FFFFFF"/>
                <w:sz w:val="18"/>
              </w:rPr>
              <w:t>Point</w:t>
            </w:r>
          </w:p>
        </w:tc>
        <w:tc>
          <w:tcPr>
            <w:tcW w:w="3402" w:type="dxa"/>
            <w:shd w:val="clear" w:color="auto" w:fill="1B2A4A"/>
            <w:tcMar>
              <w:top w:w="60" w:type="dxa"/>
              <w:left w:w="100" w:type="dxa"/>
              <w:bottom w:w="60" w:type="dxa"/>
              <w:right w:w="100" w:type="dxa"/>
            </w:tcMar>
          </w:tcPr>
          <w:p w14:paraId="3202B3F6" w14:textId="77777777" w:rsidR="0077662A" w:rsidRDefault="00000000">
            <w:pPr>
              <w:spacing w:after="0"/>
            </w:pPr>
            <w:r>
              <w:rPr>
                <w:rFonts w:ascii="Calibri" w:hAnsi="Calibri"/>
                <w:b/>
                <w:color w:val="FFFFFF"/>
                <w:sz w:val="18"/>
              </w:rPr>
              <w:t>Culture</w:t>
            </w:r>
          </w:p>
        </w:tc>
        <w:tc>
          <w:tcPr>
            <w:tcW w:w="3402" w:type="dxa"/>
            <w:shd w:val="clear" w:color="auto" w:fill="1B2A4A"/>
            <w:tcMar>
              <w:top w:w="60" w:type="dxa"/>
              <w:left w:w="100" w:type="dxa"/>
              <w:bottom w:w="60" w:type="dxa"/>
              <w:right w:w="100" w:type="dxa"/>
            </w:tcMar>
          </w:tcPr>
          <w:p w14:paraId="2CBEB42B" w14:textId="77777777" w:rsidR="0077662A" w:rsidRDefault="00000000">
            <w:pPr>
              <w:spacing w:after="0"/>
            </w:pPr>
            <w:r>
              <w:rPr>
                <w:rFonts w:ascii="Calibri" w:hAnsi="Calibri"/>
                <w:b/>
                <w:color w:val="FFFFFF"/>
                <w:sz w:val="18"/>
              </w:rPr>
              <w:t>Civilization</w:t>
            </w:r>
          </w:p>
        </w:tc>
      </w:tr>
      <w:tr w:rsidR="0077662A" w14:paraId="351FF29C" w14:textId="77777777">
        <w:trPr>
          <w:jc w:val="center"/>
        </w:trPr>
        <w:tc>
          <w:tcPr>
            <w:tcW w:w="2268" w:type="dxa"/>
            <w:tcMar>
              <w:top w:w="50" w:type="dxa"/>
              <w:left w:w="100" w:type="dxa"/>
              <w:bottom w:w="50" w:type="dxa"/>
              <w:right w:w="100" w:type="dxa"/>
            </w:tcMar>
          </w:tcPr>
          <w:p w14:paraId="03B49824" w14:textId="77777777" w:rsidR="0077662A" w:rsidRDefault="00000000">
            <w:pPr>
              <w:spacing w:after="20" w:line="252" w:lineRule="auto"/>
            </w:pPr>
            <w:r>
              <w:rPr>
                <w:sz w:val="18"/>
              </w:rPr>
              <w:t>Nature</w:t>
            </w:r>
          </w:p>
        </w:tc>
        <w:tc>
          <w:tcPr>
            <w:tcW w:w="3402" w:type="dxa"/>
            <w:tcMar>
              <w:top w:w="50" w:type="dxa"/>
              <w:left w:w="100" w:type="dxa"/>
              <w:bottom w:w="50" w:type="dxa"/>
              <w:right w:w="100" w:type="dxa"/>
            </w:tcMar>
          </w:tcPr>
          <w:p w14:paraId="423D5F77" w14:textId="77777777" w:rsidR="0077662A" w:rsidRDefault="00000000">
            <w:pPr>
              <w:spacing w:after="20" w:line="252" w:lineRule="auto"/>
            </w:pPr>
            <w:r>
              <w:rPr>
                <w:sz w:val="18"/>
              </w:rPr>
              <w:t>Inner — beliefs, values, manners</w:t>
            </w:r>
          </w:p>
        </w:tc>
        <w:tc>
          <w:tcPr>
            <w:tcW w:w="3402" w:type="dxa"/>
            <w:tcMar>
              <w:top w:w="50" w:type="dxa"/>
              <w:left w:w="100" w:type="dxa"/>
              <w:bottom w:w="50" w:type="dxa"/>
              <w:right w:w="100" w:type="dxa"/>
            </w:tcMar>
          </w:tcPr>
          <w:p w14:paraId="47842F86" w14:textId="77777777" w:rsidR="0077662A" w:rsidRDefault="00000000">
            <w:pPr>
              <w:spacing w:after="20" w:line="252" w:lineRule="auto"/>
            </w:pPr>
            <w:r>
              <w:rPr>
                <w:sz w:val="18"/>
              </w:rPr>
              <w:t>Outer — institutions, cities, sciences</w:t>
            </w:r>
          </w:p>
        </w:tc>
      </w:tr>
      <w:tr w:rsidR="0077662A" w14:paraId="242AA4DA" w14:textId="77777777">
        <w:trPr>
          <w:jc w:val="center"/>
        </w:trPr>
        <w:tc>
          <w:tcPr>
            <w:tcW w:w="2268" w:type="dxa"/>
            <w:shd w:val="clear" w:color="auto" w:fill="F4F6F8"/>
            <w:tcMar>
              <w:top w:w="50" w:type="dxa"/>
              <w:left w:w="100" w:type="dxa"/>
              <w:bottom w:w="50" w:type="dxa"/>
              <w:right w:w="100" w:type="dxa"/>
            </w:tcMar>
          </w:tcPr>
          <w:p w14:paraId="25AB16BA" w14:textId="77777777" w:rsidR="0077662A" w:rsidRDefault="00000000">
            <w:pPr>
              <w:spacing w:after="20" w:line="252" w:lineRule="auto"/>
            </w:pPr>
            <w:r>
              <w:rPr>
                <w:sz w:val="18"/>
              </w:rPr>
              <w:t>Question</w:t>
            </w:r>
          </w:p>
        </w:tc>
        <w:tc>
          <w:tcPr>
            <w:tcW w:w="3402" w:type="dxa"/>
            <w:shd w:val="clear" w:color="auto" w:fill="F4F6F8"/>
            <w:tcMar>
              <w:top w:w="50" w:type="dxa"/>
              <w:left w:w="100" w:type="dxa"/>
              <w:bottom w:w="50" w:type="dxa"/>
              <w:right w:w="100" w:type="dxa"/>
            </w:tcMar>
          </w:tcPr>
          <w:p w14:paraId="2F939F0F" w14:textId="77777777" w:rsidR="0077662A" w:rsidRDefault="00000000">
            <w:pPr>
              <w:spacing w:after="20" w:line="252" w:lineRule="auto"/>
            </w:pPr>
            <w:r>
              <w:rPr>
                <w:sz w:val="18"/>
              </w:rPr>
              <w:t>What we are</w:t>
            </w:r>
          </w:p>
        </w:tc>
        <w:tc>
          <w:tcPr>
            <w:tcW w:w="3402" w:type="dxa"/>
            <w:shd w:val="clear" w:color="auto" w:fill="F4F6F8"/>
            <w:tcMar>
              <w:top w:w="50" w:type="dxa"/>
              <w:left w:w="100" w:type="dxa"/>
              <w:bottom w:w="50" w:type="dxa"/>
              <w:right w:w="100" w:type="dxa"/>
            </w:tcMar>
          </w:tcPr>
          <w:p w14:paraId="4D49D2D9" w14:textId="77777777" w:rsidR="0077662A" w:rsidRDefault="00000000">
            <w:pPr>
              <w:spacing w:after="20" w:line="252" w:lineRule="auto"/>
            </w:pPr>
            <w:r>
              <w:rPr>
                <w:sz w:val="18"/>
              </w:rPr>
              <w:t>What we have</w:t>
            </w:r>
          </w:p>
        </w:tc>
      </w:tr>
      <w:tr w:rsidR="0077662A" w14:paraId="0A7A4F61" w14:textId="77777777">
        <w:trPr>
          <w:jc w:val="center"/>
        </w:trPr>
        <w:tc>
          <w:tcPr>
            <w:tcW w:w="2268" w:type="dxa"/>
            <w:tcMar>
              <w:top w:w="50" w:type="dxa"/>
              <w:left w:w="100" w:type="dxa"/>
              <w:bottom w:w="50" w:type="dxa"/>
              <w:right w:w="100" w:type="dxa"/>
            </w:tcMar>
          </w:tcPr>
          <w:p w14:paraId="130306C1" w14:textId="77777777" w:rsidR="0077662A" w:rsidRDefault="00000000">
            <w:pPr>
              <w:spacing w:after="20" w:line="252" w:lineRule="auto"/>
            </w:pPr>
            <w:r>
              <w:rPr>
                <w:sz w:val="18"/>
              </w:rPr>
              <w:t>Borrowing</w:t>
            </w:r>
          </w:p>
        </w:tc>
        <w:tc>
          <w:tcPr>
            <w:tcW w:w="3402" w:type="dxa"/>
            <w:tcMar>
              <w:top w:w="50" w:type="dxa"/>
              <w:left w:w="100" w:type="dxa"/>
              <w:bottom w:w="50" w:type="dxa"/>
              <w:right w:w="100" w:type="dxa"/>
            </w:tcMar>
          </w:tcPr>
          <w:p w14:paraId="7626DF7E" w14:textId="77777777" w:rsidR="0077662A" w:rsidRDefault="00000000">
            <w:pPr>
              <w:spacing w:after="20" w:line="252" w:lineRule="auto"/>
            </w:pPr>
            <w:r>
              <w:rPr>
                <w:sz w:val="18"/>
              </w:rPr>
              <w:t>Hard — tied to faith</w:t>
            </w:r>
          </w:p>
        </w:tc>
        <w:tc>
          <w:tcPr>
            <w:tcW w:w="3402" w:type="dxa"/>
            <w:tcMar>
              <w:top w:w="50" w:type="dxa"/>
              <w:left w:w="100" w:type="dxa"/>
              <w:bottom w:w="50" w:type="dxa"/>
              <w:right w:w="100" w:type="dxa"/>
            </w:tcMar>
          </w:tcPr>
          <w:p w14:paraId="4C58EC9E" w14:textId="77777777" w:rsidR="0077662A" w:rsidRDefault="00000000">
            <w:pPr>
              <w:spacing w:after="20" w:line="252" w:lineRule="auto"/>
            </w:pPr>
            <w:r>
              <w:rPr>
                <w:sz w:val="18"/>
              </w:rPr>
              <w:t>Easy — technology, systems</w:t>
            </w:r>
          </w:p>
        </w:tc>
      </w:tr>
      <w:tr w:rsidR="0077662A" w14:paraId="4F1B0846" w14:textId="77777777">
        <w:trPr>
          <w:jc w:val="center"/>
        </w:trPr>
        <w:tc>
          <w:tcPr>
            <w:tcW w:w="2268" w:type="dxa"/>
            <w:shd w:val="clear" w:color="auto" w:fill="F4F6F8"/>
            <w:tcMar>
              <w:top w:w="50" w:type="dxa"/>
              <w:left w:w="100" w:type="dxa"/>
              <w:bottom w:w="50" w:type="dxa"/>
              <w:right w:w="100" w:type="dxa"/>
            </w:tcMar>
          </w:tcPr>
          <w:p w14:paraId="1143F7E2" w14:textId="77777777" w:rsidR="0077662A" w:rsidRDefault="00000000">
            <w:pPr>
              <w:spacing w:after="20" w:line="252" w:lineRule="auto"/>
            </w:pPr>
            <w:r>
              <w:rPr>
                <w:sz w:val="18"/>
              </w:rPr>
              <w:t>Example</w:t>
            </w:r>
          </w:p>
        </w:tc>
        <w:tc>
          <w:tcPr>
            <w:tcW w:w="3402" w:type="dxa"/>
            <w:shd w:val="clear" w:color="auto" w:fill="F4F6F8"/>
            <w:tcMar>
              <w:top w:w="50" w:type="dxa"/>
              <w:left w:w="100" w:type="dxa"/>
              <w:bottom w:w="50" w:type="dxa"/>
              <w:right w:w="100" w:type="dxa"/>
            </w:tcMar>
          </w:tcPr>
          <w:p w14:paraId="7789630D" w14:textId="77777777" w:rsidR="0077662A" w:rsidRDefault="00000000">
            <w:pPr>
              <w:spacing w:after="20" w:line="252" w:lineRule="auto"/>
            </w:pPr>
            <w:r>
              <w:rPr>
                <w:sz w:val="18"/>
              </w:rPr>
              <w:t>Modesty, hospitality</w:t>
            </w:r>
          </w:p>
        </w:tc>
        <w:tc>
          <w:tcPr>
            <w:tcW w:w="3402" w:type="dxa"/>
            <w:shd w:val="clear" w:color="auto" w:fill="F4F6F8"/>
            <w:tcMar>
              <w:top w:w="50" w:type="dxa"/>
              <w:left w:w="100" w:type="dxa"/>
              <w:bottom w:w="50" w:type="dxa"/>
              <w:right w:w="100" w:type="dxa"/>
            </w:tcMar>
          </w:tcPr>
          <w:p w14:paraId="6CA9F4A3" w14:textId="77777777" w:rsidR="0077662A" w:rsidRDefault="00000000">
            <w:pPr>
              <w:spacing w:after="20" w:line="252" w:lineRule="auto"/>
            </w:pPr>
            <w:r>
              <w:rPr>
                <w:sz w:val="18"/>
              </w:rPr>
              <w:t>Universities, courts, hospitals</w:t>
            </w:r>
          </w:p>
        </w:tc>
      </w:tr>
    </w:tbl>
    <w:p w14:paraId="5B195765" w14:textId="77777777" w:rsidR="0077662A" w:rsidRDefault="0077662A">
      <w:pPr>
        <w:spacing w:after="40"/>
      </w:pPr>
    </w:p>
    <w:p w14:paraId="763AA218" w14:textId="77777777" w:rsidR="0077662A" w:rsidRDefault="00000000">
      <w:r>
        <w:t xml:space="preserve">In Islam they are one: the </w:t>
      </w:r>
      <w:r>
        <w:rPr>
          <w:b/>
        </w:rPr>
        <w:t>inner culture produces the outer civilization</w:t>
      </w:r>
      <w:r>
        <w:t>.</w:t>
      </w:r>
    </w:p>
    <w:p w14:paraId="42695BD8" w14:textId="77777777" w:rsidR="0077662A" w:rsidRDefault="00000000">
      <w:pPr>
        <w:pStyle w:val="Heading3"/>
      </w:pPr>
      <w:bookmarkStart w:id="10" w:name="_Toc241580844"/>
      <w:r>
        <w:t>(5) The characteristics of Islamic culture</w:t>
      </w:r>
      <w:bookmarkEnd w:id="10"/>
    </w:p>
    <w:p w14:paraId="5EF54150" w14:textId="77777777" w:rsidR="0077662A" w:rsidRDefault="00000000">
      <w:pPr>
        <w:pStyle w:val="Heading4"/>
      </w:pPr>
      <w:r>
        <w:t>(i) Tawhid — the foundation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0FC8CE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D77DB9" w14:textId="77777777" w:rsidR="0077662A" w:rsidRDefault="00000000">
            <w:pPr>
              <w:spacing w:after="40"/>
            </w:pPr>
            <w:r>
              <w:rPr>
                <w:rFonts w:ascii="Calibri" w:hAnsi="Calibri"/>
                <w:b/>
                <w:color w:val="0B6E4F"/>
                <w:spacing w:val="30"/>
                <w:sz w:val="15"/>
              </w:rPr>
              <w:t>✦  QURAN</w:t>
            </w:r>
          </w:p>
          <w:p w14:paraId="42FEC5A6" w14:textId="77777777" w:rsidR="0077662A" w:rsidRDefault="00000000">
            <w:pPr>
              <w:bidi/>
              <w:spacing w:after="60" w:line="264" w:lineRule="auto"/>
              <w:jc w:val="center"/>
            </w:pPr>
            <w:r>
              <w:rPr>
                <w:rFonts w:ascii="Amiri Quran" w:hAnsi="Amiri Quran" w:cs="Amiri Quran"/>
                <w:color w:val="0A3D2A"/>
                <w:sz w:val="33"/>
                <w:szCs w:val="33"/>
                <w:rtl/>
              </w:rPr>
              <w:t>﴿قُلۡ هُوَ ٱللَّهُ أَحَدٌ﴾</w:t>
            </w:r>
          </w:p>
          <w:p w14:paraId="42F147ED" w14:textId="77777777" w:rsidR="0077662A" w:rsidRDefault="00000000">
            <w:pPr>
              <w:spacing w:after="40"/>
            </w:pPr>
            <w:r>
              <w:rPr>
                <w:i/>
                <w:sz w:val="20"/>
              </w:rPr>
              <w:t>“Say, "He is Allah, [who is] One.”</w:t>
            </w:r>
            <w:r>
              <w:rPr>
                <w:b/>
                <w:color w:val="0B6E4F"/>
                <w:sz w:val="18"/>
              </w:rPr>
              <w:t xml:space="preserve">  (Al-Ikhlas, Quran)</w:t>
            </w:r>
          </w:p>
          <w:p w14:paraId="3D6118AD" w14:textId="77777777" w:rsidR="0077662A" w:rsidRDefault="00000000">
            <w:pPr>
              <w:spacing w:after="0"/>
            </w:pPr>
            <w:r>
              <w:rPr>
                <w:b/>
                <w:color w:val="0B6E4F"/>
              </w:rPr>
              <w:t xml:space="preserve">➜  </w:t>
            </w:r>
            <w:r>
              <w:rPr>
                <w:sz w:val="19"/>
              </w:rPr>
              <w:t>'</w:t>
            </w:r>
            <w:r>
              <w:rPr>
                <w:b/>
                <w:sz w:val="19"/>
              </w:rPr>
              <w:t>Say: He is Allah, the One.</w:t>
            </w:r>
            <w:r>
              <w:rPr>
                <w:sz w:val="19"/>
              </w:rPr>
              <w:t>'</w:t>
            </w:r>
          </w:p>
        </w:tc>
      </w:tr>
    </w:tbl>
    <w:p w14:paraId="03B71F0B" w14:textId="77777777" w:rsidR="0077662A" w:rsidRDefault="0077662A">
      <w:pPr>
        <w:spacing w:after="0"/>
      </w:pPr>
    </w:p>
    <w:p w14:paraId="232E8C4A" w14:textId="77777777" w:rsidR="0077662A" w:rsidRDefault="00000000">
      <w:r>
        <w:t xml:space="preserve">One God means </w:t>
      </w:r>
      <w:r>
        <w:rPr>
          <w:b/>
        </w:rPr>
        <w:t>one humanity</w:t>
      </w:r>
      <w:r>
        <w:t xml:space="preserve">, freedom from all false lords, and unity of religion and life. Iqbal: Tawhid as a working idea is </w:t>
      </w:r>
      <w:r>
        <w:rPr>
          <w:b/>
        </w:rPr>
        <w:t>equality, solidarity and freedom</w:t>
      </w:r>
      <w:r>
        <w:t>.</w:t>
      </w:r>
    </w:p>
    <w:p w14:paraId="4BC8BB90" w14:textId="77777777" w:rsidR="0077662A" w:rsidRDefault="00000000">
      <w:pPr>
        <w:pStyle w:val="Heading4"/>
      </w:pPr>
      <w:r>
        <w:lastRenderedPageBreak/>
        <w:t>(ii) Prophethood — the living model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7DD7EB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D0647E" w14:textId="77777777" w:rsidR="0077662A" w:rsidRDefault="00000000">
            <w:pPr>
              <w:spacing w:after="40"/>
            </w:pPr>
            <w:r>
              <w:rPr>
                <w:rFonts w:ascii="Calibri" w:hAnsi="Calibri"/>
                <w:b/>
                <w:color w:val="9A6B12"/>
                <w:spacing w:val="30"/>
                <w:sz w:val="15"/>
              </w:rPr>
              <w:t>✦  HADITH</w:t>
            </w:r>
          </w:p>
          <w:p w14:paraId="4BAC262A" w14:textId="77777777" w:rsidR="0077662A" w:rsidRDefault="00000000">
            <w:pPr>
              <w:bidi/>
              <w:spacing w:after="60" w:line="264" w:lineRule="auto"/>
              <w:jc w:val="center"/>
            </w:pPr>
            <w:r>
              <w:rPr>
                <w:rFonts w:ascii="Amiri" w:hAnsi="Amiri" w:cs="Amiri"/>
                <w:color w:val="3D2B05"/>
                <w:sz w:val="30"/>
                <w:szCs w:val="30"/>
                <w:rtl/>
              </w:rPr>
              <w:t>كَانَ خُلُقُهُ الْقُرْآنَ</w:t>
            </w:r>
          </w:p>
          <w:p w14:paraId="264104C8" w14:textId="77777777" w:rsidR="0077662A" w:rsidRDefault="00000000">
            <w:pPr>
              <w:spacing w:after="40"/>
            </w:pPr>
            <w:r>
              <w:rPr>
                <w:i/>
                <w:sz w:val="20"/>
              </w:rPr>
              <w:t>“His character was the Quran.”</w:t>
            </w:r>
            <w:r>
              <w:rPr>
                <w:b/>
                <w:color w:val="9A6B12"/>
                <w:sz w:val="18"/>
              </w:rPr>
              <w:t xml:space="preserve">  (Muslim)</w:t>
            </w:r>
          </w:p>
          <w:p w14:paraId="2761393C" w14:textId="77777777" w:rsidR="0077662A" w:rsidRDefault="00000000">
            <w:pPr>
              <w:spacing w:after="0"/>
            </w:pPr>
            <w:r>
              <w:rPr>
                <w:b/>
                <w:color w:val="9A6B12"/>
              </w:rPr>
              <w:t xml:space="preserve">➜  </w:t>
            </w:r>
            <w:r>
              <w:rPr>
                <w:sz w:val="19"/>
              </w:rPr>
              <w:t xml:space="preserve">The Prophet ﷺ is the </w:t>
            </w:r>
            <w:r>
              <w:rPr>
                <w:b/>
                <w:sz w:val="19"/>
              </w:rPr>
              <w:t>pattern</w:t>
            </w:r>
            <w:r>
              <w:rPr>
                <w:sz w:val="19"/>
              </w:rPr>
              <w:t xml:space="preserve"> of Islamic culture (Al-Ahzab 21).</w:t>
            </w:r>
          </w:p>
        </w:tc>
      </w:tr>
    </w:tbl>
    <w:p w14:paraId="675272F0" w14:textId="77777777" w:rsidR="0077662A" w:rsidRDefault="0077662A">
      <w:pPr>
        <w:spacing w:after="0"/>
      </w:pPr>
    </w:p>
    <w:p w14:paraId="61106030" w14:textId="77777777" w:rsidR="0077662A" w:rsidRDefault="00000000">
      <w:pPr>
        <w:pStyle w:val="Heading4"/>
      </w:pPr>
      <w:r>
        <w:t>(iii) Accountability in the Hereafter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09F601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470D12" w14:textId="77777777" w:rsidR="0077662A" w:rsidRDefault="00000000">
            <w:pPr>
              <w:spacing w:after="40"/>
            </w:pPr>
            <w:r>
              <w:rPr>
                <w:rFonts w:ascii="Calibri" w:hAnsi="Calibri"/>
                <w:b/>
                <w:color w:val="0B6E4F"/>
                <w:spacing w:val="30"/>
                <w:sz w:val="15"/>
              </w:rPr>
              <w:t>✦  QURAN</w:t>
            </w:r>
          </w:p>
          <w:p w14:paraId="5CCD3A23" w14:textId="77777777" w:rsidR="0077662A" w:rsidRDefault="00000000">
            <w:pPr>
              <w:bidi/>
              <w:spacing w:after="60" w:line="264" w:lineRule="auto"/>
              <w:jc w:val="center"/>
            </w:pPr>
            <w:r>
              <w:rPr>
                <w:rFonts w:ascii="Amiri Quran" w:hAnsi="Amiri Quran" w:cs="Amiri Quran"/>
                <w:color w:val="0A3D2A"/>
                <w:sz w:val="33"/>
                <w:szCs w:val="33"/>
                <w:rtl/>
              </w:rPr>
              <w:t>﴿فَمَن يَعۡمَلۡ مِثۡقَالَ ذَرَّةٍ خَيۡرٗا يَرَهُۥ ۝ وَمَن يَعۡمَلۡ مِثۡقَالَ ذَرَّةٖ شَرّٗا يَرَهُۥ﴾</w:t>
            </w:r>
          </w:p>
          <w:p w14:paraId="483C3F4F" w14:textId="77777777" w:rsidR="0077662A" w:rsidRDefault="00000000">
            <w:pPr>
              <w:spacing w:after="40"/>
            </w:pPr>
            <w:r>
              <w:rPr>
                <w:i/>
                <w:sz w:val="20"/>
              </w:rPr>
              <w:t>“So whoever does an atom's weight of good will see it. And whoever does an atom's weight of evil will see it.”</w:t>
            </w:r>
            <w:r>
              <w:rPr>
                <w:b/>
                <w:color w:val="0B6E4F"/>
                <w:sz w:val="18"/>
              </w:rPr>
              <w:t xml:space="preserve">  (Az-Zalzalah, Quran)</w:t>
            </w:r>
          </w:p>
          <w:p w14:paraId="4A55976F" w14:textId="77777777" w:rsidR="0077662A" w:rsidRDefault="00000000">
            <w:pPr>
              <w:spacing w:after="0"/>
            </w:pPr>
            <w:r>
              <w:rPr>
                <w:b/>
                <w:color w:val="0B6E4F"/>
              </w:rPr>
              <w:t xml:space="preserve">➜  </w:t>
            </w:r>
            <w:r>
              <w:rPr>
                <w:sz w:val="19"/>
              </w:rPr>
              <w:t xml:space="preserve">Whoever does </w:t>
            </w:r>
            <w:r>
              <w:rPr>
                <w:b/>
                <w:sz w:val="19"/>
              </w:rPr>
              <w:t>an atom's weight of good will see it</w:t>
            </w:r>
            <w:r>
              <w:rPr>
                <w:sz w:val="19"/>
              </w:rPr>
              <w:t>, and whoever does an atom's weight of evil will see it — the inner police of the culture.</w:t>
            </w:r>
          </w:p>
        </w:tc>
      </w:tr>
    </w:tbl>
    <w:p w14:paraId="0D35C88B" w14:textId="77777777" w:rsidR="0077662A" w:rsidRDefault="0077662A">
      <w:pPr>
        <w:spacing w:after="0"/>
      </w:pPr>
    </w:p>
    <w:p w14:paraId="635B37D6" w14:textId="77777777" w:rsidR="0077662A" w:rsidRDefault="00000000">
      <w:pPr>
        <w:pStyle w:val="Heading4"/>
      </w:pPr>
      <w:r>
        <w:t>(iv) Self-purification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631AB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7A078D" w14:textId="77777777" w:rsidR="0077662A" w:rsidRDefault="00000000">
            <w:pPr>
              <w:spacing w:after="40"/>
            </w:pPr>
            <w:r>
              <w:rPr>
                <w:rFonts w:ascii="Calibri" w:hAnsi="Calibri"/>
                <w:b/>
                <w:color w:val="0B6E4F"/>
                <w:spacing w:val="30"/>
                <w:sz w:val="15"/>
              </w:rPr>
              <w:t>✦  QURAN</w:t>
            </w:r>
          </w:p>
          <w:p w14:paraId="0D807AE7" w14:textId="77777777" w:rsidR="0077662A"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14F798C2" w14:textId="77777777" w:rsidR="0077662A" w:rsidRDefault="00000000">
            <w:pPr>
              <w:spacing w:after="40"/>
            </w:pPr>
            <w:r>
              <w:rPr>
                <w:i/>
                <w:sz w:val="20"/>
              </w:rPr>
              <w:t>“He has succeeded who purifies it. And he has failed who instills it [with corruption].”</w:t>
            </w:r>
            <w:r>
              <w:rPr>
                <w:b/>
                <w:color w:val="0B6E4F"/>
                <w:sz w:val="18"/>
              </w:rPr>
              <w:t xml:space="preserve">  (Ash-Shams, Quran)</w:t>
            </w:r>
          </w:p>
          <w:p w14:paraId="79ABFDB9" w14:textId="77777777" w:rsidR="0077662A" w:rsidRDefault="00000000">
            <w:pPr>
              <w:spacing w:after="0"/>
            </w:pPr>
            <w:r>
              <w:rPr>
                <w:b/>
                <w:color w:val="0B6E4F"/>
              </w:rPr>
              <w:t xml:space="preserve">➜  </w:t>
            </w:r>
            <w:r>
              <w:rPr>
                <w:sz w:val="19"/>
              </w:rPr>
              <w:t>'</w:t>
            </w:r>
            <w:r>
              <w:rPr>
                <w:b/>
                <w:sz w:val="19"/>
              </w:rPr>
              <w:t>He has succeeded who purifies it</w:t>
            </w:r>
            <w:r>
              <w:rPr>
                <w:sz w:val="19"/>
              </w:rPr>
              <w:t>, and he has failed who corrupts it.'</w:t>
            </w:r>
          </w:p>
        </w:tc>
      </w:tr>
    </w:tbl>
    <w:p w14:paraId="4A94D7DB" w14:textId="77777777" w:rsidR="0077662A" w:rsidRDefault="0077662A">
      <w:pPr>
        <w:spacing w:after="0"/>
      </w:pPr>
    </w:p>
    <w:p w14:paraId="4B29C0A1" w14:textId="77777777" w:rsidR="0077662A" w:rsidRDefault="00000000">
      <w:pPr>
        <w:pStyle w:val="Heading4"/>
      </w:pPr>
      <w:r>
        <w:t>(v) Knowledge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94D69A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CFB2B0" w14:textId="77777777" w:rsidR="0077662A" w:rsidRDefault="00000000">
            <w:pPr>
              <w:spacing w:after="40"/>
            </w:pPr>
            <w:r>
              <w:rPr>
                <w:rFonts w:ascii="Calibri" w:hAnsi="Calibri"/>
                <w:b/>
                <w:color w:val="0B6E4F"/>
                <w:spacing w:val="30"/>
                <w:sz w:val="15"/>
              </w:rPr>
              <w:t>✦  QURAN</w:t>
            </w:r>
          </w:p>
          <w:p w14:paraId="0A06C762" w14:textId="77777777" w:rsidR="0077662A" w:rsidRDefault="00000000">
            <w:pPr>
              <w:bidi/>
              <w:spacing w:after="60" w:line="264" w:lineRule="auto"/>
              <w:jc w:val="center"/>
            </w:pPr>
            <w:r>
              <w:rPr>
                <w:rFonts w:ascii="Amiri Quran" w:hAnsi="Amiri Quran" w:cs="Amiri Quran"/>
                <w:color w:val="0A3D2A"/>
                <w:sz w:val="33"/>
                <w:szCs w:val="33"/>
                <w:rtl/>
              </w:rPr>
              <w:t>﴿ٱقۡرَأۡ بِٱسۡمِ رَبِّكَ ٱلَّذِي خَلَقَ﴾</w:t>
            </w:r>
          </w:p>
          <w:p w14:paraId="411BABFB" w14:textId="77777777" w:rsidR="0077662A" w:rsidRDefault="00000000">
            <w:pPr>
              <w:spacing w:after="40"/>
            </w:pPr>
            <w:r>
              <w:rPr>
                <w:i/>
                <w:sz w:val="20"/>
              </w:rPr>
              <w:t>“Recite in the name of your Lord who created.”</w:t>
            </w:r>
            <w:r>
              <w:rPr>
                <w:b/>
                <w:color w:val="0B6E4F"/>
                <w:sz w:val="18"/>
              </w:rPr>
              <w:t xml:space="preserve">  (Al-Alaq, Quran)</w:t>
            </w:r>
          </w:p>
          <w:p w14:paraId="5DA18A8F" w14:textId="77777777" w:rsidR="0077662A" w:rsidRDefault="00000000">
            <w:pPr>
              <w:spacing w:after="0"/>
            </w:pPr>
            <w:r>
              <w:rPr>
                <w:b/>
                <w:color w:val="0B6E4F"/>
              </w:rPr>
              <w:t xml:space="preserve">➜  </w:t>
            </w:r>
            <w:r>
              <w:rPr>
                <w:sz w:val="19"/>
              </w:rPr>
              <w:t>'</w:t>
            </w:r>
            <w:r>
              <w:rPr>
                <w:b/>
                <w:sz w:val="19"/>
              </w:rPr>
              <w:t>Read in the name of your Lord who created</w:t>
            </w:r>
            <w:r>
              <w:rPr>
                <w:sz w:val="19"/>
              </w:rPr>
              <w:t>' — a culture that began with a command to read; it produced Al-Khwarizmi, Ibn Sina and Al-Biruni.</w:t>
            </w:r>
          </w:p>
        </w:tc>
      </w:tr>
    </w:tbl>
    <w:p w14:paraId="49DA7C50" w14:textId="77777777" w:rsidR="0077662A" w:rsidRDefault="0077662A">
      <w:pPr>
        <w:spacing w:after="0"/>
      </w:pPr>
    </w:p>
    <w:p w14:paraId="5DDFEAB1" w14:textId="77777777" w:rsidR="0077662A" w:rsidRDefault="00000000">
      <w:pPr>
        <w:pStyle w:val="Heading4"/>
      </w:pPr>
      <w:r>
        <w:t>(vi) Cleanliness and modesty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81920E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23B7C23" w14:textId="77777777" w:rsidR="0077662A" w:rsidRDefault="00000000">
            <w:pPr>
              <w:spacing w:after="40"/>
            </w:pPr>
            <w:r>
              <w:rPr>
                <w:rFonts w:ascii="Calibri" w:hAnsi="Calibri"/>
                <w:b/>
                <w:color w:val="9A6B12"/>
                <w:spacing w:val="30"/>
                <w:sz w:val="15"/>
              </w:rPr>
              <w:t>✦  HADITH</w:t>
            </w:r>
          </w:p>
          <w:p w14:paraId="6F1643DF" w14:textId="77777777" w:rsidR="0077662A" w:rsidRDefault="00000000">
            <w:pPr>
              <w:bidi/>
              <w:spacing w:after="60" w:line="264" w:lineRule="auto"/>
              <w:jc w:val="center"/>
            </w:pPr>
            <w:r>
              <w:rPr>
                <w:rFonts w:ascii="Amiri" w:hAnsi="Amiri" w:cs="Amiri"/>
                <w:color w:val="3D2B05"/>
                <w:sz w:val="30"/>
                <w:szCs w:val="30"/>
                <w:rtl/>
              </w:rPr>
              <w:t>الطُّهُورُ شَطْرُ الْإِيمَانِ</w:t>
            </w:r>
          </w:p>
          <w:p w14:paraId="4436B746" w14:textId="77777777" w:rsidR="0077662A" w:rsidRDefault="00000000">
            <w:pPr>
              <w:spacing w:after="40"/>
            </w:pPr>
            <w:r>
              <w:rPr>
                <w:i/>
                <w:sz w:val="20"/>
              </w:rPr>
              <w:t>“Purity is half of faith.”</w:t>
            </w:r>
            <w:r>
              <w:rPr>
                <w:b/>
                <w:color w:val="9A6B12"/>
                <w:sz w:val="18"/>
              </w:rPr>
              <w:t xml:space="preserve">  (Muslim)</w:t>
            </w:r>
          </w:p>
          <w:p w14:paraId="0221DC9D" w14:textId="77777777" w:rsidR="0077662A" w:rsidRDefault="00000000">
            <w:pPr>
              <w:spacing w:after="0"/>
            </w:pPr>
            <w:r>
              <w:rPr>
                <w:b/>
                <w:color w:val="9A6B12"/>
              </w:rPr>
              <w:t xml:space="preserve">➜  </w:t>
            </w:r>
            <w:r>
              <w:rPr>
                <w:sz w:val="19"/>
              </w:rPr>
              <w:t>Wudu, bathing, clean dress and clean streets; modesty 'a branch of faith' (Al-Bukhari and Muslim).</w:t>
            </w:r>
          </w:p>
        </w:tc>
      </w:tr>
    </w:tbl>
    <w:p w14:paraId="270FAAF7" w14:textId="77777777" w:rsidR="0077662A" w:rsidRDefault="0077662A">
      <w:pPr>
        <w:spacing w:after="0"/>
      </w:pPr>
    </w:p>
    <w:p w14:paraId="1F1E91EF" w14:textId="77777777" w:rsidR="0077662A" w:rsidRDefault="00000000">
      <w:pPr>
        <w:pStyle w:val="Heading4"/>
      </w:pPr>
      <w:r>
        <w:lastRenderedPageBreak/>
        <w:t>(vii) Equality and brotherhood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6B3C01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D14D3F" w14:textId="77777777" w:rsidR="0077662A" w:rsidRDefault="00000000">
            <w:pPr>
              <w:spacing w:after="40"/>
            </w:pPr>
            <w:r>
              <w:rPr>
                <w:rFonts w:ascii="Calibri" w:hAnsi="Calibri"/>
                <w:b/>
                <w:color w:val="0B6E4F"/>
                <w:spacing w:val="30"/>
                <w:sz w:val="15"/>
              </w:rPr>
              <w:t>✦  QURAN</w:t>
            </w:r>
          </w:p>
          <w:p w14:paraId="628D5867" w14:textId="77777777" w:rsidR="0077662A"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6385649F" w14:textId="77777777" w:rsidR="0077662A"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0F72159C" w14:textId="77777777" w:rsidR="0077662A" w:rsidRDefault="00000000">
            <w:pPr>
              <w:spacing w:after="0"/>
            </w:pPr>
            <w:r>
              <w:rPr>
                <w:b/>
                <w:color w:val="0B6E4F"/>
              </w:rPr>
              <w:t xml:space="preserve">➜  </w:t>
            </w:r>
            <w:r>
              <w:rPr>
                <w:sz w:val="19"/>
              </w:rPr>
              <w:t xml:space="preserve">The most honoured is </w:t>
            </w:r>
            <w:r>
              <w:rPr>
                <w:b/>
                <w:sz w:val="19"/>
              </w:rPr>
              <w:t>the most righteous</w:t>
            </w:r>
            <w:r>
              <w:rPr>
                <w:sz w:val="19"/>
              </w:rPr>
              <w:t xml:space="preserve"> — not the richest or the noblest-born.</w:t>
            </w:r>
          </w:p>
        </w:tc>
      </w:tr>
    </w:tbl>
    <w:p w14:paraId="58DCF198"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D250F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2D39BF" w14:textId="77777777" w:rsidR="0077662A" w:rsidRDefault="00000000">
            <w:pPr>
              <w:spacing w:after="40"/>
            </w:pPr>
            <w:r>
              <w:rPr>
                <w:rFonts w:ascii="Calibri" w:hAnsi="Calibri"/>
                <w:b/>
                <w:color w:val="0B6E4F"/>
                <w:spacing w:val="30"/>
                <w:sz w:val="15"/>
              </w:rPr>
              <w:t>✦  QURAN</w:t>
            </w:r>
          </w:p>
          <w:p w14:paraId="750D32F1" w14:textId="77777777" w:rsidR="0077662A"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16685099" w14:textId="77777777" w:rsidR="0077662A"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3AE8B99A" w14:textId="77777777" w:rsidR="0077662A" w:rsidRDefault="00000000">
            <w:pPr>
              <w:spacing w:after="0"/>
            </w:pPr>
            <w:r>
              <w:rPr>
                <w:b/>
                <w:color w:val="0B6E4F"/>
              </w:rPr>
              <w:t xml:space="preserve">➜  </w:t>
            </w:r>
            <w:r>
              <w:rPr>
                <w:sz w:val="19"/>
              </w:rPr>
              <w:t>'</w:t>
            </w:r>
            <w:r>
              <w:rPr>
                <w:b/>
                <w:sz w:val="19"/>
              </w:rPr>
              <w:t>The believers are but brothers.</w:t>
            </w:r>
            <w:r>
              <w:rPr>
                <w:sz w:val="19"/>
              </w:rPr>
              <w:t>'</w:t>
            </w:r>
          </w:p>
        </w:tc>
      </w:tr>
    </w:tbl>
    <w:p w14:paraId="61CBCC2F" w14:textId="77777777" w:rsidR="0077662A" w:rsidRDefault="0077662A">
      <w:pPr>
        <w:spacing w:after="0"/>
      </w:pPr>
    </w:p>
    <w:p w14:paraId="62652002" w14:textId="77777777" w:rsidR="0077662A" w:rsidRDefault="00000000">
      <w:pPr>
        <w:pStyle w:val="Heading4"/>
      </w:pPr>
      <w:r>
        <w:t>(viii) The family</w:t>
      </w:r>
    </w:p>
    <w:p w14:paraId="5C89CD02" w14:textId="77777777" w:rsidR="0077662A" w:rsidRDefault="00000000">
      <w:r>
        <w:t>Marriage as Sunnah, respect for parents (Al-Isra 23), rights of women and children — the family is the cell of Islamic culture.</w:t>
      </w:r>
    </w:p>
    <w:p w14:paraId="2D8AAF3A" w14:textId="77777777" w:rsidR="0077662A" w:rsidRDefault="00000000">
      <w:pPr>
        <w:pStyle w:val="Heading4"/>
      </w:pPr>
      <w:r>
        <w:t>(ix) Social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4EAC9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711452" w14:textId="77777777" w:rsidR="0077662A" w:rsidRDefault="00000000">
            <w:pPr>
              <w:spacing w:after="40"/>
            </w:pPr>
            <w:r>
              <w:rPr>
                <w:rFonts w:ascii="Calibri" w:hAnsi="Calibri"/>
                <w:b/>
                <w:color w:val="0B6E4F"/>
                <w:spacing w:val="30"/>
                <w:sz w:val="15"/>
              </w:rPr>
              <w:t>✦  QURAN</w:t>
            </w:r>
          </w:p>
          <w:p w14:paraId="592555DE" w14:textId="77777777" w:rsidR="0077662A"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085C1BD0" w14:textId="77777777" w:rsidR="0077662A" w:rsidRDefault="00000000">
            <w:pPr>
              <w:spacing w:after="40"/>
            </w:pPr>
            <w:r>
              <w:rPr>
                <w:i/>
                <w:sz w:val="20"/>
              </w:rPr>
              <w:t>“… so that it does not circulate only among the rich among you.”</w:t>
            </w:r>
            <w:r>
              <w:rPr>
                <w:b/>
                <w:color w:val="0B6E4F"/>
                <w:sz w:val="18"/>
              </w:rPr>
              <w:t xml:space="preserve">  (Al-Hashr, Quran)</w:t>
            </w:r>
          </w:p>
          <w:p w14:paraId="50A3BF32" w14:textId="77777777" w:rsidR="0077662A" w:rsidRDefault="00000000">
            <w:pPr>
              <w:spacing w:after="0"/>
            </w:pPr>
            <w:r>
              <w:rPr>
                <w:b/>
                <w:color w:val="0B6E4F"/>
              </w:rPr>
              <w:t xml:space="preserve">➜  </w:t>
            </w:r>
            <w:r>
              <w:rPr>
                <w:sz w:val="19"/>
              </w:rPr>
              <w:t xml:space="preserve">So that wealth does </w:t>
            </w:r>
            <w:r>
              <w:rPr>
                <w:b/>
                <w:sz w:val="19"/>
              </w:rPr>
              <w:t>not circulate only among the rich</w:t>
            </w:r>
            <w:r>
              <w:rPr>
                <w:sz w:val="19"/>
              </w:rPr>
              <w:t xml:space="preserve"> — Zakat, inheritance, no riba.</w:t>
            </w:r>
          </w:p>
        </w:tc>
      </w:tr>
    </w:tbl>
    <w:p w14:paraId="2E484DB0" w14:textId="77777777" w:rsidR="0077662A" w:rsidRDefault="0077662A">
      <w:pPr>
        <w:spacing w:after="0"/>
      </w:pPr>
    </w:p>
    <w:p w14:paraId="26D9303B" w14:textId="77777777" w:rsidR="0077662A" w:rsidRDefault="00000000">
      <w:pPr>
        <w:pStyle w:val="Heading4"/>
      </w:pPr>
      <w:r>
        <w:t>(x) Tolerance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0ADA24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1C125C" w14:textId="77777777" w:rsidR="0077662A" w:rsidRDefault="00000000">
            <w:pPr>
              <w:spacing w:after="40"/>
            </w:pPr>
            <w:r>
              <w:rPr>
                <w:rFonts w:ascii="Calibri" w:hAnsi="Calibri"/>
                <w:b/>
                <w:color w:val="0B6E4F"/>
                <w:spacing w:val="30"/>
                <w:sz w:val="15"/>
              </w:rPr>
              <w:t>✦  QURAN</w:t>
            </w:r>
          </w:p>
          <w:p w14:paraId="50F945D6" w14:textId="77777777" w:rsidR="0077662A"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05F90AAC" w14:textId="77777777" w:rsidR="0077662A" w:rsidRDefault="00000000">
            <w:pPr>
              <w:spacing w:after="40"/>
            </w:pPr>
            <w:r>
              <w:rPr>
                <w:i/>
                <w:sz w:val="20"/>
              </w:rPr>
              <w:t>“There is no compulsion in religion; the right course has become clear from the wrong.”</w:t>
            </w:r>
            <w:r>
              <w:rPr>
                <w:b/>
                <w:color w:val="0B6E4F"/>
                <w:sz w:val="18"/>
              </w:rPr>
              <w:t xml:space="preserve">  (Al-Baqarah, Quran)</w:t>
            </w:r>
          </w:p>
          <w:p w14:paraId="3E1B197D" w14:textId="77777777" w:rsidR="0077662A" w:rsidRDefault="00000000">
            <w:pPr>
              <w:spacing w:after="0"/>
            </w:pPr>
            <w:r>
              <w:rPr>
                <w:b/>
                <w:color w:val="0B6E4F"/>
              </w:rPr>
              <w:t xml:space="preserve">➜  </w:t>
            </w:r>
            <w:r>
              <w:rPr>
                <w:b/>
                <w:sz w:val="19"/>
              </w:rPr>
              <w:t>No compulsion in religion</w:t>
            </w:r>
            <w:r>
              <w:rPr>
                <w:sz w:val="19"/>
              </w:rPr>
              <w:t xml:space="preserve"> — the Charter of Madinah, Najran, Umar in Jerusalem.</w:t>
            </w:r>
          </w:p>
        </w:tc>
      </w:tr>
    </w:tbl>
    <w:p w14:paraId="103878A2" w14:textId="77777777" w:rsidR="0077662A" w:rsidRDefault="0077662A">
      <w:pPr>
        <w:spacing w:after="0"/>
      </w:pPr>
    </w:p>
    <w:p w14:paraId="6178A0B6" w14:textId="77777777" w:rsidR="0077662A" w:rsidRDefault="00000000">
      <w:pPr>
        <w:pStyle w:val="Heading4"/>
      </w:pPr>
      <w:r>
        <w:lastRenderedPageBreak/>
        <w:t>(xi) Balance and moderation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981B4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BA595B" w14:textId="77777777" w:rsidR="0077662A" w:rsidRDefault="00000000">
            <w:pPr>
              <w:spacing w:after="40"/>
            </w:pPr>
            <w:r>
              <w:rPr>
                <w:rFonts w:ascii="Calibri" w:hAnsi="Calibri"/>
                <w:b/>
                <w:color w:val="0B6E4F"/>
                <w:spacing w:val="30"/>
                <w:sz w:val="15"/>
              </w:rPr>
              <w:t>✦  QURAN</w:t>
            </w:r>
          </w:p>
          <w:p w14:paraId="6702DFD5" w14:textId="77777777" w:rsidR="0077662A"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7451DE3E" w14:textId="77777777" w:rsidR="0077662A"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03C7F7FF" w14:textId="77777777" w:rsidR="0077662A" w:rsidRDefault="00000000">
            <w:pPr>
              <w:spacing w:after="0"/>
            </w:pPr>
            <w:r>
              <w:rPr>
                <w:b/>
                <w:color w:val="0B6E4F"/>
              </w:rPr>
              <w:t xml:space="preserve">➜  </w:t>
            </w:r>
            <w:r>
              <w:rPr>
                <w:sz w:val="19"/>
              </w:rPr>
              <w:t>'</w:t>
            </w:r>
            <w:r>
              <w:rPr>
                <w:b/>
                <w:sz w:val="19"/>
              </w:rPr>
              <w:t>We have made you a middle nation</w:t>
            </w:r>
            <w:r>
              <w:rPr>
                <w:sz w:val="19"/>
              </w:rPr>
              <w:t>' — neither monasticism nor materialism.</w:t>
            </w:r>
          </w:p>
        </w:tc>
      </w:tr>
    </w:tbl>
    <w:p w14:paraId="6FFE004E"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62392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5EA2E6" w14:textId="77777777" w:rsidR="0077662A" w:rsidRDefault="00000000">
            <w:pPr>
              <w:spacing w:after="40"/>
            </w:pPr>
            <w:r>
              <w:rPr>
                <w:rFonts w:ascii="Calibri" w:hAnsi="Calibri"/>
                <w:b/>
                <w:color w:val="0B6E4F"/>
                <w:spacing w:val="30"/>
                <w:sz w:val="15"/>
              </w:rPr>
              <w:t>✦  QURAN</w:t>
            </w:r>
          </w:p>
          <w:p w14:paraId="0F9C476C" w14:textId="77777777" w:rsidR="0077662A"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w:t>
            </w:r>
          </w:p>
          <w:p w14:paraId="796CA311" w14:textId="77777777" w:rsidR="0077662A" w:rsidRDefault="00000000">
            <w:pPr>
              <w:spacing w:after="40"/>
            </w:pPr>
            <w:r>
              <w:rPr>
                <w:i/>
                <w:sz w:val="20"/>
              </w:rPr>
              <w:t>“Seek, through what Allah has given you, the home of the Hereafter, and do not forget your share of this world; do good as Allah has done good to you, and do not seek corruption in the land.”</w:t>
            </w:r>
            <w:r>
              <w:rPr>
                <w:b/>
                <w:color w:val="0B6E4F"/>
                <w:sz w:val="18"/>
              </w:rPr>
              <w:t xml:space="preserve">  (Al-Qasas, Quran)</w:t>
            </w:r>
          </w:p>
          <w:p w14:paraId="57B8C327" w14:textId="77777777" w:rsidR="0077662A" w:rsidRDefault="00000000">
            <w:pPr>
              <w:spacing w:after="0"/>
            </w:pPr>
            <w:r>
              <w:rPr>
                <w:b/>
                <w:color w:val="0B6E4F"/>
              </w:rPr>
              <w:t xml:space="preserve">➜  </w:t>
            </w:r>
            <w:r>
              <w:rPr>
                <w:sz w:val="19"/>
              </w:rPr>
              <w:t xml:space="preserve">Seek the Hereafter </w:t>
            </w:r>
            <w:r>
              <w:rPr>
                <w:b/>
                <w:sz w:val="19"/>
              </w:rPr>
              <w:t>without forgetting your share of this world</w:t>
            </w:r>
            <w:r>
              <w:rPr>
                <w:sz w:val="19"/>
              </w:rPr>
              <w:t>.</w:t>
            </w:r>
          </w:p>
        </w:tc>
      </w:tr>
    </w:tbl>
    <w:p w14:paraId="7DB0535C" w14:textId="77777777" w:rsidR="0077662A" w:rsidRDefault="0077662A">
      <w:pPr>
        <w:spacing w:after="0"/>
      </w:pPr>
    </w:p>
    <w:p w14:paraId="707AE3E2" w14:textId="77777777" w:rsidR="0077662A" w:rsidRDefault="00000000">
      <w:pPr>
        <w:pStyle w:val="Heading4"/>
      </w:pPr>
      <w:r>
        <w:t>(xii) Universality and art</w:t>
      </w:r>
    </w:p>
    <w:p w14:paraId="358551DC" w14:textId="77777777" w:rsidR="0077662A" w:rsidRDefault="00000000">
      <w:r>
        <w:t xml:space="preserve">Arab, Persian, Turkish, African and Indian peoples shared one culture; art developed </w:t>
      </w:r>
      <w:r>
        <w:rPr>
          <w:b/>
        </w:rPr>
        <w:t>calligraphy and geometry</w:t>
      </w:r>
      <w:r>
        <w:t xml:space="preserve"> instead of images — the Badshahi and Faisal Mosques.</w:t>
      </w:r>
    </w:p>
    <w:p w14:paraId="56A22908" w14:textId="77777777" w:rsidR="0077662A" w:rsidRDefault="00000000">
      <w:pPr>
        <w:keepNext/>
        <w:spacing w:after="40"/>
        <w:jc w:val="center"/>
      </w:pPr>
      <w:r>
        <w:rPr>
          <w:noProof/>
        </w:rPr>
        <w:lastRenderedPageBreak/>
        <w:drawing>
          <wp:inline distT="0" distB="0" distL="0" distR="0" wp14:anchorId="639A5015" wp14:editId="31FF12FE">
            <wp:extent cx="5903999" cy="4056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civ_tree.png"/>
                    <pic:cNvPicPr/>
                  </pic:nvPicPr>
                  <pic:blipFill>
                    <a:blip r:embed="rId9"/>
                    <a:stretch>
                      <a:fillRect/>
                    </a:stretch>
                  </pic:blipFill>
                  <pic:spPr>
                    <a:xfrm>
                      <a:off x="0" y="0"/>
                      <a:ext cx="5903999" cy="4056489"/>
                    </a:xfrm>
                    <a:prstGeom prst="rect">
                      <a:avLst/>
                    </a:prstGeom>
                  </pic:spPr>
                </pic:pic>
              </a:graphicData>
            </a:graphic>
          </wp:inline>
        </w:drawing>
      </w:r>
    </w:p>
    <w:p w14:paraId="260CF605" w14:textId="77777777" w:rsidR="0077662A" w:rsidRDefault="00000000">
      <w:pPr>
        <w:pStyle w:val="Caption"/>
      </w:pPr>
      <w:r>
        <w:rPr>
          <w:b/>
          <w:color w:val="0B6E4F"/>
        </w:rPr>
        <w:t xml:space="preserve">Figure 2  ·  </w:t>
      </w:r>
      <w:r>
        <w:t>The characteristics as one tree.</w:t>
      </w:r>
    </w:p>
    <w:p w14:paraId="5A46D6B0" w14:textId="77777777" w:rsidR="0077662A" w:rsidRDefault="00000000">
      <w:pPr>
        <w:keepNext/>
        <w:spacing w:after="40"/>
        <w:jc w:val="center"/>
      </w:pPr>
      <w:r>
        <w:rPr>
          <w:noProof/>
        </w:rPr>
        <w:drawing>
          <wp:inline distT="0" distB="0" distL="0" distR="0" wp14:anchorId="21887131" wp14:editId="0A6B3341">
            <wp:extent cx="5903999" cy="1737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1.png"/>
                    <pic:cNvPicPr/>
                  </pic:nvPicPr>
                  <pic:blipFill>
                    <a:blip r:embed="rId10"/>
                    <a:stretch>
                      <a:fillRect/>
                    </a:stretch>
                  </pic:blipFill>
                  <pic:spPr>
                    <a:xfrm>
                      <a:off x="0" y="0"/>
                      <a:ext cx="5903999" cy="1737060"/>
                    </a:xfrm>
                    <a:prstGeom prst="rect">
                      <a:avLst/>
                    </a:prstGeom>
                  </pic:spPr>
                </pic:pic>
              </a:graphicData>
            </a:graphic>
          </wp:inline>
        </w:drawing>
      </w:r>
    </w:p>
    <w:p w14:paraId="6AA6F29B" w14:textId="77777777" w:rsidR="0077662A" w:rsidRDefault="00000000">
      <w:pPr>
        <w:pStyle w:val="Caption"/>
      </w:pPr>
      <w:r>
        <w:rPr>
          <w:b/>
          <w:color w:val="0B6E4F"/>
        </w:rPr>
        <w:t xml:space="preserve">Figure 3  ·  </w:t>
      </w:r>
      <w:r>
        <w:t>At a glance — characteristics of Islamic culture — the names only. The detail is in the sections above.</w:t>
      </w:r>
    </w:p>
    <w:p w14:paraId="21B607E4" w14:textId="77777777" w:rsidR="0077662A" w:rsidRDefault="00000000">
      <w:pPr>
        <w:pStyle w:val="Heading3"/>
      </w:pPr>
      <w:bookmarkStart w:id="11" w:name="_Toc241580845"/>
      <w:r>
        <w:t>(6) Conclusion</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13E20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5978AA" w14:textId="77777777" w:rsidR="0077662A" w:rsidRDefault="00000000">
            <w:pPr>
              <w:spacing w:after="40"/>
            </w:pPr>
            <w:r>
              <w:rPr>
                <w:rFonts w:ascii="Calibri" w:hAnsi="Calibri"/>
                <w:b/>
                <w:color w:val="0B6E4F"/>
                <w:spacing w:val="30"/>
                <w:sz w:val="15"/>
              </w:rPr>
              <w:t>✦  QURAN</w:t>
            </w:r>
          </w:p>
          <w:p w14:paraId="0676EC80" w14:textId="77777777" w:rsidR="0077662A" w:rsidRDefault="00000000">
            <w:pPr>
              <w:bidi/>
              <w:spacing w:after="60" w:line="264" w:lineRule="auto"/>
              <w:jc w:val="center"/>
            </w:pPr>
            <w:r>
              <w:rPr>
                <w:rFonts w:ascii="Amiri Quran" w:hAnsi="Amiri Quran" w:cs="Amiri Quran"/>
                <w:color w:val="0A3D2A"/>
                <w:sz w:val="33"/>
                <w:szCs w:val="33"/>
                <w:rtl/>
              </w:rPr>
              <w:t>﴿… كَلِمَةٗ طَيِّبَةٗ كَشَجَرَةٖ طَيِّبَةٍ أَصۡلُهَا ثَابِتٞ وَفَرۡعُهَا فِي ٱلسَّمَآءِ ۝ تُؤۡتِيٓ أُكُلَهَا كُلَّ حِينِۭ بِإِذۡنِ رَبِّهَاۗ …﴾</w:t>
            </w:r>
          </w:p>
          <w:p w14:paraId="1B5B9CB4" w14:textId="77777777" w:rsidR="0077662A" w:rsidRDefault="00000000">
            <w:pPr>
              <w:spacing w:after="40"/>
            </w:pPr>
            <w:r>
              <w:rPr>
                <w:i/>
                <w:sz w:val="20"/>
              </w:rPr>
              <w:t>“A good word is like a good tree, whose root is firm and whose branches reach the sky; it gives its fruit at every time by the permission of its Lord.”</w:t>
            </w:r>
            <w:r>
              <w:rPr>
                <w:b/>
                <w:color w:val="0B6E4F"/>
                <w:sz w:val="18"/>
              </w:rPr>
              <w:t xml:space="preserve">  (Ibrahim, Quran)</w:t>
            </w:r>
          </w:p>
          <w:p w14:paraId="249773B1" w14:textId="77777777" w:rsidR="0077662A" w:rsidRDefault="00000000">
            <w:pPr>
              <w:spacing w:after="0"/>
            </w:pPr>
            <w:r>
              <w:rPr>
                <w:b/>
                <w:color w:val="0B6E4F"/>
              </w:rPr>
              <w:t xml:space="preserve">➜  </w:t>
            </w:r>
            <w:r>
              <w:rPr>
                <w:sz w:val="19"/>
              </w:rPr>
              <w:t xml:space="preserve">A good word is </w:t>
            </w:r>
            <w:r>
              <w:rPr>
                <w:b/>
                <w:sz w:val="19"/>
              </w:rPr>
              <w:t>like a good tree, whose root is firm and whose branches reach the sky</w:t>
            </w:r>
            <w:r>
              <w:rPr>
                <w:sz w:val="19"/>
              </w:rPr>
              <w:t>.</w:t>
            </w:r>
          </w:p>
        </w:tc>
      </w:tr>
    </w:tbl>
    <w:p w14:paraId="275F4E0A"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3B2CC1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E419088" w14:textId="77777777" w:rsidR="0077662A" w:rsidRDefault="00000000">
            <w:pPr>
              <w:spacing w:after="40"/>
            </w:pPr>
            <w:r>
              <w:rPr>
                <w:rFonts w:ascii="Calibri" w:hAnsi="Calibri"/>
                <w:b/>
                <w:color w:val="2A5AA0"/>
                <w:spacing w:val="30"/>
                <w:sz w:val="15"/>
              </w:rPr>
              <w:lastRenderedPageBreak/>
              <w:t>✦  SCHOLARLY VIEW</w:t>
            </w:r>
          </w:p>
          <w:p w14:paraId="04525C0B" w14:textId="77777777" w:rsidR="0077662A" w:rsidRDefault="00000000">
            <w:pPr>
              <w:spacing w:after="40"/>
            </w:pPr>
            <w:r>
              <w:rPr>
                <w:b/>
                <w:color w:val="1B2A4A"/>
                <w:sz w:val="20"/>
              </w:rPr>
              <w:t>Dr Mustafa al-Siba'i</w:t>
            </w:r>
            <w:r>
              <w:rPr>
                <w:color w:val="5B5B5B"/>
                <w:sz w:val="17"/>
              </w:rPr>
              <w:t xml:space="preserve">  ·  Min Rawa'i Hadaratina</w:t>
            </w:r>
          </w:p>
          <w:p w14:paraId="66A1D308" w14:textId="77777777" w:rsidR="0077662A" w:rsidRDefault="00000000">
            <w:pPr>
              <w:spacing w:after="40"/>
            </w:pPr>
            <w:r>
              <w:rPr>
                <w:sz w:val="20"/>
              </w:rPr>
              <w:t>Islamic civilization was built on pure monotheism, had a universal human aim, made morality the basis of every field, honoured knowledge and practised a tolerance unknown to its age.</w:t>
            </w:r>
          </w:p>
          <w:p w14:paraId="6929CD38" w14:textId="77777777" w:rsidR="0077662A" w:rsidRDefault="00000000">
            <w:pPr>
              <w:spacing w:after="0"/>
            </w:pPr>
            <w:r>
              <w:rPr>
                <w:b/>
                <w:color w:val="2A5AA0"/>
              </w:rPr>
              <w:t xml:space="preserve">➜  </w:t>
            </w:r>
            <w:r>
              <w:rPr>
                <w:sz w:val="19"/>
              </w:rPr>
              <w:t>The FPSC reading-list summary.</w:t>
            </w:r>
          </w:p>
        </w:tc>
      </w:tr>
    </w:tbl>
    <w:p w14:paraId="7D4C53A9" w14:textId="77777777" w:rsidR="0077662A" w:rsidRDefault="0077662A">
      <w:pPr>
        <w:spacing w:after="0"/>
      </w:pPr>
    </w:p>
    <w:p w14:paraId="74327B45" w14:textId="77777777" w:rsidR="0077662A" w:rsidRDefault="00000000">
      <w:r>
        <w:t>Culture is the root and civilization the fruit. Islamic culture — rooted in Tawhid and purified by tazkiyah — produced a civilization of knowledge, justice and tolerance. Its revival today depends on reviving its culture first.</w:t>
      </w:r>
    </w:p>
    <w:p w14:paraId="4FAFF017" w14:textId="77777777" w:rsidR="0077662A" w:rsidRDefault="00000000">
      <w:pPr>
        <w:pStyle w:val="Heading2"/>
      </w:pPr>
      <w:bookmarkStart w:id="12" w:name="_Toc241580846"/>
      <w:r>
        <w:t>Why this answer scores</w:t>
      </w:r>
      <w:bookmarkEnd w:id="12"/>
    </w:p>
    <w:p w14:paraId="2B9A7D18" w14:textId="77777777" w:rsidR="0077662A" w:rsidRDefault="00000000">
      <w:pPr>
        <w:pStyle w:val="ListBullet"/>
      </w:pPr>
      <w:r>
        <w:rPr>
          <w:b/>
        </w:rPr>
        <w:t>Both definitions</w:t>
      </w:r>
      <w:r>
        <w:t xml:space="preserve"> with classic authorities (Tylor, Durant, Ibn Khaldun) and a </w:t>
      </w:r>
      <w:r>
        <w:rPr>
          <w:b/>
        </w:rPr>
        <w:t>difference table</w:t>
      </w:r>
      <w:r>
        <w:t>.</w:t>
      </w:r>
    </w:p>
    <w:p w14:paraId="60BDDA48" w14:textId="77777777" w:rsidR="0077662A" w:rsidRDefault="00000000">
      <w:pPr>
        <w:pStyle w:val="ListBullet"/>
      </w:pPr>
      <w:r>
        <w:rPr>
          <w:b/>
        </w:rPr>
        <w:t>Twelve characteristics</w:t>
      </w:r>
      <w:r>
        <w:t>, each with a verse or hadith.</w:t>
      </w:r>
    </w:p>
    <w:p w14:paraId="6E6BF0D1" w14:textId="77777777" w:rsidR="0077662A" w:rsidRDefault="00000000">
      <w:pPr>
        <w:pStyle w:val="ListBullet"/>
      </w:pPr>
      <w:r>
        <w:t xml:space="preserve">The tree figure and the Siba'i summary show </w:t>
      </w:r>
      <w:r>
        <w:rPr>
          <w:b/>
        </w:rPr>
        <w:t>reading-list knowledge</w:t>
      </w:r>
      <w:r>
        <w:t>.</w:t>
      </w:r>
    </w:p>
    <w:p w14:paraId="3E027B03" w14:textId="77777777" w:rsidR="0077662A" w:rsidRDefault="00000000">
      <w:pPr>
        <w:pStyle w:val="Heading1"/>
      </w:pPr>
      <w:bookmarkStart w:id="13" w:name="_Toc241580847"/>
      <w:r>
        <w:lastRenderedPageBreak/>
        <w:t>Answer 2 · The Basic Characteristics of Islamic Civilization, in Detail (CSS 2018)</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5C4CAFC"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035E9F3" w14:textId="77777777" w:rsidR="0077662A" w:rsidRDefault="00000000">
            <w:pPr>
              <w:spacing w:after="60"/>
            </w:pPr>
            <w:r>
              <w:rPr>
                <w:rFonts w:ascii="Calibri" w:hAnsi="Calibri"/>
                <w:b/>
                <w:color w:val="1B2A4A"/>
                <w:spacing w:val="30"/>
                <w:sz w:val="17"/>
              </w:rPr>
              <w:t>THE QUESTION  ·  CSS 2018 · Q7 · 20 marks</w:t>
            </w:r>
          </w:p>
          <w:p w14:paraId="2F5CCA2C" w14:textId="77777777" w:rsidR="0077662A" w:rsidRDefault="00000000">
            <w:pPr>
              <w:spacing w:after="60"/>
            </w:pPr>
            <w:r>
              <w:rPr>
                <w:b/>
                <w:sz w:val="20"/>
              </w:rPr>
              <w:t>Describe, in detail, the basic characteristics of Islamic civilization.</w:t>
            </w:r>
          </w:p>
        </w:tc>
      </w:tr>
    </w:tbl>
    <w:p w14:paraId="39ABF4F9" w14:textId="77777777" w:rsidR="0077662A" w:rsidRDefault="0077662A">
      <w:pPr>
        <w:spacing w:after="0"/>
      </w:pPr>
    </w:p>
    <w:p w14:paraId="14E1BC9E" w14:textId="77777777" w:rsidR="0077662A" w:rsidRDefault="00000000">
      <w:pPr>
        <w:keepNext/>
        <w:spacing w:after="40"/>
        <w:jc w:val="center"/>
      </w:pPr>
      <w:r>
        <w:rPr>
          <w:noProof/>
        </w:rPr>
        <w:drawing>
          <wp:inline distT="0" distB="0" distL="0" distR="0" wp14:anchorId="4D99FEE8" wp14:editId="27D4F043">
            <wp:extent cx="5903999" cy="4689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2.png"/>
                    <pic:cNvPicPr/>
                  </pic:nvPicPr>
                  <pic:blipFill>
                    <a:blip r:embed="rId11"/>
                    <a:stretch>
                      <a:fillRect/>
                    </a:stretch>
                  </pic:blipFill>
                  <pic:spPr>
                    <a:xfrm>
                      <a:off x="0" y="0"/>
                      <a:ext cx="5903999" cy="4689060"/>
                    </a:xfrm>
                    <a:prstGeom prst="rect">
                      <a:avLst/>
                    </a:prstGeom>
                  </pic:spPr>
                </pic:pic>
              </a:graphicData>
            </a:graphic>
          </wp:inline>
        </w:drawing>
      </w:r>
    </w:p>
    <w:p w14:paraId="330DA9CE" w14:textId="77777777" w:rsidR="0077662A" w:rsidRDefault="00000000">
      <w:pPr>
        <w:pStyle w:val="Caption"/>
      </w:pPr>
      <w:r>
        <w:rPr>
          <w:b/>
          <w:color w:val="0B6E4F"/>
        </w:rPr>
        <w:t xml:space="preserve">Figure 4  ·  </w:t>
      </w:r>
      <w:r>
        <w:t>The answer map: every branch is one numbered heading of the model answer below.</w:t>
      </w:r>
    </w:p>
    <w:p w14:paraId="2E38045A" w14:textId="77777777" w:rsidR="0077662A" w:rsidRDefault="00000000">
      <w:pPr>
        <w:pStyle w:val="Heading2"/>
      </w:pPr>
      <w:bookmarkStart w:id="14" w:name="_Toc241580848"/>
      <w:r>
        <w:t>Decoding the question</w:t>
      </w:r>
      <w:bookmarkEnd w:id="14"/>
    </w:p>
    <w:p w14:paraId="360BB33C" w14:textId="77777777" w:rsidR="0077662A" w:rsidRDefault="00000000">
      <w:pPr>
        <w:pStyle w:val="ListBullet"/>
      </w:pPr>
      <w:r>
        <w:rPr>
          <w:b/>
        </w:rPr>
        <w:t>'Basic characteristics'</w:t>
      </w:r>
      <w:r>
        <w:t xml:space="preserve"> — the defining features; the </w:t>
      </w:r>
      <w:r>
        <w:rPr>
          <w:b/>
        </w:rPr>
        <w:t>syllabus names eight</w:t>
      </w:r>
      <w:r>
        <w:t xml:space="preserve"> — use them.</w:t>
      </w:r>
    </w:p>
    <w:p w14:paraId="79E7C3A9" w14:textId="77777777" w:rsidR="0077662A" w:rsidRDefault="00000000">
      <w:pPr>
        <w:pStyle w:val="ListBullet"/>
      </w:pPr>
      <w:r>
        <w:rPr>
          <w:b/>
        </w:rPr>
        <w:t>'In detail'</w:t>
      </w:r>
      <w:r>
        <w:t xml:space="preserve"> — each characteristic with </w:t>
      </w:r>
      <w:r>
        <w:rPr>
          <w:b/>
        </w:rPr>
        <w:t>meaning, evidence and a historical example</w:t>
      </w:r>
      <w:r>
        <w:t>.</w:t>
      </w:r>
    </w:p>
    <w:p w14:paraId="4B4A1372" w14:textId="77777777" w:rsidR="0077662A" w:rsidRDefault="00000000">
      <w:pPr>
        <w:pStyle w:val="Heading2"/>
      </w:pPr>
      <w:bookmarkStart w:id="15" w:name="_Toc241580849"/>
      <w:r>
        <w:t>The model answer</w:t>
      </w:r>
      <w:bookmarkEnd w:id="15"/>
    </w:p>
    <w:p w14:paraId="73D8C936" w14:textId="77777777" w:rsidR="0077662A" w:rsidRDefault="00000000">
      <w:pPr>
        <w:pStyle w:val="Heading3"/>
      </w:pPr>
      <w:bookmarkStart w:id="16" w:name="_Toc241580850"/>
      <w:r>
        <w:t>(1) Introduction</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1DCFE8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EAC23C9" w14:textId="77777777" w:rsidR="0077662A" w:rsidRDefault="00000000">
            <w:pPr>
              <w:spacing w:after="40"/>
            </w:pPr>
            <w:r>
              <w:rPr>
                <w:rFonts w:ascii="Calibri" w:hAnsi="Calibri"/>
                <w:b/>
                <w:color w:val="2A5AA0"/>
                <w:spacing w:val="30"/>
                <w:sz w:val="15"/>
              </w:rPr>
              <w:t>✦  SCHOLARLY VIEW</w:t>
            </w:r>
          </w:p>
          <w:p w14:paraId="0CE5C9F0" w14:textId="77777777" w:rsidR="0077662A" w:rsidRDefault="00000000">
            <w:pPr>
              <w:spacing w:after="40"/>
            </w:pPr>
            <w:r>
              <w:rPr>
                <w:b/>
                <w:color w:val="1B2A4A"/>
                <w:sz w:val="20"/>
              </w:rPr>
              <w:t>Will Durant</w:t>
            </w:r>
            <w:r>
              <w:rPr>
                <w:color w:val="5B5B5B"/>
                <w:sz w:val="17"/>
              </w:rPr>
              <w:t xml:space="preserve">  ·  The Story of Civilization (1935)</w:t>
            </w:r>
          </w:p>
          <w:p w14:paraId="6680AF96" w14:textId="77777777" w:rsidR="0077662A" w:rsidRDefault="00000000">
            <w:pPr>
              <w:spacing w:after="40"/>
            </w:pPr>
            <w:r>
              <w:rPr>
                <w:i/>
                <w:sz w:val="20"/>
              </w:rPr>
              <w:t>“Civilization is social order promoting cultural creation.”</w:t>
            </w:r>
          </w:p>
        </w:tc>
      </w:tr>
    </w:tbl>
    <w:p w14:paraId="461E9176" w14:textId="77777777" w:rsidR="0077662A" w:rsidRDefault="0077662A">
      <w:pPr>
        <w:spacing w:after="0"/>
      </w:pPr>
    </w:p>
    <w:p w14:paraId="1DBF29B8" w14:textId="77777777" w:rsidR="0077662A" w:rsidRDefault="00000000">
      <w:r>
        <w:lastRenderedPageBreak/>
        <w:t xml:space="preserve">Islamic civilization rose in the seventh century from Madinah and within a century stretched from Spain to Sindh. Its character can be pictured as a </w:t>
      </w:r>
      <w:r>
        <w:rPr>
          <w:b/>
        </w:rPr>
        <w:t>tree</w:t>
      </w:r>
      <w:r>
        <w:t xml:space="preserve">: the root is </w:t>
      </w:r>
      <w:r>
        <w:rPr>
          <w:b/>
        </w:rPr>
        <w:t>Tawhid</w:t>
      </w:r>
      <w:r>
        <w:t xml:space="preserve">, the trunk is </w:t>
      </w:r>
      <w:r>
        <w:rPr>
          <w:b/>
        </w:rPr>
        <w:t>Tazkiyah</w:t>
      </w:r>
      <w:r>
        <w:t xml:space="preserve">, and the branches are </w:t>
      </w:r>
      <w:r>
        <w:rPr>
          <w:b/>
        </w:rPr>
        <w:t>dignity, equality, social justice, moral values, tolerance and rule of law</w:t>
      </w:r>
      <w:r>
        <w:t>.</w:t>
      </w:r>
    </w:p>
    <w:p w14:paraId="49B0471E" w14:textId="77777777" w:rsidR="0077662A" w:rsidRDefault="00000000">
      <w:pPr>
        <w:keepNext/>
        <w:spacing w:after="40"/>
        <w:jc w:val="center"/>
      </w:pPr>
      <w:r>
        <w:rPr>
          <w:noProof/>
        </w:rPr>
        <w:drawing>
          <wp:inline distT="0" distB="0" distL="0" distR="0" wp14:anchorId="2F11F5FC" wp14:editId="5F168E80">
            <wp:extent cx="5903999" cy="4056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civ_tree.png"/>
                    <pic:cNvPicPr/>
                  </pic:nvPicPr>
                  <pic:blipFill>
                    <a:blip r:embed="rId9"/>
                    <a:stretch>
                      <a:fillRect/>
                    </a:stretch>
                  </pic:blipFill>
                  <pic:spPr>
                    <a:xfrm>
                      <a:off x="0" y="0"/>
                      <a:ext cx="5903999" cy="4056489"/>
                    </a:xfrm>
                    <a:prstGeom prst="rect">
                      <a:avLst/>
                    </a:prstGeom>
                  </pic:spPr>
                </pic:pic>
              </a:graphicData>
            </a:graphic>
          </wp:inline>
        </w:drawing>
      </w:r>
    </w:p>
    <w:p w14:paraId="0AA52A7C" w14:textId="77777777" w:rsidR="0077662A" w:rsidRDefault="00000000">
      <w:pPr>
        <w:pStyle w:val="Caption"/>
      </w:pPr>
      <w:r>
        <w:rPr>
          <w:b/>
          <w:color w:val="0B6E4F"/>
        </w:rPr>
        <w:t xml:space="preserve">Figure 5  ·  </w:t>
      </w:r>
      <w:r>
        <w:t>The eight characteristics of Islamic civilization as one tree.</w:t>
      </w:r>
    </w:p>
    <w:p w14:paraId="7D5B8FB0" w14:textId="77777777" w:rsidR="0077662A" w:rsidRDefault="00000000">
      <w:pPr>
        <w:pStyle w:val="Heading3"/>
      </w:pPr>
      <w:bookmarkStart w:id="17" w:name="_Toc241580851"/>
      <w:r>
        <w:t>(2) Tawhid — the root</w:t>
      </w:r>
      <w:bookmarkEnd w:id="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8C5F3C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A45F6E" w14:textId="77777777" w:rsidR="0077662A" w:rsidRDefault="00000000">
            <w:pPr>
              <w:spacing w:after="40"/>
            </w:pPr>
            <w:r>
              <w:rPr>
                <w:rFonts w:ascii="Calibri" w:hAnsi="Calibri"/>
                <w:b/>
                <w:color w:val="0B6E4F"/>
                <w:spacing w:val="30"/>
                <w:sz w:val="15"/>
              </w:rPr>
              <w:t>✦  QURAN</w:t>
            </w:r>
          </w:p>
          <w:p w14:paraId="08EDC89E" w14:textId="77777777" w:rsidR="0077662A"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25361E15" w14:textId="77777777" w:rsidR="0077662A"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282CC673" w14:textId="77777777" w:rsidR="0077662A" w:rsidRDefault="00000000">
            <w:pPr>
              <w:spacing w:after="0"/>
            </w:pPr>
            <w:r>
              <w:rPr>
                <w:b/>
                <w:color w:val="0B6E4F"/>
              </w:rPr>
              <w:t xml:space="preserve">➜  </w:t>
            </w:r>
            <w:r>
              <w:rPr>
                <w:sz w:val="19"/>
              </w:rPr>
              <w:t>'</w:t>
            </w:r>
            <w:r>
              <w:rPr>
                <w:b/>
                <w:sz w:val="19"/>
              </w:rPr>
              <w:t>Say: He is Allah, the One</w:t>
            </w:r>
            <w:r>
              <w:rPr>
                <w:sz w:val="19"/>
              </w:rPr>
              <w:t xml:space="preserve"> … there is none equal to Him.'</w:t>
            </w:r>
          </w:p>
        </w:tc>
      </w:tr>
    </w:tbl>
    <w:p w14:paraId="3D27115C" w14:textId="77777777" w:rsidR="0077662A" w:rsidRDefault="0077662A">
      <w:pPr>
        <w:spacing w:after="0"/>
      </w:pPr>
    </w:p>
    <w:p w14:paraId="1ED1C300" w14:textId="77777777" w:rsidR="0077662A" w:rsidRDefault="00000000">
      <w:pPr>
        <w:pStyle w:val="ListBullet"/>
      </w:pPr>
      <w:r>
        <w:rPr>
          <w:b/>
        </w:rPr>
        <w:t>One God → one humanity:</w:t>
      </w:r>
      <w:r>
        <w:t xml:space="preserve"> no race or class born superior.</w:t>
      </w:r>
    </w:p>
    <w:p w14:paraId="7032A2E6" w14:textId="77777777" w:rsidR="0077662A" w:rsidRDefault="00000000">
      <w:pPr>
        <w:pStyle w:val="ListBullet"/>
      </w:pPr>
      <w:r>
        <w:rPr>
          <w:b/>
        </w:rPr>
        <w:t>Freedom:</w:t>
      </w:r>
      <w:r>
        <w:t xml:space="preserve"> from kings, priests, idols and superstition — 'do not take one another as lords' (Aal-e-Imran 64).</w:t>
      </w:r>
    </w:p>
    <w:p w14:paraId="61A051D5" w14:textId="77777777" w:rsidR="0077662A" w:rsidRDefault="00000000">
      <w:pPr>
        <w:pStyle w:val="ListBullet"/>
      </w:pPr>
      <w:r>
        <w:rPr>
          <w:b/>
        </w:rPr>
        <w:t>Unity of knowledge:</w:t>
      </w:r>
      <w:r>
        <w:t xml:space="preserve"> scholars were jurists, physicians and astronomers at once.</w:t>
      </w:r>
    </w:p>
    <w:p w14:paraId="5E703104" w14:textId="77777777" w:rsidR="0077662A" w:rsidRDefault="00000000">
      <w:pPr>
        <w:pStyle w:val="ListBullet"/>
      </w:pPr>
      <w:r>
        <w:rPr>
          <w:b/>
        </w:rPr>
        <w:t>Art:</w:t>
      </w:r>
      <w:r>
        <w:t xml:space="preserve"> no images of God → calligraphy, geometry and the arabesque.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3C7645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1156217" w14:textId="77777777" w:rsidR="0077662A" w:rsidRDefault="00000000">
            <w:pPr>
              <w:spacing w:after="40"/>
            </w:pPr>
            <w:r>
              <w:rPr>
                <w:rFonts w:ascii="Calibri" w:hAnsi="Calibri"/>
                <w:b/>
                <w:color w:val="2A5AA0"/>
                <w:spacing w:val="30"/>
                <w:sz w:val="15"/>
              </w:rPr>
              <w:t>✦  SCHOLARLY VIEW</w:t>
            </w:r>
          </w:p>
          <w:p w14:paraId="7C60B497" w14:textId="77777777" w:rsidR="0077662A" w:rsidRDefault="00000000">
            <w:pPr>
              <w:spacing w:after="40"/>
            </w:pPr>
            <w:r>
              <w:rPr>
                <w:b/>
                <w:color w:val="1B2A4A"/>
                <w:sz w:val="20"/>
              </w:rPr>
              <w:t>Allama Muhammad Iqbal</w:t>
            </w:r>
            <w:r>
              <w:rPr>
                <w:color w:val="5B5B5B"/>
                <w:sz w:val="17"/>
              </w:rPr>
              <w:t xml:space="preserve">  ·  The Reconstruction of Religious Thought in Islam</w:t>
            </w:r>
          </w:p>
          <w:p w14:paraId="24FCF374" w14:textId="77777777" w:rsidR="0077662A" w:rsidRDefault="00000000">
            <w:pPr>
              <w:spacing w:after="40"/>
            </w:pPr>
            <w:r>
              <w:rPr>
                <w:sz w:val="20"/>
              </w:rPr>
              <w:t>Tawhid, as a working idea, is equality, solidarity and freedom.</w:t>
            </w:r>
          </w:p>
          <w:p w14:paraId="17146084" w14:textId="77777777" w:rsidR="0077662A" w:rsidRDefault="00000000">
            <w:pPr>
              <w:spacing w:after="0"/>
            </w:pPr>
            <w:r>
              <w:rPr>
                <w:b/>
                <w:color w:val="2A5AA0"/>
              </w:rPr>
              <w:t xml:space="preserve">➜  </w:t>
            </w:r>
            <w:r>
              <w:rPr>
                <w:sz w:val="19"/>
              </w:rPr>
              <w:t xml:space="preserve">The </w:t>
            </w:r>
            <w:r>
              <w:rPr>
                <w:b/>
                <w:sz w:val="19"/>
              </w:rPr>
              <w:t>social power</w:t>
            </w:r>
            <w:r>
              <w:rPr>
                <w:sz w:val="19"/>
              </w:rPr>
              <w:t xml:space="preserve"> of Tawhid.</w:t>
            </w:r>
          </w:p>
        </w:tc>
      </w:tr>
    </w:tbl>
    <w:p w14:paraId="13616D3F" w14:textId="77777777" w:rsidR="0077662A" w:rsidRDefault="0077662A">
      <w:pPr>
        <w:spacing w:after="0"/>
      </w:pPr>
    </w:p>
    <w:p w14:paraId="1BA8C53C" w14:textId="77777777" w:rsidR="0077662A" w:rsidRDefault="00000000">
      <w:pPr>
        <w:pStyle w:val="Heading3"/>
      </w:pPr>
      <w:bookmarkStart w:id="18" w:name="_Toc241580852"/>
      <w:r>
        <w:lastRenderedPageBreak/>
        <w:t>(3) Tazkiyah — the trunk</w:t>
      </w:r>
      <w:bookmarkEnd w:id="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7CDE1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A33CE1" w14:textId="77777777" w:rsidR="0077662A" w:rsidRDefault="00000000">
            <w:pPr>
              <w:spacing w:after="40"/>
            </w:pPr>
            <w:r>
              <w:rPr>
                <w:rFonts w:ascii="Calibri" w:hAnsi="Calibri"/>
                <w:b/>
                <w:color w:val="0B6E4F"/>
                <w:spacing w:val="30"/>
                <w:sz w:val="15"/>
              </w:rPr>
              <w:t>✦  QURAN</w:t>
            </w:r>
          </w:p>
          <w:p w14:paraId="75635269" w14:textId="77777777" w:rsidR="0077662A"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7E5D7BB4" w14:textId="77777777" w:rsidR="0077662A" w:rsidRDefault="00000000">
            <w:pPr>
              <w:spacing w:after="40"/>
            </w:pPr>
            <w:r>
              <w:rPr>
                <w:i/>
                <w:sz w:val="20"/>
              </w:rPr>
              <w:t>“He has succeeded who purifies it. And he has failed who instills it [with corruption].”</w:t>
            </w:r>
            <w:r>
              <w:rPr>
                <w:b/>
                <w:color w:val="0B6E4F"/>
                <w:sz w:val="18"/>
              </w:rPr>
              <w:t xml:space="preserve">  (Ash-Shams, Quran)</w:t>
            </w:r>
          </w:p>
          <w:p w14:paraId="635FA871" w14:textId="77777777" w:rsidR="0077662A" w:rsidRDefault="00000000">
            <w:pPr>
              <w:spacing w:after="0"/>
            </w:pPr>
            <w:r>
              <w:rPr>
                <w:b/>
                <w:color w:val="0B6E4F"/>
              </w:rPr>
              <w:t xml:space="preserve">➜  </w:t>
            </w:r>
            <w:r>
              <w:rPr>
                <w:sz w:val="19"/>
              </w:rPr>
              <w:t>'</w:t>
            </w:r>
            <w:r>
              <w:rPr>
                <w:b/>
                <w:sz w:val="19"/>
              </w:rPr>
              <w:t>He has succeeded who purifies it</w:t>
            </w:r>
            <w:r>
              <w:rPr>
                <w:sz w:val="19"/>
              </w:rPr>
              <w:t>, and he has failed who corrupts it.'</w:t>
            </w:r>
          </w:p>
        </w:tc>
      </w:tr>
    </w:tbl>
    <w:p w14:paraId="6046304E"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25AC1B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FB8100D" w14:textId="77777777" w:rsidR="0077662A" w:rsidRDefault="00000000">
            <w:pPr>
              <w:spacing w:after="40"/>
            </w:pPr>
            <w:r>
              <w:rPr>
                <w:rFonts w:ascii="Calibri" w:hAnsi="Calibri"/>
                <w:b/>
                <w:color w:val="9A6B12"/>
                <w:spacing w:val="30"/>
                <w:sz w:val="15"/>
              </w:rPr>
              <w:t>✦  HADITH</w:t>
            </w:r>
          </w:p>
          <w:p w14:paraId="534CBC41" w14:textId="77777777" w:rsidR="0077662A" w:rsidRDefault="00000000">
            <w:pPr>
              <w:bidi/>
              <w:spacing w:after="60" w:line="264" w:lineRule="auto"/>
              <w:jc w:val="center"/>
            </w:pPr>
            <w:r>
              <w:rPr>
                <w:rFonts w:ascii="Amiri" w:hAnsi="Amiri" w:cs="Amiri"/>
                <w:color w:val="3D2B05"/>
                <w:sz w:val="30"/>
                <w:szCs w:val="30"/>
                <w:rtl/>
              </w:rPr>
              <w:t>أَلَا وَإِنَّ فِي الْجَسَدِ مُضْغَةً إِذَا صَلَحَتْ صَلَحَ الْجَسَدُ كُلُّهُ ... أَلَا وَهِيَ الْقَلْبُ</w:t>
            </w:r>
          </w:p>
          <w:p w14:paraId="41DEFB48" w14:textId="77777777" w:rsidR="0077662A" w:rsidRDefault="00000000">
            <w:pPr>
              <w:spacing w:after="40"/>
            </w:pPr>
            <w:r>
              <w:rPr>
                <w:i/>
                <w:sz w:val="20"/>
              </w:rPr>
              <w:t>“In the body is a piece of flesh; if it is sound, the whole body is sound … it is the heart.”</w:t>
            </w:r>
            <w:r>
              <w:rPr>
                <w:b/>
                <w:color w:val="9A6B12"/>
                <w:sz w:val="18"/>
              </w:rPr>
              <w:t xml:space="preserve">  (Al-Bukhari and Muslim)</w:t>
            </w:r>
          </w:p>
        </w:tc>
      </w:tr>
    </w:tbl>
    <w:p w14:paraId="0EC55030" w14:textId="77777777" w:rsidR="0077662A" w:rsidRDefault="0077662A">
      <w:pPr>
        <w:spacing w:after="0"/>
      </w:pPr>
    </w:p>
    <w:p w14:paraId="42A1ED58" w14:textId="77777777" w:rsidR="0077662A" w:rsidRDefault="00000000">
      <w:r>
        <w:t xml:space="preserve">The civilization was carried by </w:t>
      </w:r>
      <w:r>
        <w:rPr>
          <w:b/>
        </w:rPr>
        <w:t>purified people</w:t>
      </w:r>
      <w:r>
        <w:t xml:space="preserve"> — Umar carrying flour at night, Abu Ubaydah's bare house. Imam al-Ghazali's </w:t>
      </w:r>
      <w:r>
        <w:rPr>
          <w:i/>
        </w:rPr>
        <w:t>Ihya'</w:t>
      </w:r>
      <w:r>
        <w:t xml:space="preserve"> made the purification of the heart the goal of all religious knowledge.</w:t>
      </w:r>
    </w:p>
    <w:p w14:paraId="591B33BE" w14:textId="77777777" w:rsidR="0077662A" w:rsidRDefault="00000000">
      <w:pPr>
        <w:pStyle w:val="Heading3"/>
      </w:pPr>
      <w:bookmarkStart w:id="19" w:name="_Toc241580853"/>
      <w:r>
        <w:t>(4) The dignity of man</w:t>
      </w:r>
      <w:bookmarkEnd w:id="1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B04437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9CD3A6" w14:textId="77777777" w:rsidR="0077662A" w:rsidRDefault="00000000">
            <w:pPr>
              <w:spacing w:after="40"/>
            </w:pPr>
            <w:r>
              <w:rPr>
                <w:rFonts w:ascii="Calibri" w:hAnsi="Calibri"/>
                <w:b/>
                <w:color w:val="0B6E4F"/>
                <w:spacing w:val="30"/>
                <w:sz w:val="15"/>
              </w:rPr>
              <w:t>✦  QURAN</w:t>
            </w:r>
          </w:p>
          <w:p w14:paraId="32702FB1" w14:textId="77777777" w:rsidR="0077662A"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14E26F79" w14:textId="77777777" w:rsidR="0077662A"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4DDB2416" w14:textId="77777777" w:rsidR="0077662A" w:rsidRDefault="00000000">
            <w:pPr>
              <w:spacing w:after="0"/>
            </w:pPr>
            <w:r>
              <w:rPr>
                <w:b/>
                <w:color w:val="0B6E4F"/>
              </w:rPr>
              <w:t xml:space="preserve">➜  </w:t>
            </w:r>
            <w:r>
              <w:rPr>
                <w:sz w:val="19"/>
              </w:rPr>
              <w:t>'</w:t>
            </w:r>
            <w:r>
              <w:rPr>
                <w:b/>
                <w:sz w:val="19"/>
              </w:rPr>
              <w:t>We have honoured the children of Adam.</w:t>
            </w:r>
            <w:r>
              <w:rPr>
                <w:sz w:val="19"/>
              </w:rPr>
              <w:t>'</w:t>
            </w:r>
          </w:p>
        </w:tc>
      </w:tr>
    </w:tbl>
    <w:p w14:paraId="1D9E415F" w14:textId="77777777" w:rsidR="0077662A" w:rsidRDefault="0077662A">
      <w:pPr>
        <w:spacing w:after="0"/>
      </w:pPr>
    </w:p>
    <w:p w14:paraId="5B3E9215" w14:textId="77777777" w:rsidR="0077662A" w:rsidRDefault="00000000">
      <w:r>
        <w:t>Life, property and honour sacred (Farewell Sermon); no mutilation; dignity of the dead ('breaking a dead man's bone is like breaking it alive' — Abu Dawud); dignity of labour.</w:t>
      </w:r>
    </w:p>
    <w:p w14:paraId="0A770ECB" w14:textId="77777777" w:rsidR="0077662A" w:rsidRDefault="00000000">
      <w:pPr>
        <w:pStyle w:val="Heading3"/>
      </w:pPr>
      <w:bookmarkStart w:id="20" w:name="_Toc241580854"/>
      <w:r>
        <w:t>(5) Equality</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473475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47F2916" w14:textId="77777777" w:rsidR="0077662A" w:rsidRDefault="00000000">
            <w:pPr>
              <w:spacing w:after="40"/>
            </w:pPr>
            <w:r>
              <w:rPr>
                <w:rFonts w:ascii="Calibri" w:hAnsi="Calibri"/>
                <w:b/>
                <w:color w:val="0B6E4F"/>
                <w:spacing w:val="30"/>
                <w:sz w:val="15"/>
              </w:rPr>
              <w:t>✦  QURAN</w:t>
            </w:r>
          </w:p>
          <w:p w14:paraId="6D57F254" w14:textId="77777777" w:rsidR="0077662A"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61F86957" w14:textId="77777777" w:rsidR="0077662A"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11EE0CF1" w14:textId="77777777" w:rsidR="0077662A" w:rsidRDefault="00000000">
            <w:pPr>
              <w:spacing w:after="0"/>
            </w:pPr>
            <w:r>
              <w:rPr>
                <w:b/>
                <w:color w:val="0B6E4F"/>
              </w:rPr>
              <w:t xml:space="preserve">➜  </w:t>
            </w:r>
            <w:r>
              <w:rPr>
                <w:sz w:val="19"/>
              </w:rPr>
              <w:t xml:space="preserve">Nations and tribes </w:t>
            </w:r>
            <w:r>
              <w:rPr>
                <w:b/>
                <w:sz w:val="19"/>
              </w:rPr>
              <w:t>to know one another</w:t>
            </w:r>
            <w:r>
              <w:rPr>
                <w:sz w:val="19"/>
              </w:rPr>
              <w:t>; honour only by taqwa.</w:t>
            </w:r>
          </w:p>
        </w:tc>
      </w:tr>
    </w:tbl>
    <w:p w14:paraId="058429D3" w14:textId="77777777" w:rsidR="0077662A" w:rsidRDefault="0077662A">
      <w:pPr>
        <w:spacing w:after="0"/>
      </w:pPr>
    </w:p>
    <w:p w14:paraId="3A454211" w14:textId="77777777" w:rsidR="0077662A" w:rsidRDefault="00000000">
      <w:r>
        <w:rPr>
          <w:b/>
        </w:rPr>
        <w:t>Bilal (RA)</w:t>
      </w:r>
      <w:r>
        <w:t xml:space="preserve">, the Abyssinian, gave the adhan from the Ka'bah; </w:t>
      </w:r>
      <w:r>
        <w:rPr>
          <w:b/>
        </w:rPr>
        <w:t>Salman</w:t>
      </w:r>
      <w:r>
        <w:t xml:space="preserve"> the Persian was 'of the people of the house'; freed slaves became leading scholars.</w:t>
      </w:r>
    </w:p>
    <w:p w14:paraId="0E046BC8" w14:textId="77777777" w:rsidR="0077662A" w:rsidRDefault="00000000">
      <w:pPr>
        <w:pStyle w:val="Heading3"/>
      </w:pPr>
      <w:bookmarkStart w:id="21" w:name="_Toc241580855"/>
      <w:r>
        <w:t>(6) Social justice</w:t>
      </w:r>
      <w:bookmarkEnd w:id="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B5AD1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A796D2" w14:textId="77777777" w:rsidR="0077662A" w:rsidRDefault="00000000">
            <w:pPr>
              <w:spacing w:after="40"/>
            </w:pPr>
            <w:r>
              <w:rPr>
                <w:rFonts w:ascii="Calibri" w:hAnsi="Calibri"/>
                <w:b/>
                <w:color w:val="0B6E4F"/>
                <w:spacing w:val="30"/>
                <w:sz w:val="15"/>
              </w:rPr>
              <w:t>✦  QURAN</w:t>
            </w:r>
          </w:p>
          <w:p w14:paraId="6A51D4D9" w14:textId="77777777" w:rsidR="0077662A"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605F6B83" w14:textId="77777777" w:rsidR="0077662A"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47AC62E5" w14:textId="77777777" w:rsidR="0077662A" w:rsidRDefault="00000000">
            <w:pPr>
              <w:spacing w:after="0"/>
            </w:pPr>
            <w:r>
              <w:rPr>
                <w:b/>
                <w:color w:val="0B6E4F"/>
              </w:rPr>
              <w:t xml:space="preserve">➜  </w:t>
            </w:r>
            <w:r>
              <w:rPr>
                <w:sz w:val="19"/>
              </w:rPr>
              <w:t xml:space="preserve">Messengers were sent </w:t>
            </w:r>
            <w:r>
              <w:rPr>
                <w:b/>
                <w:sz w:val="19"/>
              </w:rPr>
              <w:t>so that people may uphold justice</w:t>
            </w:r>
            <w:r>
              <w:rPr>
                <w:sz w:val="19"/>
              </w:rPr>
              <w:t>.</w:t>
            </w:r>
          </w:p>
        </w:tc>
      </w:tr>
    </w:tbl>
    <w:p w14:paraId="261180E3"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1E6DEB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8A56AA" w14:textId="77777777" w:rsidR="0077662A" w:rsidRDefault="00000000">
            <w:pPr>
              <w:spacing w:after="40"/>
            </w:pPr>
            <w:r>
              <w:rPr>
                <w:rFonts w:ascii="Calibri" w:hAnsi="Calibri"/>
                <w:b/>
                <w:color w:val="0B6E4F"/>
                <w:spacing w:val="30"/>
                <w:sz w:val="15"/>
              </w:rPr>
              <w:t>✦  QURAN</w:t>
            </w:r>
          </w:p>
          <w:p w14:paraId="3E2B7533" w14:textId="77777777" w:rsidR="0077662A"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43BFD45" w14:textId="77777777" w:rsidR="0077662A" w:rsidRDefault="00000000">
            <w:pPr>
              <w:spacing w:after="40"/>
            </w:pPr>
            <w:r>
              <w:rPr>
                <w:i/>
                <w:sz w:val="20"/>
              </w:rPr>
              <w:t>“… so that it does not circulate only among the rich among you.”</w:t>
            </w:r>
            <w:r>
              <w:rPr>
                <w:b/>
                <w:color w:val="0B6E4F"/>
                <w:sz w:val="18"/>
              </w:rPr>
              <w:t xml:space="preserve">  (Al-Hashr, Quran)</w:t>
            </w:r>
          </w:p>
          <w:p w14:paraId="2C700E71" w14:textId="77777777" w:rsidR="0077662A"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70FBE2C2" w14:textId="77777777" w:rsidR="0077662A" w:rsidRDefault="0077662A">
      <w:pPr>
        <w:spacing w:after="0"/>
      </w:pPr>
    </w:p>
    <w:p w14:paraId="0A370E1D" w14:textId="77777777" w:rsidR="0077662A" w:rsidRDefault="00000000">
      <w:r>
        <w:t xml:space="preserve">Zakat, inheritance and the ban on riba; </w:t>
      </w:r>
      <w:r>
        <w:rPr>
          <w:b/>
        </w:rPr>
        <w:t>Umar (RA)</w:t>
      </w:r>
      <w:r>
        <w:t xml:space="preserve"> paid stipends to every citizen; under </w:t>
      </w:r>
      <w:r>
        <w:rPr>
          <w:b/>
        </w:rPr>
        <w:t>Umar ibn Abd al-Aziz</w:t>
      </w:r>
      <w:r>
        <w:t xml:space="preserve"> no one could be found to accept Zakat.</w:t>
      </w:r>
    </w:p>
    <w:p w14:paraId="7D2515B8" w14:textId="77777777" w:rsidR="0077662A" w:rsidRDefault="00000000">
      <w:pPr>
        <w:pStyle w:val="Heading3"/>
      </w:pPr>
      <w:bookmarkStart w:id="22" w:name="_Toc241580856"/>
      <w:r>
        <w:t>(7) Moral values</w:t>
      </w:r>
      <w:bookmarkEnd w:id="2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72A4FA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BF33F9" w14:textId="77777777" w:rsidR="0077662A" w:rsidRDefault="00000000">
            <w:pPr>
              <w:spacing w:after="40"/>
            </w:pPr>
            <w:r>
              <w:rPr>
                <w:rFonts w:ascii="Calibri" w:hAnsi="Calibri"/>
                <w:b/>
                <w:color w:val="9A6B12"/>
                <w:spacing w:val="30"/>
                <w:sz w:val="15"/>
              </w:rPr>
              <w:t>✦  HADITH</w:t>
            </w:r>
          </w:p>
          <w:p w14:paraId="4C39A229" w14:textId="77777777" w:rsidR="0077662A" w:rsidRDefault="00000000">
            <w:pPr>
              <w:bidi/>
              <w:spacing w:after="60" w:line="264" w:lineRule="auto"/>
              <w:jc w:val="center"/>
            </w:pPr>
            <w:r>
              <w:rPr>
                <w:rFonts w:ascii="Amiri" w:hAnsi="Amiri" w:cs="Amiri"/>
                <w:color w:val="3D2B05"/>
                <w:sz w:val="30"/>
                <w:szCs w:val="30"/>
                <w:rtl/>
              </w:rPr>
              <w:t>إِنَّمَا بُعِثْتُ لِأُتَمِّمَ مَكَارِمَ الْأَخْلَاقِ</w:t>
            </w:r>
          </w:p>
          <w:p w14:paraId="5A0EDC67" w14:textId="77777777" w:rsidR="0077662A" w:rsidRDefault="00000000">
            <w:pPr>
              <w:spacing w:after="40"/>
            </w:pPr>
            <w:r>
              <w:rPr>
                <w:i/>
                <w:sz w:val="20"/>
              </w:rPr>
              <w:t>“I was sent only to perfect the noblest morals.”</w:t>
            </w:r>
            <w:r>
              <w:rPr>
                <w:b/>
                <w:color w:val="9A6B12"/>
                <w:sz w:val="18"/>
              </w:rPr>
              <w:t xml:space="preserve">  (Al-Bayhaqi and Ahmad)</w:t>
            </w:r>
          </w:p>
        </w:tc>
      </w:tr>
    </w:tbl>
    <w:p w14:paraId="7D3DC91F" w14:textId="77777777" w:rsidR="0077662A" w:rsidRDefault="0077662A">
      <w:pPr>
        <w:spacing w:after="0"/>
      </w:pPr>
    </w:p>
    <w:p w14:paraId="4659B135" w14:textId="77777777" w:rsidR="0077662A" w:rsidRDefault="00000000">
      <w:r>
        <w:t xml:space="preserve">The moral code of </w:t>
      </w:r>
      <w:r>
        <w:rPr>
          <w:b/>
        </w:rPr>
        <w:t>Al-Isra 23–37</w:t>
      </w:r>
      <w:r>
        <w:t xml:space="preserve"> — parents, the poor, moderation, chastity, the orphan, promises, full measure, humility — governed trade, government and war alike.</w:t>
      </w:r>
    </w:p>
    <w:p w14:paraId="79F01D56" w14:textId="77777777" w:rsidR="0077662A" w:rsidRDefault="00000000">
      <w:pPr>
        <w:pStyle w:val="Heading3"/>
      </w:pPr>
      <w:bookmarkStart w:id="23" w:name="_Toc241580857"/>
      <w:r>
        <w:t>(8) Tolerance</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69A2E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A25957" w14:textId="77777777" w:rsidR="0077662A" w:rsidRDefault="00000000">
            <w:pPr>
              <w:spacing w:after="40"/>
            </w:pPr>
            <w:r>
              <w:rPr>
                <w:rFonts w:ascii="Calibri" w:hAnsi="Calibri"/>
                <w:b/>
                <w:color w:val="0B6E4F"/>
                <w:spacing w:val="30"/>
                <w:sz w:val="15"/>
              </w:rPr>
              <w:t>✦  QURAN</w:t>
            </w:r>
          </w:p>
          <w:p w14:paraId="6E4A2410" w14:textId="77777777" w:rsidR="0077662A"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2D566244" w14:textId="77777777" w:rsidR="0077662A" w:rsidRDefault="00000000">
            <w:pPr>
              <w:spacing w:after="40"/>
            </w:pPr>
            <w:r>
              <w:rPr>
                <w:i/>
                <w:sz w:val="20"/>
              </w:rPr>
              <w:t>“There is no compulsion in religion; the right course has become clear from the wrong.”</w:t>
            </w:r>
            <w:r>
              <w:rPr>
                <w:b/>
                <w:color w:val="0B6E4F"/>
                <w:sz w:val="18"/>
              </w:rPr>
              <w:t xml:space="preserve">  (Al-Baqarah, Quran)</w:t>
            </w:r>
          </w:p>
          <w:p w14:paraId="6604861F" w14:textId="77777777" w:rsidR="0077662A" w:rsidRDefault="00000000">
            <w:pPr>
              <w:spacing w:after="0"/>
            </w:pPr>
            <w:r>
              <w:rPr>
                <w:b/>
                <w:color w:val="0B6E4F"/>
              </w:rPr>
              <w:t xml:space="preserve">➜  </w:t>
            </w:r>
            <w:r>
              <w:rPr>
                <w:b/>
                <w:sz w:val="19"/>
              </w:rPr>
              <w:t>No compulsion in religion.</w:t>
            </w:r>
          </w:p>
        </w:tc>
      </w:tr>
    </w:tbl>
    <w:p w14:paraId="73FD6D66" w14:textId="77777777" w:rsidR="0077662A" w:rsidRDefault="0077662A">
      <w:pPr>
        <w:spacing w:after="0"/>
      </w:pPr>
    </w:p>
    <w:p w14:paraId="5C5AD7FE" w14:textId="77777777" w:rsidR="0077662A" w:rsidRDefault="00000000">
      <w:r>
        <w:rPr>
          <w:b/>
        </w:rPr>
        <w:t>Umar (RA)</w:t>
      </w:r>
      <w:r>
        <w:t xml:space="preserve"> guaranteed the churches of Jerusalem (638) and prayed outside the Holy Sepulchre; Christians led the translation work of </w:t>
      </w:r>
      <w:r>
        <w:rPr>
          <w:b/>
        </w:rPr>
        <w:t>Baghdad's Bayt al-Hikmah</w:t>
      </w:r>
      <w:r>
        <w:t xml:space="preserve">; Jews rose to high office in </w:t>
      </w:r>
      <w:r>
        <w:rPr>
          <w:b/>
        </w:rPr>
        <w:t>Cordoba</w:t>
      </w:r>
      <w:r>
        <w:t xml:space="preserve">; </w:t>
      </w:r>
      <w:r>
        <w:rPr>
          <w:b/>
        </w:rPr>
        <w:t>Salahuddin</w:t>
      </w:r>
      <w:r>
        <w:t xml:space="preserve"> retook Jerusalem (1187) without a massacre.</w:t>
      </w:r>
    </w:p>
    <w:p w14:paraId="241D015E" w14:textId="77777777" w:rsidR="0077662A" w:rsidRDefault="00000000">
      <w:pPr>
        <w:pStyle w:val="Heading3"/>
      </w:pPr>
      <w:bookmarkStart w:id="24" w:name="_Toc241580858"/>
      <w:r>
        <w:lastRenderedPageBreak/>
        <w:t>(9) Rule of law</w:t>
      </w:r>
      <w:bookmarkEnd w:id="2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7CA15E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7CA41AD" w14:textId="77777777" w:rsidR="0077662A" w:rsidRDefault="00000000">
            <w:pPr>
              <w:spacing w:after="40"/>
            </w:pPr>
            <w:r>
              <w:rPr>
                <w:rFonts w:ascii="Calibri" w:hAnsi="Calibri"/>
                <w:b/>
                <w:color w:val="9A6B12"/>
                <w:spacing w:val="30"/>
                <w:sz w:val="15"/>
              </w:rPr>
              <w:t>✦  HADITH</w:t>
            </w:r>
          </w:p>
          <w:p w14:paraId="75464B1B" w14:textId="77777777" w:rsidR="0077662A"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24BC5308" w14:textId="77777777" w:rsidR="0077662A" w:rsidRDefault="00000000">
            <w:pPr>
              <w:spacing w:after="40"/>
            </w:pPr>
            <w:r>
              <w:rPr>
                <w:i/>
                <w:sz w:val="20"/>
              </w:rPr>
              <w:t>“By Allah, if Fatimah daughter of Muhammad stole, I would cut her hand.”</w:t>
            </w:r>
            <w:r>
              <w:rPr>
                <w:b/>
                <w:color w:val="9A6B12"/>
                <w:sz w:val="18"/>
              </w:rPr>
              <w:t xml:space="preserve">  (Al-Bukhari and Muslim)</w:t>
            </w:r>
          </w:p>
        </w:tc>
      </w:tr>
    </w:tbl>
    <w:p w14:paraId="4EB7EB88" w14:textId="77777777" w:rsidR="0077662A" w:rsidRDefault="0077662A">
      <w:pPr>
        <w:spacing w:after="0"/>
      </w:pPr>
    </w:p>
    <w:p w14:paraId="00D3905C" w14:textId="77777777" w:rsidR="0077662A" w:rsidRDefault="00000000">
      <w:r>
        <w:rPr>
          <w:b/>
        </w:rPr>
        <w:t>Abu Bakr (RA):</w:t>
      </w:r>
      <w:r>
        <w:t xml:space="preserve"> 'Obey me as long as I obey Allah'; </w:t>
      </w:r>
      <w:r>
        <w:rPr>
          <w:b/>
        </w:rPr>
        <w:t>Ali (RA)</w:t>
      </w:r>
      <w:r>
        <w:t xml:space="preserve"> lost his case before </w:t>
      </w:r>
      <w:r>
        <w:rPr>
          <w:b/>
        </w:rPr>
        <w:t>Qadi Shurayh</w:t>
      </w:r>
      <w:r>
        <w:t xml:space="preserve">; </w:t>
      </w:r>
      <w:r>
        <w:rPr>
          <w:b/>
        </w:rPr>
        <w:t>Imam Abu Yusuf</w:t>
      </w:r>
      <w:r>
        <w:t xml:space="preserve"> became the first chief justice.</w:t>
      </w:r>
    </w:p>
    <w:p w14:paraId="4F55C5A1" w14:textId="77777777" w:rsidR="0077662A" w:rsidRDefault="00000000">
      <w:pPr>
        <w:pStyle w:val="Heading3"/>
      </w:pPr>
      <w:bookmarkStart w:id="25" w:name="_Toc241580859"/>
      <w:r>
        <w:t>(10) The fruits — the proof in history</w:t>
      </w:r>
      <w:bookmarkEnd w:id="25"/>
    </w:p>
    <w:p w14:paraId="288B91C6" w14:textId="77777777" w:rsidR="0077662A" w:rsidRDefault="00000000">
      <w:r>
        <w:t>Universities (</w:t>
      </w:r>
      <w:r>
        <w:rPr>
          <w:b/>
        </w:rPr>
        <w:t>Al-Qarawiyyin 859</w:t>
      </w:r>
      <w:r>
        <w:t xml:space="preserve">, </w:t>
      </w:r>
      <w:r>
        <w:rPr>
          <w:b/>
        </w:rPr>
        <w:t>Al-Azhar 970</w:t>
      </w:r>
      <w:r>
        <w:t>), hospitals, libraries (Cordoba's ~400,000 volumes), paper, algebra, optics and medicine that Europe studied for centuries.</w:t>
      </w:r>
    </w:p>
    <w:p w14:paraId="0D642788" w14:textId="77777777" w:rsidR="0077662A" w:rsidRDefault="00000000">
      <w:pPr>
        <w:keepNext/>
        <w:spacing w:after="40"/>
        <w:jc w:val="center"/>
      </w:pPr>
      <w:r>
        <w:rPr>
          <w:noProof/>
        </w:rPr>
        <w:drawing>
          <wp:inline distT="0" distB="0" distL="0" distR="0" wp14:anchorId="7F65A90D" wp14:editId="7A134EC8">
            <wp:extent cx="5903999" cy="1536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2.png"/>
                    <pic:cNvPicPr/>
                  </pic:nvPicPr>
                  <pic:blipFill>
                    <a:blip r:embed="rId12"/>
                    <a:stretch>
                      <a:fillRect/>
                    </a:stretch>
                  </pic:blipFill>
                  <pic:spPr>
                    <a:xfrm>
                      <a:off x="0" y="0"/>
                      <a:ext cx="5903999" cy="1536245"/>
                    </a:xfrm>
                    <a:prstGeom prst="rect">
                      <a:avLst/>
                    </a:prstGeom>
                  </pic:spPr>
                </pic:pic>
              </a:graphicData>
            </a:graphic>
          </wp:inline>
        </w:drawing>
      </w:r>
    </w:p>
    <w:p w14:paraId="564D54A3" w14:textId="77777777" w:rsidR="0077662A" w:rsidRDefault="00000000">
      <w:pPr>
        <w:pStyle w:val="Caption"/>
      </w:pPr>
      <w:r>
        <w:rPr>
          <w:b/>
          <w:color w:val="0B6E4F"/>
        </w:rPr>
        <w:t xml:space="preserve">Figure 6  ·  </w:t>
      </w:r>
      <w:r>
        <w:t>At a glance — the basic characteristics — the names only. The detail is in the sections above.</w:t>
      </w:r>
    </w:p>
    <w:p w14:paraId="6FB4CEF3" w14:textId="77777777" w:rsidR="0077662A" w:rsidRDefault="00000000">
      <w:pPr>
        <w:pStyle w:val="Heading3"/>
      </w:pPr>
      <w:bookmarkStart w:id="26" w:name="_Toc241580860"/>
      <w:r>
        <w:t>(11) Conclusion</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323D02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742309" w14:textId="77777777" w:rsidR="0077662A" w:rsidRDefault="00000000">
            <w:pPr>
              <w:spacing w:after="40"/>
            </w:pPr>
            <w:r>
              <w:rPr>
                <w:rFonts w:ascii="Calibri" w:hAnsi="Calibri"/>
                <w:b/>
                <w:color w:val="0B6E4F"/>
                <w:spacing w:val="30"/>
                <w:sz w:val="15"/>
              </w:rPr>
              <w:t>✦  QURAN</w:t>
            </w:r>
          </w:p>
          <w:p w14:paraId="3070D32F" w14:textId="77777777" w:rsidR="0077662A" w:rsidRDefault="00000000">
            <w:pPr>
              <w:bidi/>
              <w:spacing w:after="60" w:line="264" w:lineRule="auto"/>
              <w:jc w:val="center"/>
            </w:pPr>
            <w:r>
              <w:rPr>
                <w:rFonts w:ascii="Amiri Quran" w:hAnsi="Amiri Quran" w:cs="Amiri Quran"/>
                <w:color w:val="0A3D2A"/>
                <w:sz w:val="33"/>
                <w:szCs w:val="33"/>
                <w:rtl/>
              </w:rPr>
              <w:t>﴿… كَلِمَةٗ طَيِّبَةٗ كَشَجَرَةٖ طَيِّبَةٍ أَصۡلُهَا ثَابِتٞ وَفَرۡعُهَا فِي ٱلسَّمَآءِ ۝ تُؤۡتِيٓ أُكُلَهَا كُلَّ حِينِۭ بِإِذۡنِ رَبِّهَاۗ …﴾</w:t>
            </w:r>
          </w:p>
          <w:p w14:paraId="73626D6A" w14:textId="77777777" w:rsidR="0077662A" w:rsidRDefault="00000000">
            <w:pPr>
              <w:spacing w:after="40"/>
            </w:pPr>
            <w:r>
              <w:rPr>
                <w:i/>
                <w:sz w:val="20"/>
              </w:rPr>
              <w:t>“A good word is like a good tree, whose root is firm and whose branches reach the sky; it gives its fruit at every time by the permission of its Lord.”</w:t>
            </w:r>
            <w:r>
              <w:rPr>
                <w:b/>
                <w:color w:val="0B6E4F"/>
                <w:sz w:val="18"/>
              </w:rPr>
              <w:t xml:space="preserve">  (Ibrahim, Quran)</w:t>
            </w:r>
          </w:p>
          <w:p w14:paraId="220C7651" w14:textId="77777777" w:rsidR="0077662A" w:rsidRDefault="00000000">
            <w:pPr>
              <w:spacing w:after="0"/>
            </w:pPr>
            <w:r>
              <w:rPr>
                <w:b/>
                <w:color w:val="0B6E4F"/>
              </w:rPr>
              <w:t xml:space="preserve">➜  </w:t>
            </w:r>
            <w:r>
              <w:rPr>
                <w:sz w:val="19"/>
              </w:rPr>
              <w:t xml:space="preserve">A good tree: </w:t>
            </w:r>
            <w:r>
              <w:rPr>
                <w:b/>
                <w:sz w:val="19"/>
              </w:rPr>
              <w:t>its root firm and its branches in the sky</w:t>
            </w:r>
            <w:r>
              <w:rPr>
                <w:sz w:val="19"/>
              </w:rPr>
              <w:t>, bearing fruit at every season.</w:t>
            </w:r>
          </w:p>
        </w:tc>
      </w:tr>
    </w:tbl>
    <w:p w14:paraId="1FF62484" w14:textId="77777777" w:rsidR="0077662A" w:rsidRDefault="0077662A">
      <w:pPr>
        <w:spacing w:after="0"/>
      </w:pPr>
    </w:p>
    <w:p w14:paraId="40E3B172" w14:textId="77777777" w:rsidR="0077662A" w:rsidRDefault="00000000">
      <w:r>
        <w:t xml:space="preserve">The basic characteristics of Islamic civilization are not separate virtues but </w:t>
      </w:r>
      <w:r>
        <w:rPr>
          <w:b/>
        </w:rPr>
        <w:t>one living tree</w:t>
      </w:r>
      <w:r>
        <w:t>: when the root (Tawhid) and trunk (Tazkiyah) are sound, the branches of dignity, equality, justice, morality, tolerance and law grow by themselves. The decline of Muslims came when the trunk weakened; revival must begin there.</w:t>
      </w:r>
    </w:p>
    <w:p w14:paraId="7A1B45EA" w14:textId="77777777" w:rsidR="0077662A" w:rsidRDefault="00000000">
      <w:pPr>
        <w:pStyle w:val="Heading2"/>
      </w:pPr>
      <w:bookmarkStart w:id="27" w:name="_Toc241580861"/>
      <w:r>
        <w:t>Why this answer scores</w:t>
      </w:r>
      <w:bookmarkEnd w:id="27"/>
    </w:p>
    <w:p w14:paraId="03562A9B" w14:textId="77777777" w:rsidR="0077662A" w:rsidRDefault="00000000">
      <w:pPr>
        <w:pStyle w:val="ListBullet"/>
      </w:pPr>
      <w:r>
        <w:t xml:space="preserve">It uses the </w:t>
      </w:r>
      <w:r>
        <w:rPr>
          <w:b/>
        </w:rPr>
        <w:t>syllabus's own eight characteristics</w:t>
      </w:r>
      <w:r>
        <w:t xml:space="preserve"> as headings — the examiner's own list.</w:t>
      </w:r>
    </w:p>
    <w:p w14:paraId="1BAD34E2" w14:textId="77777777" w:rsidR="0077662A" w:rsidRDefault="00000000">
      <w:pPr>
        <w:pStyle w:val="ListBullet"/>
      </w:pPr>
      <w:r>
        <w:t xml:space="preserve">Each has </w:t>
      </w:r>
      <w:r>
        <w:rPr>
          <w:b/>
        </w:rPr>
        <w:t>meaning + Quran/Hadith + a historical example</w:t>
      </w:r>
      <w:r>
        <w:t xml:space="preserve"> — 'in detail'.</w:t>
      </w:r>
    </w:p>
    <w:p w14:paraId="5ED27AE5" w14:textId="77777777" w:rsidR="0077662A" w:rsidRDefault="00000000">
      <w:pPr>
        <w:pStyle w:val="ListBullet"/>
      </w:pPr>
      <w:r>
        <w:t xml:space="preserve">The tree figure gives </w:t>
      </w:r>
      <w:r>
        <w:rPr>
          <w:b/>
        </w:rPr>
        <w:t>one memorable structure</w:t>
      </w:r>
      <w:r>
        <w:t>.</w:t>
      </w:r>
    </w:p>
    <w:p w14:paraId="4BC19741" w14:textId="77777777" w:rsidR="0077662A" w:rsidRDefault="00000000">
      <w:pPr>
        <w:pStyle w:val="Heading1"/>
      </w:pPr>
      <w:bookmarkStart w:id="28" w:name="_Toc241580862"/>
      <w:r>
        <w:lastRenderedPageBreak/>
        <w:t>Answer 3 · The Moral Value System of Islam as a Feature of Islamic Civilization (CSS 2019)</w:t>
      </w:r>
      <w:bookmarkEnd w:id="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A9093B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CD48050" w14:textId="77777777" w:rsidR="0077662A" w:rsidRDefault="00000000">
            <w:pPr>
              <w:spacing w:after="60"/>
            </w:pPr>
            <w:r>
              <w:rPr>
                <w:rFonts w:ascii="Calibri" w:hAnsi="Calibri"/>
                <w:b/>
                <w:color w:val="1B2A4A"/>
                <w:spacing w:val="30"/>
                <w:sz w:val="17"/>
              </w:rPr>
              <w:t>THE QUESTION  ·  CSS 2019 · Q5 · 20 marks</w:t>
            </w:r>
          </w:p>
          <w:p w14:paraId="5F4B65E3" w14:textId="77777777" w:rsidR="0077662A" w:rsidRDefault="00000000">
            <w:pPr>
              <w:spacing w:after="60"/>
            </w:pPr>
            <w:r>
              <w:rPr>
                <w:b/>
                <w:sz w:val="20"/>
              </w:rPr>
              <w:t>Throw light in detail on the moral value system of Islam as a significant feature of Islamic civilization.</w:t>
            </w:r>
          </w:p>
        </w:tc>
      </w:tr>
    </w:tbl>
    <w:p w14:paraId="47800D61" w14:textId="77777777" w:rsidR="0077662A" w:rsidRDefault="0077662A">
      <w:pPr>
        <w:spacing w:after="0"/>
      </w:pPr>
    </w:p>
    <w:p w14:paraId="168E0EAB" w14:textId="77777777" w:rsidR="0077662A" w:rsidRDefault="00000000">
      <w:pPr>
        <w:keepNext/>
        <w:spacing w:after="40"/>
        <w:jc w:val="center"/>
      </w:pPr>
      <w:r>
        <w:rPr>
          <w:noProof/>
        </w:rPr>
        <w:drawing>
          <wp:inline distT="0" distB="0" distL="0" distR="0" wp14:anchorId="51C2409F" wp14:editId="2435F83E">
            <wp:extent cx="5903999" cy="4613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3.png"/>
                    <pic:cNvPicPr/>
                  </pic:nvPicPr>
                  <pic:blipFill>
                    <a:blip r:embed="rId13"/>
                    <a:stretch>
                      <a:fillRect/>
                    </a:stretch>
                  </pic:blipFill>
                  <pic:spPr>
                    <a:xfrm>
                      <a:off x="0" y="0"/>
                      <a:ext cx="5903999" cy="4613755"/>
                    </a:xfrm>
                    <a:prstGeom prst="rect">
                      <a:avLst/>
                    </a:prstGeom>
                  </pic:spPr>
                </pic:pic>
              </a:graphicData>
            </a:graphic>
          </wp:inline>
        </w:drawing>
      </w:r>
    </w:p>
    <w:p w14:paraId="62D57416" w14:textId="77777777" w:rsidR="0077662A" w:rsidRDefault="00000000">
      <w:pPr>
        <w:pStyle w:val="Caption"/>
      </w:pPr>
      <w:r>
        <w:rPr>
          <w:b/>
          <w:color w:val="0B6E4F"/>
        </w:rPr>
        <w:t xml:space="preserve">Figure 7  ·  </w:t>
      </w:r>
      <w:r>
        <w:t>The answer map: every branch is one numbered heading of the model answer below.</w:t>
      </w:r>
    </w:p>
    <w:p w14:paraId="31D35226" w14:textId="77777777" w:rsidR="0077662A" w:rsidRDefault="00000000">
      <w:pPr>
        <w:pStyle w:val="Heading2"/>
      </w:pPr>
      <w:bookmarkStart w:id="29" w:name="_Toc241580863"/>
      <w:r>
        <w:t>Decoding the question</w:t>
      </w:r>
      <w:bookmarkEnd w:id="29"/>
    </w:p>
    <w:p w14:paraId="130353B3" w14:textId="77777777" w:rsidR="0077662A" w:rsidRDefault="00000000">
      <w:pPr>
        <w:pStyle w:val="ListBullet"/>
      </w:pPr>
      <w:r>
        <w:rPr>
          <w:b/>
        </w:rPr>
        <w:t>'Moral value system'</w:t>
      </w:r>
      <w:r>
        <w:t xml:space="preserve"> — not a list of good deeds only: its </w:t>
      </w:r>
      <w:r>
        <w:rPr>
          <w:b/>
        </w:rPr>
        <w:t>sources, features and core values</w:t>
      </w:r>
      <w:r>
        <w:t xml:space="preserve"> as a system.</w:t>
      </w:r>
    </w:p>
    <w:p w14:paraId="01AEAFFB" w14:textId="77777777" w:rsidR="0077662A" w:rsidRDefault="00000000">
      <w:pPr>
        <w:pStyle w:val="ListBullet"/>
      </w:pPr>
      <w:r>
        <w:rPr>
          <w:b/>
        </w:rPr>
        <w:t>'As a significant feature of Islamic civilization'</w:t>
      </w:r>
      <w:r>
        <w:t xml:space="preserve"> — show how morality </w:t>
      </w:r>
      <w:r>
        <w:rPr>
          <w:b/>
        </w:rPr>
        <w:t>shaped</w:t>
      </w:r>
      <w:r>
        <w:t xml:space="preserve"> the civilization.</w:t>
      </w:r>
    </w:p>
    <w:p w14:paraId="25A1DB45" w14:textId="77777777" w:rsidR="0077662A" w:rsidRDefault="00000000">
      <w:pPr>
        <w:pStyle w:val="ListBullet"/>
      </w:pPr>
      <w:r>
        <w:rPr>
          <w:b/>
        </w:rPr>
        <w:t>'In detail'</w:t>
      </w:r>
      <w:r>
        <w:t xml:space="preserve"> — tables and examples.</w:t>
      </w:r>
    </w:p>
    <w:p w14:paraId="4D65AA8D" w14:textId="77777777" w:rsidR="0077662A" w:rsidRDefault="00000000">
      <w:pPr>
        <w:pStyle w:val="Heading2"/>
      </w:pPr>
      <w:bookmarkStart w:id="30" w:name="_Toc241580864"/>
      <w:r>
        <w:lastRenderedPageBreak/>
        <w:t>The model answer</w:t>
      </w:r>
      <w:bookmarkEnd w:id="30"/>
    </w:p>
    <w:p w14:paraId="504CD4D0" w14:textId="77777777" w:rsidR="0077662A" w:rsidRDefault="00000000">
      <w:pPr>
        <w:pStyle w:val="Heading3"/>
      </w:pPr>
      <w:bookmarkStart w:id="31" w:name="_Toc241580865"/>
      <w:r>
        <w:t>(1) Introduction</w:t>
      </w:r>
      <w:bookmarkEnd w:id="3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46C2760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8D177D" w14:textId="77777777" w:rsidR="0077662A" w:rsidRDefault="00000000">
            <w:pPr>
              <w:spacing w:after="40"/>
            </w:pPr>
            <w:r>
              <w:rPr>
                <w:rFonts w:ascii="Calibri" w:hAnsi="Calibri"/>
                <w:b/>
                <w:color w:val="9A6B12"/>
                <w:spacing w:val="30"/>
                <w:sz w:val="15"/>
              </w:rPr>
              <w:t>✦  HADITH</w:t>
            </w:r>
          </w:p>
          <w:p w14:paraId="75CAEDC6" w14:textId="77777777" w:rsidR="0077662A" w:rsidRDefault="00000000">
            <w:pPr>
              <w:bidi/>
              <w:spacing w:after="60" w:line="264" w:lineRule="auto"/>
              <w:jc w:val="center"/>
            </w:pPr>
            <w:r>
              <w:rPr>
                <w:rFonts w:ascii="Amiri" w:hAnsi="Amiri" w:cs="Amiri"/>
                <w:color w:val="3D2B05"/>
                <w:sz w:val="30"/>
                <w:szCs w:val="30"/>
                <w:rtl/>
              </w:rPr>
              <w:t>إِنَّمَا بُعِثْتُ لِأُتَمِّمَ مَكَارِمَ الْأَخْلَاقِ</w:t>
            </w:r>
          </w:p>
          <w:p w14:paraId="0510BD32" w14:textId="77777777" w:rsidR="0077662A" w:rsidRDefault="00000000">
            <w:pPr>
              <w:spacing w:after="40"/>
            </w:pPr>
            <w:r>
              <w:rPr>
                <w:i/>
                <w:sz w:val="20"/>
              </w:rPr>
              <w:t>“I was sent only to perfect the noblest morals.”</w:t>
            </w:r>
            <w:r>
              <w:rPr>
                <w:b/>
                <w:color w:val="9A6B12"/>
                <w:sz w:val="18"/>
              </w:rPr>
              <w:t xml:space="preserve">  (Al-Bayhaqi and Ahmad)</w:t>
            </w:r>
          </w:p>
          <w:p w14:paraId="6E36C8CE" w14:textId="77777777" w:rsidR="0077662A" w:rsidRDefault="00000000">
            <w:pPr>
              <w:spacing w:after="0"/>
            </w:pPr>
            <w:r>
              <w:rPr>
                <w:b/>
                <w:color w:val="9A6B12"/>
              </w:rPr>
              <w:t xml:space="preserve">➜  </w:t>
            </w:r>
            <w:r>
              <w:rPr>
                <w:sz w:val="19"/>
              </w:rPr>
              <w:t xml:space="preserve">Morality is the </w:t>
            </w:r>
            <w:r>
              <w:rPr>
                <w:b/>
                <w:sz w:val="19"/>
              </w:rPr>
              <w:t>purpose</w:t>
            </w:r>
            <w:r>
              <w:rPr>
                <w:sz w:val="19"/>
              </w:rPr>
              <w:t xml:space="preserve"> of the prophetic mission.</w:t>
            </w:r>
          </w:p>
        </w:tc>
      </w:tr>
    </w:tbl>
    <w:p w14:paraId="2D36D9AA"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F55F52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49108C" w14:textId="77777777" w:rsidR="0077662A" w:rsidRDefault="00000000">
            <w:pPr>
              <w:spacing w:after="40"/>
            </w:pPr>
            <w:r>
              <w:rPr>
                <w:rFonts w:ascii="Calibri" w:hAnsi="Calibri"/>
                <w:b/>
                <w:color w:val="0B6E4F"/>
                <w:spacing w:val="30"/>
                <w:sz w:val="15"/>
              </w:rPr>
              <w:t>✦  QURAN</w:t>
            </w:r>
          </w:p>
          <w:p w14:paraId="0A0C90C5" w14:textId="77777777" w:rsidR="0077662A" w:rsidRDefault="00000000">
            <w:pPr>
              <w:bidi/>
              <w:spacing w:after="60" w:line="264" w:lineRule="auto"/>
              <w:jc w:val="center"/>
            </w:pPr>
            <w:r>
              <w:rPr>
                <w:rFonts w:ascii="Amiri Quran" w:hAnsi="Amiri Quran" w:cs="Amiri Quran"/>
                <w:color w:val="0A3D2A"/>
                <w:sz w:val="33"/>
                <w:szCs w:val="33"/>
                <w:rtl/>
              </w:rPr>
              <w:t>﴿وَإِنَّكَ لَعَلَىٰ خُلُقٍ عَظِيمٖ﴾</w:t>
            </w:r>
          </w:p>
          <w:p w14:paraId="1F1A9B1A" w14:textId="77777777" w:rsidR="0077662A" w:rsidRDefault="00000000">
            <w:pPr>
              <w:spacing w:after="40"/>
            </w:pPr>
            <w:r>
              <w:rPr>
                <w:i/>
                <w:sz w:val="20"/>
              </w:rPr>
              <w:t>“And indeed, you are of a great moral character.”</w:t>
            </w:r>
            <w:r>
              <w:rPr>
                <w:b/>
                <w:color w:val="0B6E4F"/>
                <w:sz w:val="18"/>
              </w:rPr>
              <w:t xml:space="preserve">  (Al-Qalam, Quran)</w:t>
            </w:r>
          </w:p>
          <w:p w14:paraId="5ABCFD80" w14:textId="77777777" w:rsidR="0077662A" w:rsidRDefault="00000000">
            <w:pPr>
              <w:spacing w:after="0"/>
            </w:pPr>
            <w:r>
              <w:rPr>
                <w:b/>
                <w:color w:val="0B6E4F"/>
              </w:rPr>
              <w:t xml:space="preserve">➜  </w:t>
            </w:r>
            <w:r>
              <w:rPr>
                <w:sz w:val="19"/>
              </w:rPr>
              <w:t>'</w:t>
            </w:r>
            <w:r>
              <w:rPr>
                <w:b/>
                <w:sz w:val="19"/>
              </w:rPr>
              <w:t>You are of a great moral character.</w:t>
            </w:r>
            <w:r>
              <w:rPr>
                <w:sz w:val="19"/>
              </w:rPr>
              <w:t>'</w:t>
            </w:r>
          </w:p>
        </w:tc>
      </w:tr>
    </w:tbl>
    <w:p w14:paraId="3FAB01AF" w14:textId="77777777" w:rsidR="0077662A" w:rsidRDefault="0077662A">
      <w:pPr>
        <w:spacing w:after="0"/>
      </w:pPr>
    </w:p>
    <w:p w14:paraId="1E6C5D9C" w14:textId="77777777" w:rsidR="0077662A" w:rsidRDefault="00000000">
      <w:r>
        <w:t xml:space="preserve">Every civilization has laws; Islamic civilization made </w:t>
      </w:r>
      <w:r>
        <w:rPr>
          <w:b/>
        </w:rPr>
        <w:t>morality</w:t>
      </w:r>
      <w:r>
        <w:t xml:space="preserve"> the spirit of its laws. Its moral system is divine in source, universal in scope and practical in application.</w:t>
      </w:r>
    </w:p>
    <w:p w14:paraId="3E4FE4A4" w14:textId="77777777" w:rsidR="0077662A" w:rsidRDefault="00000000">
      <w:pPr>
        <w:pStyle w:val="Heading3"/>
      </w:pPr>
      <w:bookmarkStart w:id="32" w:name="_Toc241580866"/>
      <w:r>
        <w:t>(2) The sources of Islamic morality</w:t>
      </w:r>
      <w:bookmarkEnd w:id="32"/>
    </w:p>
    <w:p w14:paraId="1A033F8C" w14:textId="77777777" w:rsidR="0077662A" w:rsidRDefault="00000000">
      <w:pPr>
        <w:pStyle w:val="ListBullet"/>
      </w:pPr>
      <w:r>
        <w:rPr>
          <w:b/>
        </w:rPr>
        <w:t>The Quran</w:t>
      </w:r>
      <w:r>
        <w:t xml:space="preserve"> — the moral law.</w:t>
      </w:r>
    </w:p>
    <w:p w14:paraId="09A99AC8" w14:textId="77777777" w:rsidR="0077662A" w:rsidRDefault="00000000">
      <w:pPr>
        <w:pStyle w:val="ListBullet"/>
      </w:pPr>
      <w:r>
        <w:rPr>
          <w:b/>
        </w:rPr>
        <w:t>The Sunnah</w:t>
      </w:r>
      <w:r>
        <w:t xml:space="preserve"> — the moral model: 'his character was the Quran' (Muslim).</w:t>
      </w:r>
    </w:p>
    <w:p w14:paraId="4AA3919E" w14:textId="77777777" w:rsidR="0077662A" w:rsidRDefault="00000000">
      <w:pPr>
        <w:pStyle w:val="ListBullet"/>
      </w:pPr>
      <w:r>
        <w:rPr>
          <w:b/>
        </w:rPr>
        <w:t>Fitrah</w:t>
      </w:r>
      <w:r>
        <w:t xml:space="preserve"> — the sound nature (Ar-Rum 30).</w:t>
      </w:r>
    </w:p>
    <w:p w14:paraId="001645A0" w14:textId="77777777" w:rsidR="0077662A" w:rsidRDefault="00000000">
      <w:pPr>
        <w:pStyle w:val="ListBullet"/>
      </w:pPr>
      <w:r>
        <w:rPr>
          <w:b/>
        </w:rPr>
        <w:t>Conscience: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36AB57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179BBD3" w14:textId="77777777" w:rsidR="0077662A" w:rsidRDefault="00000000">
            <w:pPr>
              <w:spacing w:after="40"/>
            </w:pPr>
            <w:r>
              <w:rPr>
                <w:rFonts w:ascii="Calibri" w:hAnsi="Calibri"/>
                <w:b/>
                <w:color w:val="9A6B12"/>
                <w:spacing w:val="30"/>
                <w:sz w:val="15"/>
              </w:rPr>
              <w:t>✦  HADITH</w:t>
            </w:r>
          </w:p>
          <w:p w14:paraId="66279067" w14:textId="77777777" w:rsidR="0077662A" w:rsidRDefault="00000000">
            <w:pPr>
              <w:bidi/>
              <w:spacing w:after="60" w:line="264" w:lineRule="auto"/>
              <w:jc w:val="center"/>
            </w:pPr>
            <w:r>
              <w:rPr>
                <w:rFonts w:ascii="Amiri" w:hAnsi="Amiri" w:cs="Amiri"/>
                <w:color w:val="3D2B05"/>
                <w:sz w:val="30"/>
                <w:szCs w:val="30"/>
                <w:rtl/>
              </w:rPr>
              <w:t>الْبِرُّ حُسْنُ الْخُلُقِ، وَالْإِثْمُ مَا حَاكَ فِي صَدْرِكَ، وَكَرِهْتَ أَنْ يَطَّلِعَ عَلَيْهِ النَّاسُ</w:t>
            </w:r>
          </w:p>
          <w:p w14:paraId="16DBA58C" w14:textId="77777777" w:rsidR="0077662A" w:rsidRDefault="00000000">
            <w:pPr>
              <w:spacing w:after="40"/>
            </w:pPr>
            <w:r>
              <w:rPr>
                <w:i/>
                <w:sz w:val="20"/>
              </w:rPr>
              <w:t>“Righteousness is good character, and sin is what wavers in your heart and you dislike people to know of it.”</w:t>
            </w:r>
            <w:r>
              <w:rPr>
                <w:b/>
                <w:color w:val="9A6B12"/>
                <w:sz w:val="18"/>
              </w:rPr>
              <w:t xml:space="preserve">  (Muslim)</w:t>
            </w:r>
          </w:p>
        </w:tc>
      </w:tr>
    </w:tbl>
    <w:p w14:paraId="2FBF71C4" w14:textId="77777777" w:rsidR="0077662A" w:rsidRDefault="0077662A">
      <w:pPr>
        <w:spacing w:after="0"/>
      </w:pPr>
    </w:p>
    <w:p w14:paraId="5E7C2B24" w14:textId="77777777" w:rsidR="0077662A" w:rsidRDefault="00000000">
      <w:pPr>
        <w:pStyle w:val="Heading3"/>
      </w:pPr>
      <w:bookmarkStart w:id="33" w:name="_Toc241580867"/>
      <w:r>
        <w:t>(3) The features of the moral system</w:t>
      </w:r>
      <w:bookmarkEnd w:id="3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77662A" w14:paraId="645FB905" w14:textId="77777777">
        <w:trPr>
          <w:tblHeader/>
          <w:jc w:val="center"/>
        </w:trPr>
        <w:tc>
          <w:tcPr>
            <w:tcW w:w="2268" w:type="dxa"/>
            <w:shd w:val="clear" w:color="auto" w:fill="1B2A4A"/>
            <w:tcMar>
              <w:top w:w="60" w:type="dxa"/>
              <w:left w:w="100" w:type="dxa"/>
              <w:bottom w:w="60" w:type="dxa"/>
              <w:right w:w="100" w:type="dxa"/>
            </w:tcMar>
          </w:tcPr>
          <w:p w14:paraId="5C8FF418" w14:textId="77777777" w:rsidR="0077662A" w:rsidRDefault="00000000">
            <w:pPr>
              <w:spacing w:after="0"/>
            </w:pPr>
            <w:r>
              <w:rPr>
                <w:rFonts w:ascii="Calibri" w:hAnsi="Calibri"/>
                <w:b/>
                <w:color w:val="FFFFFF"/>
                <w:sz w:val="18"/>
              </w:rPr>
              <w:t>Feature</w:t>
            </w:r>
          </w:p>
        </w:tc>
        <w:tc>
          <w:tcPr>
            <w:tcW w:w="6803" w:type="dxa"/>
            <w:shd w:val="clear" w:color="auto" w:fill="1B2A4A"/>
            <w:tcMar>
              <w:top w:w="60" w:type="dxa"/>
              <w:left w:w="100" w:type="dxa"/>
              <w:bottom w:w="60" w:type="dxa"/>
              <w:right w:w="100" w:type="dxa"/>
            </w:tcMar>
          </w:tcPr>
          <w:p w14:paraId="19942BC4" w14:textId="77777777" w:rsidR="0077662A" w:rsidRDefault="00000000">
            <w:pPr>
              <w:spacing w:after="0"/>
            </w:pPr>
            <w:r>
              <w:rPr>
                <w:rFonts w:ascii="Calibri" w:hAnsi="Calibri"/>
                <w:b/>
                <w:color w:val="FFFFFF"/>
                <w:sz w:val="18"/>
              </w:rPr>
              <w:t>Meaning</w:t>
            </w:r>
          </w:p>
        </w:tc>
      </w:tr>
      <w:tr w:rsidR="0077662A" w14:paraId="6C7C57DE" w14:textId="77777777">
        <w:trPr>
          <w:jc w:val="center"/>
        </w:trPr>
        <w:tc>
          <w:tcPr>
            <w:tcW w:w="2268" w:type="dxa"/>
            <w:tcMar>
              <w:top w:w="50" w:type="dxa"/>
              <w:left w:w="100" w:type="dxa"/>
              <w:bottom w:w="50" w:type="dxa"/>
              <w:right w:w="100" w:type="dxa"/>
            </w:tcMar>
          </w:tcPr>
          <w:p w14:paraId="4749E535" w14:textId="77777777" w:rsidR="0077662A" w:rsidRDefault="00000000">
            <w:pPr>
              <w:spacing w:after="20" w:line="252" w:lineRule="auto"/>
            </w:pPr>
            <w:r>
              <w:rPr>
                <w:b/>
                <w:sz w:val="18"/>
              </w:rPr>
              <w:t>Divine</w:t>
            </w:r>
          </w:p>
        </w:tc>
        <w:tc>
          <w:tcPr>
            <w:tcW w:w="6803" w:type="dxa"/>
            <w:tcMar>
              <w:top w:w="50" w:type="dxa"/>
              <w:left w:w="100" w:type="dxa"/>
              <w:bottom w:w="50" w:type="dxa"/>
              <w:right w:w="100" w:type="dxa"/>
            </w:tcMar>
          </w:tcPr>
          <w:p w14:paraId="78EB0DC6" w14:textId="77777777" w:rsidR="0077662A" w:rsidRDefault="00000000">
            <w:pPr>
              <w:spacing w:after="20" w:line="252" w:lineRule="auto"/>
            </w:pPr>
            <w:r>
              <w:rPr>
                <w:sz w:val="18"/>
              </w:rPr>
              <w:t>Based on revelation, not changing opinion</w:t>
            </w:r>
          </w:p>
        </w:tc>
      </w:tr>
      <w:tr w:rsidR="0077662A" w14:paraId="4EE33152" w14:textId="77777777">
        <w:trPr>
          <w:jc w:val="center"/>
        </w:trPr>
        <w:tc>
          <w:tcPr>
            <w:tcW w:w="2268" w:type="dxa"/>
            <w:shd w:val="clear" w:color="auto" w:fill="F4F6F8"/>
            <w:tcMar>
              <w:top w:w="50" w:type="dxa"/>
              <w:left w:w="100" w:type="dxa"/>
              <w:bottom w:w="50" w:type="dxa"/>
              <w:right w:w="100" w:type="dxa"/>
            </w:tcMar>
          </w:tcPr>
          <w:p w14:paraId="7943D1E9" w14:textId="77777777" w:rsidR="0077662A" w:rsidRDefault="00000000">
            <w:pPr>
              <w:spacing w:after="20" w:line="252" w:lineRule="auto"/>
            </w:pPr>
            <w:r>
              <w:rPr>
                <w:b/>
                <w:sz w:val="18"/>
              </w:rPr>
              <w:t>Universal</w:t>
            </w:r>
          </w:p>
        </w:tc>
        <w:tc>
          <w:tcPr>
            <w:tcW w:w="6803" w:type="dxa"/>
            <w:shd w:val="clear" w:color="auto" w:fill="F4F6F8"/>
            <w:tcMar>
              <w:top w:w="50" w:type="dxa"/>
              <w:left w:w="100" w:type="dxa"/>
              <w:bottom w:w="50" w:type="dxa"/>
              <w:right w:w="100" w:type="dxa"/>
            </w:tcMar>
          </w:tcPr>
          <w:p w14:paraId="39D8D7FF" w14:textId="77777777" w:rsidR="0077662A" w:rsidRDefault="00000000">
            <w:pPr>
              <w:spacing w:after="20" w:line="252" w:lineRule="auto"/>
            </w:pPr>
            <w:r>
              <w:rPr>
                <w:sz w:val="18"/>
              </w:rPr>
              <w:t>Same for ruler and ruled, Muslim and non-Muslim</w:t>
            </w:r>
          </w:p>
        </w:tc>
      </w:tr>
      <w:tr w:rsidR="0077662A" w14:paraId="6962D4DF" w14:textId="77777777">
        <w:trPr>
          <w:jc w:val="center"/>
        </w:trPr>
        <w:tc>
          <w:tcPr>
            <w:tcW w:w="2268" w:type="dxa"/>
            <w:tcMar>
              <w:top w:w="50" w:type="dxa"/>
              <w:left w:w="100" w:type="dxa"/>
              <w:bottom w:w="50" w:type="dxa"/>
              <w:right w:w="100" w:type="dxa"/>
            </w:tcMar>
          </w:tcPr>
          <w:p w14:paraId="7CE7EEE7" w14:textId="77777777" w:rsidR="0077662A" w:rsidRDefault="00000000">
            <w:pPr>
              <w:spacing w:after="20" w:line="252" w:lineRule="auto"/>
            </w:pPr>
            <w:r>
              <w:rPr>
                <w:b/>
                <w:sz w:val="18"/>
              </w:rPr>
              <w:t>Permanent</w:t>
            </w:r>
          </w:p>
        </w:tc>
        <w:tc>
          <w:tcPr>
            <w:tcW w:w="6803" w:type="dxa"/>
            <w:tcMar>
              <w:top w:w="50" w:type="dxa"/>
              <w:left w:w="100" w:type="dxa"/>
              <w:bottom w:w="50" w:type="dxa"/>
              <w:right w:w="100" w:type="dxa"/>
            </w:tcMar>
          </w:tcPr>
          <w:p w14:paraId="68C50522" w14:textId="77777777" w:rsidR="0077662A" w:rsidRDefault="00000000">
            <w:pPr>
              <w:spacing w:after="20" w:line="252" w:lineRule="auto"/>
            </w:pPr>
            <w:r>
              <w:rPr>
                <w:sz w:val="18"/>
              </w:rPr>
              <w:t>Truth always good, lying always evil</w:t>
            </w:r>
          </w:p>
        </w:tc>
      </w:tr>
      <w:tr w:rsidR="0077662A" w14:paraId="45564369" w14:textId="77777777">
        <w:trPr>
          <w:jc w:val="center"/>
        </w:trPr>
        <w:tc>
          <w:tcPr>
            <w:tcW w:w="2268" w:type="dxa"/>
            <w:shd w:val="clear" w:color="auto" w:fill="F4F6F8"/>
            <w:tcMar>
              <w:top w:w="50" w:type="dxa"/>
              <w:left w:w="100" w:type="dxa"/>
              <w:bottom w:w="50" w:type="dxa"/>
              <w:right w:w="100" w:type="dxa"/>
            </w:tcMar>
          </w:tcPr>
          <w:p w14:paraId="0F8D61F4" w14:textId="77777777" w:rsidR="0077662A" w:rsidRDefault="00000000">
            <w:pPr>
              <w:spacing w:after="20" w:line="252" w:lineRule="auto"/>
            </w:pPr>
            <w:r>
              <w:rPr>
                <w:b/>
                <w:sz w:val="18"/>
              </w:rPr>
              <w:t>Comprehensive</w:t>
            </w:r>
          </w:p>
        </w:tc>
        <w:tc>
          <w:tcPr>
            <w:tcW w:w="6803" w:type="dxa"/>
            <w:shd w:val="clear" w:color="auto" w:fill="F4F6F8"/>
            <w:tcMar>
              <w:top w:w="50" w:type="dxa"/>
              <w:left w:w="100" w:type="dxa"/>
              <w:bottom w:w="50" w:type="dxa"/>
              <w:right w:w="100" w:type="dxa"/>
            </w:tcMar>
          </w:tcPr>
          <w:p w14:paraId="3DF3998B" w14:textId="77777777" w:rsidR="0077662A" w:rsidRDefault="00000000">
            <w:pPr>
              <w:spacing w:after="20" w:line="252" w:lineRule="auto"/>
            </w:pPr>
            <w:r>
              <w:rPr>
                <w:sz w:val="18"/>
              </w:rPr>
              <w:t>Individual, family, trade, politics, war, environment</w:t>
            </w:r>
          </w:p>
        </w:tc>
      </w:tr>
      <w:tr w:rsidR="0077662A" w14:paraId="20A60C7C" w14:textId="77777777">
        <w:trPr>
          <w:jc w:val="center"/>
        </w:trPr>
        <w:tc>
          <w:tcPr>
            <w:tcW w:w="2268" w:type="dxa"/>
            <w:tcMar>
              <w:top w:w="50" w:type="dxa"/>
              <w:left w:w="100" w:type="dxa"/>
              <w:bottom w:w="50" w:type="dxa"/>
              <w:right w:w="100" w:type="dxa"/>
            </w:tcMar>
          </w:tcPr>
          <w:p w14:paraId="1964EBCA" w14:textId="77777777" w:rsidR="0077662A" w:rsidRDefault="00000000">
            <w:pPr>
              <w:spacing w:after="20" w:line="252" w:lineRule="auto"/>
            </w:pPr>
            <w:r>
              <w:rPr>
                <w:b/>
                <w:sz w:val="18"/>
              </w:rPr>
              <w:t>Balanced</w:t>
            </w:r>
          </w:p>
        </w:tc>
        <w:tc>
          <w:tcPr>
            <w:tcW w:w="6803" w:type="dxa"/>
            <w:tcMar>
              <w:top w:w="50" w:type="dxa"/>
              <w:left w:w="100" w:type="dxa"/>
              <w:bottom w:w="50" w:type="dxa"/>
              <w:right w:w="100" w:type="dxa"/>
            </w:tcMar>
          </w:tcPr>
          <w:p w14:paraId="4FB6534A" w14:textId="77777777" w:rsidR="0077662A" w:rsidRDefault="00000000">
            <w:pPr>
              <w:spacing w:after="20" w:line="252" w:lineRule="auto"/>
            </w:pPr>
            <w:r>
              <w:rPr>
                <w:sz w:val="18"/>
              </w:rPr>
              <w:t>Body and soul, world and Hereafter, rights and duties</w:t>
            </w:r>
          </w:p>
        </w:tc>
      </w:tr>
      <w:tr w:rsidR="0077662A" w14:paraId="06B83BCD" w14:textId="77777777">
        <w:trPr>
          <w:jc w:val="center"/>
        </w:trPr>
        <w:tc>
          <w:tcPr>
            <w:tcW w:w="2268" w:type="dxa"/>
            <w:shd w:val="clear" w:color="auto" w:fill="F4F6F8"/>
            <w:tcMar>
              <w:top w:w="50" w:type="dxa"/>
              <w:left w:w="100" w:type="dxa"/>
              <w:bottom w:w="50" w:type="dxa"/>
              <w:right w:w="100" w:type="dxa"/>
            </w:tcMar>
          </w:tcPr>
          <w:p w14:paraId="1D39B948" w14:textId="77777777" w:rsidR="0077662A" w:rsidRDefault="00000000">
            <w:pPr>
              <w:spacing w:after="20" w:line="252" w:lineRule="auto"/>
            </w:pPr>
            <w:r>
              <w:rPr>
                <w:b/>
                <w:sz w:val="18"/>
              </w:rPr>
              <w:t>Practical</w:t>
            </w:r>
          </w:p>
        </w:tc>
        <w:tc>
          <w:tcPr>
            <w:tcW w:w="6803" w:type="dxa"/>
            <w:shd w:val="clear" w:color="auto" w:fill="F4F6F8"/>
            <w:tcMar>
              <w:top w:w="50" w:type="dxa"/>
              <w:left w:w="100" w:type="dxa"/>
              <w:bottom w:w="50" w:type="dxa"/>
              <w:right w:w="100" w:type="dxa"/>
            </w:tcMar>
          </w:tcPr>
          <w:p w14:paraId="4A85B687" w14:textId="77777777" w:rsidR="0077662A" w:rsidRDefault="00000000">
            <w:pPr>
              <w:spacing w:after="20" w:line="252" w:lineRule="auto"/>
            </w:pPr>
            <w:r>
              <w:rPr>
                <w:sz w:val="18"/>
              </w:rPr>
              <w:t>Within capacity (Al-Baqarah 286); lived by the Prophet ﷺ</w:t>
            </w:r>
          </w:p>
        </w:tc>
      </w:tr>
      <w:tr w:rsidR="0077662A" w14:paraId="70461224" w14:textId="77777777">
        <w:trPr>
          <w:jc w:val="center"/>
        </w:trPr>
        <w:tc>
          <w:tcPr>
            <w:tcW w:w="2268" w:type="dxa"/>
            <w:tcMar>
              <w:top w:w="50" w:type="dxa"/>
              <w:left w:w="100" w:type="dxa"/>
              <w:bottom w:w="50" w:type="dxa"/>
              <w:right w:w="100" w:type="dxa"/>
            </w:tcMar>
          </w:tcPr>
          <w:p w14:paraId="64DAEA62" w14:textId="77777777" w:rsidR="0077662A" w:rsidRDefault="00000000">
            <w:pPr>
              <w:spacing w:after="20" w:line="252" w:lineRule="auto"/>
            </w:pPr>
            <w:r>
              <w:rPr>
                <w:b/>
                <w:sz w:val="18"/>
              </w:rPr>
              <w:t>Accountability</w:t>
            </w:r>
          </w:p>
        </w:tc>
        <w:tc>
          <w:tcPr>
            <w:tcW w:w="6803" w:type="dxa"/>
            <w:tcMar>
              <w:top w:w="50" w:type="dxa"/>
              <w:left w:w="100" w:type="dxa"/>
              <w:bottom w:w="50" w:type="dxa"/>
              <w:right w:w="100" w:type="dxa"/>
            </w:tcMar>
          </w:tcPr>
          <w:p w14:paraId="3D5E934F" w14:textId="77777777" w:rsidR="0077662A" w:rsidRDefault="00000000">
            <w:pPr>
              <w:spacing w:after="20" w:line="252" w:lineRule="auto"/>
            </w:pPr>
            <w:r>
              <w:rPr>
                <w:sz w:val="18"/>
              </w:rPr>
              <w:t>'An atom's weight of good … of evil' (Az-Zalzalah 7–8)</w:t>
            </w:r>
          </w:p>
        </w:tc>
      </w:tr>
      <w:tr w:rsidR="0077662A" w14:paraId="3B36F2B2" w14:textId="77777777">
        <w:trPr>
          <w:jc w:val="center"/>
        </w:trPr>
        <w:tc>
          <w:tcPr>
            <w:tcW w:w="2268" w:type="dxa"/>
            <w:shd w:val="clear" w:color="auto" w:fill="F4F6F8"/>
            <w:tcMar>
              <w:top w:w="50" w:type="dxa"/>
              <w:left w:w="100" w:type="dxa"/>
              <w:bottom w:w="50" w:type="dxa"/>
              <w:right w:w="100" w:type="dxa"/>
            </w:tcMar>
          </w:tcPr>
          <w:p w14:paraId="4B32E41E" w14:textId="77777777" w:rsidR="0077662A" w:rsidRDefault="00000000">
            <w:pPr>
              <w:spacing w:after="20" w:line="252" w:lineRule="auto"/>
            </w:pPr>
            <w:r>
              <w:rPr>
                <w:b/>
                <w:sz w:val="18"/>
              </w:rPr>
              <w:t>Intention and act</w:t>
            </w:r>
          </w:p>
        </w:tc>
        <w:tc>
          <w:tcPr>
            <w:tcW w:w="6803" w:type="dxa"/>
            <w:shd w:val="clear" w:color="auto" w:fill="F4F6F8"/>
            <w:tcMar>
              <w:top w:w="50" w:type="dxa"/>
              <w:left w:w="100" w:type="dxa"/>
              <w:bottom w:w="50" w:type="dxa"/>
              <w:right w:w="100" w:type="dxa"/>
            </w:tcMar>
          </w:tcPr>
          <w:p w14:paraId="7A662218" w14:textId="77777777" w:rsidR="0077662A" w:rsidRDefault="00000000">
            <w:pPr>
              <w:spacing w:after="20" w:line="252" w:lineRule="auto"/>
            </w:pPr>
            <w:r>
              <w:rPr>
                <w:sz w:val="18"/>
              </w:rPr>
              <w:t>'Actions are by intentions' (Al-Bukhari and Muslim)</w:t>
            </w:r>
          </w:p>
        </w:tc>
      </w:tr>
    </w:tbl>
    <w:p w14:paraId="460979CB" w14:textId="77777777" w:rsidR="0077662A" w:rsidRDefault="0077662A">
      <w:pPr>
        <w:spacing w:after="40"/>
      </w:pPr>
    </w:p>
    <w:p w14:paraId="7492467F" w14:textId="77777777" w:rsidR="0077662A" w:rsidRDefault="00000000">
      <w:pPr>
        <w:pStyle w:val="Heading3"/>
      </w:pPr>
      <w:bookmarkStart w:id="34" w:name="_Toc241580868"/>
      <w:r>
        <w:lastRenderedPageBreak/>
        <w:t>(4) The Quranic moral code — Surah Al-Isra (17:23–37)</w:t>
      </w:r>
      <w:bookmarkEnd w:id="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E86383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A7699A" w14:textId="77777777" w:rsidR="0077662A" w:rsidRDefault="00000000">
            <w:pPr>
              <w:spacing w:after="40"/>
            </w:pPr>
            <w:r>
              <w:rPr>
                <w:rFonts w:ascii="Calibri" w:hAnsi="Calibri"/>
                <w:b/>
                <w:color w:val="0B6E4F"/>
                <w:spacing w:val="30"/>
                <w:sz w:val="15"/>
              </w:rPr>
              <w:t>✦  QURAN</w:t>
            </w:r>
          </w:p>
          <w:p w14:paraId="738B0F56" w14:textId="77777777" w:rsidR="0077662A" w:rsidRDefault="00000000">
            <w:pPr>
              <w:bidi/>
              <w:spacing w:after="60" w:line="264" w:lineRule="auto"/>
              <w:jc w:val="center"/>
            </w:pPr>
            <w:r>
              <w:rPr>
                <w:rFonts w:ascii="Amiri Quran" w:hAnsi="Amiri Quran" w:cs="Amiri Quran"/>
                <w:color w:val="0A3D2A"/>
                <w:sz w:val="33"/>
                <w:szCs w:val="33"/>
                <w:rtl/>
              </w:rPr>
              <w:t>﴿وَقَضَىٰ رَبُّكَ أَلَّا تَعۡبُدُوٓاْ إِلَّآ إِيَّاهُ وَبِٱلۡوَٰلِدَيۡنِ إِحۡسَٰنًاۚ إِمَّا يَبۡلُغَنَّ عِندَكَ ٱلۡكِبَرَ أَحَدُهُمَآ أَوۡ كِلَاهُمَا فَلَا تَقُل لَّهُمَآ أُفّٖ وَلَا تَنۡهَرۡهُمَا وَقُل لَّهُمَا قَوۡلٗا كَرِيمٗا﴾</w:t>
            </w:r>
          </w:p>
          <w:p w14:paraId="38D840A4" w14:textId="77777777" w:rsidR="0077662A" w:rsidRDefault="00000000">
            <w:pPr>
              <w:spacing w:after="40"/>
            </w:pPr>
            <w:r>
              <w:rPr>
                <w:i/>
                <w:sz w:val="20"/>
              </w:rPr>
              <w:t>“Your Lord has decreed that you worship none but Him, and that you be good to parents. If one or both of them reach old age with you, do not say to them even 'uff', nor repel them, but speak to them a noble word.”</w:t>
            </w:r>
            <w:r>
              <w:rPr>
                <w:b/>
                <w:color w:val="0B6E4F"/>
                <w:sz w:val="18"/>
              </w:rPr>
              <w:t xml:space="preserve">  (Al-Isra, Quran)</w:t>
            </w:r>
          </w:p>
          <w:p w14:paraId="5B34AAB8" w14:textId="77777777" w:rsidR="0077662A" w:rsidRDefault="00000000">
            <w:pPr>
              <w:spacing w:after="0"/>
            </w:pPr>
            <w:r>
              <w:rPr>
                <w:b/>
                <w:color w:val="0B6E4F"/>
              </w:rPr>
              <w:t xml:space="preserve">➜  </w:t>
            </w:r>
            <w:r>
              <w:rPr>
                <w:sz w:val="19"/>
              </w:rPr>
              <w:t xml:space="preserve">Worship none but Allah and </w:t>
            </w:r>
            <w:r>
              <w:rPr>
                <w:b/>
                <w:sz w:val="19"/>
              </w:rPr>
              <w:t>be good to parents</w:t>
            </w:r>
            <w:r>
              <w:rPr>
                <w:sz w:val="19"/>
              </w:rPr>
              <w:t xml:space="preserve"> — not even 'uff'.</w:t>
            </w:r>
          </w:p>
        </w:tc>
      </w:tr>
    </w:tbl>
    <w:p w14:paraId="4E26D0D2" w14:textId="77777777" w:rsidR="0077662A" w:rsidRDefault="0077662A">
      <w:pPr>
        <w:spacing w:after="0"/>
      </w:pPr>
    </w:p>
    <w:p w14:paraId="4225EF64" w14:textId="77777777" w:rsidR="0077662A" w:rsidRDefault="00000000">
      <w:r>
        <w:t xml:space="preserve">Then: give the relative, the poor and the traveller their due; do not squander; be moderate; do not kill your children for fear of poverty; do not approach zina; do not kill unjustly; guard the orphan's property; </w:t>
      </w:r>
      <w:r>
        <w:rPr>
          <w:b/>
        </w:rPr>
        <w:t>fulfil every commitment</w:t>
      </w:r>
      <w:r>
        <w:t xml:space="preserve">; </w:t>
      </w:r>
      <w:r>
        <w:rPr>
          <w:b/>
        </w:rPr>
        <w:t>give full measure</w:t>
      </w:r>
      <w:r>
        <w:t xml:space="preserve">; do not follow what you do not know; </w:t>
      </w:r>
      <w:r>
        <w:rPr>
          <w:b/>
        </w:rPr>
        <w:t>do not walk proudly</w:t>
      </w:r>
      <w:r>
        <w:t xml:space="preserve"> on the earth.</w:t>
      </w:r>
    </w:p>
    <w:p w14:paraId="445DA6C5" w14:textId="77777777" w:rsidR="0077662A" w:rsidRDefault="00000000">
      <w:pPr>
        <w:pStyle w:val="Heading3"/>
      </w:pPr>
      <w:bookmarkStart w:id="35" w:name="_Toc241580869"/>
      <w:r>
        <w:t>(5) The core moral values</w:t>
      </w:r>
      <w:bookmarkEnd w:id="35"/>
    </w:p>
    <w:p w14:paraId="57D3AC6E" w14:textId="77777777" w:rsidR="0077662A" w:rsidRDefault="00000000">
      <w:pPr>
        <w:pStyle w:val="Heading4"/>
      </w:pPr>
      <w:r>
        <w:t>(i) Truthfulness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49BEC8C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8AE222" w14:textId="77777777" w:rsidR="0077662A" w:rsidRDefault="00000000">
            <w:pPr>
              <w:spacing w:after="40"/>
            </w:pPr>
            <w:r>
              <w:rPr>
                <w:rFonts w:ascii="Calibri" w:hAnsi="Calibri"/>
                <w:b/>
                <w:color w:val="9A6B12"/>
                <w:spacing w:val="30"/>
                <w:sz w:val="15"/>
              </w:rPr>
              <w:t>✦  HADITH</w:t>
            </w:r>
          </w:p>
          <w:p w14:paraId="61121AF3" w14:textId="77777777" w:rsidR="0077662A" w:rsidRDefault="00000000">
            <w:pPr>
              <w:bidi/>
              <w:spacing w:after="60" w:line="264" w:lineRule="auto"/>
              <w:jc w:val="center"/>
            </w:pPr>
            <w:r>
              <w:rPr>
                <w:rFonts w:ascii="Amiri" w:hAnsi="Amiri" w:cs="Amiri"/>
                <w:color w:val="3D2B05"/>
                <w:sz w:val="30"/>
                <w:szCs w:val="30"/>
                <w:rtl/>
              </w:rPr>
              <w:t>إِنَّ الصِّدْقَ يَهْدِي إِلَى الْبِرِّ، وَإِنَّ الْبِرَّ يَهْدِي إِلَى الْجَنَّةِ</w:t>
            </w:r>
          </w:p>
          <w:p w14:paraId="0EA0CC00" w14:textId="77777777" w:rsidR="0077662A" w:rsidRDefault="00000000">
            <w:pPr>
              <w:spacing w:after="40"/>
            </w:pPr>
            <w:r>
              <w:rPr>
                <w:i/>
                <w:sz w:val="20"/>
              </w:rPr>
              <w:t>“Truthfulness leads to righteousness, and righteousness leads to Paradise.”</w:t>
            </w:r>
            <w:r>
              <w:rPr>
                <w:b/>
                <w:color w:val="9A6B12"/>
                <w:sz w:val="18"/>
              </w:rPr>
              <w:t xml:space="preserve">  (Al-Bukhari and Muslim)</w:t>
            </w:r>
          </w:p>
        </w:tc>
      </w:tr>
    </w:tbl>
    <w:p w14:paraId="372A7881" w14:textId="77777777" w:rsidR="0077662A" w:rsidRDefault="0077662A">
      <w:pPr>
        <w:spacing w:after="0"/>
      </w:pPr>
    </w:p>
    <w:p w14:paraId="735DB564" w14:textId="77777777" w:rsidR="0077662A" w:rsidRDefault="00000000">
      <w:pPr>
        <w:pStyle w:val="Heading4"/>
      </w:pPr>
      <w:r>
        <w:t>(ii) Trustworthiness and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8BD74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04B6EF" w14:textId="77777777" w:rsidR="0077662A" w:rsidRDefault="00000000">
            <w:pPr>
              <w:spacing w:after="40"/>
            </w:pPr>
            <w:r>
              <w:rPr>
                <w:rFonts w:ascii="Calibri" w:hAnsi="Calibri"/>
                <w:b/>
                <w:color w:val="0B6E4F"/>
                <w:spacing w:val="30"/>
                <w:sz w:val="15"/>
              </w:rPr>
              <w:t>✦  QURAN</w:t>
            </w:r>
          </w:p>
          <w:p w14:paraId="68EAE788" w14:textId="77777777" w:rsidR="0077662A"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16C13E3A" w14:textId="77777777" w:rsidR="0077662A"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0E7CE72D" w14:textId="77777777" w:rsidR="0077662A" w:rsidRDefault="00000000">
            <w:pPr>
              <w:spacing w:after="0"/>
            </w:pPr>
            <w:r>
              <w:rPr>
                <w:b/>
                <w:color w:val="0B6E4F"/>
              </w:rPr>
              <w:t xml:space="preserve">➜  </w:t>
            </w:r>
            <w:r>
              <w:rPr>
                <w:sz w:val="19"/>
              </w:rPr>
              <w:t xml:space="preserve">Render </w:t>
            </w:r>
            <w:r>
              <w:rPr>
                <w:b/>
                <w:sz w:val="19"/>
              </w:rPr>
              <w:t>trusts</w:t>
            </w:r>
            <w:r>
              <w:rPr>
                <w:sz w:val="19"/>
              </w:rPr>
              <w:t xml:space="preserve"> to whom they are due, and </w:t>
            </w:r>
            <w:r>
              <w:rPr>
                <w:b/>
                <w:sz w:val="19"/>
              </w:rPr>
              <w:t>judge with justice</w:t>
            </w:r>
            <w:r>
              <w:rPr>
                <w:sz w:val="19"/>
              </w:rPr>
              <w:t>.</w:t>
            </w:r>
          </w:p>
        </w:tc>
      </w:tr>
    </w:tbl>
    <w:p w14:paraId="472573B7"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A41B1A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2D51737" w14:textId="77777777" w:rsidR="0077662A" w:rsidRDefault="00000000">
            <w:pPr>
              <w:spacing w:after="40"/>
            </w:pPr>
            <w:r>
              <w:rPr>
                <w:rFonts w:ascii="Calibri" w:hAnsi="Calibri"/>
                <w:b/>
                <w:color w:val="0B6E4F"/>
                <w:spacing w:val="30"/>
                <w:sz w:val="15"/>
              </w:rPr>
              <w:lastRenderedPageBreak/>
              <w:t>✦  QURAN</w:t>
            </w:r>
          </w:p>
          <w:p w14:paraId="43E84364" w14:textId="77777777" w:rsidR="0077662A"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406E25D4" w14:textId="77777777" w:rsidR="0077662A"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5CADFFF8" w14:textId="77777777" w:rsidR="0077662A" w:rsidRDefault="00000000">
            <w:pPr>
              <w:spacing w:after="0"/>
            </w:pPr>
            <w:r>
              <w:rPr>
                <w:b/>
                <w:color w:val="0B6E4F"/>
              </w:rPr>
              <w:t xml:space="preserve">➜  </w:t>
            </w:r>
            <w:r>
              <w:rPr>
                <w:sz w:val="19"/>
              </w:rPr>
              <w:t xml:space="preserve">Do not let hatred lead you to injustice — </w:t>
            </w:r>
            <w:r>
              <w:rPr>
                <w:b/>
                <w:sz w:val="19"/>
              </w:rPr>
              <w:t>justice is nearer to taqwa</w:t>
            </w:r>
            <w:r>
              <w:rPr>
                <w:sz w:val="19"/>
              </w:rPr>
              <w:t>.</w:t>
            </w:r>
          </w:p>
        </w:tc>
      </w:tr>
    </w:tbl>
    <w:p w14:paraId="6548FE00" w14:textId="77777777" w:rsidR="0077662A" w:rsidRDefault="0077662A">
      <w:pPr>
        <w:spacing w:after="0"/>
      </w:pPr>
    </w:p>
    <w:p w14:paraId="3C4537E4" w14:textId="77777777" w:rsidR="0077662A" w:rsidRDefault="00000000">
      <w:pPr>
        <w:pStyle w:val="Heading4"/>
      </w:pPr>
      <w:r>
        <w:t>(iii) Modesty and chastity</w:t>
      </w:r>
    </w:p>
    <w:p w14:paraId="467E0343" w14:textId="77777777" w:rsidR="0077662A" w:rsidRDefault="00000000">
      <w:r>
        <w:t>'Modesty is a branch of faith' (Al-Bukhari and Muslim); lowering the gaze for men and women (An-Nur 30–31).</w:t>
      </w:r>
    </w:p>
    <w:p w14:paraId="6B500E95" w14:textId="77777777" w:rsidR="0077662A" w:rsidRDefault="00000000">
      <w:pPr>
        <w:pStyle w:val="Heading4"/>
      </w:pPr>
      <w:r>
        <w:t>(iv) Humility and forbearance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B29C8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4C63E2" w14:textId="77777777" w:rsidR="0077662A" w:rsidRDefault="00000000">
            <w:pPr>
              <w:spacing w:after="40"/>
            </w:pPr>
            <w:r>
              <w:rPr>
                <w:rFonts w:ascii="Calibri" w:hAnsi="Calibri"/>
                <w:b/>
                <w:color w:val="0B6E4F"/>
                <w:spacing w:val="30"/>
                <w:sz w:val="15"/>
              </w:rPr>
              <w:t>✦  QURAN</w:t>
            </w:r>
          </w:p>
          <w:p w14:paraId="02A0DBC0" w14:textId="77777777" w:rsidR="0077662A" w:rsidRDefault="00000000">
            <w:pPr>
              <w:bidi/>
              <w:spacing w:after="60" w:line="264" w:lineRule="auto"/>
              <w:jc w:val="center"/>
            </w:pPr>
            <w:r>
              <w:rPr>
                <w:rFonts w:ascii="Amiri Quran" w:hAnsi="Amiri Quran" w:cs="Amiri Quran"/>
                <w:color w:val="0A3D2A"/>
                <w:sz w:val="33"/>
                <w:szCs w:val="33"/>
                <w:rtl/>
              </w:rPr>
              <w:t>﴿وَعِبَادُ ٱلرَّحۡمَٰنِ ٱلَّذِينَ يَمۡشُونَ عَلَى ٱلۡأَرۡضِ هَوۡنٗا وَإِذَا خَاطَبَهُمُ ٱلۡجَٰهِلُونَ قَالُواْ سَلَٰمٗا﴾</w:t>
            </w:r>
          </w:p>
          <w:p w14:paraId="701B17F5" w14:textId="77777777" w:rsidR="0077662A" w:rsidRDefault="00000000">
            <w:pPr>
              <w:spacing w:after="40"/>
            </w:pPr>
            <w:r>
              <w:rPr>
                <w:i/>
                <w:sz w:val="20"/>
              </w:rPr>
              <w:t>“And the servants of the Most Merciful are those who walk upon the earth easily, and when the ignorant address them [harshly], they say [words of] peace.”</w:t>
            </w:r>
            <w:r>
              <w:rPr>
                <w:b/>
                <w:color w:val="0B6E4F"/>
                <w:sz w:val="18"/>
              </w:rPr>
              <w:t xml:space="preserve">  (Al-Furqan, Quran)</w:t>
            </w:r>
          </w:p>
          <w:p w14:paraId="5A730F96" w14:textId="77777777" w:rsidR="0077662A" w:rsidRDefault="00000000">
            <w:pPr>
              <w:spacing w:after="0"/>
            </w:pPr>
            <w:r>
              <w:rPr>
                <w:b/>
                <w:color w:val="0B6E4F"/>
              </w:rPr>
              <w:t xml:space="preserve">➜  </w:t>
            </w:r>
            <w:r>
              <w:rPr>
                <w:sz w:val="19"/>
              </w:rPr>
              <w:t xml:space="preserve">The servants of the Most Merciful </w:t>
            </w:r>
            <w:r>
              <w:rPr>
                <w:b/>
                <w:sz w:val="19"/>
              </w:rPr>
              <w:t>walk humbly</w:t>
            </w:r>
            <w:r>
              <w:rPr>
                <w:sz w:val="19"/>
              </w:rPr>
              <w:t>, and answer the ignorant with 'Peace'.</w:t>
            </w:r>
          </w:p>
        </w:tc>
      </w:tr>
    </w:tbl>
    <w:p w14:paraId="5CF917BD" w14:textId="77777777" w:rsidR="0077662A" w:rsidRDefault="0077662A">
      <w:pPr>
        <w:spacing w:after="0"/>
      </w:pPr>
    </w:p>
    <w:p w14:paraId="5B109A14" w14:textId="77777777" w:rsidR="0077662A" w:rsidRDefault="00000000">
      <w:pPr>
        <w:pStyle w:val="Heading4"/>
      </w:pPr>
      <w:r>
        <w:t>(v) Honesty in business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B2811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F3EB1A" w14:textId="77777777" w:rsidR="0077662A" w:rsidRDefault="00000000">
            <w:pPr>
              <w:spacing w:after="40"/>
            </w:pPr>
            <w:r>
              <w:rPr>
                <w:rFonts w:ascii="Calibri" w:hAnsi="Calibri"/>
                <w:b/>
                <w:color w:val="9A6B12"/>
                <w:spacing w:val="30"/>
                <w:sz w:val="15"/>
              </w:rPr>
              <w:t>✦  HADITH</w:t>
            </w:r>
          </w:p>
          <w:p w14:paraId="768F0541" w14:textId="77777777" w:rsidR="0077662A" w:rsidRDefault="00000000">
            <w:pPr>
              <w:bidi/>
              <w:spacing w:after="60" w:line="264" w:lineRule="auto"/>
              <w:jc w:val="center"/>
            </w:pPr>
            <w:r>
              <w:rPr>
                <w:rFonts w:ascii="Amiri" w:hAnsi="Amiri" w:cs="Amiri"/>
                <w:color w:val="3D2B05"/>
                <w:sz w:val="30"/>
                <w:szCs w:val="30"/>
                <w:rtl/>
              </w:rPr>
              <w:t>مَنْ غَشَّ فَلَيْسَ مِنِّي</w:t>
            </w:r>
          </w:p>
          <w:p w14:paraId="67C99362" w14:textId="77777777" w:rsidR="0077662A" w:rsidRDefault="00000000">
            <w:pPr>
              <w:spacing w:after="40"/>
            </w:pPr>
            <w:r>
              <w:rPr>
                <w:i/>
                <w:sz w:val="20"/>
              </w:rPr>
              <w:t>“Whoever cheats is not one of us.”</w:t>
            </w:r>
            <w:r>
              <w:rPr>
                <w:b/>
                <w:color w:val="9A6B12"/>
                <w:sz w:val="18"/>
              </w:rPr>
              <w:t xml:space="preserve">  (Muslim)</w:t>
            </w:r>
          </w:p>
        </w:tc>
      </w:tr>
    </w:tbl>
    <w:p w14:paraId="0B3C374E" w14:textId="77777777" w:rsidR="0077662A" w:rsidRDefault="0077662A">
      <w:pPr>
        <w:spacing w:after="0"/>
      </w:pPr>
    </w:p>
    <w:p w14:paraId="20226A0E" w14:textId="77777777" w:rsidR="0077662A" w:rsidRDefault="00000000">
      <w:pPr>
        <w:pStyle w:val="Heading4"/>
      </w:pPr>
      <w:r>
        <w:t>(vi) Social morals</w:t>
      </w:r>
    </w:p>
    <w:p w14:paraId="634B4FD5" w14:textId="77777777" w:rsidR="0077662A" w:rsidRDefault="00000000">
      <w:r>
        <w:t>Rights of neighbours, respect for elders, mercy to the young, care of orphans, keeping promises, forgiveness.</w:t>
      </w:r>
    </w:p>
    <w:p w14:paraId="5B4299C9" w14:textId="77777777" w:rsidR="0077662A" w:rsidRDefault="00000000">
      <w:pPr>
        <w:pStyle w:val="Heading3"/>
      </w:pPr>
      <w:bookmarkStart w:id="36" w:name="_Toc241580870"/>
      <w:r>
        <w:t>(6) Islamic morality and secular ethics</w:t>
      </w:r>
      <w:bookmarkEnd w:id="36"/>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3402"/>
        <w:gridCol w:w="3628"/>
      </w:tblGrid>
      <w:tr w:rsidR="0077662A" w14:paraId="5C6FE1BA" w14:textId="77777777">
        <w:trPr>
          <w:tblHeader/>
          <w:jc w:val="center"/>
        </w:trPr>
        <w:tc>
          <w:tcPr>
            <w:tcW w:w="2041" w:type="dxa"/>
            <w:shd w:val="clear" w:color="auto" w:fill="1B2A4A"/>
            <w:tcMar>
              <w:top w:w="60" w:type="dxa"/>
              <w:left w:w="100" w:type="dxa"/>
              <w:bottom w:w="60" w:type="dxa"/>
              <w:right w:w="100" w:type="dxa"/>
            </w:tcMar>
          </w:tcPr>
          <w:p w14:paraId="25129414" w14:textId="77777777" w:rsidR="0077662A" w:rsidRDefault="00000000">
            <w:pPr>
              <w:spacing w:after="0"/>
            </w:pPr>
            <w:r>
              <w:rPr>
                <w:rFonts w:ascii="Calibri" w:hAnsi="Calibri"/>
                <w:b/>
                <w:color w:val="FFFFFF"/>
                <w:sz w:val="18"/>
              </w:rPr>
              <w:t>Question</w:t>
            </w:r>
          </w:p>
        </w:tc>
        <w:tc>
          <w:tcPr>
            <w:tcW w:w="3402" w:type="dxa"/>
            <w:shd w:val="clear" w:color="auto" w:fill="1B2A4A"/>
            <w:tcMar>
              <w:top w:w="60" w:type="dxa"/>
              <w:left w:w="100" w:type="dxa"/>
              <w:bottom w:w="60" w:type="dxa"/>
              <w:right w:w="100" w:type="dxa"/>
            </w:tcMar>
          </w:tcPr>
          <w:p w14:paraId="54C797DC" w14:textId="77777777" w:rsidR="0077662A" w:rsidRDefault="00000000">
            <w:pPr>
              <w:spacing w:after="0"/>
            </w:pPr>
            <w:r>
              <w:rPr>
                <w:rFonts w:ascii="Calibri" w:hAnsi="Calibri"/>
                <w:b/>
                <w:color w:val="FFFFFF"/>
                <w:sz w:val="18"/>
              </w:rPr>
              <w:t>Secular ethics</w:t>
            </w:r>
          </w:p>
        </w:tc>
        <w:tc>
          <w:tcPr>
            <w:tcW w:w="3628" w:type="dxa"/>
            <w:shd w:val="clear" w:color="auto" w:fill="1B2A4A"/>
            <w:tcMar>
              <w:top w:w="60" w:type="dxa"/>
              <w:left w:w="100" w:type="dxa"/>
              <w:bottom w:w="60" w:type="dxa"/>
              <w:right w:w="100" w:type="dxa"/>
            </w:tcMar>
          </w:tcPr>
          <w:p w14:paraId="0819AF89" w14:textId="77777777" w:rsidR="0077662A" w:rsidRDefault="00000000">
            <w:pPr>
              <w:spacing w:after="0"/>
            </w:pPr>
            <w:r>
              <w:rPr>
                <w:rFonts w:ascii="Calibri" w:hAnsi="Calibri"/>
                <w:b/>
                <w:color w:val="FFFFFF"/>
                <w:sz w:val="18"/>
              </w:rPr>
              <w:t>Islamic ethics</w:t>
            </w:r>
          </w:p>
        </w:tc>
      </w:tr>
      <w:tr w:rsidR="0077662A" w14:paraId="1E51C513" w14:textId="77777777">
        <w:trPr>
          <w:jc w:val="center"/>
        </w:trPr>
        <w:tc>
          <w:tcPr>
            <w:tcW w:w="2041" w:type="dxa"/>
            <w:tcMar>
              <w:top w:w="50" w:type="dxa"/>
              <w:left w:w="100" w:type="dxa"/>
              <w:bottom w:w="50" w:type="dxa"/>
              <w:right w:w="100" w:type="dxa"/>
            </w:tcMar>
          </w:tcPr>
          <w:p w14:paraId="4B3376EF" w14:textId="77777777" w:rsidR="0077662A" w:rsidRDefault="00000000">
            <w:pPr>
              <w:spacing w:after="20" w:line="252" w:lineRule="auto"/>
            </w:pPr>
            <w:r>
              <w:rPr>
                <w:sz w:val="18"/>
              </w:rPr>
              <w:t>Source</w:t>
            </w:r>
          </w:p>
        </w:tc>
        <w:tc>
          <w:tcPr>
            <w:tcW w:w="3402" w:type="dxa"/>
            <w:tcMar>
              <w:top w:w="50" w:type="dxa"/>
              <w:left w:w="100" w:type="dxa"/>
              <w:bottom w:w="50" w:type="dxa"/>
              <w:right w:w="100" w:type="dxa"/>
            </w:tcMar>
          </w:tcPr>
          <w:p w14:paraId="10668AEA" w14:textId="77777777" w:rsidR="0077662A" w:rsidRDefault="00000000">
            <w:pPr>
              <w:spacing w:after="20" w:line="252" w:lineRule="auto"/>
            </w:pPr>
            <w:r>
              <w:rPr>
                <w:sz w:val="18"/>
              </w:rPr>
              <w:t>Reason, utility, agreement</w:t>
            </w:r>
          </w:p>
        </w:tc>
        <w:tc>
          <w:tcPr>
            <w:tcW w:w="3628" w:type="dxa"/>
            <w:tcMar>
              <w:top w:w="50" w:type="dxa"/>
              <w:left w:w="100" w:type="dxa"/>
              <w:bottom w:w="50" w:type="dxa"/>
              <w:right w:w="100" w:type="dxa"/>
            </w:tcMar>
          </w:tcPr>
          <w:p w14:paraId="48EBEF8D" w14:textId="77777777" w:rsidR="0077662A" w:rsidRDefault="00000000">
            <w:pPr>
              <w:spacing w:after="20" w:line="252" w:lineRule="auto"/>
            </w:pPr>
            <w:r>
              <w:rPr>
                <w:sz w:val="18"/>
              </w:rPr>
              <w:t>Revelation, confirmed by reason and fitrah</w:t>
            </w:r>
          </w:p>
        </w:tc>
      </w:tr>
      <w:tr w:rsidR="0077662A" w14:paraId="79A1057A" w14:textId="77777777">
        <w:trPr>
          <w:jc w:val="center"/>
        </w:trPr>
        <w:tc>
          <w:tcPr>
            <w:tcW w:w="2041" w:type="dxa"/>
            <w:shd w:val="clear" w:color="auto" w:fill="F4F6F8"/>
            <w:tcMar>
              <w:top w:w="50" w:type="dxa"/>
              <w:left w:w="100" w:type="dxa"/>
              <w:bottom w:w="50" w:type="dxa"/>
              <w:right w:w="100" w:type="dxa"/>
            </w:tcMar>
          </w:tcPr>
          <w:p w14:paraId="42021D01" w14:textId="77777777" w:rsidR="0077662A" w:rsidRDefault="00000000">
            <w:pPr>
              <w:spacing w:after="20" w:line="252" w:lineRule="auto"/>
            </w:pPr>
            <w:r>
              <w:rPr>
                <w:sz w:val="18"/>
              </w:rPr>
              <w:t>Standard</w:t>
            </w:r>
          </w:p>
        </w:tc>
        <w:tc>
          <w:tcPr>
            <w:tcW w:w="3402" w:type="dxa"/>
            <w:shd w:val="clear" w:color="auto" w:fill="F4F6F8"/>
            <w:tcMar>
              <w:top w:w="50" w:type="dxa"/>
              <w:left w:w="100" w:type="dxa"/>
              <w:bottom w:w="50" w:type="dxa"/>
              <w:right w:w="100" w:type="dxa"/>
            </w:tcMar>
          </w:tcPr>
          <w:p w14:paraId="661F848E" w14:textId="77777777" w:rsidR="0077662A" w:rsidRDefault="00000000">
            <w:pPr>
              <w:spacing w:after="20" w:line="252" w:lineRule="auto"/>
            </w:pPr>
            <w:r>
              <w:rPr>
                <w:sz w:val="18"/>
              </w:rPr>
              <w:t>Relative</w:t>
            </w:r>
          </w:p>
        </w:tc>
        <w:tc>
          <w:tcPr>
            <w:tcW w:w="3628" w:type="dxa"/>
            <w:shd w:val="clear" w:color="auto" w:fill="F4F6F8"/>
            <w:tcMar>
              <w:top w:w="50" w:type="dxa"/>
              <w:left w:w="100" w:type="dxa"/>
              <w:bottom w:w="50" w:type="dxa"/>
              <w:right w:w="100" w:type="dxa"/>
            </w:tcMar>
          </w:tcPr>
          <w:p w14:paraId="622D2994" w14:textId="77777777" w:rsidR="0077662A" w:rsidRDefault="00000000">
            <w:pPr>
              <w:spacing w:after="20" w:line="252" w:lineRule="auto"/>
            </w:pPr>
            <w:r>
              <w:rPr>
                <w:sz w:val="18"/>
              </w:rPr>
              <w:t>Fixed principles, flexible application</w:t>
            </w:r>
          </w:p>
        </w:tc>
      </w:tr>
      <w:tr w:rsidR="0077662A" w14:paraId="2D5F24C0" w14:textId="77777777">
        <w:trPr>
          <w:jc w:val="center"/>
        </w:trPr>
        <w:tc>
          <w:tcPr>
            <w:tcW w:w="2041" w:type="dxa"/>
            <w:tcMar>
              <w:top w:w="50" w:type="dxa"/>
              <w:left w:w="100" w:type="dxa"/>
              <w:bottom w:w="50" w:type="dxa"/>
              <w:right w:w="100" w:type="dxa"/>
            </w:tcMar>
          </w:tcPr>
          <w:p w14:paraId="315C1D0C" w14:textId="77777777" w:rsidR="0077662A" w:rsidRDefault="00000000">
            <w:pPr>
              <w:spacing w:after="20" w:line="252" w:lineRule="auto"/>
            </w:pPr>
            <w:r>
              <w:rPr>
                <w:sz w:val="18"/>
              </w:rPr>
              <w:t>Motive</w:t>
            </w:r>
          </w:p>
        </w:tc>
        <w:tc>
          <w:tcPr>
            <w:tcW w:w="3402" w:type="dxa"/>
            <w:tcMar>
              <w:top w:w="50" w:type="dxa"/>
              <w:left w:w="100" w:type="dxa"/>
              <w:bottom w:w="50" w:type="dxa"/>
              <w:right w:w="100" w:type="dxa"/>
            </w:tcMar>
          </w:tcPr>
          <w:p w14:paraId="35D31546" w14:textId="77777777" w:rsidR="0077662A" w:rsidRDefault="00000000">
            <w:pPr>
              <w:spacing w:after="20" w:line="252" w:lineRule="auto"/>
            </w:pPr>
            <w:r>
              <w:rPr>
                <w:sz w:val="18"/>
              </w:rPr>
              <w:t>Utility (Bentham, Mill) / duty (Kant)</w:t>
            </w:r>
          </w:p>
        </w:tc>
        <w:tc>
          <w:tcPr>
            <w:tcW w:w="3628" w:type="dxa"/>
            <w:tcMar>
              <w:top w:w="50" w:type="dxa"/>
              <w:left w:w="100" w:type="dxa"/>
              <w:bottom w:w="50" w:type="dxa"/>
              <w:right w:w="100" w:type="dxa"/>
            </w:tcMar>
          </w:tcPr>
          <w:p w14:paraId="7DE3F5F1" w14:textId="77777777" w:rsidR="0077662A" w:rsidRDefault="00000000">
            <w:pPr>
              <w:spacing w:after="20" w:line="252" w:lineRule="auto"/>
            </w:pPr>
            <w:r>
              <w:rPr>
                <w:sz w:val="18"/>
              </w:rPr>
              <w:t>Allah's pleasure, with duty and benefit</w:t>
            </w:r>
          </w:p>
        </w:tc>
      </w:tr>
      <w:tr w:rsidR="0077662A" w14:paraId="568BAEFC" w14:textId="77777777">
        <w:trPr>
          <w:jc w:val="center"/>
        </w:trPr>
        <w:tc>
          <w:tcPr>
            <w:tcW w:w="2041" w:type="dxa"/>
            <w:shd w:val="clear" w:color="auto" w:fill="F4F6F8"/>
            <w:tcMar>
              <w:top w:w="50" w:type="dxa"/>
              <w:left w:w="100" w:type="dxa"/>
              <w:bottom w:w="50" w:type="dxa"/>
              <w:right w:w="100" w:type="dxa"/>
            </w:tcMar>
          </w:tcPr>
          <w:p w14:paraId="36119984" w14:textId="77777777" w:rsidR="0077662A" w:rsidRDefault="00000000">
            <w:pPr>
              <w:spacing w:after="20" w:line="252" w:lineRule="auto"/>
            </w:pPr>
            <w:r>
              <w:rPr>
                <w:sz w:val="18"/>
              </w:rPr>
              <w:t>Sanction</w:t>
            </w:r>
          </w:p>
        </w:tc>
        <w:tc>
          <w:tcPr>
            <w:tcW w:w="3402" w:type="dxa"/>
            <w:shd w:val="clear" w:color="auto" w:fill="F4F6F8"/>
            <w:tcMar>
              <w:top w:w="50" w:type="dxa"/>
              <w:left w:w="100" w:type="dxa"/>
              <w:bottom w:w="50" w:type="dxa"/>
              <w:right w:w="100" w:type="dxa"/>
            </w:tcMar>
          </w:tcPr>
          <w:p w14:paraId="5C3B2688" w14:textId="77777777" w:rsidR="0077662A" w:rsidRDefault="00000000">
            <w:pPr>
              <w:spacing w:after="20" w:line="252" w:lineRule="auto"/>
            </w:pPr>
            <w:r>
              <w:rPr>
                <w:sz w:val="18"/>
              </w:rPr>
              <w:t>Law and opinion</w:t>
            </w:r>
          </w:p>
        </w:tc>
        <w:tc>
          <w:tcPr>
            <w:tcW w:w="3628" w:type="dxa"/>
            <w:shd w:val="clear" w:color="auto" w:fill="F4F6F8"/>
            <w:tcMar>
              <w:top w:w="50" w:type="dxa"/>
              <w:left w:w="100" w:type="dxa"/>
              <w:bottom w:w="50" w:type="dxa"/>
              <w:right w:w="100" w:type="dxa"/>
            </w:tcMar>
          </w:tcPr>
          <w:p w14:paraId="6442177B" w14:textId="77777777" w:rsidR="0077662A" w:rsidRDefault="00000000">
            <w:pPr>
              <w:spacing w:after="20" w:line="252" w:lineRule="auto"/>
            </w:pPr>
            <w:r>
              <w:rPr>
                <w:sz w:val="18"/>
              </w:rPr>
              <w:t>Law, conscience, Hereafter</w:t>
            </w:r>
          </w:p>
        </w:tc>
      </w:tr>
      <w:tr w:rsidR="0077662A" w14:paraId="3100708E" w14:textId="77777777">
        <w:trPr>
          <w:jc w:val="center"/>
        </w:trPr>
        <w:tc>
          <w:tcPr>
            <w:tcW w:w="2041" w:type="dxa"/>
            <w:tcMar>
              <w:top w:w="50" w:type="dxa"/>
              <w:left w:w="100" w:type="dxa"/>
              <w:bottom w:w="50" w:type="dxa"/>
              <w:right w:w="100" w:type="dxa"/>
            </w:tcMar>
          </w:tcPr>
          <w:p w14:paraId="47C4E991" w14:textId="77777777" w:rsidR="0077662A" w:rsidRDefault="00000000">
            <w:pPr>
              <w:spacing w:after="20" w:line="252" w:lineRule="auto"/>
            </w:pPr>
            <w:r>
              <w:rPr>
                <w:sz w:val="18"/>
              </w:rPr>
              <w:t>Private life</w:t>
            </w:r>
          </w:p>
        </w:tc>
        <w:tc>
          <w:tcPr>
            <w:tcW w:w="3402" w:type="dxa"/>
            <w:tcMar>
              <w:top w:w="50" w:type="dxa"/>
              <w:left w:w="100" w:type="dxa"/>
              <w:bottom w:w="50" w:type="dxa"/>
              <w:right w:w="100" w:type="dxa"/>
            </w:tcMar>
          </w:tcPr>
          <w:p w14:paraId="6841285B" w14:textId="77777777" w:rsidR="0077662A" w:rsidRDefault="00000000">
            <w:pPr>
              <w:spacing w:after="20" w:line="252" w:lineRule="auto"/>
            </w:pPr>
            <w:r>
              <w:rPr>
                <w:sz w:val="18"/>
              </w:rPr>
              <w:t>Largely free</w:t>
            </w:r>
          </w:p>
        </w:tc>
        <w:tc>
          <w:tcPr>
            <w:tcW w:w="3628" w:type="dxa"/>
            <w:tcMar>
              <w:top w:w="50" w:type="dxa"/>
              <w:left w:w="100" w:type="dxa"/>
              <w:bottom w:w="50" w:type="dxa"/>
              <w:right w:w="100" w:type="dxa"/>
            </w:tcMar>
          </w:tcPr>
          <w:p w14:paraId="26B60C3E" w14:textId="77777777" w:rsidR="0077662A" w:rsidRDefault="00000000">
            <w:pPr>
              <w:spacing w:after="20" w:line="252" w:lineRule="auto"/>
            </w:pPr>
            <w:r>
              <w:rPr>
                <w:sz w:val="18"/>
              </w:rPr>
              <w:t>Morality in private and public</w:t>
            </w:r>
          </w:p>
        </w:tc>
      </w:tr>
    </w:tbl>
    <w:p w14:paraId="78EABCBE" w14:textId="77777777" w:rsidR="0077662A" w:rsidRDefault="0077662A">
      <w:pPr>
        <w:spacing w:after="40"/>
      </w:pPr>
    </w:p>
    <w:p w14:paraId="6057B7F6" w14:textId="77777777" w:rsidR="0077662A" w:rsidRDefault="00000000">
      <w:r>
        <w:t xml:space="preserve">The decisive difference is </w:t>
      </w:r>
      <w:r>
        <w:rPr>
          <w:b/>
        </w:rPr>
        <w:t>Ihsan</w:t>
      </w:r>
      <w:r>
        <w:t xml:space="preserve"> — 'if you do not see Him, He sees you' (Muslim): Islamic morality works </w:t>
      </w:r>
      <w:r>
        <w:rPr>
          <w:b/>
        </w:rPr>
        <w:t>when no one is watching</w:t>
      </w:r>
      <w:r>
        <w:t>.</w:t>
      </w:r>
    </w:p>
    <w:p w14:paraId="20394AA3" w14:textId="77777777" w:rsidR="0077662A" w:rsidRDefault="00000000">
      <w:pPr>
        <w:pStyle w:val="Heading3"/>
      </w:pPr>
      <w:bookmarkStart w:id="37" w:name="_Toc241580871"/>
      <w:r>
        <w:lastRenderedPageBreak/>
        <w:t>(7) Morality as a significant feature of Islamic civilization</w:t>
      </w:r>
      <w:bookmarkEnd w:id="37"/>
    </w:p>
    <w:p w14:paraId="50F102C4" w14:textId="77777777" w:rsidR="0077662A" w:rsidRDefault="00000000">
      <w:pPr>
        <w:pStyle w:val="ListBullet"/>
      </w:pPr>
      <w:r>
        <w:rPr>
          <w:b/>
        </w:rPr>
        <w:t>In trade:</w:t>
      </w:r>
      <w:r>
        <w:t xml:space="preserve"> the muhtasib inspected weights and measures; honest Muslim traders carried Islam to Indonesia and East Africa.</w:t>
      </w:r>
    </w:p>
    <w:p w14:paraId="4903F1D8" w14:textId="77777777" w:rsidR="0077662A" w:rsidRDefault="00000000">
      <w:pPr>
        <w:pStyle w:val="ListBullet"/>
      </w:pPr>
      <w:r>
        <w:rPr>
          <w:b/>
        </w:rPr>
        <w:t>In government:</w:t>
      </w:r>
      <w:r>
        <w:t xml:space="preserve"> Umar (RA) audited his governors; Umar ibn Abd al-Aziz returned the family's wealth to the treasury.</w:t>
      </w:r>
    </w:p>
    <w:p w14:paraId="3761C0BD" w14:textId="77777777" w:rsidR="0077662A" w:rsidRDefault="00000000">
      <w:pPr>
        <w:pStyle w:val="ListBullet"/>
      </w:pPr>
      <w:r>
        <w:rPr>
          <w:b/>
        </w:rPr>
        <w:t>In war:</w:t>
      </w:r>
      <w:r>
        <w:t xml:space="preserve"> no women, children, monks or fruit trees to be harmed (Muslim; Muwatta).</w:t>
      </w:r>
    </w:p>
    <w:p w14:paraId="3C2BE143" w14:textId="77777777" w:rsidR="0077662A" w:rsidRDefault="00000000">
      <w:pPr>
        <w:pStyle w:val="ListBullet"/>
      </w:pPr>
      <w:r>
        <w:rPr>
          <w:b/>
        </w:rPr>
        <w:t>In the family:</w:t>
      </w:r>
      <w:r>
        <w:t xml:space="preserve"> rights of parents, spouses and children.</w:t>
      </w:r>
    </w:p>
    <w:p w14:paraId="7A6D8F91" w14:textId="77777777" w:rsidR="0077662A" w:rsidRDefault="00000000">
      <w:pPr>
        <w:pStyle w:val="ListBullet"/>
      </w:pPr>
      <w:r>
        <w:rPr>
          <w:b/>
        </w:rPr>
        <w:t>In knowledge:</w:t>
      </w:r>
      <w:r>
        <w:t xml:space="preserve"> the scholar's integrity — the science of Hadith rejected any narrator known to lie.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FE8D9C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829B1C6" w14:textId="77777777" w:rsidR="0077662A" w:rsidRDefault="00000000">
            <w:pPr>
              <w:spacing w:after="40"/>
            </w:pPr>
            <w:r>
              <w:rPr>
                <w:rFonts w:ascii="Calibri" w:hAnsi="Calibri"/>
                <w:b/>
                <w:color w:val="2A5AA0"/>
                <w:spacing w:val="30"/>
                <w:sz w:val="15"/>
              </w:rPr>
              <w:t>✦  SCHOLARLY VIEW</w:t>
            </w:r>
          </w:p>
          <w:p w14:paraId="5295DBC2" w14:textId="77777777" w:rsidR="0077662A" w:rsidRDefault="00000000">
            <w:pPr>
              <w:spacing w:after="40"/>
            </w:pPr>
            <w:r>
              <w:rPr>
                <w:b/>
                <w:color w:val="1B2A4A"/>
                <w:sz w:val="20"/>
              </w:rPr>
              <w:t>Ibn Khaldun</w:t>
            </w:r>
            <w:r>
              <w:rPr>
                <w:color w:val="5B5B5B"/>
                <w:sz w:val="17"/>
              </w:rPr>
              <w:t xml:space="preserve">  ·  Al-Muqaddimah</w:t>
            </w:r>
          </w:p>
          <w:p w14:paraId="5A1C91B8" w14:textId="77777777" w:rsidR="0077662A" w:rsidRDefault="00000000">
            <w:pPr>
              <w:spacing w:after="40"/>
            </w:pPr>
            <w:r>
              <w:rPr>
                <w:sz w:val="20"/>
              </w:rPr>
              <w:t xml:space="preserve">Luxury and injustice weaken a people's solidarity and bring the fall of dynasties — civilizations die </w:t>
            </w:r>
            <w:r>
              <w:rPr>
                <w:b/>
                <w:sz w:val="20"/>
              </w:rPr>
              <w:t>morally</w:t>
            </w:r>
            <w:r>
              <w:rPr>
                <w:sz w:val="20"/>
              </w:rPr>
              <w:t xml:space="preserve"> before they die politically.</w:t>
            </w:r>
          </w:p>
          <w:p w14:paraId="150F1D6F" w14:textId="77777777" w:rsidR="0077662A" w:rsidRDefault="00000000">
            <w:pPr>
              <w:spacing w:after="0"/>
            </w:pPr>
            <w:r>
              <w:rPr>
                <w:b/>
                <w:color w:val="2A5AA0"/>
              </w:rPr>
              <w:t xml:space="preserve">➜  </w:t>
            </w:r>
            <w:r>
              <w:rPr>
                <w:sz w:val="19"/>
              </w:rPr>
              <w:t xml:space="preserve">Morality is the </w:t>
            </w:r>
            <w:r>
              <w:rPr>
                <w:b/>
                <w:sz w:val="19"/>
              </w:rPr>
              <w:t>life</w:t>
            </w:r>
            <w:r>
              <w:rPr>
                <w:sz w:val="19"/>
              </w:rPr>
              <w:t xml:space="preserve"> of a civilization.</w:t>
            </w:r>
          </w:p>
        </w:tc>
      </w:tr>
    </w:tbl>
    <w:p w14:paraId="22F798D0" w14:textId="77777777" w:rsidR="0077662A" w:rsidRDefault="0077662A">
      <w:pPr>
        <w:spacing w:after="0"/>
      </w:pPr>
    </w:p>
    <w:p w14:paraId="0FAE1E3C" w14:textId="77777777" w:rsidR="0077662A" w:rsidRDefault="00000000">
      <w:pPr>
        <w:keepNext/>
        <w:spacing w:after="40"/>
        <w:jc w:val="center"/>
      </w:pPr>
      <w:r>
        <w:rPr>
          <w:noProof/>
        </w:rPr>
        <w:drawing>
          <wp:inline distT="0" distB="0" distL="0" distR="0" wp14:anchorId="45812C41" wp14:editId="078B8944">
            <wp:extent cx="5903999" cy="23294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3.png"/>
                    <pic:cNvPicPr/>
                  </pic:nvPicPr>
                  <pic:blipFill>
                    <a:blip r:embed="rId14"/>
                    <a:stretch>
                      <a:fillRect/>
                    </a:stretch>
                  </pic:blipFill>
                  <pic:spPr>
                    <a:xfrm>
                      <a:off x="0" y="0"/>
                      <a:ext cx="5903999" cy="2329468"/>
                    </a:xfrm>
                    <a:prstGeom prst="rect">
                      <a:avLst/>
                    </a:prstGeom>
                  </pic:spPr>
                </pic:pic>
              </a:graphicData>
            </a:graphic>
          </wp:inline>
        </w:drawing>
      </w:r>
    </w:p>
    <w:p w14:paraId="25CA9FE4" w14:textId="77777777" w:rsidR="0077662A" w:rsidRDefault="00000000">
      <w:pPr>
        <w:pStyle w:val="Caption"/>
      </w:pPr>
      <w:r>
        <w:rPr>
          <w:b/>
          <w:color w:val="0B6E4F"/>
        </w:rPr>
        <w:t xml:space="preserve">Figure 8  ·  </w:t>
      </w:r>
      <w:r>
        <w:t>At a glance — the moral value system — the names only. The detail is in the sections above.</w:t>
      </w:r>
    </w:p>
    <w:p w14:paraId="6964BB3A" w14:textId="77777777" w:rsidR="0077662A" w:rsidRDefault="00000000">
      <w:pPr>
        <w:pStyle w:val="Heading3"/>
      </w:pPr>
      <w:bookmarkStart w:id="38" w:name="_Toc241580872"/>
      <w:r>
        <w:t>(8) Conclusion</w:t>
      </w:r>
      <w:bookmarkEnd w:id="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134FF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6F9243" w14:textId="77777777" w:rsidR="0077662A" w:rsidRDefault="00000000">
            <w:pPr>
              <w:spacing w:after="40"/>
            </w:pPr>
            <w:r>
              <w:rPr>
                <w:rFonts w:ascii="Calibri" w:hAnsi="Calibri"/>
                <w:b/>
                <w:color w:val="0B6E4F"/>
                <w:spacing w:val="30"/>
                <w:sz w:val="15"/>
              </w:rPr>
              <w:t>✦  QURAN</w:t>
            </w:r>
          </w:p>
          <w:p w14:paraId="4B4AE749" w14:textId="77777777" w:rsidR="0077662A" w:rsidRDefault="00000000">
            <w:pPr>
              <w:bidi/>
              <w:spacing w:after="60" w:line="264" w:lineRule="auto"/>
              <w:jc w:val="center"/>
            </w:pPr>
            <w:r>
              <w:rPr>
                <w:rFonts w:ascii="Amiri Quran" w:hAnsi="Amiri Quran" w:cs="Amiri Quran"/>
                <w:color w:val="0A3D2A"/>
                <w:sz w:val="33"/>
                <w:szCs w:val="33"/>
                <w:rtl/>
              </w:rPr>
              <w:t>﴿إِنَّ هَٰذَا ٱلۡقُرۡءَانَ يَهۡدِي لِلَّتِي هِيَ أَقۡوَمُ وَيُبَشِّرُ ٱلۡمُؤۡمِنِينَ ٱلَّذِينَ يَعۡمَلُونَ ٱلصَّـٰلِحَٰتِ أَنَّ لَهُمۡ أَجۡرٗا كَبِيرٗا﴾</w:t>
            </w:r>
          </w:p>
          <w:p w14:paraId="1397B849" w14:textId="77777777" w:rsidR="0077662A" w:rsidRDefault="00000000">
            <w:pPr>
              <w:spacing w:after="40"/>
            </w:pPr>
            <w:r>
              <w:rPr>
                <w:i/>
                <w:sz w:val="20"/>
              </w:rPr>
              <w:t>“Indeed, this Qur'an guides to that which is most suitable and gives good tidings to the believers who do righteous deeds that they will have a great reward.”</w:t>
            </w:r>
            <w:r>
              <w:rPr>
                <w:b/>
                <w:color w:val="0B6E4F"/>
                <w:sz w:val="18"/>
              </w:rPr>
              <w:t xml:space="preserve">  (Al-Isra, Quran)</w:t>
            </w:r>
          </w:p>
          <w:p w14:paraId="3E85770D" w14:textId="77777777" w:rsidR="0077662A" w:rsidRDefault="00000000">
            <w:pPr>
              <w:spacing w:after="0"/>
            </w:pPr>
            <w:r>
              <w:rPr>
                <w:b/>
                <w:color w:val="0B6E4F"/>
              </w:rPr>
              <w:t xml:space="preserve">➜  </w:t>
            </w:r>
            <w:r>
              <w:rPr>
                <w:sz w:val="19"/>
              </w:rPr>
              <w:t>'</w:t>
            </w:r>
            <w:r>
              <w:rPr>
                <w:b/>
                <w:sz w:val="19"/>
              </w:rPr>
              <w:t>This Quran guides to that which is most upright.</w:t>
            </w:r>
            <w:r>
              <w:rPr>
                <w:sz w:val="19"/>
              </w:rPr>
              <w:t>'</w:t>
            </w:r>
          </w:p>
        </w:tc>
      </w:tr>
    </w:tbl>
    <w:p w14:paraId="0947DE4F" w14:textId="77777777" w:rsidR="0077662A" w:rsidRDefault="0077662A">
      <w:pPr>
        <w:spacing w:after="0"/>
      </w:pPr>
    </w:p>
    <w:p w14:paraId="25283233" w14:textId="77777777" w:rsidR="0077662A" w:rsidRDefault="00000000">
      <w:r>
        <w:t xml:space="preserve">The moral value system of Islam — divine, universal, balanced and enforced by conscience — was the soul of Islamic civilization, shaping its markets, courts, armies and homes. Pakistan's crisis of corruption and dishonesty is at root a </w:t>
      </w:r>
      <w:r>
        <w:rPr>
          <w:b/>
        </w:rPr>
        <w:t>moral</w:t>
      </w:r>
      <w:r>
        <w:t xml:space="preserve"> crisis; its solution is the revival of this system.</w:t>
      </w:r>
    </w:p>
    <w:p w14:paraId="121A9C88" w14:textId="77777777" w:rsidR="0077662A" w:rsidRDefault="00000000">
      <w:pPr>
        <w:pStyle w:val="Heading2"/>
      </w:pPr>
      <w:bookmarkStart w:id="39" w:name="_Toc241580873"/>
      <w:r>
        <w:lastRenderedPageBreak/>
        <w:t>Why this answer scores</w:t>
      </w:r>
      <w:bookmarkEnd w:id="39"/>
    </w:p>
    <w:p w14:paraId="21F3C442" w14:textId="77777777" w:rsidR="0077662A" w:rsidRDefault="00000000">
      <w:pPr>
        <w:pStyle w:val="ListBullet"/>
      </w:pPr>
      <w:r>
        <w:t xml:space="preserve">It presents morality as a </w:t>
      </w:r>
      <w:r>
        <w:rPr>
          <w:b/>
        </w:rPr>
        <w:t>system</w:t>
      </w:r>
      <w:r>
        <w:t xml:space="preserve"> — sources, features, code, values — not a random list.</w:t>
      </w:r>
    </w:p>
    <w:p w14:paraId="1FBCC9F5" w14:textId="77777777" w:rsidR="0077662A" w:rsidRDefault="00000000">
      <w:pPr>
        <w:pStyle w:val="ListBullet"/>
      </w:pPr>
      <w:r>
        <w:t xml:space="preserve">It shows its </w:t>
      </w:r>
      <w:r>
        <w:rPr>
          <w:b/>
        </w:rPr>
        <w:t>role in the civilization</w:t>
      </w:r>
      <w:r>
        <w:t xml:space="preserve"> — the second limb.</w:t>
      </w:r>
    </w:p>
    <w:p w14:paraId="289C7567" w14:textId="77777777" w:rsidR="0077662A" w:rsidRDefault="00000000">
      <w:pPr>
        <w:pStyle w:val="ListBullet"/>
      </w:pPr>
      <w:r>
        <w:t xml:space="preserve">The comparison with </w:t>
      </w:r>
      <w:r>
        <w:rPr>
          <w:b/>
        </w:rPr>
        <w:t>secular ethics</w:t>
      </w:r>
      <w:r>
        <w:t xml:space="preserve"> adds analytical depth.</w:t>
      </w:r>
    </w:p>
    <w:p w14:paraId="1550A924" w14:textId="77777777" w:rsidR="0077662A" w:rsidRDefault="00000000">
      <w:pPr>
        <w:pStyle w:val="Heading1"/>
      </w:pPr>
      <w:bookmarkStart w:id="40" w:name="_Toc241580874"/>
      <w:r>
        <w:lastRenderedPageBreak/>
        <w:t>Answer 4 · Self-Purification in the Quran and Sunnah and Its Impact on Society (CSS 2017)</w:t>
      </w:r>
      <w:bookmarkEnd w:id="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9684543"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27590CF" w14:textId="77777777" w:rsidR="0077662A" w:rsidRDefault="00000000">
            <w:pPr>
              <w:spacing w:after="60"/>
            </w:pPr>
            <w:r>
              <w:rPr>
                <w:rFonts w:ascii="Calibri" w:hAnsi="Calibri"/>
                <w:b/>
                <w:color w:val="1B2A4A"/>
                <w:spacing w:val="30"/>
                <w:sz w:val="17"/>
              </w:rPr>
              <w:t>THE QUESTION  ·  CSS 2017 · Q6 · 20 marks</w:t>
            </w:r>
          </w:p>
          <w:p w14:paraId="03414106" w14:textId="77777777" w:rsidR="0077662A" w:rsidRDefault="00000000">
            <w:pPr>
              <w:spacing w:after="60"/>
            </w:pPr>
            <w:r>
              <w:rPr>
                <w:b/>
                <w:sz w:val="20"/>
              </w:rPr>
              <w:t>Explain the concept of self-purification in the light of the Qur'ān and Sunnah and its impact on society.</w:t>
            </w:r>
          </w:p>
        </w:tc>
      </w:tr>
    </w:tbl>
    <w:p w14:paraId="3036237D" w14:textId="77777777" w:rsidR="0077662A" w:rsidRDefault="0077662A">
      <w:pPr>
        <w:spacing w:after="0"/>
      </w:pPr>
    </w:p>
    <w:p w14:paraId="27FC3E77" w14:textId="77777777" w:rsidR="0077662A" w:rsidRDefault="00000000">
      <w:pPr>
        <w:keepNext/>
        <w:spacing w:after="40"/>
        <w:jc w:val="center"/>
      </w:pPr>
      <w:r>
        <w:rPr>
          <w:noProof/>
        </w:rPr>
        <w:drawing>
          <wp:inline distT="0" distB="0" distL="0" distR="0" wp14:anchorId="0F1DAC67" wp14:editId="006BB5D3">
            <wp:extent cx="5903999" cy="4121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4.png"/>
                    <pic:cNvPicPr/>
                  </pic:nvPicPr>
                  <pic:blipFill>
                    <a:blip r:embed="rId15"/>
                    <a:stretch>
                      <a:fillRect/>
                    </a:stretch>
                  </pic:blipFill>
                  <pic:spPr>
                    <a:xfrm>
                      <a:off x="0" y="0"/>
                      <a:ext cx="5903999" cy="4121754"/>
                    </a:xfrm>
                    <a:prstGeom prst="rect">
                      <a:avLst/>
                    </a:prstGeom>
                  </pic:spPr>
                </pic:pic>
              </a:graphicData>
            </a:graphic>
          </wp:inline>
        </w:drawing>
      </w:r>
    </w:p>
    <w:p w14:paraId="12F51CB9" w14:textId="77777777" w:rsidR="0077662A" w:rsidRDefault="00000000">
      <w:pPr>
        <w:pStyle w:val="Caption"/>
      </w:pPr>
      <w:r>
        <w:rPr>
          <w:b/>
          <w:color w:val="0B6E4F"/>
        </w:rPr>
        <w:t xml:space="preserve">Figure 9  ·  </w:t>
      </w:r>
      <w:r>
        <w:t>The answer map: every branch is one numbered heading of the model answer below.</w:t>
      </w:r>
    </w:p>
    <w:p w14:paraId="605B8F3D" w14:textId="77777777" w:rsidR="0077662A" w:rsidRDefault="00000000">
      <w:pPr>
        <w:pStyle w:val="Heading2"/>
      </w:pPr>
      <w:bookmarkStart w:id="41" w:name="_Toc241580875"/>
      <w:r>
        <w:t>Decoding the question</w:t>
      </w:r>
      <w:bookmarkEnd w:id="41"/>
    </w:p>
    <w:p w14:paraId="3393138B" w14:textId="77777777" w:rsidR="0077662A" w:rsidRDefault="00000000">
      <w:pPr>
        <w:pStyle w:val="ListBullet"/>
      </w:pPr>
      <w:r>
        <w:rPr>
          <w:b/>
        </w:rPr>
        <w:t>'Concept in the light of the Quran and Sunnah'</w:t>
      </w:r>
      <w:r>
        <w:t xml:space="preserve"> — meaning, stages, means and obstacles, each from the texts.</w:t>
      </w:r>
    </w:p>
    <w:p w14:paraId="2C61830E" w14:textId="77777777" w:rsidR="0077662A" w:rsidRDefault="00000000">
      <w:pPr>
        <w:pStyle w:val="ListBullet"/>
      </w:pPr>
      <w:r>
        <w:rPr>
          <w:b/>
        </w:rPr>
        <w:t>'Its impact on society'</w:t>
      </w:r>
      <w:r>
        <w:t xml:space="preserve"> — the second limb; organise by </w:t>
      </w:r>
      <w:r>
        <w:rPr>
          <w:b/>
        </w:rPr>
        <w:t>sectors</w:t>
      </w:r>
      <w:r>
        <w:t xml:space="preserve"> of society.</w:t>
      </w:r>
    </w:p>
    <w:p w14:paraId="33ED7578" w14:textId="77777777" w:rsidR="0077662A" w:rsidRDefault="00000000">
      <w:pPr>
        <w:pStyle w:val="Heading2"/>
      </w:pPr>
      <w:bookmarkStart w:id="42" w:name="_Toc241580876"/>
      <w:r>
        <w:lastRenderedPageBreak/>
        <w:t>The model answer</w:t>
      </w:r>
      <w:bookmarkEnd w:id="42"/>
    </w:p>
    <w:p w14:paraId="37C05E14" w14:textId="77777777" w:rsidR="0077662A" w:rsidRDefault="00000000">
      <w:pPr>
        <w:pStyle w:val="Heading3"/>
      </w:pPr>
      <w:bookmarkStart w:id="43" w:name="_Toc241580877"/>
      <w:r>
        <w:t>(1) Introduction</w:t>
      </w:r>
      <w:bookmarkEnd w:id="4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11626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E5E4CD" w14:textId="77777777" w:rsidR="0077662A" w:rsidRDefault="00000000">
            <w:pPr>
              <w:spacing w:after="40"/>
            </w:pPr>
            <w:r>
              <w:rPr>
                <w:rFonts w:ascii="Calibri" w:hAnsi="Calibri"/>
                <w:b/>
                <w:color w:val="0B6E4F"/>
                <w:spacing w:val="30"/>
                <w:sz w:val="15"/>
              </w:rPr>
              <w:t>✦  QURAN</w:t>
            </w:r>
          </w:p>
          <w:p w14:paraId="33878DE0" w14:textId="77777777" w:rsidR="0077662A"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725A9873" w14:textId="77777777" w:rsidR="0077662A" w:rsidRDefault="00000000">
            <w:pPr>
              <w:spacing w:after="40"/>
            </w:pPr>
            <w:r>
              <w:rPr>
                <w:i/>
                <w:sz w:val="20"/>
              </w:rPr>
              <w:t>“He has succeeded who purifies it. And he has failed who instills it [with corruption].”</w:t>
            </w:r>
            <w:r>
              <w:rPr>
                <w:b/>
                <w:color w:val="0B6E4F"/>
                <w:sz w:val="18"/>
              </w:rPr>
              <w:t xml:space="preserve">  (Ash-Shams, Quran)</w:t>
            </w:r>
          </w:p>
          <w:p w14:paraId="189757F6" w14:textId="77777777" w:rsidR="0077662A" w:rsidRDefault="00000000">
            <w:pPr>
              <w:spacing w:after="0"/>
            </w:pPr>
            <w:r>
              <w:rPr>
                <w:b/>
                <w:color w:val="0B6E4F"/>
              </w:rPr>
              <w:t xml:space="preserve">➜  </w:t>
            </w:r>
            <w:r>
              <w:rPr>
                <w:sz w:val="19"/>
              </w:rPr>
              <w:t>'</w:t>
            </w:r>
            <w:r>
              <w:rPr>
                <w:b/>
                <w:sz w:val="19"/>
              </w:rPr>
              <w:t>He has succeeded who purifies it, and he has failed who corrupts it.</w:t>
            </w:r>
            <w:r>
              <w:rPr>
                <w:sz w:val="19"/>
              </w:rPr>
              <w:t>'</w:t>
            </w:r>
          </w:p>
        </w:tc>
      </w:tr>
    </w:tbl>
    <w:p w14:paraId="49C818B6" w14:textId="77777777" w:rsidR="0077662A" w:rsidRDefault="0077662A">
      <w:pPr>
        <w:spacing w:after="0"/>
      </w:pPr>
    </w:p>
    <w:p w14:paraId="1C68D590" w14:textId="77777777" w:rsidR="0077662A" w:rsidRDefault="00000000">
      <w:r>
        <w:t xml:space="preserve">Society is only the sum of its individuals. Laws can punish crime; only a purified heart can prevent it. That is why the Quran made </w:t>
      </w:r>
      <w:r>
        <w:rPr>
          <w:b/>
        </w:rPr>
        <w:t>tazkiyah</w:t>
      </w:r>
      <w:r>
        <w:t xml:space="preserve"> one of the four functions of the Prophet ﷺ and the key to success.</w:t>
      </w:r>
    </w:p>
    <w:p w14:paraId="7CD5B346" w14:textId="77777777" w:rsidR="0077662A" w:rsidRDefault="00000000">
      <w:pPr>
        <w:pStyle w:val="Heading3"/>
      </w:pPr>
      <w:bookmarkStart w:id="44" w:name="_Toc241580878"/>
      <w:r>
        <w:t>(2) The concept of self-purification</w:t>
      </w:r>
      <w:bookmarkEnd w:id="44"/>
    </w:p>
    <w:p w14:paraId="2D4B8CF3" w14:textId="77777777" w:rsidR="0077662A" w:rsidRDefault="00000000">
      <w:r>
        <w:rPr>
          <w:b/>
        </w:rPr>
        <w:t>Tazkiyah</w:t>
      </w:r>
      <w:r>
        <w:t xml:space="preserve"> (</w:t>
      </w:r>
      <w:r>
        <w:rPr>
          <w:rFonts w:ascii="Amiri Inline" w:hAnsi="Amiri Inline"/>
          <w:color w:val="0B6E4F"/>
          <w:sz w:val="26"/>
          <w:szCs w:val="26"/>
          <w:rtl/>
        </w:rPr>
        <w:t>تَزْكِيَة</w:t>
      </w:r>
      <w:r>
        <w:t xml:space="preserve">) means </w:t>
      </w:r>
      <w:r>
        <w:rPr>
          <w:b/>
        </w:rPr>
        <w:t>purification</w:t>
      </w:r>
      <w:r>
        <w:t xml:space="preserve"> and </w:t>
      </w:r>
      <w:r>
        <w:rPr>
          <w:b/>
        </w:rPr>
        <w:t>growth</w:t>
      </w:r>
      <w:r>
        <w:t xml:space="preserve">. Tazkiyat al-nafs is </w:t>
      </w:r>
      <w:r>
        <w:rPr>
          <w:b/>
        </w:rPr>
        <w:t>cleansing the self of evil traits</w:t>
      </w:r>
      <w:r>
        <w:t xml:space="preserve"> — pride, envy, greed, hypocrisy — </w:t>
      </w:r>
      <w:r>
        <w:rPr>
          <w:b/>
        </w:rPr>
        <w:t>and growing good ones</w:t>
      </w:r>
      <w:r>
        <w:t xml:space="preserve"> — sincerity, patience, gratitude, humility — so that one obeys Allah willingly with a sound heart.</w:t>
      </w:r>
    </w:p>
    <w:p w14:paraId="466B1E2B" w14:textId="77777777" w:rsidR="0077662A" w:rsidRDefault="00000000">
      <w:pPr>
        <w:pStyle w:val="Heading3"/>
      </w:pPr>
      <w:bookmarkStart w:id="45" w:name="_Toc241580879"/>
      <w:r>
        <w:t>(3) Self-purification in the Quran</w:t>
      </w:r>
      <w:bookmarkEnd w:id="45"/>
    </w:p>
    <w:p w14:paraId="167133F0" w14:textId="77777777" w:rsidR="0077662A" w:rsidRDefault="00000000">
      <w:pPr>
        <w:pStyle w:val="ListBullet"/>
      </w:pPr>
      <w:r>
        <w:rPr>
          <w:b/>
        </w:rPr>
        <w:t>The key to success:</w:t>
      </w:r>
      <w:r>
        <w:t xml:space="preserve"> Ash-Shams 9–10 (above); 'he has certainly succeeded who purifies himself' (Al-A'la 14).</w:t>
      </w:r>
    </w:p>
    <w:p w14:paraId="0FE22946" w14:textId="77777777" w:rsidR="0077662A" w:rsidRDefault="00000000">
      <w:pPr>
        <w:pStyle w:val="ListBullet"/>
      </w:pPr>
      <w:r>
        <w:rPr>
          <w:b/>
        </w:rPr>
        <w:t>A purpose of the Prophethood: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B54CBA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5626E9" w14:textId="77777777" w:rsidR="0077662A" w:rsidRDefault="00000000">
            <w:pPr>
              <w:spacing w:after="40"/>
            </w:pPr>
            <w:r>
              <w:rPr>
                <w:rFonts w:ascii="Calibri" w:hAnsi="Calibri"/>
                <w:b/>
                <w:color w:val="0B6E4F"/>
                <w:spacing w:val="30"/>
                <w:sz w:val="15"/>
              </w:rPr>
              <w:t>✦  QURAN</w:t>
            </w:r>
          </w:p>
          <w:p w14:paraId="6E1FB998" w14:textId="77777777" w:rsidR="0077662A"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521FED49" w14:textId="77777777" w:rsidR="0077662A"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2DDEE71B" w14:textId="77777777" w:rsidR="0077662A" w:rsidRDefault="00000000">
            <w:pPr>
              <w:spacing w:after="0"/>
            </w:pPr>
            <w:r>
              <w:rPr>
                <w:b/>
                <w:color w:val="0B6E4F"/>
              </w:rPr>
              <w:t xml:space="preserve">➜  </w:t>
            </w:r>
            <w:r>
              <w:rPr>
                <w:sz w:val="19"/>
              </w:rPr>
              <w:t xml:space="preserve">The Messenger recites His verses, </w:t>
            </w:r>
            <w:r>
              <w:rPr>
                <w:b/>
                <w:sz w:val="19"/>
              </w:rPr>
              <w:t>purifies them</w:t>
            </w:r>
            <w:r>
              <w:rPr>
                <w:sz w:val="19"/>
              </w:rPr>
              <w:t xml:space="preserve"> and teaches them the Book and wisdom.</w:t>
            </w:r>
          </w:p>
        </w:tc>
      </w:tr>
    </w:tbl>
    <w:p w14:paraId="5F14AAA4" w14:textId="77777777" w:rsidR="0077662A" w:rsidRDefault="0077662A">
      <w:pPr>
        <w:spacing w:after="0"/>
      </w:pPr>
    </w:p>
    <w:p w14:paraId="36E33689" w14:textId="77777777" w:rsidR="0077662A" w:rsidRDefault="00000000">
      <w:pPr>
        <w:pStyle w:val="ListBullet"/>
      </w:pPr>
      <w:r>
        <w:rPr>
          <w:b/>
        </w:rPr>
        <w:t>The sound heart: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482E432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B00142" w14:textId="77777777" w:rsidR="0077662A" w:rsidRDefault="00000000">
            <w:pPr>
              <w:spacing w:after="40"/>
            </w:pPr>
            <w:r>
              <w:rPr>
                <w:rFonts w:ascii="Calibri" w:hAnsi="Calibri"/>
                <w:b/>
                <w:color w:val="0B6E4F"/>
                <w:spacing w:val="30"/>
                <w:sz w:val="15"/>
              </w:rPr>
              <w:t>✦  QURAN</w:t>
            </w:r>
          </w:p>
          <w:p w14:paraId="0C2D1281" w14:textId="77777777" w:rsidR="0077662A" w:rsidRDefault="00000000">
            <w:pPr>
              <w:bidi/>
              <w:spacing w:after="60" w:line="264" w:lineRule="auto"/>
              <w:jc w:val="center"/>
            </w:pPr>
            <w:r>
              <w:rPr>
                <w:rFonts w:ascii="Amiri Quran" w:hAnsi="Amiri Quran" w:cs="Amiri Quran"/>
                <w:color w:val="0A3D2A"/>
                <w:sz w:val="33"/>
                <w:szCs w:val="33"/>
                <w:rtl/>
              </w:rPr>
              <w:t>﴿يَوۡمَ لَا يَنفَعُ مَالٞ وَلَا بَنُونَ ۝ إِلَّا مَنۡ أَتَى ٱللَّهَ بِقَلۡبٖ سَلِيمٖ﴾</w:t>
            </w:r>
          </w:p>
          <w:p w14:paraId="382B83F4" w14:textId="77777777" w:rsidR="0077662A" w:rsidRDefault="00000000">
            <w:pPr>
              <w:spacing w:after="40"/>
            </w:pPr>
            <w:r>
              <w:rPr>
                <w:i/>
                <w:sz w:val="20"/>
              </w:rPr>
              <w:t>“The Day when there will not benefit [anyone] wealth or children. But only one who comes to Allah with a sound heart.”</w:t>
            </w:r>
            <w:r>
              <w:rPr>
                <w:b/>
                <w:color w:val="0B6E4F"/>
                <w:sz w:val="18"/>
              </w:rPr>
              <w:t xml:space="preserve">  (Ash-Shu'ara, Quran)</w:t>
            </w:r>
          </w:p>
          <w:p w14:paraId="7871FE1B" w14:textId="77777777" w:rsidR="0077662A" w:rsidRDefault="00000000">
            <w:pPr>
              <w:spacing w:after="0"/>
            </w:pPr>
            <w:r>
              <w:rPr>
                <w:b/>
                <w:color w:val="0B6E4F"/>
              </w:rPr>
              <w:t xml:space="preserve">➜  </w:t>
            </w:r>
            <w:r>
              <w:rPr>
                <w:sz w:val="19"/>
              </w:rPr>
              <w:t xml:space="preserve">Wealth and sons will not benefit — </w:t>
            </w:r>
            <w:r>
              <w:rPr>
                <w:b/>
                <w:sz w:val="19"/>
              </w:rPr>
              <w:t>except one who comes to Allah with a sound heart</w:t>
            </w:r>
            <w:r>
              <w:rPr>
                <w:sz w:val="19"/>
              </w:rPr>
              <w:t>.</w:t>
            </w:r>
          </w:p>
        </w:tc>
      </w:tr>
    </w:tbl>
    <w:p w14:paraId="31D3E872" w14:textId="77777777" w:rsidR="0077662A" w:rsidRDefault="0077662A">
      <w:pPr>
        <w:spacing w:after="0"/>
      </w:pPr>
    </w:p>
    <w:p w14:paraId="298921C0" w14:textId="77777777" w:rsidR="0077662A" w:rsidRDefault="00000000">
      <w:pPr>
        <w:pStyle w:val="ListBullet"/>
      </w:pPr>
      <w:r>
        <w:rPr>
          <w:b/>
        </w:rPr>
        <w:t>The stages of the soul:</w:t>
      </w:r>
    </w:p>
    <w:p w14:paraId="0CE08F68" w14:textId="77777777" w:rsidR="0077662A" w:rsidRDefault="00000000">
      <w:pPr>
        <w:keepNext/>
        <w:spacing w:after="40"/>
        <w:jc w:val="center"/>
      </w:pPr>
      <w:r>
        <w:rPr>
          <w:noProof/>
        </w:rPr>
        <w:lastRenderedPageBreak/>
        <w:drawing>
          <wp:inline distT="0" distB="0" distL="0" distR="0" wp14:anchorId="3F2B214A" wp14:editId="74A8F237">
            <wp:extent cx="5903999" cy="30524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nafs_ladder.png"/>
                    <pic:cNvPicPr/>
                  </pic:nvPicPr>
                  <pic:blipFill>
                    <a:blip r:embed="rId16"/>
                    <a:stretch>
                      <a:fillRect/>
                    </a:stretch>
                  </pic:blipFill>
                  <pic:spPr>
                    <a:xfrm>
                      <a:off x="0" y="0"/>
                      <a:ext cx="5903999" cy="3052408"/>
                    </a:xfrm>
                    <a:prstGeom prst="rect">
                      <a:avLst/>
                    </a:prstGeom>
                  </pic:spPr>
                </pic:pic>
              </a:graphicData>
            </a:graphic>
          </wp:inline>
        </w:drawing>
      </w:r>
    </w:p>
    <w:p w14:paraId="1DEA354B" w14:textId="77777777" w:rsidR="0077662A" w:rsidRDefault="00000000">
      <w:pPr>
        <w:pStyle w:val="Caption"/>
      </w:pPr>
      <w:r>
        <w:rPr>
          <w:b/>
          <w:color w:val="0B6E4F"/>
        </w:rPr>
        <w:t xml:space="preserve">Figure 10  ·  </w:t>
      </w:r>
      <w:r>
        <w:t>The soul's climb from ammarah to mutma'innah.</w:t>
      </w:r>
    </w:p>
    <w:p w14:paraId="3D0B2DAD" w14:textId="77777777" w:rsidR="0077662A" w:rsidRDefault="00000000">
      <w:pPr>
        <w:pStyle w:val="Heading3"/>
      </w:pPr>
      <w:bookmarkStart w:id="46" w:name="_Toc241580880"/>
      <w:r>
        <w:t>(4) Self-purification in the Sunnah</w:t>
      </w:r>
      <w:bookmarkEnd w:id="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D2EC7C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0E41EDC" w14:textId="77777777" w:rsidR="0077662A" w:rsidRDefault="00000000">
            <w:pPr>
              <w:spacing w:after="40"/>
            </w:pPr>
            <w:r>
              <w:rPr>
                <w:rFonts w:ascii="Calibri" w:hAnsi="Calibri"/>
                <w:b/>
                <w:color w:val="9A6B12"/>
                <w:spacing w:val="30"/>
                <w:sz w:val="15"/>
              </w:rPr>
              <w:t>✦  HADITH</w:t>
            </w:r>
          </w:p>
          <w:p w14:paraId="7A80D607" w14:textId="77777777" w:rsidR="0077662A" w:rsidRDefault="00000000">
            <w:pPr>
              <w:bidi/>
              <w:spacing w:after="60" w:line="264" w:lineRule="auto"/>
              <w:jc w:val="center"/>
            </w:pPr>
            <w:r>
              <w:rPr>
                <w:rFonts w:ascii="Amiri" w:hAnsi="Amiri" w:cs="Amiri"/>
                <w:color w:val="3D2B05"/>
                <w:sz w:val="30"/>
                <w:szCs w:val="30"/>
                <w:rtl/>
              </w:rPr>
              <w:t>أَلَا وَإِنَّ فِي الْجَسَدِ مُضْغَةً إِذَا صَلَحَتْ صَلَحَ الْجَسَدُ كُلُّهُ، وَإِذَا فَسَدَتْ فَسَدَ الْجَسَدُ كُلُّهُ، أَلَا وَهِيَ الْقَلْبُ</w:t>
            </w:r>
          </w:p>
          <w:p w14:paraId="3B9FD157" w14:textId="77777777" w:rsidR="0077662A" w:rsidRDefault="00000000">
            <w:pPr>
              <w:spacing w:after="40"/>
            </w:pPr>
            <w:r>
              <w:rPr>
                <w:i/>
                <w:sz w:val="20"/>
              </w:rPr>
              <w:t>“In the body is a piece of flesh; if it is sound, the whole body is sound; if it is corrupt, the whole body is corrupt — it is the heart.”</w:t>
            </w:r>
            <w:r>
              <w:rPr>
                <w:b/>
                <w:color w:val="9A6B12"/>
                <w:sz w:val="18"/>
              </w:rPr>
              <w:t xml:space="preserve">  (Al-Bukhari and Muslim)</w:t>
            </w:r>
          </w:p>
        </w:tc>
      </w:tr>
    </w:tbl>
    <w:p w14:paraId="06B20617"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3EC556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6A06510" w14:textId="77777777" w:rsidR="0077662A" w:rsidRDefault="00000000">
            <w:pPr>
              <w:spacing w:after="40"/>
            </w:pPr>
            <w:r>
              <w:rPr>
                <w:rFonts w:ascii="Calibri" w:hAnsi="Calibri"/>
                <w:b/>
                <w:color w:val="9A6B12"/>
                <w:spacing w:val="30"/>
                <w:sz w:val="15"/>
              </w:rPr>
              <w:t>✦  HADITH</w:t>
            </w:r>
          </w:p>
          <w:p w14:paraId="0252064F" w14:textId="77777777" w:rsidR="0077662A" w:rsidRDefault="00000000">
            <w:pPr>
              <w:bidi/>
              <w:spacing w:after="60" w:line="264" w:lineRule="auto"/>
              <w:jc w:val="center"/>
            </w:pPr>
            <w:r>
              <w:rPr>
                <w:rFonts w:ascii="Amiri" w:hAnsi="Amiri" w:cs="Amiri"/>
                <w:color w:val="3D2B05"/>
                <w:sz w:val="30"/>
                <w:szCs w:val="30"/>
                <w:rtl/>
              </w:rPr>
              <w:t>الْمُجَاهِدُ مَنْ جَاهَدَ نَفْسَهُ</w:t>
            </w:r>
          </w:p>
          <w:p w14:paraId="1FC8C2F8" w14:textId="77777777" w:rsidR="0077662A" w:rsidRDefault="00000000">
            <w:pPr>
              <w:spacing w:after="40"/>
            </w:pPr>
            <w:r>
              <w:rPr>
                <w:i/>
                <w:sz w:val="20"/>
              </w:rPr>
              <w:t>“The true mujahid is the one who strives against his own self.”</w:t>
            </w:r>
            <w:r>
              <w:rPr>
                <w:b/>
                <w:color w:val="9A6B12"/>
                <w:sz w:val="18"/>
              </w:rPr>
              <w:t xml:space="preserve">  (Al-Tirmidhi)</w:t>
            </w:r>
          </w:p>
        </w:tc>
      </w:tr>
    </w:tbl>
    <w:p w14:paraId="4C950877"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D30AD4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7291FA" w14:textId="77777777" w:rsidR="0077662A" w:rsidRDefault="00000000">
            <w:pPr>
              <w:spacing w:after="40"/>
            </w:pPr>
            <w:r>
              <w:rPr>
                <w:rFonts w:ascii="Calibri" w:hAnsi="Calibri"/>
                <w:b/>
                <w:color w:val="9A6B12"/>
                <w:spacing w:val="30"/>
                <w:sz w:val="15"/>
              </w:rPr>
              <w:t>✦  HADITH</w:t>
            </w:r>
          </w:p>
          <w:p w14:paraId="2256E802" w14:textId="77777777" w:rsidR="0077662A" w:rsidRDefault="00000000">
            <w:pPr>
              <w:bidi/>
              <w:spacing w:after="60" w:line="264" w:lineRule="auto"/>
              <w:jc w:val="center"/>
            </w:pPr>
            <w:r>
              <w:rPr>
                <w:rFonts w:ascii="Amiri" w:hAnsi="Amiri" w:cs="Amiri"/>
                <w:color w:val="3D2B05"/>
                <w:sz w:val="30"/>
                <w:szCs w:val="30"/>
                <w:rtl/>
              </w:rPr>
              <w:t>لَا يَدْخُلُ الْجَنَّةَ مَنْ كَانَ فِي قَلْبِهِ مِثْقَالُ ذَرَّةٍ مِنْ كِبْرٍ</w:t>
            </w:r>
          </w:p>
          <w:p w14:paraId="7B0F5370" w14:textId="77777777" w:rsidR="0077662A" w:rsidRDefault="00000000">
            <w:pPr>
              <w:spacing w:after="40"/>
            </w:pPr>
            <w:r>
              <w:rPr>
                <w:i/>
                <w:sz w:val="20"/>
              </w:rPr>
              <w:t>“No one with an atom's weight of pride in his heart will enter Paradise.”</w:t>
            </w:r>
            <w:r>
              <w:rPr>
                <w:b/>
                <w:color w:val="9A6B12"/>
                <w:sz w:val="18"/>
              </w:rPr>
              <w:t xml:space="preserve">  (Muslim)</w:t>
            </w:r>
          </w:p>
          <w:p w14:paraId="1600F12B" w14:textId="77777777" w:rsidR="0077662A" w:rsidRDefault="00000000">
            <w:pPr>
              <w:spacing w:after="0"/>
            </w:pPr>
            <w:r>
              <w:rPr>
                <w:b/>
                <w:color w:val="9A6B12"/>
              </w:rPr>
              <w:t xml:space="preserve">➜  </w:t>
            </w:r>
            <w:r>
              <w:rPr>
                <w:sz w:val="19"/>
              </w:rPr>
              <w:t>Pride — the first disease to be removed.</w:t>
            </w:r>
          </w:p>
        </w:tc>
      </w:tr>
    </w:tbl>
    <w:p w14:paraId="0F754309" w14:textId="77777777" w:rsidR="0077662A" w:rsidRDefault="0077662A">
      <w:pPr>
        <w:spacing w:after="0"/>
      </w:pPr>
    </w:p>
    <w:p w14:paraId="20995E81" w14:textId="77777777" w:rsidR="0077662A" w:rsidRDefault="00000000">
      <w:pPr>
        <w:pStyle w:val="Heading3"/>
      </w:pPr>
      <w:bookmarkStart w:id="47" w:name="_Toc241580881"/>
      <w:r>
        <w:t>(5) The means of self-purification</w:t>
      </w:r>
      <w:bookmarkEnd w:id="4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77662A" w14:paraId="12A87824" w14:textId="77777777">
        <w:trPr>
          <w:tblHeader/>
          <w:jc w:val="center"/>
        </w:trPr>
        <w:tc>
          <w:tcPr>
            <w:tcW w:w="2268" w:type="dxa"/>
            <w:shd w:val="clear" w:color="auto" w:fill="1B2A4A"/>
            <w:tcMar>
              <w:top w:w="60" w:type="dxa"/>
              <w:left w:w="100" w:type="dxa"/>
              <w:bottom w:w="60" w:type="dxa"/>
              <w:right w:w="100" w:type="dxa"/>
            </w:tcMar>
          </w:tcPr>
          <w:p w14:paraId="36CB311D" w14:textId="77777777" w:rsidR="0077662A" w:rsidRDefault="00000000">
            <w:pPr>
              <w:spacing w:after="0"/>
            </w:pPr>
            <w:r>
              <w:rPr>
                <w:rFonts w:ascii="Calibri" w:hAnsi="Calibri"/>
                <w:b/>
                <w:color w:val="FFFFFF"/>
                <w:sz w:val="18"/>
              </w:rPr>
              <w:t>Means</w:t>
            </w:r>
          </w:p>
        </w:tc>
        <w:tc>
          <w:tcPr>
            <w:tcW w:w="6803" w:type="dxa"/>
            <w:shd w:val="clear" w:color="auto" w:fill="1B2A4A"/>
            <w:tcMar>
              <w:top w:w="60" w:type="dxa"/>
              <w:left w:w="100" w:type="dxa"/>
              <w:bottom w:w="60" w:type="dxa"/>
              <w:right w:w="100" w:type="dxa"/>
            </w:tcMar>
          </w:tcPr>
          <w:p w14:paraId="2C27EC7E" w14:textId="77777777" w:rsidR="0077662A" w:rsidRDefault="00000000">
            <w:pPr>
              <w:spacing w:after="0"/>
            </w:pPr>
            <w:r>
              <w:rPr>
                <w:rFonts w:ascii="Calibri" w:hAnsi="Calibri"/>
                <w:b/>
                <w:color w:val="FFFFFF"/>
                <w:sz w:val="18"/>
              </w:rPr>
              <w:t>Evidence</w:t>
            </w:r>
          </w:p>
        </w:tc>
      </w:tr>
      <w:tr w:rsidR="0077662A" w14:paraId="5A676B16" w14:textId="77777777">
        <w:trPr>
          <w:jc w:val="center"/>
        </w:trPr>
        <w:tc>
          <w:tcPr>
            <w:tcW w:w="2268" w:type="dxa"/>
            <w:tcMar>
              <w:top w:w="50" w:type="dxa"/>
              <w:left w:w="100" w:type="dxa"/>
              <w:bottom w:w="50" w:type="dxa"/>
              <w:right w:w="100" w:type="dxa"/>
            </w:tcMar>
          </w:tcPr>
          <w:p w14:paraId="6415B2CD" w14:textId="77777777" w:rsidR="0077662A" w:rsidRDefault="00000000">
            <w:pPr>
              <w:spacing w:after="20" w:line="252" w:lineRule="auto"/>
            </w:pPr>
            <w:r>
              <w:rPr>
                <w:b/>
                <w:sz w:val="18"/>
              </w:rPr>
              <w:t>Salah</w:t>
            </w:r>
          </w:p>
        </w:tc>
        <w:tc>
          <w:tcPr>
            <w:tcW w:w="6803" w:type="dxa"/>
            <w:tcMar>
              <w:top w:w="50" w:type="dxa"/>
              <w:left w:w="100" w:type="dxa"/>
              <w:bottom w:w="50" w:type="dxa"/>
              <w:right w:w="100" w:type="dxa"/>
            </w:tcMar>
          </w:tcPr>
          <w:p w14:paraId="2F794561" w14:textId="77777777" w:rsidR="0077662A" w:rsidRDefault="00000000">
            <w:pPr>
              <w:spacing w:after="20" w:line="252" w:lineRule="auto"/>
            </w:pPr>
            <w:r>
              <w:rPr>
                <w:sz w:val="18"/>
              </w:rPr>
              <w:t>Restrains from indecency and wrongdoing (Al-Ankabut 45)</w:t>
            </w:r>
          </w:p>
        </w:tc>
      </w:tr>
      <w:tr w:rsidR="0077662A" w14:paraId="7D9887A8" w14:textId="77777777">
        <w:trPr>
          <w:jc w:val="center"/>
        </w:trPr>
        <w:tc>
          <w:tcPr>
            <w:tcW w:w="2268" w:type="dxa"/>
            <w:shd w:val="clear" w:color="auto" w:fill="F4F6F8"/>
            <w:tcMar>
              <w:top w:w="50" w:type="dxa"/>
              <w:left w:w="100" w:type="dxa"/>
              <w:bottom w:w="50" w:type="dxa"/>
              <w:right w:w="100" w:type="dxa"/>
            </w:tcMar>
          </w:tcPr>
          <w:p w14:paraId="4C840475" w14:textId="77777777" w:rsidR="0077662A" w:rsidRDefault="00000000">
            <w:pPr>
              <w:spacing w:after="20" w:line="252" w:lineRule="auto"/>
            </w:pPr>
            <w:r>
              <w:rPr>
                <w:b/>
                <w:sz w:val="18"/>
              </w:rPr>
              <w:t>Sawm</w:t>
            </w:r>
          </w:p>
        </w:tc>
        <w:tc>
          <w:tcPr>
            <w:tcW w:w="6803" w:type="dxa"/>
            <w:shd w:val="clear" w:color="auto" w:fill="F4F6F8"/>
            <w:tcMar>
              <w:top w:w="50" w:type="dxa"/>
              <w:left w:w="100" w:type="dxa"/>
              <w:bottom w:w="50" w:type="dxa"/>
              <w:right w:w="100" w:type="dxa"/>
            </w:tcMar>
          </w:tcPr>
          <w:p w14:paraId="7FABD1B2" w14:textId="77777777" w:rsidR="0077662A" w:rsidRDefault="00000000">
            <w:pPr>
              <w:spacing w:after="20" w:line="252" w:lineRule="auto"/>
            </w:pPr>
            <w:r>
              <w:rPr>
                <w:sz w:val="18"/>
              </w:rPr>
              <w:t>'That you may attain taqwa' (Al-Baqarah 183)</w:t>
            </w:r>
          </w:p>
        </w:tc>
      </w:tr>
      <w:tr w:rsidR="0077662A" w14:paraId="1AEA6B89" w14:textId="77777777">
        <w:trPr>
          <w:jc w:val="center"/>
        </w:trPr>
        <w:tc>
          <w:tcPr>
            <w:tcW w:w="2268" w:type="dxa"/>
            <w:tcMar>
              <w:top w:w="50" w:type="dxa"/>
              <w:left w:w="100" w:type="dxa"/>
              <w:bottom w:w="50" w:type="dxa"/>
              <w:right w:w="100" w:type="dxa"/>
            </w:tcMar>
          </w:tcPr>
          <w:p w14:paraId="5F992ABF" w14:textId="77777777" w:rsidR="0077662A" w:rsidRDefault="00000000">
            <w:pPr>
              <w:spacing w:after="20" w:line="252" w:lineRule="auto"/>
            </w:pPr>
            <w:r>
              <w:rPr>
                <w:b/>
                <w:sz w:val="18"/>
              </w:rPr>
              <w:t>Zakat</w:t>
            </w:r>
          </w:p>
        </w:tc>
        <w:tc>
          <w:tcPr>
            <w:tcW w:w="6803" w:type="dxa"/>
            <w:tcMar>
              <w:top w:w="50" w:type="dxa"/>
              <w:left w:w="100" w:type="dxa"/>
              <w:bottom w:w="50" w:type="dxa"/>
              <w:right w:w="100" w:type="dxa"/>
            </w:tcMar>
          </w:tcPr>
          <w:p w14:paraId="1209BED3" w14:textId="77777777" w:rsidR="0077662A" w:rsidRDefault="00000000">
            <w:pPr>
              <w:spacing w:after="20" w:line="252" w:lineRule="auto"/>
            </w:pPr>
            <w:r>
              <w:rPr>
                <w:sz w:val="18"/>
              </w:rPr>
              <w:t>'Take from their wealth a charity to purify them' (At-Tawbah 103)</w:t>
            </w:r>
          </w:p>
        </w:tc>
      </w:tr>
      <w:tr w:rsidR="0077662A" w14:paraId="7702E0C2" w14:textId="77777777">
        <w:trPr>
          <w:jc w:val="center"/>
        </w:trPr>
        <w:tc>
          <w:tcPr>
            <w:tcW w:w="2268" w:type="dxa"/>
            <w:shd w:val="clear" w:color="auto" w:fill="F4F6F8"/>
            <w:tcMar>
              <w:top w:w="50" w:type="dxa"/>
              <w:left w:w="100" w:type="dxa"/>
              <w:bottom w:w="50" w:type="dxa"/>
              <w:right w:w="100" w:type="dxa"/>
            </w:tcMar>
          </w:tcPr>
          <w:p w14:paraId="2E2C3A2B" w14:textId="77777777" w:rsidR="0077662A" w:rsidRDefault="00000000">
            <w:pPr>
              <w:spacing w:after="20" w:line="252" w:lineRule="auto"/>
            </w:pPr>
            <w:r>
              <w:rPr>
                <w:b/>
                <w:sz w:val="18"/>
              </w:rPr>
              <w:lastRenderedPageBreak/>
              <w:t>Dhikr</w:t>
            </w:r>
          </w:p>
        </w:tc>
        <w:tc>
          <w:tcPr>
            <w:tcW w:w="6803" w:type="dxa"/>
            <w:shd w:val="clear" w:color="auto" w:fill="F4F6F8"/>
            <w:tcMar>
              <w:top w:w="50" w:type="dxa"/>
              <w:left w:w="100" w:type="dxa"/>
              <w:bottom w:w="50" w:type="dxa"/>
              <w:right w:w="100" w:type="dxa"/>
            </w:tcMar>
          </w:tcPr>
          <w:p w14:paraId="71C03D77" w14:textId="77777777" w:rsidR="0077662A" w:rsidRDefault="00000000">
            <w:pPr>
              <w:spacing w:after="20" w:line="252" w:lineRule="auto"/>
            </w:pPr>
            <w:r>
              <w:rPr>
                <w:sz w:val="18"/>
              </w:rPr>
              <w:t>'In the remembrance of Allah hearts find rest' (Ar-Ra'd 28)</w:t>
            </w:r>
          </w:p>
        </w:tc>
      </w:tr>
      <w:tr w:rsidR="0077662A" w14:paraId="3DBD253C" w14:textId="77777777">
        <w:trPr>
          <w:jc w:val="center"/>
        </w:trPr>
        <w:tc>
          <w:tcPr>
            <w:tcW w:w="2268" w:type="dxa"/>
            <w:tcMar>
              <w:top w:w="50" w:type="dxa"/>
              <w:left w:w="100" w:type="dxa"/>
              <w:bottom w:w="50" w:type="dxa"/>
              <w:right w:w="100" w:type="dxa"/>
            </w:tcMar>
          </w:tcPr>
          <w:p w14:paraId="44756D49" w14:textId="77777777" w:rsidR="0077662A" w:rsidRDefault="00000000">
            <w:pPr>
              <w:spacing w:after="20" w:line="252" w:lineRule="auto"/>
            </w:pPr>
            <w:r>
              <w:rPr>
                <w:b/>
                <w:sz w:val="18"/>
              </w:rPr>
              <w:t>Muhasabah</w:t>
            </w:r>
          </w:p>
        </w:tc>
        <w:tc>
          <w:tcPr>
            <w:tcW w:w="6803" w:type="dxa"/>
            <w:tcMar>
              <w:top w:w="50" w:type="dxa"/>
              <w:left w:w="100" w:type="dxa"/>
              <w:bottom w:w="50" w:type="dxa"/>
              <w:right w:w="100" w:type="dxa"/>
            </w:tcMar>
          </w:tcPr>
          <w:p w14:paraId="67EE5844" w14:textId="77777777" w:rsidR="0077662A" w:rsidRDefault="00000000">
            <w:pPr>
              <w:spacing w:after="20" w:line="252" w:lineRule="auto"/>
            </w:pPr>
            <w:r>
              <w:rPr>
                <w:sz w:val="18"/>
              </w:rPr>
              <w:t>'Take account of yourselves before you are taken to account' — Umar (RA)</w:t>
            </w:r>
          </w:p>
        </w:tc>
      </w:tr>
      <w:tr w:rsidR="0077662A" w14:paraId="4870EE32" w14:textId="77777777">
        <w:trPr>
          <w:jc w:val="center"/>
        </w:trPr>
        <w:tc>
          <w:tcPr>
            <w:tcW w:w="2268" w:type="dxa"/>
            <w:shd w:val="clear" w:color="auto" w:fill="F4F6F8"/>
            <w:tcMar>
              <w:top w:w="50" w:type="dxa"/>
              <w:left w:w="100" w:type="dxa"/>
              <w:bottom w:w="50" w:type="dxa"/>
              <w:right w:w="100" w:type="dxa"/>
            </w:tcMar>
          </w:tcPr>
          <w:p w14:paraId="1C4A444B" w14:textId="77777777" w:rsidR="0077662A" w:rsidRDefault="00000000">
            <w:pPr>
              <w:spacing w:after="20" w:line="252" w:lineRule="auto"/>
            </w:pPr>
            <w:r>
              <w:rPr>
                <w:b/>
                <w:sz w:val="18"/>
              </w:rPr>
              <w:t>Good company</w:t>
            </w:r>
          </w:p>
        </w:tc>
        <w:tc>
          <w:tcPr>
            <w:tcW w:w="6803" w:type="dxa"/>
            <w:shd w:val="clear" w:color="auto" w:fill="F4F6F8"/>
            <w:tcMar>
              <w:top w:w="50" w:type="dxa"/>
              <w:left w:w="100" w:type="dxa"/>
              <w:bottom w:w="50" w:type="dxa"/>
              <w:right w:w="100" w:type="dxa"/>
            </w:tcMar>
          </w:tcPr>
          <w:p w14:paraId="682AAE63" w14:textId="77777777" w:rsidR="0077662A" w:rsidRDefault="00000000">
            <w:pPr>
              <w:spacing w:after="20" w:line="252" w:lineRule="auto"/>
            </w:pPr>
            <w:r>
              <w:rPr>
                <w:sz w:val="18"/>
              </w:rPr>
              <w:t>'Be with the truthful' (At-Tawbah 119)</w:t>
            </w:r>
          </w:p>
        </w:tc>
      </w:tr>
    </w:tbl>
    <w:p w14:paraId="2F6ED306" w14:textId="77777777" w:rsidR="0077662A" w:rsidRDefault="0077662A">
      <w:pPr>
        <w:spacing w:after="40"/>
      </w:pPr>
    </w:p>
    <w:p w14:paraId="49A2655F" w14:textId="77777777" w:rsidR="0077662A" w:rsidRDefault="00000000">
      <w:pPr>
        <w:pStyle w:val="Heading3"/>
      </w:pPr>
      <w:bookmarkStart w:id="48" w:name="_Toc241580882"/>
      <w:r>
        <w:t>(6) The impact of self-purification on society</w:t>
      </w:r>
      <w:bookmarkEnd w:id="48"/>
    </w:p>
    <w:p w14:paraId="7617BF55" w14:textId="77777777" w:rsidR="0077662A" w:rsidRDefault="00000000">
      <w:pPr>
        <w:pStyle w:val="Heading4"/>
      </w:pPr>
      <w:r>
        <w:t>(i) On the family</w:t>
      </w:r>
    </w:p>
    <w:p w14:paraId="08140735" w14:textId="77777777" w:rsidR="0077662A" w:rsidRDefault="00000000">
      <w:r>
        <w:t>Patience, forgiveness and fulfilment of rights replace quarrels; children learn character from purified parents.</w:t>
      </w:r>
    </w:p>
    <w:p w14:paraId="03654251" w14:textId="77777777" w:rsidR="0077662A" w:rsidRDefault="00000000">
      <w:pPr>
        <w:pStyle w:val="Heading4"/>
      </w:pPr>
      <w:r>
        <w:t>(ii) On the economy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4D526E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ADCA88" w14:textId="77777777" w:rsidR="0077662A" w:rsidRDefault="00000000">
            <w:pPr>
              <w:spacing w:after="40"/>
            </w:pPr>
            <w:r>
              <w:rPr>
                <w:rFonts w:ascii="Calibri" w:hAnsi="Calibri"/>
                <w:b/>
                <w:color w:val="9A6B12"/>
                <w:spacing w:val="30"/>
                <w:sz w:val="15"/>
              </w:rPr>
              <w:t>✦  HADITH</w:t>
            </w:r>
          </w:p>
          <w:p w14:paraId="4C3FAA95" w14:textId="77777777" w:rsidR="0077662A" w:rsidRDefault="00000000">
            <w:pPr>
              <w:bidi/>
              <w:spacing w:after="60" w:line="264" w:lineRule="auto"/>
              <w:jc w:val="center"/>
            </w:pPr>
            <w:r>
              <w:rPr>
                <w:rFonts w:ascii="Amiri" w:hAnsi="Amiri" w:cs="Amiri"/>
                <w:color w:val="3D2B05"/>
                <w:sz w:val="30"/>
                <w:szCs w:val="30"/>
                <w:rtl/>
              </w:rPr>
              <w:t>مَنْ غَشَّ فَلَيْسَ مِنِّي</w:t>
            </w:r>
          </w:p>
          <w:p w14:paraId="417FF48A" w14:textId="77777777" w:rsidR="0077662A" w:rsidRDefault="00000000">
            <w:pPr>
              <w:spacing w:after="40"/>
            </w:pPr>
            <w:r>
              <w:rPr>
                <w:i/>
                <w:sz w:val="20"/>
              </w:rPr>
              <w:t>“Whoever cheats is not one of us.”</w:t>
            </w:r>
            <w:r>
              <w:rPr>
                <w:b/>
                <w:color w:val="9A6B12"/>
                <w:sz w:val="18"/>
              </w:rPr>
              <w:t xml:space="preserve">  (Muslim)</w:t>
            </w:r>
          </w:p>
        </w:tc>
      </w:tr>
    </w:tbl>
    <w:p w14:paraId="604149EC" w14:textId="77777777" w:rsidR="0077662A" w:rsidRDefault="0077662A">
      <w:pPr>
        <w:spacing w:after="0"/>
      </w:pPr>
    </w:p>
    <w:p w14:paraId="43BDC7D0" w14:textId="77777777" w:rsidR="0077662A" w:rsidRDefault="00000000">
      <w:r>
        <w:t>The purified trader does not adulterate, hoard or deal in riba; the rich give Zakat willingly.</w:t>
      </w:r>
    </w:p>
    <w:p w14:paraId="62A751AC" w14:textId="77777777" w:rsidR="0077662A" w:rsidRDefault="00000000">
      <w:pPr>
        <w:pStyle w:val="Heading4"/>
      </w:pPr>
      <w:r>
        <w:t>(iii) On governance</w:t>
      </w:r>
    </w:p>
    <w:p w14:paraId="47F52EE4" w14:textId="77777777" w:rsidR="0077662A" w:rsidRDefault="00000000">
      <w:r>
        <w:t xml:space="preserve">Officials who fear Allah do not take bribes; rulers become servants. </w:t>
      </w:r>
      <w:r>
        <w:rPr>
          <w:b/>
        </w:rPr>
        <w:t>Umar (RA)</w:t>
      </w:r>
      <w:r>
        <w:t xml:space="preserve"> said that if a mule stumbled on a road in Iraq, he feared Allah would ask him why he had not levelled the road.</w:t>
      </w:r>
    </w:p>
    <w:p w14:paraId="2414C0E3" w14:textId="77777777" w:rsidR="0077662A" w:rsidRDefault="00000000">
      <w:pPr>
        <w:pStyle w:val="Heading4"/>
      </w:pPr>
      <w:r>
        <w:t>(iv) On justice</w:t>
      </w:r>
    </w:p>
    <w:p w14:paraId="4B38990F" w14:textId="77777777" w:rsidR="0077662A" w:rsidRDefault="00000000">
      <w:r>
        <w:t>Witnesses speak the truth 'even against themselves' (An-Nisa 135); judges fear the Fire more than the powerful.</w:t>
      </w:r>
    </w:p>
    <w:p w14:paraId="5554B10F" w14:textId="77777777" w:rsidR="0077662A" w:rsidRDefault="00000000">
      <w:pPr>
        <w:pStyle w:val="Heading4"/>
      </w:pPr>
      <w:r>
        <w:t>(v) On social harmony</w:t>
      </w:r>
    </w:p>
    <w:p w14:paraId="2D1979C5" w14:textId="77777777" w:rsidR="0077662A" w:rsidRDefault="00000000">
      <w:r>
        <w:t>No envy, backbiting or arrogance → trust, brotherhood and peace.</w:t>
      </w:r>
    </w:p>
    <w:p w14:paraId="456154EE" w14:textId="77777777" w:rsidR="0077662A" w:rsidRDefault="00000000">
      <w:pPr>
        <w:pStyle w:val="Heading4"/>
      </w:pPr>
      <w:r>
        <w:t>(vi) On crime</w:t>
      </w:r>
    </w:p>
    <w:p w14:paraId="42040A8C" w14:textId="77777777" w:rsidR="0077662A" w:rsidRDefault="00000000">
      <w:r>
        <w:t xml:space="preserve">Inner restraint prevents crime where police cannot reach — the soul's </w:t>
      </w:r>
      <w:r>
        <w:rPr>
          <w:b/>
        </w:rPr>
        <w:t>lawwamah</w:t>
      </w:r>
      <w:r>
        <w:t xml:space="preserve"> (conscience) does the policing.</w:t>
      </w:r>
    </w:p>
    <w:p w14:paraId="30157FC4" w14:textId="77777777" w:rsidR="0077662A" w:rsidRDefault="00000000">
      <w:pPr>
        <w:keepNext/>
        <w:spacing w:after="40"/>
        <w:jc w:val="center"/>
      </w:pPr>
      <w:r>
        <w:rPr>
          <w:noProof/>
        </w:rPr>
        <w:lastRenderedPageBreak/>
        <w:drawing>
          <wp:inline distT="0" distB="0" distL="0" distR="0" wp14:anchorId="10612796" wp14:editId="7A3865DA">
            <wp:extent cx="5903999" cy="29801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ripple.png"/>
                    <pic:cNvPicPr/>
                  </pic:nvPicPr>
                  <pic:blipFill>
                    <a:blip r:embed="rId17"/>
                    <a:stretch>
                      <a:fillRect/>
                    </a:stretch>
                  </pic:blipFill>
                  <pic:spPr>
                    <a:xfrm>
                      <a:off x="0" y="0"/>
                      <a:ext cx="5903999" cy="2980158"/>
                    </a:xfrm>
                    <a:prstGeom prst="rect">
                      <a:avLst/>
                    </a:prstGeom>
                  </pic:spPr>
                </pic:pic>
              </a:graphicData>
            </a:graphic>
          </wp:inline>
        </w:drawing>
      </w:r>
    </w:p>
    <w:p w14:paraId="43D3530D" w14:textId="77777777" w:rsidR="0077662A" w:rsidRDefault="00000000">
      <w:pPr>
        <w:pStyle w:val="Caption"/>
      </w:pPr>
      <w:r>
        <w:rPr>
          <w:b/>
          <w:color w:val="0B6E4F"/>
        </w:rPr>
        <w:t xml:space="preserve">Figure 11  ·  </w:t>
      </w:r>
      <w:r>
        <w:t>From the purified heart to family, society and state.</w:t>
      </w:r>
    </w:p>
    <w:p w14:paraId="1D25F331" w14:textId="77777777" w:rsidR="0077662A" w:rsidRDefault="00000000">
      <w:pPr>
        <w:pStyle w:val="Heading3"/>
      </w:pPr>
      <w:bookmarkStart w:id="49" w:name="_Toc241580883"/>
      <w:r>
        <w:t>(7) The proof in history</w:t>
      </w:r>
      <w:bookmarkEnd w:id="49"/>
    </w:p>
    <w:p w14:paraId="53EF4DA1" w14:textId="77777777" w:rsidR="0077662A" w:rsidRDefault="00000000">
      <w:r>
        <w:t xml:space="preserve">The Companions, purified by the Prophet ﷺ, turned the most lawless society of Arabia into the most just. Two years of </w:t>
      </w:r>
      <w:r>
        <w:rPr>
          <w:b/>
        </w:rPr>
        <w:t>Umar ibn Abd al-Aziz</w:t>
      </w:r>
      <w:r>
        <w:t xml:space="preserve"> (717–720), a ruler who purified himself first, produced a society where no one would take Zakat.</w:t>
      </w:r>
    </w:p>
    <w:p w14:paraId="1E82077C" w14:textId="77777777" w:rsidR="0077662A" w:rsidRDefault="00000000">
      <w:pPr>
        <w:pStyle w:val="Heading3"/>
      </w:pPr>
      <w:bookmarkStart w:id="50" w:name="_Toc241580884"/>
      <w:r>
        <w:t>(8) Conclusion</w:t>
      </w:r>
      <w:bookmarkEnd w:id="5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4E837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65EC65" w14:textId="77777777" w:rsidR="0077662A" w:rsidRDefault="00000000">
            <w:pPr>
              <w:spacing w:after="40"/>
            </w:pPr>
            <w:r>
              <w:rPr>
                <w:rFonts w:ascii="Calibri" w:hAnsi="Calibri"/>
                <w:b/>
                <w:color w:val="0B6E4F"/>
                <w:spacing w:val="30"/>
                <w:sz w:val="15"/>
              </w:rPr>
              <w:t>✦  QURAN</w:t>
            </w:r>
          </w:p>
          <w:p w14:paraId="4A2AE26A" w14:textId="77777777" w:rsidR="0077662A"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6A3CE2C8" w14:textId="77777777" w:rsidR="0077662A" w:rsidRDefault="00000000">
            <w:pPr>
              <w:spacing w:after="40"/>
            </w:pPr>
            <w:r>
              <w:rPr>
                <w:i/>
                <w:sz w:val="20"/>
              </w:rPr>
              <w:t>“Indeed, Allah will not change the condition of a people until they change what is in themselves.”</w:t>
            </w:r>
            <w:r>
              <w:rPr>
                <w:b/>
                <w:color w:val="0B6E4F"/>
                <w:sz w:val="18"/>
              </w:rPr>
              <w:t xml:space="preserve">  (Ar-Ra'd, Quran)</w:t>
            </w:r>
          </w:p>
          <w:p w14:paraId="3CD51089" w14:textId="77777777" w:rsidR="0077662A" w:rsidRDefault="00000000">
            <w:pPr>
              <w:spacing w:after="0"/>
            </w:pPr>
            <w:r>
              <w:rPr>
                <w:b/>
                <w:color w:val="0B6E4F"/>
              </w:rPr>
              <w:t xml:space="preserve">➜  </w:t>
            </w:r>
            <w:r>
              <w:rPr>
                <w:sz w:val="19"/>
              </w:rPr>
              <w:t xml:space="preserve">Allah </w:t>
            </w:r>
            <w:r>
              <w:rPr>
                <w:b/>
                <w:sz w:val="19"/>
              </w:rPr>
              <w:t>does not change the condition of a people until they change what is in themselves</w:t>
            </w:r>
            <w:r>
              <w:rPr>
                <w:sz w:val="19"/>
              </w:rPr>
              <w:t>.</w:t>
            </w:r>
          </w:p>
        </w:tc>
      </w:tr>
    </w:tbl>
    <w:p w14:paraId="6BA9F4FF" w14:textId="77777777" w:rsidR="0077662A" w:rsidRDefault="0077662A">
      <w:pPr>
        <w:spacing w:after="0"/>
      </w:pPr>
    </w:p>
    <w:p w14:paraId="7228C39C" w14:textId="77777777" w:rsidR="0077662A" w:rsidRDefault="00000000">
      <w:r>
        <w:t xml:space="preserve">Self-purification, taught by the Quran and practised in the Sunnah, is not a private spiritual exercise but the </w:t>
      </w:r>
      <w:r>
        <w:rPr>
          <w:b/>
        </w:rPr>
        <w:t>foundation of social reform</w:t>
      </w:r>
      <w:r>
        <w:t>. Pakistan's problems of corruption and injustice will not be solved by laws alone; they need purified individuals.</w:t>
      </w:r>
    </w:p>
    <w:p w14:paraId="20E523F2" w14:textId="77777777" w:rsidR="0077662A" w:rsidRDefault="00000000">
      <w:pPr>
        <w:pStyle w:val="Heading2"/>
      </w:pPr>
      <w:bookmarkStart w:id="51" w:name="_Toc241580885"/>
      <w:r>
        <w:t>Why this answer scores</w:t>
      </w:r>
      <w:bookmarkEnd w:id="51"/>
    </w:p>
    <w:p w14:paraId="11A0C087" w14:textId="77777777" w:rsidR="0077662A" w:rsidRDefault="00000000">
      <w:pPr>
        <w:pStyle w:val="ListBullet"/>
      </w:pPr>
      <w:r>
        <w:t xml:space="preserve">The concept is proved </w:t>
      </w:r>
      <w:r>
        <w:rPr>
          <w:b/>
        </w:rPr>
        <w:t>from both Quran and Sunnah</w:t>
      </w:r>
      <w:r>
        <w:t>, as asked.</w:t>
      </w:r>
    </w:p>
    <w:p w14:paraId="5F06A4B4" w14:textId="77777777" w:rsidR="0077662A" w:rsidRDefault="00000000">
      <w:pPr>
        <w:pStyle w:val="ListBullet"/>
      </w:pPr>
      <w:r>
        <w:t xml:space="preserve">The impact is shown </w:t>
      </w:r>
      <w:r>
        <w:rPr>
          <w:b/>
        </w:rPr>
        <w:t>sector by sector</w:t>
      </w:r>
      <w:r>
        <w:t xml:space="preserve"> — family, economy, governance, justice, harmony, crime.</w:t>
      </w:r>
    </w:p>
    <w:p w14:paraId="1CE966EF" w14:textId="77777777" w:rsidR="0077662A" w:rsidRDefault="00000000">
      <w:pPr>
        <w:pStyle w:val="ListBullet"/>
      </w:pPr>
      <w:r>
        <w:t>Two figures and a historical proof support the argument.</w:t>
      </w:r>
    </w:p>
    <w:p w14:paraId="411E949F" w14:textId="77777777" w:rsidR="0077662A" w:rsidRDefault="00000000">
      <w:pPr>
        <w:pStyle w:val="Heading1"/>
      </w:pPr>
      <w:bookmarkStart w:id="52" w:name="_Toc241580886"/>
      <w:r>
        <w:lastRenderedPageBreak/>
        <w:t>Answer 5 · Self-Purification and Ihsan: Their Individual and Collective Impacts (CSS 2018)</w:t>
      </w:r>
      <w:bookmarkEnd w:id="5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5C6F565"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D3881A3" w14:textId="77777777" w:rsidR="0077662A" w:rsidRDefault="00000000">
            <w:pPr>
              <w:spacing w:after="60"/>
            </w:pPr>
            <w:r>
              <w:rPr>
                <w:rFonts w:ascii="Calibri" w:hAnsi="Calibri"/>
                <w:b/>
                <w:color w:val="1B2A4A"/>
                <w:spacing w:val="30"/>
                <w:sz w:val="17"/>
              </w:rPr>
              <w:t>THE QUESTION  ·  CSS 2018 · Q3 · 20 marks</w:t>
            </w:r>
          </w:p>
          <w:p w14:paraId="0BD216F2" w14:textId="77777777" w:rsidR="0077662A" w:rsidRDefault="00000000">
            <w:pPr>
              <w:spacing w:after="60"/>
            </w:pPr>
            <w:r>
              <w:rPr>
                <w:b/>
                <w:sz w:val="20"/>
              </w:rPr>
              <w:t>What is Self-purification and Ehsan? Explain it in the light of Quran and Sunnah, also describe its individual and collective impacts.</w:t>
            </w:r>
          </w:p>
        </w:tc>
      </w:tr>
    </w:tbl>
    <w:p w14:paraId="0CC0CF01" w14:textId="77777777" w:rsidR="0077662A" w:rsidRDefault="0077662A">
      <w:pPr>
        <w:spacing w:after="0"/>
      </w:pPr>
    </w:p>
    <w:p w14:paraId="5BD20C63" w14:textId="77777777" w:rsidR="0077662A" w:rsidRDefault="00000000">
      <w:pPr>
        <w:keepNext/>
        <w:spacing w:after="40"/>
        <w:jc w:val="center"/>
      </w:pPr>
      <w:r>
        <w:rPr>
          <w:noProof/>
        </w:rPr>
        <w:drawing>
          <wp:inline distT="0" distB="0" distL="0" distR="0" wp14:anchorId="60A85D85" wp14:editId="3618A4CA">
            <wp:extent cx="5903999" cy="3700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5.png"/>
                    <pic:cNvPicPr/>
                  </pic:nvPicPr>
                  <pic:blipFill>
                    <a:blip r:embed="rId18"/>
                    <a:stretch>
                      <a:fillRect/>
                    </a:stretch>
                  </pic:blipFill>
                  <pic:spPr>
                    <a:xfrm>
                      <a:off x="0" y="0"/>
                      <a:ext cx="5903999" cy="3700041"/>
                    </a:xfrm>
                    <a:prstGeom prst="rect">
                      <a:avLst/>
                    </a:prstGeom>
                  </pic:spPr>
                </pic:pic>
              </a:graphicData>
            </a:graphic>
          </wp:inline>
        </w:drawing>
      </w:r>
    </w:p>
    <w:p w14:paraId="2432268E" w14:textId="77777777" w:rsidR="0077662A" w:rsidRDefault="00000000">
      <w:pPr>
        <w:pStyle w:val="Caption"/>
      </w:pPr>
      <w:r>
        <w:rPr>
          <w:b/>
          <w:color w:val="0B6E4F"/>
        </w:rPr>
        <w:t xml:space="preserve">Figure 12  ·  </w:t>
      </w:r>
      <w:r>
        <w:t>The answer map: every branch is one numbered heading of the model answer below.</w:t>
      </w:r>
    </w:p>
    <w:p w14:paraId="32FDE157" w14:textId="77777777" w:rsidR="0077662A" w:rsidRDefault="00000000">
      <w:pPr>
        <w:pStyle w:val="Heading2"/>
      </w:pPr>
      <w:bookmarkStart w:id="53" w:name="_Toc241580887"/>
      <w:r>
        <w:t>Decoding the question</w:t>
      </w:r>
      <w:bookmarkEnd w:id="53"/>
    </w:p>
    <w:p w14:paraId="50BA9295" w14:textId="77777777" w:rsidR="0077662A" w:rsidRDefault="00000000">
      <w:pPr>
        <w:pStyle w:val="ListBullet"/>
      </w:pPr>
      <w:r>
        <w:rPr>
          <w:b/>
        </w:rPr>
        <w:t>Two concepts</w:t>
      </w:r>
      <w:r>
        <w:t xml:space="preserve"> — self-purification and </w:t>
      </w:r>
      <w:r>
        <w:rPr>
          <w:b/>
        </w:rPr>
        <w:t>Ihsan</w:t>
      </w:r>
      <w:r>
        <w:t xml:space="preserve"> — each defined and proved separately.</w:t>
      </w:r>
    </w:p>
    <w:p w14:paraId="20963F03" w14:textId="77777777" w:rsidR="0077662A" w:rsidRDefault="00000000">
      <w:pPr>
        <w:pStyle w:val="ListBullet"/>
      </w:pPr>
      <w:r>
        <w:rPr>
          <w:b/>
        </w:rPr>
        <w:t>Individual</w:t>
      </w:r>
      <w:r>
        <w:t xml:space="preserve"> and </w:t>
      </w:r>
      <w:r>
        <w:rPr>
          <w:b/>
        </w:rPr>
        <w:t>collective</w:t>
      </w:r>
      <w:r>
        <w:t xml:space="preserve"> impacts — two separate headings.</w:t>
      </w:r>
    </w:p>
    <w:p w14:paraId="3EFC2A9C" w14:textId="77777777" w:rsidR="0077662A" w:rsidRDefault="00000000">
      <w:pPr>
        <w:pStyle w:val="Heading2"/>
      </w:pPr>
      <w:bookmarkStart w:id="54" w:name="_Toc241580888"/>
      <w:r>
        <w:t>The model answer</w:t>
      </w:r>
      <w:bookmarkEnd w:id="54"/>
    </w:p>
    <w:p w14:paraId="6AFB7850" w14:textId="77777777" w:rsidR="0077662A" w:rsidRDefault="00000000">
      <w:pPr>
        <w:pStyle w:val="Heading3"/>
      </w:pPr>
      <w:bookmarkStart w:id="55" w:name="_Toc241580889"/>
      <w:r>
        <w:t>(1) Introduction</w:t>
      </w:r>
      <w:bookmarkEnd w:id="55"/>
    </w:p>
    <w:p w14:paraId="4C438681" w14:textId="77777777" w:rsidR="0077662A" w:rsidRDefault="00000000">
      <w:r>
        <w:t xml:space="preserve">Islam is not only a set of rituals but a transformation of the person. Two Quranic concepts describe this transformation: </w:t>
      </w:r>
      <w:r>
        <w:rPr>
          <w:b/>
        </w:rPr>
        <w:t>tazkiyah</w:t>
      </w:r>
      <w:r>
        <w:t xml:space="preserve"> — the process of purifying the self — and </w:t>
      </w:r>
      <w:r>
        <w:rPr>
          <w:b/>
        </w:rPr>
        <w:t>ihsan</w:t>
      </w:r>
      <w:r>
        <w:t xml:space="preserve"> — the excellence it reaches.</w:t>
      </w:r>
    </w:p>
    <w:p w14:paraId="558BDCDA" w14:textId="77777777" w:rsidR="0077662A" w:rsidRDefault="00000000">
      <w:pPr>
        <w:pStyle w:val="Heading3"/>
      </w:pPr>
      <w:bookmarkStart w:id="56" w:name="_Toc241580890"/>
      <w:r>
        <w:t>(2) What is self-purification?</w:t>
      </w:r>
      <w:bookmarkEnd w:id="56"/>
    </w:p>
    <w:p w14:paraId="71A476CD" w14:textId="77777777" w:rsidR="0077662A" w:rsidRDefault="00000000">
      <w:r>
        <w:rPr>
          <w:b/>
        </w:rPr>
        <w:t>Tazkiyah</w:t>
      </w:r>
      <w:r>
        <w:t xml:space="preserve"> (</w:t>
      </w:r>
      <w:r>
        <w:rPr>
          <w:rFonts w:ascii="Amiri Inline" w:hAnsi="Amiri Inline"/>
          <w:color w:val="0B6E4F"/>
          <w:sz w:val="26"/>
          <w:szCs w:val="26"/>
          <w:rtl/>
        </w:rPr>
        <w:t>تَزْكِيَة</w:t>
      </w:r>
      <w:r>
        <w:t>) — purification and growth: removing pride, envy, greed and showing off; growing sincerity, patience, gratitude and humility.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CC7A65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6E8DFC" w14:textId="77777777" w:rsidR="0077662A" w:rsidRDefault="00000000">
            <w:pPr>
              <w:spacing w:after="40"/>
            </w:pPr>
            <w:r>
              <w:rPr>
                <w:rFonts w:ascii="Calibri" w:hAnsi="Calibri"/>
                <w:b/>
                <w:color w:val="0B6E4F"/>
                <w:spacing w:val="30"/>
                <w:sz w:val="15"/>
              </w:rPr>
              <w:lastRenderedPageBreak/>
              <w:t>✦  QURAN</w:t>
            </w:r>
          </w:p>
          <w:p w14:paraId="2549CB99" w14:textId="77777777" w:rsidR="0077662A"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1B147843" w14:textId="77777777" w:rsidR="0077662A" w:rsidRDefault="00000000">
            <w:pPr>
              <w:spacing w:after="40"/>
            </w:pPr>
            <w:r>
              <w:rPr>
                <w:i/>
                <w:sz w:val="20"/>
              </w:rPr>
              <w:t>“He has succeeded who purifies it. And he has failed who instills it [with corruption].”</w:t>
            </w:r>
            <w:r>
              <w:rPr>
                <w:b/>
                <w:color w:val="0B6E4F"/>
                <w:sz w:val="18"/>
              </w:rPr>
              <w:t xml:space="preserve">  (Ash-Shams, Quran)</w:t>
            </w:r>
          </w:p>
          <w:p w14:paraId="7B566758" w14:textId="77777777" w:rsidR="0077662A" w:rsidRDefault="00000000">
            <w:pPr>
              <w:spacing w:after="0"/>
            </w:pPr>
            <w:r>
              <w:rPr>
                <w:b/>
                <w:color w:val="0B6E4F"/>
              </w:rPr>
              <w:t xml:space="preserve">➜  </w:t>
            </w:r>
            <w:r>
              <w:rPr>
                <w:sz w:val="19"/>
              </w:rPr>
              <w:t>'</w:t>
            </w:r>
            <w:r>
              <w:rPr>
                <w:b/>
                <w:sz w:val="19"/>
              </w:rPr>
              <w:t>He has succeeded who purifies it</w:t>
            </w:r>
            <w:r>
              <w:rPr>
                <w:sz w:val="19"/>
              </w:rPr>
              <w:t>, and he has failed who corrupts it.'</w:t>
            </w:r>
          </w:p>
        </w:tc>
      </w:tr>
    </w:tbl>
    <w:p w14:paraId="52450563"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A54C6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EC8021" w14:textId="77777777" w:rsidR="0077662A" w:rsidRDefault="00000000">
            <w:pPr>
              <w:spacing w:after="40"/>
            </w:pPr>
            <w:r>
              <w:rPr>
                <w:rFonts w:ascii="Calibri" w:hAnsi="Calibri"/>
                <w:b/>
                <w:color w:val="0B6E4F"/>
                <w:spacing w:val="30"/>
                <w:sz w:val="15"/>
              </w:rPr>
              <w:t>✦  QURAN</w:t>
            </w:r>
          </w:p>
          <w:p w14:paraId="57FC51AC" w14:textId="77777777" w:rsidR="0077662A"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05D60B9B" w14:textId="77777777" w:rsidR="0077662A"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7F87DDCC" w14:textId="77777777" w:rsidR="0077662A" w:rsidRDefault="00000000">
            <w:pPr>
              <w:spacing w:after="0"/>
            </w:pPr>
            <w:r>
              <w:rPr>
                <w:b/>
                <w:color w:val="0B6E4F"/>
              </w:rPr>
              <w:t xml:space="preserve">➜  </w:t>
            </w:r>
            <w:r>
              <w:rPr>
                <w:sz w:val="19"/>
              </w:rPr>
              <w:t xml:space="preserve">The Messenger </w:t>
            </w:r>
            <w:r>
              <w:rPr>
                <w:b/>
                <w:sz w:val="19"/>
              </w:rPr>
              <w:t>purifies them</w:t>
            </w:r>
            <w:r>
              <w:rPr>
                <w:sz w:val="19"/>
              </w:rPr>
              <w:t xml:space="preserve"> (yuzakkihim) — one of his four functions.</w:t>
            </w:r>
          </w:p>
        </w:tc>
      </w:tr>
    </w:tbl>
    <w:p w14:paraId="4152218F"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369884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DE3AFA" w14:textId="77777777" w:rsidR="0077662A" w:rsidRDefault="00000000">
            <w:pPr>
              <w:spacing w:after="40"/>
            </w:pPr>
            <w:r>
              <w:rPr>
                <w:rFonts w:ascii="Calibri" w:hAnsi="Calibri"/>
                <w:b/>
                <w:color w:val="9A6B12"/>
                <w:spacing w:val="30"/>
                <w:sz w:val="15"/>
              </w:rPr>
              <w:t>✦  HADITH</w:t>
            </w:r>
          </w:p>
          <w:p w14:paraId="16893C00" w14:textId="77777777" w:rsidR="0077662A" w:rsidRDefault="00000000">
            <w:pPr>
              <w:bidi/>
              <w:spacing w:after="60" w:line="264" w:lineRule="auto"/>
              <w:jc w:val="center"/>
            </w:pPr>
            <w:r>
              <w:rPr>
                <w:rFonts w:ascii="Amiri" w:hAnsi="Amiri" w:cs="Amiri"/>
                <w:color w:val="3D2B05"/>
                <w:sz w:val="30"/>
                <w:szCs w:val="30"/>
                <w:rtl/>
              </w:rPr>
              <w:t>أَلَا وَإِنَّ فِي الْجَسَدِ مُضْغَةً ... أَلَا وَهِيَ الْقَلْبُ</w:t>
            </w:r>
          </w:p>
          <w:p w14:paraId="29CF81CD" w14:textId="77777777" w:rsidR="0077662A" w:rsidRDefault="00000000">
            <w:pPr>
              <w:spacing w:after="40"/>
            </w:pPr>
            <w:r>
              <w:rPr>
                <w:i/>
                <w:sz w:val="20"/>
              </w:rPr>
              <w:t>“In the body is a piece of flesh … it is the heart.”</w:t>
            </w:r>
            <w:r>
              <w:rPr>
                <w:b/>
                <w:color w:val="9A6B12"/>
                <w:sz w:val="18"/>
              </w:rPr>
              <w:t xml:space="preserve">  (Al-Bukhari and Muslim)</w:t>
            </w:r>
          </w:p>
          <w:p w14:paraId="18B358FC" w14:textId="77777777" w:rsidR="0077662A" w:rsidRDefault="00000000">
            <w:pPr>
              <w:spacing w:after="0"/>
            </w:pPr>
            <w:r>
              <w:rPr>
                <w:b/>
                <w:color w:val="9A6B12"/>
              </w:rPr>
              <w:t xml:space="preserve">➜  </w:t>
            </w:r>
            <w:r>
              <w:rPr>
                <w:sz w:val="19"/>
              </w:rPr>
              <w:t xml:space="preserve">Purification is of the </w:t>
            </w:r>
            <w:r>
              <w:rPr>
                <w:b/>
                <w:sz w:val="19"/>
              </w:rPr>
              <w:t>heart</w:t>
            </w:r>
            <w:r>
              <w:rPr>
                <w:sz w:val="19"/>
              </w:rPr>
              <w:t>.</w:t>
            </w:r>
          </w:p>
        </w:tc>
      </w:tr>
    </w:tbl>
    <w:p w14:paraId="729DBF44" w14:textId="77777777" w:rsidR="0077662A" w:rsidRDefault="0077662A">
      <w:pPr>
        <w:spacing w:after="0"/>
      </w:pPr>
    </w:p>
    <w:p w14:paraId="28BF8BBD" w14:textId="77777777" w:rsidR="0077662A" w:rsidRDefault="00000000">
      <w:pPr>
        <w:pStyle w:val="Heading3"/>
      </w:pPr>
      <w:bookmarkStart w:id="57" w:name="_Toc241580891"/>
      <w:r>
        <w:t>(3) What is Ihsan?</w:t>
      </w:r>
      <w:bookmarkEnd w:id="57"/>
    </w:p>
    <w:p w14:paraId="5760AB0C" w14:textId="77777777" w:rsidR="0077662A" w:rsidRDefault="00000000">
      <w:r>
        <w:rPr>
          <w:b/>
        </w:rPr>
        <w:t>Ihsan</w:t>
      </w:r>
      <w:r>
        <w:t xml:space="preserve"> (</w:t>
      </w:r>
      <w:r>
        <w:rPr>
          <w:rFonts w:ascii="Amiri Inline" w:hAnsi="Amiri Inline"/>
          <w:color w:val="0B6E4F"/>
          <w:sz w:val="26"/>
          <w:szCs w:val="26"/>
          <w:rtl/>
        </w:rPr>
        <w:t>إِحْسَان</w:t>
      </w:r>
      <w:r>
        <w:t xml:space="preserve">) — from </w:t>
      </w:r>
      <w:r>
        <w:rPr>
          <w:i/>
        </w:rPr>
        <w:t>husn</w:t>
      </w:r>
      <w:r>
        <w:t xml:space="preserve">, beauty — means </w:t>
      </w:r>
      <w:r>
        <w:rPr>
          <w:b/>
        </w:rPr>
        <w:t>excellence</w:t>
      </w:r>
      <w:r>
        <w:t>: doing everything in the most beautiful way.</w:t>
      </w:r>
    </w:p>
    <w:p w14:paraId="328EDFF3" w14:textId="77777777" w:rsidR="0077662A" w:rsidRDefault="00000000">
      <w:pPr>
        <w:pStyle w:val="Heading4"/>
      </w:pPr>
      <w:r>
        <w:t>(i) Ihsan towards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69F46D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323908" w14:textId="77777777" w:rsidR="0077662A" w:rsidRDefault="00000000">
            <w:pPr>
              <w:spacing w:after="40"/>
            </w:pPr>
            <w:r>
              <w:rPr>
                <w:rFonts w:ascii="Calibri" w:hAnsi="Calibri"/>
                <w:b/>
                <w:color w:val="9A6B12"/>
                <w:spacing w:val="30"/>
                <w:sz w:val="15"/>
              </w:rPr>
              <w:t>✦  HADITH</w:t>
            </w:r>
          </w:p>
          <w:p w14:paraId="57C2B3E2" w14:textId="77777777" w:rsidR="0077662A" w:rsidRDefault="00000000">
            <w:pPr>
              <w:bidi/>
              <w:spacing w:after="60" w:line="264" w:lineRule="auto"/>
              <w:jc w:val="center"/>
            </w:pPr>
            <w:r>
              <w:rPr>
                <w:rFonts w:ascii="Amiri" w:hAnsi="Amiri" w:cs="Amiri"/>
                <w:color w:val="3D2B05"/>
                <w:sz w:val="30"/>
                <w:szCs w:val="30"/>
                <w:rtl/>
              </w:rPr>
              <w:t>أَنْ تَعْبُدَ اللَّهَ كَأَنَّكَ تَرَاهُ، فَإِنْ لَمْ تَكُنْ تَرَاهُ فَإِنَّهُ يَرَاكَ</w:t>
            </w:r>
          </w:p>
          <w:p w14:paraId="637BC5FB" w14:textId="77777777" w:rsidR="0077662A" w:rsidRDefault="00000000">
            <w:pPr>
              <w:spacing w:after="40"/>
            </w:pPr>
            <w:r>
              <w:rPr>
                <w:i/>
                <w:sz w:val="20"/>
              </w:rPr>
              <w:t>“That you worship Allah as though you see Him; and if you do not see Him, He certainly sees you.”</w:t>
            </w:r>
            <w:r>
              <w:rPr>
                <w:b/>
                <w:color w:val="9A6B12"/>
                <w:sz w:val="18"/>
              </w:rPr>
              <w:t xml:space="preserve">  (Muslim)</w:t>
            </w:r>
          </w:p>
          <w:p w14:paraId="1E672912" w14:textId="77777777" w:rsidR="0077662A" w:rsidRDefault="00000000">
            <w:pPr>
              <w:spacing w:after="0"/>
            </w:pPr>
            <w:r>
              <w:rPr>
                <w:b/>
                <w:color w:val="9A6B12"/>
              </w:rPr>
              <w:t xml:space="preserve">➜  </w:t>
            </w:r>
            <w:r>
              <w:rPr>
                <w:sz w:val="19"/>
              </w:rPr>
              <w:t xml:space="preserve">The answer to </w:t>
            </w:r>
            <w:r>
              <w:rPr>
                <w:b/>
                <w:sz w:val="19"/>
              </w:rPr>
              <w:t>Jibril</w:t>
            </w:r>
            <w:r>
              <w:rPr>
                <w:sz w:val="19"/>
              </w:rPr>
              <w:t xml:space="preserve"> — the highest level of the religion.</w:t>
            </w:r>
          </w:p>
        </w:tc>
      </w:tr>
    </w:tbl>
    <w:p w14:paraId="576CB15E" w14:textId="77777777" w:rsidR="0077662A" w:rsidRDefault="0077662A">
      <w:pPr>
        <w:spacing w:after="0"/>
      </w:pPr>
    </w:p>
    <w:p w14:paraId="7FDD3D22" w14:textId="77777777" w:rsidR="0077662A" w:rsidRDefault="00000000">
      <w:pPr>
        <w:pStyle w:val="Heading4"/>
      </w:pPr>
      <w:r>
        <w:lastRenderedPageBreak/>
        <w:t>(ii) Ihsan towards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7B9BD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7F4752" w14:textId="77777777" w:rsidR="0077662A" w:rsidRDefault="00000000">
            <w:pPr>
              <w:spacing w:after="40"/>
            </w:pPr>
            <w:r>
              <w:rPr>
                <w:rFonts w:ascii="Calibri" w:hAnsi="Calibri"/>
                <w:b/>
                <w:color w:val="0B6E4F"/>
                <w:spacing w:val="30"/>
                <w:sz w:val="15"/>
              </w:rPr>
              <w:t>✦  QURAN</w:t>
            </w:r>
          </w:p>
          <w:p w14:paraId="5EE00C4C" w14:textId="77777777" w:rsidR="0077662A"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5444B4F2" w14:textId="77777777" w:rsidR="0077662A"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6ADE92FC" w14:textId="77777777" w:rsidR="0077662A" w:rsidRDefault="00000000">
            <w:pPr>
              <w:spacing w:after="0"/>
            </w:pPr>
            <w:r>
              <w:rPr>
                <w:b/>
                <w:color w:val="0B6E4F"/>
              </w:rPr>
              <w:t xml:space="preserve">➜  </w:t>
            </w:r>
            <w:r>
              <w:rPr>
                <w:sz w:val="19"/>
              </w:rPr>
              <w:t xml:space="preserve">Allah commands </w:t>
            </w:r>
            <w:r>
              <w:rPr>
                <w:b/>
                <w:sz w:val="19"/>
              </w:rPr>
              <w:t>justice ('adl) and excellence (ihsan)</w:t>
            </w:r>
            <w:r>
              <w:rPr>
                <w:sz w:val="19"/>
              </w:rPr>
              <w:t xml:space="preserve"> — ihsan is giving more than justice requires.</w:t>
            </w:r>
          </w:p>
        </w:tc>
      </w:tr>
    </w:tbl>
    <w:p w14:paraId="2B960D43"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87194E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6879B15" w14:textId="77777777" w:rsidR="0077662A" w:rsidRDefault="00000000">
            <w:pPr>
              <w:spacing w:after="40"/>
            </w:pPr>
            <w:r>
              <w:rPr>
                <w:rFonts w:ascii="Calibri" w:hAnsi="Calibri"/>
                <w:b/>
                <w:color w:val="9A6B12"/>
                <w:spacing w:val="30"/>
                <w:sz w:val="15"/>
              </w:rPr>
              <w:t>✦  HADITH</w:t>
            </w:r>
          </w:p>
          <w:p w14:paraId="0B554302" w14:textId="77777777" w:rsidR="0077662A" w:rsidRDefault="00000000">
            <w:pPr>
              <w:bidi/>
              <w:spacing w:after="60" w:line="264" w:lineRule="auto"/>
              <w:jc w:val="center"/>
            </w:pPr>
            <w:r>
              <w:rPr>
                <w:rFonts w:ascii="Amiri" w:hAnsi="Amiri" w:cs="Amiri"/>
                <w:color w:val="3D2B05"/>
                <w:sz w:val="30"/>
                <w:szCs w:val="30"/>
                <w:rtl/>
              </w:rPr>
              <w:t>إِنَّ اللَّهَ كَتَبَ الْإِحْسَانَ عَلَى كُلِّ شَيْءٍ</w:t>
            </w:r>
          </w:p>
          <w:p w14:paraId="60F8570D" w14:textId="77777777" w:rsidR="0077662A" w:rsidRDefault="00000000">
            <w:pPr>
              <w:spacing w:after="40"/>
            </w:pPr>
            <w:r>
              <w:rPr>
                <w:i/>
                <w:sz w:val="20"/>
              </w:rPr>
              <w:t>“Allah has prescribed excellence in everything.”</w:t>
            </w:r>
            <w:r>
              <w:rPr>
                <w:b/>
                <w:color w:val="9A6B12"/>
                <w:sz w:val="18"/>
              </w:rPr>
              <w:t xml:space="preserve">  (Muslim)</w:t>
            </w:r>
          </w:p>
          <w:p w14:paraId="323077D3" w14:textId="77777777" w:rsidR="0077662A" w:rsidRDefault="00000000">
            <w:pPr>
              <w:spacing w:after="0"/>
            </w:pPr>
            <w:r>
              <w:rPr>
                <w:b/>
                <w:color w:val="9A6B12"/>
              </w:rPr>
              <w:t xml:space="preserve">➜  </w:t>
            </w:r>
            <w:r>
              <w:rPr>
                <w:sz w:val="19"/>
              </w:rPr>
              <w:t>Even in slaughtering an animal — sharpen the blade, spare it suffering.</w:t>
            </w:r>
          </w:p>
        </w:tc>
      </w:tr>
    </w:tbl>
    <w:p w14:paraId="086AEF37" w14:textId="77777777" w:rsidR="0077662A" w:rsidRDefault="0077662A">
      <w:pPr>
        <w:spacing w:after="0"/>
      </w:pPr>
    </w:p>
    <w:p w14:paraId="0967BD6B" w14:textId="77777777" w:rsidR="0077662A" w:rsidRDefault="00000000">
      <w:pPr>
        <w:pStyle w:val="Heading4"/>
      </w:pPr>
      <w:r>
        <w:t>(iii) The three levels of the religion</w:t>
      </w:r>
    </w:p>
    <w:p w14:paraId="6BDA5A54" w14:textId="77777777" w:rsidR="0077662A" w:rsidRDefault="00000000">
      <w:r>
        <w:rPr>
          <w:b/>
        </w:rPr>
        <w:t>Islam</w:t>
      </w:r>
      <w:r>
        <w:t xml:space="preserve"> (the outward acts) → </w:t>
      </w:r>
      <w:r>
        <w:rPr>
          <w:b/>
        </w:rPr>
        <w:t>Iman</w:t>
      </w:r>
      <w:r>
        <w:t xml:space="preserve"> (the inner beliefs) → </w:t>
      </w:r>
      <w:r>
        <w:rPr>
          <w:b/>
        </w:rPr>
        <w:t>Ihsan</w:t>
      </w:r>
      <w:r>
        <w:t xml:space="preserve"> (the quality of both).</w:t>
      </w:r>
    </w:p>
    <w:p w14:paraId="32C84C04" w14:textId="77777777" w:rsidR="0077662A" w:rsidRDefault="00000000">
      <w:pPr>
        <w:pStyle w:val="Heading3"/>
      </w:pPr>
      <w:bookmarkStart w:id="58" w:name="_Toc241580892"/>
      <w:r>
        <w:t>(4) The relation between the two</w:t>
      </w:r>
      <w:bookmarkEnd w:id="58"/>
    </w:p>
    <w:p w14:paraId="491906E6" w14:textId="77777777" w:rsidR="0077662A" w:rsidRDefault="00000000">
      <w:r>
        <w:t xml:space="preserve">Tazkiyah is the </w:t>
      </w:r>
      <w:r>
        <w:rPr>
          <w:b/>
        </w:rPr>
        <w:t>path</w:t>
      </w:r>
      <w:r>
        <w:t xml:space="preserve">; Ihsan is the </w:t>
      </w:r>
      <w:r>
        <w:rPr>
          <w:b/>
        </w:rPr>
        <w:t>destination</w:t>
      </w:r>
      <w:r>
        <w:t xml:space="preserve">. The more the heart is purified, the more the servant lives 'as though he sees Allah'. Both are the subject of </w:t>
      </w:r>
      <w:r>
        <w:rPr>
          <w:b/>
        </w:rPr>
        <w:t>Imam al-Ghazali's *Ihya'</w:t>
      </w:r>
      <w:r>
        <w:t>*, whose last two quarters treat the destroyers and the saviours of the heart.</w:t>
      </w:r>
    </w:p>
    <w:p w14:paraId="602A9067" w14:textId="77777777" w:rsidR="0077662A" w:rsidRDefault="00000000">
      <w:pPr>
        <w:pStyle w:val="Heading3"/>
      </w:pPr>
      <w:bookmarkStart w:id="59" w:name="_Toc241580893"/>
      <w:r>
        <w:t>(5) The individual impacts</w:t>
      </w:r>
      <w:bookmarkEnd w:id="59"/>
    </w:p>
    <w:p w14:paraId="5BF29A01" w14:textId="77777777" w:rsidR="0077662A" w:rsidRDefault="00000000">
      <w:pPr>
        <w:pStyle w:val="ListBullet"/>
      </w:pPr>
      <w:r>
        <w:rPr>
          <w:b/>
        </w:rPr>
        <w:t>(a) Inner peace:</w:t>
      </w:r>
      <w:r>
        <w:t xml:space="preserve"> 'in the remembrance of Allah hearts find rest' (Ar-Ra'd 28).</w:t>
      </w:r>
    </w:p>
    <w:p w14:paraId="050B095C" w14:textId="77777777" w:rsidR="0077662A" w:rsidRDefault="00000000">
      <w:pPr>
        <w:pStyle w:val="ListBullet"/>
      </w:pPr>
      <w:r>
        <w:rPr>
          <w:b/>
        </w:rPr>
        <w:t>(b) Sincerity:</w:t>
      </w:r>
      <w:r>
        <w:t xml:space="preserve"> the same person in private and public — because 'He sees you'.</w:t>
      </w:r>
    </w:p>
    <w:p w14:paraId="1372BE9B" w14:textId="77777777" w:rsidR="0077662A" w:rsidRDefault="00000000">
      <w:pPr>
        <w:pStyle w:val="ListBullet"/>
      </w:pPr>
      <w:r>
        <w:rPr>
          <w:b/>
        </w:rPr>
        <w:t>(c) Self-control:</w:t>
      </w:r>
      <w:r>
        <w:t xml:space="preserve"> over anger, desire and greed (An-Nazi'at 40–41).</w:t>
      </w:r>
    </w:p>
    <w:p w14:paraId="3406EBEB" w14:textId="77777777" w:rsidR="0077662A" w:rsidRDefault="00000000">
      <w:pPr>
        <w:pStyle w:val="ListBullet"/>
      </w:pPr>
      <w:r>
        <w:rPr>
          <w:b/>
        </w:rPr>
        <w:t>(d) Moral excellence:</w:t>
      </w:r>
      <w:r>
        <w:t xml:space="preserve"> truthfulness, humility, patience, generosity.</w:t>
      </w:r>
    </w:p>
    <w:p w14:paraId="08956546" w14:textId="77777777" w:rsidR="0077662A" w:rsidRDefault="00000000">
      <w:pPr>
        <w:pStyle w:val="ListBullet"/>
      </w:pPr>
      <w:r>
        <w:rPr>
          <w:b/>
        </w:rPr>
        <w:t>(e) Mental health:</w:t>
      </w:r>
      <w:r>
        <w:t xml:space="preserve"> freedom from envy, anxiety, arrogance and despair.</w:t>
      </w:r>
    </w:p>
    <w:p w14:paraId="665AEC2B" w14:textId="77777777" w:rsidR="0077662A" w:rsidRDefault="00000000">
      <w:pPr>
        <w:pStyle w:val="ListBullet"/>
      </w:pPr>
      <w:r>
        <w:rPr>
          <w:b/>
        </w:rPr>
        <w:t>(f) Excellence in work:</w:t>
      </w:r>
      <w:r>
        <w:t xml:space="preserve"> doing one's job as worship.</w:t>
      </w:r>
    </w:p>
    <w:p w14:paraId="4923213C" w14:textId="77777777" w:rsidR="0077662A" w:rsidRDefault="00000000">
      <w:pPr>
        <w:pStyle w:val="ListBullet"/>
      </w:pPr>
      <w:r>
        <w:rPr>
          <w:b/>
        </w:rPr>
        <w:t>(g) Success in both worlds: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DE26D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BEDF0D" w14:textId="77777777" w:rsidR="0077662A" w:rsidRDefault="00000000">
            <w:pPr>
              <w:spacing w:after="40"/>
            </w:pPr>
            <w:r>
              <w:rPr>
                <w:rFonts w:ascii="Calibri" w:hAnsi="Calibri"/>
                <w:b/>
                <w:color w:val="0B6E4F"/>
                <w:spacing w:val="30"/>
                <w:sz w:val="15"/>
              </w:rPr>
              <w:t>✦  QURAN</w:t>
            </w:r>
          </w:p>
          <w:p w14:paraId="2C7FD0E9" w14:textId="77777777" w:rsidR="0077662A" w:rsidRDefault="00000000">
            <w:pPr>
              <w:bidi/>
              <w:spacing w:after="60" w:line="264" w:lineRule="auto"/>
              <w:jc w:val="center"/>
            </w:pPr>
            <w:r>
              <w:rPr>
                <w:rFonts w:ascii="Amiri Quran" w:hAnsi="Amiri Quran" w:cs="Amiri Quran"/>
                <w:color w:val="0A3D2A"/>
                <w:sz w:val="33"/>
                <w:szCs w:val="33"/>
                <w:rtl/>
              </w:rPr>
              <w:t>﴿قَدۡ أَفۡلَحَ مَن تَزَكَّىٰ﴾</w:t>
            </w:r>
          </w:p>
          <w:p w14:paraId="3E7E56A8" w14:textId="77777777" w:rsidR="0077662A" w:rsidRDefault="00000000">
            <w:pPr>
              <w:spacing w:after="40"/>
            </w:pPr>
            <w:r>
              <w:rPr>
                <w:i/>
                <w:sz w:val="20"/>
              </w:rPr>
              <w:t>“He has certainly succeeded who purifies himself.”</w:t>
            </w:r>
            <w:r>
              <w:rPr>
                <w:b/>
                <w:color w:val="0B6E4F"/>
                <w:sz w:val="18"/>
              </w:rPr>
              <w:t xml:space="preserve">  (Al-A'la, Quran)</w:t>
            </w:r>
          </w:p>
          <w:p w14:paraId="0FCF46F9" w14:textId="77777777" w:rsidR="0077662A" w:rsidRDefault="00000000">
            <w:pPr>
              <w:spacing w:after="0"/>
            </w:pPr>
            <w:r>
              <w:rPr>
                <w:b/>
                <w:color w:val="0B6E4F"/>
              </w:rPr>
              <w:t xml:space="preserve">➜  </w:t>
            </w:r>
            <w:r>
              <w:rPr>
                <w:sz w:val="19"/>
              </w:rPr>
              <w:t>'</w:t>
            </w:r>
            <w:r>
              <w:rPr>
                <w:b/>
                <w:sz w:val="19"/>
              </w:rPr>
              <w:t>He has certainly succeeded who purifies himself.</w:t>
            </w:r>
            <w:r>
              <w:rPr>
                <w:sz w:val="19"/>
              </w:rPr>
              <w:t>'</w:t>
            </w:r>
          </w:p>
        </w:tc>
      </w:tr>
    </w:tbl>
    <w:p w14:paraId="127ED7E8" w14:textId="77777777" w:rsidR="0077662A" w:rsidRDefault="0077662A">
      <w:pPr>
        <w:spacing w:after="0"/>
      </w:pPr>
    </w:p>
    <w:p w14:paraId="272D91A3" w14:textId="77777777" w:rsidR="0077662A" w:rsidRDefault="00000000">
      <w:pPr>
        <w:pStyle w:val="Heading3"/>
      </w:pPr>
      <w:bookmarkStart w:id="60" w:name="_Toc241580894"/>
      <w:r>
        <w:t>(6) The collective impacts</w:t>
      </w:r>
      <w:bookmarkEnd w:id="60"/>
    </w:p>
    <w:p w14:paraId="1A38D017" w14:textId="77777777" w:rsidR="0077662A" w:rsidRDefault="00000000">
      <w:pPr>
        <w:pStyle w:val="ListBullet"/>
      </w:pPr>
      <w:r>
        <w:rPr>
          <w:b/>
        </w:rPr>
        <w:t>(a) The family:</w:t>
      </w:r>
      <w:r>
        <w:t xml:space="preserve"> rights fulfilled with ihsan — more than the minimum.</w:t>
      </w:r>
    </w:p>
    <w:p w14:paraId="1093CCD6" w14:textId="77777777" w:rsidR="0077662A" w:rsidRDefault="00000000">
      <w:pPr>
        <w:pStyle w:val="ListBullet"/>
      </w:pPr>
      <w:r>
        <w:rPr>
          <w:b/>
        </w:rPr>
        <w:lastRenderedPageBreak/>
        <w:t>(b) The economy:</w:t>
      </w:r>
      <w:r>
        <w:t xml:space="preserve"> honest trade, fair wages, generosity; no fraud or riba.</w:t>
      </w:r>
    </w:p>
    <w:p w14:paraId="1125F65A" w14:textId="77777777" w:rsidR="0077662A" w:rsidRDefault="00000000">
      <w:pPr>
        <w:pStyle w:val="ListBullet"/>
      </w:pPr>
      <w:r>
        <w:rPr>
          <w:b/>
        </w:rPr>
        <w:t>(c) Governance:</w:t>
      </w:r>
      <w:r>
        <w:t xml:space="preserve"> officials who feel watched by Allah are not corrupt.</w:t>
      </w:r>
    </w:p>
    <w:p w14:paraId="78688E8B" w14:textId="77777777" w:rsidR="0077662A" w:rsidRDefault="00000000">
      <w:pPr>
        <w:pStyle w:val="ListBullet"/>
      </w:pPr>
      <w:r>
        <w:rPr>
          <w:b/>
        </w:rPr>
        <w:t>(d) Justice:</w:t>
      </w:r>
      <w:r>
        <w:t xml:space="preserve"> truthful witnesses and fair judges.</w:t>
      </w:r>
    </w:p>
    <w:p w14:paraId="5E315F02" w14:textId="77777777" w:rsidR="0077662A" w:rsidRDefault="00000000">
      <w:pPr>
        <w:pStyle w:val="ListBullet"/>
      </w:pPr>
      <w:r>
        <w:rPr>
          <w:b/>
        </w:rPr>
        <w:t>(e) Brotherhood:</w:t>
      </w:r>
      <w:r>
        <w:t xml:space="preserve"> 'none of you believes until he loves for his brother what he loves for himself' (Al-Bukhari and Muslim).</w:t>
      </w:r>
    </w:p>
    <w:p w14:paraId="2716BAF3" w14:textId="77777777" w:rsidR="0077662A" w:rsidRDefault="00000000">
      <w:pPr>
        <w:pStyle w:val="ListBullet"/>
      </w:pPr>
      <w:r>
        <w:rPr>
          <w:b/>
        </w:rPr>
        <w:t>(f) A culture of quality: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0180E8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0ED358" w14:textId="77777777" w:rsidR="0077662A" w:rsidRDefault="00000000">
            <w:pPr>
              <w:spacing w:after="40"/>
            </w:pPr>
            <w:r>
              <w:rPr>
                <w:rFonts w:ascii="Calibri" w:hAnsi="Calibri"/>
                <w:b/>
                <w:color w:val="9A6B12"/>
                <w:spacing w:val="30"/>
                <w:sz w:val="15"/>
              </w:rPr>
              <w:t>✦  HADITH</w:t>
            </w:r>
          </w:p>
          <w:p w14:paraId="09CEB35C" w14:textId="77777777" w:rsidR="0077662A" w:rsidRDefault="00000000">
            <w:pPr>
              <w:bidi/>
              <w:spacing w:after="60" w:line="264" w:lineRule="auto"/>
              <w:jc w:val="center"/>
            </w:pPr>
            <w:r>
              <w:rPr>
                <w:rFonts w:ascii="Amiri" w:hAnsi="Amiri" w:cs="Amiri"/>
                <w:color w:val="3D2B05"/>
                <w:sz w:val="30"/>
                <w:szCs w:val="30"/>
                <w:rtl/>
              </w:rPr>
              <w:t>إِنَّ اللَّهَ يُحِبُّ إِذَا عَمِلَ أَحَدُكُمْ عَمَلًا أَنْ يُتْقِنَهُ</w:t>
            </w:r>
          </w:p>
          <w:p w14:paraId="59C38279" w14:textId="77777777" w:rsidR="0077662A" w:rsidRDefault="00000000">
            <w:pPr>
              <w:spacing w:after="40"/>
            </w:pPr>
            <w:r>
              <w:rPr>
                <w:i/>
                <w:sz w:val="20"/>
              </w:rPr>
              <w:t>“Allah loves that when one of you does a work, he does it with excellence.”</w:t>
            </w:r>
            <w:r>
              <w:rPr>
                <w:b/>
                <w:color w:val="9A6B12"/>
                <w:sz w:val="18"/>
              </w:rPr>
              <w:t xml:space="preserve">  (Al-Bayhaqi)</w:t>
            </w:r>
          </w:p>
          <w:p w14:paraId="3C7142AF" w14:textId="77777777" w:rsidR="0077662A" w:rsidRDefault="00000000">
            <w:pPr>
              <w:spacing w:after="0"/>
            </w:pPr>
            <w:r>
              <w:rPr>
                <w:b/>
                <w:color w:val="9A6B12"/>
              </w:rPr>
              <w:t xml:space="preserve">➜  </w:t>
            </w:r>
            <w:r>
              <w:rPr>
                <w:sz w:val="19"/>
              </w:rPr>
              <w:t xml:space="preserve">Ihsan becomes a </w:t>
            </w:r>
            <w:r>
              <w:rPr>
                <w:b/>
                <w:sz w:val="19"/>
              </w:rPr>
              <w:t>national work ethic</w:t>
            </w:r>
            <w:r>
              <w:rPr>
                <w:sz w:val="19"/>
              </w:rPr>
              <w:t>.</w:t>
            </w:r>
          </w:p>
        </w:tc>
      </w:tr>
    </w:tbl>
    <w:p w14:paraId="15F28B3E" w14:textId="77777777" w:rsidR="0077662A" w:rsidRDefault="0077662A">
      <w:pPr>
        <w:spacing w:after="0"/>
      </w:pPr>
    </w:p>
    <w:p w14:paraId="14D48B77" w14:textId="77777777" w:rsidR="0077662A" w:rsidRDefault="00000000">
      <w:pPr>
        <w:pStyle w:val="ListBullet"/>
      </w:pPr>
      <w:r>
        <w:rPr>
          <w:b/>
        </w:rPr>
        <w:t>(g) Peace and trust:</w:t>
      </w:r>
      <w:r>
        <w:t xml:space="preserve"> less crime, less litigation, more cooperation.</w:t>
      </w:r>
    </w:p>
    <w:p w14:paraId="38F701B6" w14:textId="77777777" w:rsidR="0077662A" w:rsidRDefault="00000000">
      <w:pPr>
        <w:keepNext/>
        <w:spacing w:after="40"/>
        <w:jc w:val="center"/>
      </w:pPr>
      <w:r>
        <w:rPr>
          <w:noProof/>
        </w:rPr>
        <w:drawing>
          <wp:inline distT="0" distB="0" distL="0" distR="0" wp14:anchorId="6A769B51" wp14:editId="63316CA2">
            <wp:extent cx="5903999" cy="21336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5.png"/>
                    <pic:cNvPicPr/>
                  </pic:nvPicPr>
                  <pic:blipFill>
                    <a:blip r:embed="rId19"/>
                    <a:stretch>
                      <a:fillRect/>
                    </a:stretch>
                  </pic:blipFill>
                  <pic:spPr>
                    <a:xfrm>
                      <a:off x="0" y="0"/>
                      <a:ext cx="5903999" cy="2133673"/>
                    </a:xfrm>
                    <a:prstGeom prst="rect">
                      <a:avLst/>
                    </a:prstGeom>
                  </pic:spPr>
                </pic:pic>
              </a:graphicData>
            </a:graphic>
          </wp:inline>
        </w:drawing>
      </w:r>
    </w:p>
    <w:p w14:paraId="770986C5" w14:textId="77777777" w:rsidR="0077662A" w:rsidRDefault="00000000">
      <w:pPr>
        <w:pStyle w:val="Caption"/>
      </w:pPr>
      <w:r>
        <w:rPr>
          <w:b/>
          <w:color w:val="0B6E4F"/>
        </w:rPr>
        <w:t xml:space="preserve">Figure 13  ·  </w:t>
      </w:r>
      <w:r>
        <w:t>At a glance — tazkiyah and Ihsan — the names only. The detail is in the sections above.</w:t>
      </w:r>
    </w:p>
    <w:p w14:paraId="438423BC" w14:textId="77777777" w:rsidR="0077662A" w:rsidRDefault="00000000">
      <w:pPr>
        <w:pStyle w:val="Heading3"/>
      </w:pPr>
      <w:bookmarkStart w:id="61" w:name="_Toc241580895"/>
      <w:r>
        <w:t>(7) Conclusion</w:t>
      </w:r>
      <w:bookmarkEnd w:id="6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ACF77C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5BB9FD" w14:textId="77777777" w:rsidR="0077662A" w:rsidRDefault="00000000">
            <w:pPr>
              <w:spacing w:after="40"/>
            </w:pPr>
            <w:r>
              <w:rPr>
                <w:rFonts w:ascii="Calibri" w:hAnsi="Calibri"/>
                <w:b/>
                <w:color w:val="0B6E4F"/>
                <w:spacing w:val="30"/>
                <w:sz w:val="15"/>
              </w:rPr>
              <w:t>✦  QURAN</w:t>
            </w:r>
          </w:p>
          <w:p w14:paraId="3CFAFED2" w14:textId="77777777" w:rsidR="0077662A" w:rsidRDefault="00000000">
            <w:pPr>
              <w:bidi/>
              <w:spacing w:after="60" w:line="264" w:lineRule="auto"/>
              <w:jc w:val="center"/>
            </w:pPr>
            <w:r>
              <w:rPr>
                <w:rFonts w:ascii="Amiri Quran" w:hAnsi="Amiri Quran" w:cs="Amiri Quran"/>
                <w:color w:val="0A3D2A"/>
                <w:sz w:val="33"/>
                <w:szCs w:val="33"/>
                <w:rtl/>
              </w:rPr>
              <w:t>﴿وَأَنفِقُواْ فِي سَبِيلِ ٱللَّهِ وَلَا تُلۡقُواْ بِأَيۡدِيكُمۡ إِلَى ٱلتَّهۡلُكَةِ وَأَحۡسِنُوٓاْۚ إِنَّ ٱللَّهَ يُحِبُّ ٱلۡمُحۡسِنِينَ﴾</w:t>
            </w:r>
          </w:p>
          <w:p w14:paraId="040E84F3" w14:textId="77777777" w:rsidR="0077662A" w:rsidRDefault="00000000">
            <w:pPr>
              <w:spacing w:after="40"/>
            </w:pPr>
            <w:r>
              <w:rPr>
                <w:i/>
                <w:sz w:val="20"/>
              </w:rPr>
              <w:t>“And spend in the way of Allah and do not throw [yourselves] with your [own] hands into destruction [by refraining]. And do good; indeed, Allah loves the doers of good.”</w:t>
            </w:r>
            <w:r>
              <w:rPr>
                <w:b/>
                <w:color w:val="0B6E4F"/>
                <w:sz w:val="18"/>
              </w:rPr>
              <w:t xml:space="preserve">  (Al-Baqarah, Quran)</w:t>
            </w:r>
          </w:p>
          <w:p w14:paraId="3C0F1CC5" w14:textId="77777777" w:rsidR="0077662A" w:rsidRDefault="00000000">
            <w:pPr>
              <w:spacing w:after="0"/>
            </w:pPr>
            <w:r>
              <w:rPr>
                <w:b/>
                <w:color w:val="0B6E4F"/>
              </w:rPr>
              <w:t xml:space="preserve">➜  </w:t>
            </w:r>
            <w:r>
              <w:rPr>
                <w:sz w:val="19"/>
              </w:rPr>
              <w:t>'</w:t>
            </w:r>
            <w:r>
              <w:rPr>
                <w:b/>
                <w:sz w:val="19"/>
              </w:rPr>
              <w:t>Do good (ahsinu); indeed, Allah loves the doers of good.</w:t>
            </w:r>
            <w:r>
              <w:rPr>
                <w:sz w:val="19"/>
              </w:rPr>
              <w:t>'</w:t>
            </w:r>
          </w:p>
        </w:tc>
      </w:tr>
    </w:tbl>
    <w:p w14:paraId="7432C855" w14:textId="77777777" w:rsidR="0077662A" w:rsidRDefault="0077662A">
      <w:pPr>
        <w:spacing w:after="0"/>
      </w:pPr>
    </w:p>
    <w:p w14:paraId="5B3C6A2D" w14:textId="77777777" w:rsidR="0077662A" w:rsidRDefault="00000000">
      <w:r>
        <w:t>Tazkiyah purifies the heart; Ihsan makes every act excellent. Together they produce a person who is honest when unwatched and a society that works with trust and quality — the goal of the Islamic civilization.</w:t>
      </w:r>
    </w:p>
    <w:p w14:paraId="37C21F95" w14:textId="77777777" w:rsidR="0077662A" w:rsidRDefault="00000000">
      <w:pPr>
        <w:pStyle w:val="Heading2"/>
      </w:pPr>
      <w:bookmarkStart w:id="62" w:name="_Toc241580896"/>
      <w:r>
        <w:t>Why this answer scores</w:t>
      </w:r>
      <w:bookmarkEnd w:id="62"/>
    </w:p>
    <w:p w14:paraId="2D426BCD" w14:textId="77777777" w:rsidR="0077662A" w:rsidRDefault="00000000">
      <w:pPr>
        <w:pStyle w:val="ListBullet"/>
      </w:pPr>
      <w:r>
        <w:rPr>
          <w:b/>
        </w:rPr>
        <w:t>Two concepts, two definitions</w:t>
      </w:r>
      <w:r>
        <w:t>, each from the Quran and Sunnah.</w:t>
      </w:r>
    </w:p>
    <w:p w14:paraId="682E54B0" w14:textId="77777777" w:rsidR="0077662A" w:rsidRDefault="00000000">
      <w:pPr>
        <w:pStyle w:val="ListBullet"/>
      </w:pPr>
      <w:r>
        <w:t xml:space="preserve">The </w:t>
      </w:r>
      <w:r>
        <w:rPr>
          <w:b/>
        </w:rPr>
        <w:t>relation</w:t>
      </w:r>
      <w:r>
        <w:t xml:space="preserve"> between them shows understanding.</w:t>
      </w:r>
    </w:p>
    <w:p w14:paraId="5473CD23" w14:textId="77777777" w:rsidR="0077662A" w:rsidRDefault="00000000">
      <w:pPr>
        <w:pStyle w:val="ListBullet"/>
      </w:pPr>
      <w:r>
        <w:rPr>
          <w:b/>
        </w:rPr>
        <w:t>Individual and collective</w:t>
      </w:r>
      <w:r>
        <w:t xml:space="preserve"> impacts in separate headings, as asked.</w:t>
      </w:r>
    </w:p>
    <w:p w14:paraId="79919273" w14:textId="77777777" w:rsidR="0077662A" w:rsidRDefault="00000000">
      <w:pPr>
        <w:pStyle w:val="Heading1"/>
      </w:pPr>
      <w:bookmarkStart w:id="63" w:name="_Toc241580897"/>
      <w:r>
        <w:lastRenderedPageBreak/>
        <w:t>Answer 6 · Self-Purification: An Essential Element for the Evolution of Society (CSS 2024)</w:t>
      </w:r>
      <w:bookmarkEnd w:id="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759C5C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0AC44B4" w14:textId="77777777" w:rsidR="0077662A" w:rsidRDefault="00000000">
            <w:pPr>
              <w:spacing w:after="60"/>
            </w:pPr>
            <w:r>
              <w:rPr>
                <w:rFonts w:ascii="Calibri" w:hAnsi="Calibri"/>
                <w:b/>
                <w:color w:val="1B2A4A"/>
                <w:spacing w:val="30"/>
                <w:sz w:val="17"/>
              </w:rPr>
              <w:t>THE QUESTION  ·  CSS 2024 · Q2 · 20 marks</w:t>
            </w:r>
          </w:p>
          <w:p w14:paraId="4BD4A20E" w14:textId="77777777" w:rsidR="0077662A" w:rsidRDefault="00000000">
            <w:pPr>
              <w:spacing w:after="60"/>
            </w:pPr>
            <w:r>
              <w:rPr>
                <w:b/>
                <w:sz w:val="20"/>
              </w:rPr>
              <w:t>Self-purification is an essential element for the evolution of society. Explain.</w:t>
            </w:r>
          </w:p>
        </w:tc>
      </w:tr>
    </w:tbl>
    <w:p w14:paraId="0A065E0F" w14:textId="77777777" w:rsidR="0077662A" w:rsidRDefault="0077662A">
      <w:pPr>
        <w:spacing w:after="0"/>
      </w:pPr>
    </w:p>
    <w:p w14:paraId="31532058" w14:textId="77777777" w:rsidR="0077662A" w:rsidRDefault="00000000">
      <w:pPr>
        <w:keepNext/>
        <w:spacing w:after="40"/>
        <w:jc w:val="center"/>
      </w:pPr>
      <w:r>
        <w:rPr>
          <w:noProof/>
        </w:rPr>
        <w:drawing>
          <wp:inline distT="0" distB="0" distL="0" distR="0" wp14:anchorId="7A216681" wp14:editId="6E665307">
            <wp:extent cx="5903999" cy="37853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6.png"/>
                    <pic:cNvPicPr/>
                  </pic:nvPicPr>
                  <pic:blipFill>
                    <a:blip r:embed="rId20"/>
                    <a:stretch>
                      <a:fillRect/>
                    </a:stretch>
                  </pic:blipFill>
                  <pic:spPr>
                    <a:xfrm>
                      <a:off x="0" y="0"/>
                      <a:ext cx="5903999" cy="3785387"/>
                    </a:xfrm>
                    <a:prstGeom prst="rect">
                      <a:avLst/>
                    </a:prstGeom>
                  </pic:spPr>
                </pic:pic>
              </a:graphicData>
            </a:graphic>
          </wp:inline>
        </w:drawing>
      </w:r>
    </w:p>
    <w:p w14:paraId="5D0CA0F7" w14:textId="77777777" w:rsidR="0077662A" w:rsidRDefault="00000000">
      <w:pPr>
        <w:pStyle w:val="Caption"/>
      </w:pPr>
      <w:r>
        <w:rPr>
          <w:b/>
          <w:color w:val="0B6E4F"/>
        </w:rPr>
        <w:t xml:space="preserve">Figure 14  ·  </w:t>
      </w:r>
      <w:r>
        <w:t>The answer map: every branch is one numbered heading of the model answer below.</w:t>
      </w:r>
    </w:p>
    <w:p w14:paraId="48880B22" w14:textId="77777777" w:rsidR="0077662A" w:rsidRDefault="00000000">
      <w:pPr>
        <w:pStyle w:val="Heading2"/>
      </w:pPr>
      <w:bookmarkStart w:id="64" w:name="_Toc241580898"/>
      <w:r>
        <w:t>Decoding the question</w:t>
      </w:r>
      <w:bookmarkEnd w:id="64"/>
    </w:p>
    <w:p w14:paraId="261FE44E" w14:textId="77777777" w:rsidR="0077662A" w:rsidRDefault="00000000">
      <w:pPr>
        <w:pStyle w:val="ListBullet"/>
      </w:pPr>
      <w:r>
        <w:t xml:space="preserve">A </w:t>
      </w:r>
      <w:r>
        <w:rPr>
          <w:b/>
        </w:rPr>
        <w:t>thesis</w:t>
      </w:r>
      <w:r>
        <w:t xml:space="preserve"> to explain: prove </w:t>
      </w:r>
      <w:r>
        <w:rPr>
          <w:b/>
        </w:rPr>
        <w:t>why</w:t>
      </w:r>
      <w:r>
        <w:t xml:space="preserve"> self-purification is </w:t>
      </w:r>
      <w:r>
        <w:rPr>
          <w:b/>
        </w:rPr>
        <w:t>essential</w:t>
      </w:r>
      <w:r>
        <w:t xml:space="preserve"> for social progress.</w:t>
      </w:r>
    </w:p>
    <w:p w14:paraId="30864CB8" w14:textId="77777777" w:rsidR="0077662A" w:rsidRDefault="00000000">
      <w:pPr>
        <w:pStyle w:val="ListBullet"/>
      </w:pPr>
      <w:r>
        <w:rPr>
          <w:b/>
        </w:rPr>
        <w:t>'Evolution of society'</w:t>
      </w:r>
      <w:r>
        <w:t xml:space="preserve"> = moral, social and material progress over time.</w:t>
      </w:r>
    </w:p>
    <w:p w14:paraId="2B39F427" w14:textId="77777777" w:rsidR="0077662A" w:rsidRDefault="00000000">
      <w:pPr>
        <w:pStyle w:val="ListBullet"/>
      </w:pPr>
      <w:r>
        <w:t xml:space="preserve">Strong answers include the </w:t>
      </w:r>
      <w:r>
        <w:rPr>
          <w:b/>
        </w:rPr>
        <w:t>counter-view</w:t>
      </w:r>
      <w:r>
        <w:t xml:space="preserve"> (material and structural factors) and a synthesis.</w:t>
      </w:r>
    </w:p>
    <w:p w14:paraId="695856AE" w14:textId="77777777" w:rsidR="0077662A" w:rsidRDefault="00000000">
      <w:pPr>
        <w:pStyle w:val="Heading2"/>
      </w:pPr>
      <w:bookmarkStart w:id="65" w:name="_Toc241580899"/>
      <w:r>
        <w:t>The model answer</w:t>
      </w:r>
      <w:bookmarkEnd w:id="65"/>
    </w:p>
    <w:p w14:paraId="7D023B3B" w14:textId="77777777" w:rsidR="0077662A" w:rsidRDefault="00000000">
      <w:pPr>
        <w:pStyle w:val="Heading3"/>
      </w:pPr>
      <w:bookmarkStart w:id="66" w:name="_Toc241580900"/>
      <w:r>
        <w:t>(1) Introduction</w:t>
      </w:r>
      <w:bookmarkEnd w:id="66"/>
    </w:p>
    <w:p w14:paraId="59A74775" w14:textId="77777777" w:rsidR="0077662A" w:rsidRDefault="00000000">
      <w:r>
        <w:t xml:space="preserve">Societies evolve — from tribe to state, from ignorance to knowledge, from injustice to justice. Modern theories stress economics, technology and institutions. Islam accepts these but insists that the </w:t>
      </w:r>
      <w:r>
        <w:rPr>
          <w:b/>
        </w:rPr>
        <w:t>decisive factor is inner</w:t>
      </w:r>
      <w:r>
        <w:t xml:space="preserve">: a society rises when its people are purified and falls when they are corrupted. Self-purification — </w:t>
      </w:r>
      <w:r>
        <w:rPr>
          <w:b/>
        </w:rPr>
        <w:t>tazkiyah</w:t>
      </w:r>
      <w:r>
        <w:t xml:space="preserve"> (</w:t>
      </w:r>
      <w:r>
        <w:rPr>
          <w:rFonts w:ascii="Amiri Inline" w:hAnsi="Amiri Inline"/>
          <w:color w:val="0B6E4F"/>
          <w:sz w:val="26"/>
          <w:szCs w:val="26"/>
          <w:rtl/>
        </w:rPr>
        <w:t>تَزْكِيَة</w:t>
      </w:r>
      <w:r>
        <w:t>) — is therefore essential, not optional.</w:t>
      </w:r>
    </w:p>
    <w:p w14:paraId="016D4B78" w14:textId="77777777" w:rsidR="0077662A" w:rsidRDefault="00000000">
      <w:pPr>
        <w:pStyle w:val="Heading3"/>
      </w:pPr>
      <w:bookmarkStart w:id="67" w:name="_Toc241580901"/>
      <w:r>
        <w:lastRenderedPageBreak/>
        <w:t>(2) The Quranic law of social change</w:t>
      </w:r>
      <w:bookmarkEnd w:id="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F35E9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F4E6A7" w14:textId="77777777" w:rsidR="0077662A" w:rsidRDefault="00000000">
            <w:pPr>
              <w:spacing w:after="40"/>
            </w:pPr>
            <w:r>
              <w:rPr>
                <w:rFonts w:ascii="Calibri" w:hAnsi="Calibri"/>
                <w:b/>
                <w:color w:val="0B6E4F"/>
                <w:spacing w:val="30"/>
                <w:sz w:val="15"/>
              </w:rPr>
              <w:t>✦  QURAN</w:t>
            </w:r>
          </w:p>
          <w:p w14:paraId="46416704" w14:textId="77777777" w:rsidR="0077662A"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5619DB4B" w14:textId="77777777" w:rsidR="0077662A" w:rsidRDefault="00000000">
            <w:pPr>
              <w:spacing w:after="40"/>
            </w:pPr>
            <w:r>
              <w:rPr>
                <w:i/>
                <w:sz w:val="20"/>
              </w:rPr>
              <w:t>“Indeed, Allah will not change the condition of a people until they change what is in themselves.”</w:t>
            </w:r>
            <w:r>
              <w:rPr>
                <w:b/>
                <w:color w:val="0B6E4F"/>
                <w:sz w:val="18"/>
              </w:rPr>
              <w:t xml:space="preserve">  (Ar-Ra'd, Quran)</w:t>
            </w:r>
          </w:p>
          <w:p w14:paraId="38FEBA17" w14:textId="77777777" w:rsidR="0077662A" w:rsidRDefault="00000000">
            <w:pPr>
              <w:spacing w:after="0"/>
            </w:pPr>
            <w:r>
              <w:rPr>
                <w:b/>
                <w:color w:val="0B6E4F"/>
              </w:rPr>
              <w:t xml:space="preserve">➜  </w:t>
            </w:r>
            <w:r>
              <w:rPr>
                <w:sz w:val="19"/>
              </w:rPr>
              <w:t xml:space="preserve">Allah </w:t>
            </w:r>
            <w:r>
              <w:rPr>
                <w:b/>
                <w:sz w:val="19"/>
              </w:rPr>
              <w:t>does not change the condition of a people until they change what is in themselves</w:t>
            </w:r>
            <w:r>
              <w:rPr>
                <w:sz w:val="19"/>
              </w:rPr>
              <w:t>.</w:t>
            </w:r>
          </w:p>
        </w:tc>
      </w:tr>
    </w:tbl>
    <w:p w14:paraId="723DA2F4"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9BA41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A1502B" w14:textId="77777777" w:rsidR="0077662A" w:rsidRDefault="00000000">
            <w:pPr>
              <w:spacing w:after="40"/>
            </w:pPr>
            <w:r>
              <w:rPr>
                <w:rFonts w:ascii="Calibri" w:hAnsi="Calibri"/>
                <w:b/>
                <w:color w:val="0B6E4F"/>
                <w:spacing w:val="30"/>
                <w:sz w:val="15"/>
              </w:rPr>
              <w:t>✦  QURAN</w:t>
            </w:r>
          </w:p>
          <w:p w14:paraId="648D6041" w14:textId="77777777" w:rsidR="0077662A" w:rsidRDefault="00000000">
            <w:pPr>
              <w:bidi/>
              <w:spacing w:after="60" w:line="264" w:lineRule="auto"/>
              <w:jc w:val="center"/>
            </w:pPr>
            <w:r>
              <w:rPr>
                <w:rFonts w:ascii="Amiri Quran" w:hAnsi="Amiri Quran" w:cs="Amiri Quran"/>
                <w:color w:val="0A3D2A"/>
                <w:sz w:val="33"/>
                <w:szCs w:val="33"/>
                <w:rtl/>
              </w:rPr>
              <w:t>﴿ذَٰلِكَ بِأَنَّ ٱللَّهَ لَمۡ يَكُ مُغَيِّرٗا نِّعۡمَةً أَنۡعَمَهَا عَلَىٰ قَوۡمٍ حَتَّىٰ يُغَيِّرُواْ مَا بِأَنفُسِهِمۡ وَأَنَّ ٱللَّهَ سَمِيعٌ عَلِيمٞ﴾</w:t>
            </w:r>
          </w:p>
          <w:p w14:paraId="1EB28744" w14:textId="77777777" w:rsidR="0077662A" w:rsidRDefault="00000000">
            <w:pPr>
              <w:spacing w:after="40"/>
            </w:pPr>
            <w:r>
              <w:rPr>
                <w:i/>
                <w:sz w:val="20"/>
              </w:rPr>
              <w:t>“That is because Allah would not change a favor which He had bestowed upon a people until they change what is within themselves. And indeed, Allah is Hearing and Knowing.”</w:t>
            </w:r>
            <w:r>
              <w:rPr>
                <w:b/>
                <w:color w:val="0B6E4F"/>
                <w:sz w:val="18"/>
              </w:rPr>
              <w:t xml:space="preserve">  (Al-Anfal, Quran)</w:t>
            </w:r>
          </w:p>
          <w:p w14:paraId="41FBF386" w14:textId="77777777" w:rsidR="0077662A" w:rsidRDefault="00000000">
            <w:pPr>
              <w:spacing w:after="0"/>
            </w:pPr>
            <w:r>
              <w:rPr>
                <w:b/>
                <w:color w:val="0B6E4F"/>
              </w:rPr>
              <w:t xml:space="preserve">➜  </w:t>
            </w:r>
            <w:r>
              <w:rPr>
                <w:sz w:val="19"/>
              </w:rPr>
              <w:t xml:space="preserve">Allah would not change a favour He had bestowed on a people </w:t>
            </w:r>
            <w:r>
              <w:rPr>
                <w:b/>
                <w:sz w:val="19"/>
              </w:rPr>
              <w:t>until they change what is within themselves</w:t>
            </w:r>
            <w:r>
              <w:rPr>
                <w:sz w:val="19"/>
              </w:rPr>
              <w:t>.</w:t>
            </w:r>
          </w:p>
        </w:tc>
      </w:tr>
    </w:tbl>
    <w:p w14:paraId="797E4BA5" w14:textId="77777777" w:rsidR="0077662A" w:rsidRDefault="0077662A">
      <w:pPr>
        <w:spacing w:after="0"/>
      </w:pPr>
    </w:p>
    <w:p w14:paraId="7D290355" w14:textId="77777777" w:rsidR="0077662A" w:rsidRDefault="00000000">
      <w:r>
        <w:t xml:space="preserve">The Quran states a </w:t>
      </w:r>
      <w:r>
        <w:rPr>
          <w:b/>
        </w:rPr>
        <w:t>law</w:t>
      </w:r>
      <w:r>
        <w:t>: outer change follows inner change — in rise and in fall.</w:t>
      </w:r>
    </w:p>
    <w:p w14:paraId="2971C09A" w14:textId="77777777" w:rsidR="0077662A" w:rsidRDefault="00000000">
      <w:pPr>
        <w:pStyle w:val="Heading3"/>
      </w:pPr>
      <w:bookmarkStart w:id="68" w:name="_Toc241580902"/>
      <w:r>
        <w:t>(3) The mechanism — from the heart to the civilization</w:t>
      </w:r>
      <w:bookmarkEnd w:id="6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FA87B1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BF69D01" w14:textId="77777777" w:rsidR="0077662A" w:rsidRDefault="00000000">
            <w:pPr>
              <w:spacing w:after="40"/>
            </w:pPr>
            <w:r>
              <w:rPr>
                <w:rFonts w:ascii="Calibri" w:hAnsi="Calibri"/>
                <w:b/>
                <w:color w:val="9A6B12"/>
                <w:spacing w:val="30"/>
                <w:sz w:val="15"/>
              </w:rPr>
              <w:t>✦  HADITH</w:t>
            </w:r>
          </w:p>
          <w:p w14:paraId="0EF1E6AA" w14:textId="77777777" w:rsidR="0077662A" w:rsidRDefault="00000000">
            <w:pPr>
              <w:bidi/>
              <w:spacing w:after="60" w:line="264" w:lineRule="auto"/>
              <w:jc w:val="center"/>
            </w:pPr>
            <w:r>
              <w:rPr>
                <w:rFonts w:ascii="Amiri" w:hAnsi="Amiri" w:cs="Amiri"/>
                <w:color w:val="3D2B05"/>
                <w:sz w:val="30"/>
                <w:szCs w:val="30"/>
                <w:rtl/>
              </w:rPr>
              <w:t>أَلَا وَإِنَّ فِي الْجَسَدِ مُضْغَةً إِذَا صَلَحَتْ صَلَحَ الْجَسَدُ كُلُّهُ ... أَلَا وَهِيَ الْقَلْبُ</w:t>
            </w:r>
          </w:p>
          <w:p w14:paraId="712ABD2E" w14:textId="77777777" w:rsidR="0077662A" w:rsidRDefault="00000000">
            <w:pPr>
              <w:spacing w:after="40"/>
            </w:pPr>
            <w:r>
              <w:rPr>
                <w:i/>
                <w:sz w:val="20"/>
              </w:rPr>
              <w:t>“If the heart is sound, the whole body is sound.”</w:t>
            </w:r>
            <w:r>
              <w:rPr>
                <w:b/>
                <w:color w:val="9A6B12"/>
                <w:sz w:val="18"/>
              </w:rPr>
              <w:t xml:space="preserve">  (Al-Bukhari and Muslim)</w:t>
            </w:r>
          </w:p>
        </w:tc>
      </w:tr>
    </w:tbl>
    <w:p w14:paraId="4D879C24" w14:textId="77777777" w:rsidR="0077662A" w:rsidRDefault="0077662A">
      <w:pPr>
        <w:spacing w:after="0"/>
      </w:pPr>
    </w:p>
    <w:p w14:paraId="667DE90B" w14:textId="77777777" w:rsidR="0077662A" w:rsidRDefault="00000000">
      <w:pPr>
        <w:keepNext/>
        <w:spacing w:after="40"/>
        <w:jc w:val="center"/>
      </w:pPr>
      <w:r>
        <w:rPr>
          <w:noProof/>
        </w:rPr>
        <w:drawing>
          <wp:inline distT="0" distB="0" distL="0" distR="0" wp14:anchorId="668C3099" wp14:editId="2B313D91">
            <wp:extent cx="5903999" cy="29801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ripple.png"/>
                    <pic:cNvPicPr/>
                  </pic:nvPicPr>
                  <pic:blipFill>
                    <a:blip r:embed="rId17"/>
                    <a:stretch>
                      <a:fillRect/>
                    </a:stretch>
                  </pic:blipFill>
                  <pic:spPr>
                    <a:xfrm>
                      <a:off x="0" y="0"/>
                      <a:ext cx="5903999" cy="2980158"/>
                    </a:xfrm>
                    <a:prstGeom prst="rect">
                      <a:avLst/>
                    </a:prstGeom>
                  </pic:spPr>
                </pic:pic>
              </a:graphicData>
            </a:graphic>
          </wp:inline>
        </w:drawing>
      </w:r>
    </w:p>
    <w:p w14:paraId="07622E48" w14:textId="77777777" w:rsidR="0077662A" w:rsidRDefault="00000000">
      <w:pPr>
        <w:pStyle w:val="Caption"/>
      </w:pPr>
      <w:r>
        <w:rPr>
          <w:b/>
          <w:color w:val="0B6E4F"/>
        </w:rPr>
        <w:t xml:space="preserve">Figure 15  ·  </w:t>
      </w:r>
      <w:r>
        <w:t>The ripple of tazkiyah: heart → family → society → state.</w:t>
      </w:r>
    </w:p>
    <w:p w14:paraId="5C96271E" w14:textId="77777777" w:rsidR="0077662A" w:rsidRDefault="00000000">
      <w:pPr>
        <w:pStyle w:val="ListBullet"/>
      </w:pPr>
      <w:r>
        <w:rPr>
          <w:b/>
        </w:rPr>
        <w:lastRenderedPageBreak/>
        <w:t>Heart → person:</w:t>
      </w:r>
      <w:r>
        <w:t xml:space="preserve"> honesty, discipline, self-control.</w:t>
      </w:r>
    </w:p>
    <w:p w14:paraId="07679520" w14:textId="77777777" w:rsidR="0077662A" w:rsidRDefault="00000000">
      <w:pPr>
        <w:pStyle w:val="ListBullet"/>
      </w:pPr>
      <w:r>
        <w:rPr>
          <w:b/>
        </w:rPr>
        <w:t>Person → family:</w:t>
      </w:r>
      <w:r>
        <w:t xml:space="preserve"> rights kept, children raised with character.</w:t>
      </w:r>
    </w:p>
    <w:p w14:paraId="2BD09D54" w14:textId="77777777" w:rsidR="0077662A" w:rsidRDefault="00000000">
      <w:pPr>
        <w:pStyle w:val="ListBullet"/>
      </w:pPr>
      <w:r>
        <w:rPr>
          <w:b/>
        </w:rPr>
        <w:t>Family → society:</w:t>
      </w:r>
      <w:r>
        <w:t xml:space="preserve"> trust, cooperation, low crime.</w:t>
      </w:r>
    </w:p>
    <w:p w14:paraId="7D307BE6" w14:textId="77777777" w:rsidR="0077662A" w:rsidRDefault="00000000">
      <w:pPr>
        <w:pStyle w:val="ListBullet"/>
      </w:pPr>
      <w:r>
        <w:rPr>
          <w:b/>
        </w:rPr>
        <w:t>Society → state:</w:t>
      </w:r>
      <w:r>
        <w:t xml:space="preserve"> honest officials, just laws, public trust — the conditions of economic and scientific progress.</w:t>
      </w:r>
    </w:p>
    <w:p w14:paraId="480E2555" w14:textId="77777777" w:rsidR="0077662A" w:rsidRDefault="00000000">
      <w:pPr>
        <w:pStyle w:val="Heading3"/>
      </w:pPr>
      <w:bookmarkStart w:id="69" w:name="_Toc241580903"/>
      <w:r>
        <w:t>(4) The historical proof</w:t>
      </w:r>
      <w:bookmarkEnd w:id="69"/>
    </w:p>
    <w:p w14:paraId="61BB149B" w14:textId="77777777" w:rsidR="0077662A" w:rsidRDefault="00000000">
      <w:pPr>
        <w:pStyle w:val="ListBullet"/>
      </w:pPr>
      <w:r>
        <w:rPr>
          <w:b/>
        </w:rPr>
        <w:t>(a) The Arabs:</w:t>
      </w:r>
      <w:r>
        <w:t xml:space="preserve"> in twenty-three years, a people of blood feuds, drinking and infanticide became the builders of a civilization — because the Prophet ﷺ </w:t>
      </w:r>
      <w:r>
        <w:rPr>
          <w:b/>
        </w:rPr>
        <w:t>purified</w:t>
      </w:r>
      <w:r>
        <w:t xml:space="preserve"> them first (Al-Jumu'ah 2).</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4CF22E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125945" w14:textId="77777777" w:rsidR="0077662A" w:rsidRDefault="00000000">
            <w:pPr>
              <w:spacing w:after="40"/>
            </w:pPr>
            <w:r>
              <w:rPr>
                <w:rFonts w:ascii="Calibri" w:hAnsi="Calibri"/>
                <w:b/>
                <w:color w:val="0B6E4F"/>
                <w:spacing w:val="30"/>
                <w:sz w:val="15"/>
              </w:rPr>
              <w:t>✦  QURAN</w:t>
            </w:r>
          </w:p>
          <w:p w14:paraId="17F7998A" w14:textId="77777777" w:rsidR="0077662A"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10CA0513" w14:textId="77777777" w:rsidR="0077662A"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31315763" w14:textId="77777777" w:rsidR="0077662A" w:rsidRDefault="00000000">
            <w:pPr>
              <w:spacing w:after="0"/>
            </w:pPr>
            <w:r>
              <w:rPr>
                <w:b/>
                <w:color w:val="0B6E4F"/>
              </w:rPr>
              <w:t xml:space="preserve">➜  </w:t>
            </w:r>
            <w:r>
              <w:rPr>
                <w:sz w:val="19"/>
              </w:rPr>
              <w:t xml:space="preserve">'You were enemies and </w:t>
            </w:r>
            <w:r>
              <w:rPr>
                <w:b/>
                <w:sz w:val="19"/>
              </w:rPr>
              <w:t>He joined your hearts</w:t>
            </w:r>
            <w:r>
              <w:rPr>
                <w:sz w:val="19"/>
              </w:rPr>
              <w:t>, and you became brothers.'</w:t>
            </w:r>
          </w:p>
        </w:tc>
      </w:tr>
    </w:tbl>
    <w:p w14:paraId="01E563C9" w14:textId="77777777" w:rsidR="0077662A" w:rsidRDefault="0077662A">
      <w:pPr>
        <w:spacing w:after="0"/>
      </w:pPr>
    </w:p>
    <w:p w14:paraId="5831C646" w14:textId="77777777" w:rsidR="0077662A" w:rsidRDefault="00000000">
      <w:pPr>
        <w:pStyle w:val="ListBullet"/>
      </w:pPr>
      <w:r>
        <w:rPr>
          <w:b/>
        </w:rPr>
        <w:t>(b) The Companions:</w:t>
      </w:r>
      <w:r>
        <w:t xml:space="preserve"> rulers like Umar and Abu Ubaydah lived simply and governed justly.</w:t>
      </w:r>
    </w:p>
    <w:p w14:paraId="08904460" w14:textId="77777777" w:rsidR="0077662A" w:rsidRDefault="00000000">
      <w:pPr>
        <w:pStyle w:val="ListBullet"/>
      </w:pPr>
      <w:r>
        <w:rPr>
          <w:b/>
        </w:rPr>
        <w:t>(c) Umar ibn Abd al-Aziz (717–720):</w:t>
      </w:r>
      <w:r>
        <w:t xml:space="preserve"> a ruler who purified himself first — and in two years no one could be found to take Zakat.</w:t>
      </w:r>
    </w:p>
    <w:p w14:paraId="219BD24C" w14:textId="77777777" w:rsidR="0077662A" w:rsidRDefault="00000000">
      <w:pPr>
        <w:pStyle w:val="ListBullet"/>
      </w:pPr>
      <w:r>
        <w:rPr>
          <w:b/>
        </w:rPr>
        <w:t>(d) The reformers:</w:t>
      </w:r>
      <w:r>
        <w:t xml:space="preserve"> </w:t>
      </w:r>
      <w:r>
        <w:rPr>
          <w:b/>
        </w:rPr>
        <w:t>Imam al-Ghazali</w:t>
      </w:r>
      <w:r>
        <w:t xml:space="preserve"> revived society through the </w:t>
      </w:r>
      <w:r>
        <w:rPr>
          <w:i/>
        </w:rPr>
        <w:t>Ihya'</w:t>
      </w:r>
      <w:r>
        <w:t xml:space="preserve">; </w:t>
      </w:r>
      <w:r>
        <w:rPr>
          <w:b/>
        </w:rPr>
        <w:t>Shaykh Ahmad Sirhindi</w:t>
      </w:r>
      <w:r>
        <w:t xml:space="preserve"> and </w:t>
      </w:r>
      <w:r>
        <w:rPr>
          <w:b/>
        </w:rPr>
        <w:t>Shah Waliullah</w:t>
      </w:r>
      <w:r>
        <w:t xml:space="preserve"> reformed the subcontinent by reforming hearts and minds.</w:t>
      </w:r>
    </w:p>
    <w:p w14:paraId="71DF62A8" w14:textId="77777777" w:rsidR="0077662A" w:rsidRDefault="00000000">
      <w:pPr>
        <w:pStyle w:val="Heading3"/>
      </w:pPr>
      <w:bookmarkStart w:id="70" w:name="_Toc241580904"/>
      <w:r>
        <w:t>(5) Decline without self-purification</w:t>
      </w:r>
      <w:bookmarkEnd w:id="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B18CB9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1D8B7F3" w14:textId="77777777" w:rsidR="0077662A" w:rsidRDefault="00000000">
            <w:pPr>
              <w:spacing w:after="40"/>
            </w:pPr>
            <w:r>
              <w:rPr>
                <w:rFonts w:ascii="Calibri" w:hAnsi="Calibri"/>
                <w:b/>
                <w:color w:val="2A5AA0"/>
                <w:spacing w:val="30"/>
                <w:sz w:val="15"/>
              </w:rPr>
              <w:t>✦  SCHOLARLY VIEW</w:t>
            </w:r>
          </w:p>
          <w:p w14:paraId="1215B4EE" w14:textId="77777777" w:rsidR="0077662A" w:rsidRDefault="00000000">
            <w:pPr>
              <w:spacing w:after="40"/>
            </w:pPr>
            <w:r>
              <w:rPr>
                <w:b/>
                <w:color w:val="1B2A4A"/>
                <w:sz w:val="20"/>
              </w:rPr>
              <w:t>Ibn Khaldun</w:t>
            </w:r>
            <w:r>
              <w:rPr>
                <w:color w:val="5B5B5B"/>
                <w:sz w:val="17"/>
              </w:rPr>
              <w:t xml:space="preserve">  ·  Al-Muqaddimah</w:t>
            </w:r>
          </w:p>
          <w:p w14:paraId="65CAC528" w14:textId="77777777" w:rsidR="0077662A" w:rsidRDefault="00000000">
            <w:pPr>
              <w:spacing w:after="40"/>
            </w:pPr>
            <w:r>
              <w:rPr>
                <w:sz w:val="20"/>
              </w:rPr>
              <w:t>When a people sink into luxury, their solidarity and courage weaken, injustice spreads and their state falls — often within three or four generations.</w:t>
            </w:r>
          </w:p>
          <w:p w14:paraId="2EFA804D" w14:textId="77777777" w:rsidR="0077662A" w:rsidRDefault="00000000">
            <w:pPr>
              <w:spacing w:after="0"/>
            </w:pPr>
            <w:r>
              <w:rPr>
                <w:b/>
                <w:color w:val="2A5AA0"/>
              </w:rPr>
              <w:t xml:space="preserve">➜  </w:t>
            </w:r>
            <w:r>
              <w:rPr>
                <w:b/>
                <w:sz w:val="19"/>
              </w:rPr>
              <w:t>Moral decay precedes political decline.</w:t>
            </w:r>
          </w:p>
        </w:tc>
      </w:tr>
    </w:tbl>
    <w:p w14:paraId="6147FE01" w14:textId="77777777" w:rsidR="0077662A" w:rsidRDefault="0077662A">
      <w:pPr>
        <w:spacing w:after="0"/>
      </w:pPr>
    </w:p>
    <w:p w14:paraId="21E86081" w14:textId="77777777" w:rsidR="0077662A" w:rsidRDefault="00000000">
      <w:r>
        <w:t>Baghdad fell in 1258 and Muslim Spain in 1492 after long periods of luxury and internal division. Today, some rich nations suffer from family breakdown, addiction and loneliness — material progress without purification.</w:t>
      </w:r>
    </w:p>
    <w:p w14:paraId="6ACAFD2B" w14:textId="77777777" w:rsidR="0077662A" w:rsidRDefault="00000000">
      <w:pPr>
        <w:pStyle w:val="Heading3"/>
      </w:pPr>
      <w:bookmarkStart w:id="71" w:name="_Toc241580905"/>
      <w:r>
        <w:t>(6) The counter-view and the Islamic synthesis</w:t>
      </w:r>
      <w:bookmarkEnd w:id="71"/>
    </w:p>
    <w:p w14:paraId="085F3F54" w14:textId="77777777" w:rsidR="0077662A" w:rsidRDefault="00000000">
      <w:r>
        <w:t xml:space="preserve">Some argue that society evolves through </w:t>
      </w:r>
      <w:r>
        <w:rPr>
          <w:b/>
        </w:rPr>
        <w:t>economic and structural</w:t>
      </w:r>
      <w:r>
        <w:t xml:space="preserve"> change — technology, markets, institutions. Islam agrees that these matter, but joins them to inner change: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82613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0D31C9" w14:textId="77777777" w:rsidR="0077662A" w:rsidRDefault="00000000">
            <w:pPr>
              <w:spacing w:after="40"/>
            </w:pPr>
            <w:r>
              <w:rPr>
                <w:rFonts w:ascii="Calibri" w:hAnsi="Calibri"/>
                <w:b/>
                <w:color w:val="0B6E4F"/>
                <w:spacing w:val="30"/>
                <w:sz w:val="15"/>
              </w:rPr>
              <w:lastRenderedPageBreak/>
              <w:t>✦  QURAN</w:t>
            </w:r>
          </w:p>
          <w:p w14:paraId="1A3BD5AC" w14:textId="77777777" w:rsidR="0077662A"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0480DF4F" w14:textId="77777777" w:rsidR="0077662A"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5F039989" w14:textId="77777777" w:rsidR="0077662A" w:rsidRDefault="00000000">
            <w:pPr>
              <w:spacing w:after="0"/>
            </w:pPr>
            <w:r>
              <w:rPr>
                <w:b/>
                <w:color w:val="0B6E4F"/>
              </w:rPr>
              <w:t xml:space="preserve">➜  </w:t>
            </w:r>
            <w:r>
              <w:rPr>
                <w:sz w:val="19"/>
              </w:rPr>
              <w:t xml:space="preserve">We sent the messengers </w:t>
            </w:r>
            <w:r>
              <w:rPr>
                <w:b/>
                <w:sz w:val="19"/>
              </w:rPr>
              <w:t>with the Book and the Balance</w:t>
            </w:r>
            <w:r>
              <w:rPr>
                <w:sz w:val="19"/>
              </w:rPr>
              <w:t xml:space="preserve"> so that people may uphold justice, and We sent down </w:t>
            </w:r>
            <w:r>
              <w:rPr>
                <w:b/>
                <w:sz w:val="19"/>
              </w:rPr>
              <w:t>iron</w:t>
            </w:r>
            <w:r>
              <w:rPr>
                <w:sz w:val="19"/>
              </w:rPr>
              <w:t>, with great strength and benefits.</w:t>
            </w:r>
          </w:p>
        </w:tc>
      </w:tr>
    </w:tbl>
    <w:p w14:paraId="57CDDE2A" w14:textId="77777777" w:rsidR="0077662A" w:rsidRDefault="0077662A">
      <w:pPr>
        <w:spacing w:after="0"/>
      </w:pPr>
    </w:p>
    <w:p w14:paraId="0FD0D6F0" w14:textId="77777777" w:rsidR="0077662A" w:rsidRDefault="00000000">
      <w:r>
        <w:t xml:space="preserve">The </w:t>
      </w:r>
      <w:r>
        <w:rPr>
          <w:b/>
        </w:rPr>
        <w:t>Book</w:t>
      </w:r>
      <w:r>
        <w:t xml:space="preserve"> (guidance and purification), the </w:t>
      </w:r>
      <w:r>
        <w:rPr>
          <w:b/>
        </w:rPr>
        <w:t>Balance</w:t>
      </w:r>
      <w:r>
        <w:t xml:space="preserve"> (justice and institutions) and </w:t>
      </w:r>
      <w:r>
        <w:rPr>
          <w:b/>
        </w:rPr>
        <w:t>iron</w:t>
      </w:r>
      <w:r>
        <w:t xml:space="preserve"> (power and technology) together — but the Book comes first.</w:t>
      </w:r>
    </w:p>
    <w:p w14:paraId="59D27B52" w14:textId="77777777" w:rsidR="0077662A" w:rsidRDefault="00000000">
      <w:pPr>
        <w:pStyle w:val="Heading3"/>
      </w:pPr>
      <w:bookmarkStart w:id="72" w:name="_Toc241580906"/>
      <w:r>
        <w:t>(7) A roadmap for Pakistan</w:t>
      </w:r>
      <w:bookmarkEnd w:id="72"/>
    </w:p>
    <w:p w14:paraId="7AD1D339" w14:textId="77777777" w:rsidR="0077662A" w:rsidRDefault="00000000">
      <w:pPr>
        <w:pStyle w:val="ListBullet"/>
      </w:pPr>
      <w:r>
        <w:rPr>
          <w:b/>
        </w:rPr>
        <w:t>Education:</w:t>
      </w:r>
      <w:r>
        <w:t xml:space="preserve"> character (tazkiyah) taught with information — 'recite, </w:t>
      </w:r>
      <w:r>
        <w:rPr>
          <w:b/>
        </w:rPr>
        <w:t>purify</w:t>
      </w:r>
      <w:r>
        <w:t>, teach'.</w:t>
      </w:r>
    </w:p>
    <w:p w14:paraId="5EA13B20" w14:textId="77777777" w:rsidR="0077662A" w:rsidRDefault="00000000">
      <w:pPr>
        <w:pStyle w:val="ListBullet"/>
      </w:pPr>
      <w:r>
        <w:rPr>
          <w:b/>
        </w:rPr>
        <w:t>Leadership:</w:t>
      </w:r>
      <w:r>
        <w:t xml:space="preserve"> rulers and officials who model honesty.</w:t>
      </w:r>
    </w:p>
    <w:p w14:paraId="6A661968" w14:textId="77777777" w:rsidR="0077662A" w:rsidRDefault="00000000">
      <w:pPr>
        <w:pStyle w:val="ListBullet"/>
      </w:pPr>
      <w:r>
        <w:rPr>
          <w:b/>
        </w:rPr>
        <w:t>Mosques and media:</w:t>
      </w:r>
      <w:r>
        <w:t xml:space="preserve"> Friday sermons and programmes on honesty, punctuality and public duty.</w:t>
      </w:r>
    </w:p>
    <w:p w14:paraId="69E9A25D" w14:textId="77777777" w:rsidR="0077662A" w:rsidRDefault="00000000">
      <w:pPr>
        <w:pStyle w:val="ListBullet"/>
      </w:pPr>
      <w:r>
        <w:rPr>
          <w:b/>
        </w:rPr>
        <w:t>Family:</w:t>
      </w:r>
      <w:r>
        <w:t xml:space="preserve"> parents as models.</w:t>
      </w:r>
    </w:p>
    <w:p w14:paraId="4306C617" w14:textId="77777777" w:rsidR="0077662A" w:rsidRDefault="00000000">
      <w:pPr>
        <w:pStyle w:val="ListBullet"/>
      </w:pPr>
      <w:r>
        <w:rPr>
          <w:b/>
        </w:rPr>
        <w:t>Law and institutions:</w:t>
      </w:r>
      <w:r>
        <w:t xml:space="preserve"> accountability to support, not replace, the inner police.</w:t>
      </w:r>
    </w:p>
    <w:p w14:paraId="75EA474E" w14:textId="77777777" w:rsidR="0077662A" w:rsidRDefault="00000000">
      <w:r>
        <w:t xml:space="preserve">Pakistan's rank of </w:t>
      </w:r>
      <w:r>
        <w:rPr>
          <w:b/>
        </w:rPr>
        <w:t>135th of 180</w:t>
      </w:r>
      <w:r>
        <w:t xml:space="preserve"> in the Corruption Perceptions Index 2024 shows that laws without purified people do not work.</w:t>
      </w:r>
    </w:p>
    <w:p w14:paraId="37BE6B34" w14:textId="77777777" w:rsidR="0077662A" w:rsidRDefault="00000000">
      <w:pPr>
        <w:keepNext/>
        <w:spacing w:after="40"/>
        <w:jc w:val="center"/>
      </w:pPr>
      <w:r>
        <w:rPr>
          <w:noProof/>
        </w:rPr>
        <w:drawing>
          <wp:inline distT="0" distB="0" distL="0" distR="0" wp14:anchorId="1B13B14E" wp14:editId="5D85B7B4">
            <wp:extent cx="5903999" cy="19328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6.png"/>
                    <pic:cNvPicPr/>
                  </pic:nvPicPr>
                  <pic:blipFill>
                    <a:blip r:embed="rId21"/>
                    <a:stretch>
                      <a:fillRect/>
                    </a:stretch>
                  </pic:blipFill>
                  <pic:spPr>
                    <a:xfrm>
                      <a:off x="0" y="0"/>
                      <a:ext cx="5903999" cy="1932857"/>
                    </a:xfrm>
                    <a:prstGeom prst="rect">
                      <a:avLst/>
                    </a:prstGeom>
                  </pic:spPr>
                </pic:pic>
              </a:graphicData>
            </a:graphic>
          </wp:inline>
        </w:drawing>
      </w:r>
    </w:p>
    <w:p w14:paraId="1F238B13" w14:textId="77777777" w:rsidR="0077662A" w:rsidRDefault="00000000">
      <w:pPr>
        <w:pStyle w:val="Caption"/>
      </w:pPr>
      <w:r>
        <w:rPr>
          <w:b/>
          <w:color w:val="0B6E4F"/>
        </w:rPr>
        <w:t xml:space="preserve">Figure 16  ·  </w:t>
      </w:r>
      <w:r>
        <w:t>At a glance — self-purification and social evolution — the names only. The detail is in the sections above.</w:t>
      </w:r>
    </w:p>
    <w:p w14:paraId="319B21EF" w14:textId="77777777" w:rsidR="0077662A" w:rsidRDefault="00000000">
      <w:pPr>
        <w:pStyle w:val="Heading3"/>
      </w:pPr>
      <w:bookmarkStart w:id="73" w:name="_Toc241580907"/>
      <w:r>
        <w:t>(8) Conclusion</w:t>
      </w:r>
      <w:bookmarkEnd w:id="7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36B64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7192FC" w14:textId="77777777" w:rsidR="0077662A" w:rsidRDefault="00000000">
            <w:pPr>
              <w:spacing w:after="40"/>
            </w:pPr>
            <w:r>
              <w:rPr>
                <w:rFonts w:ascii="Calibri" w:hAnsi="Calibri"/>
                <w:b/>
                <w:color w:val="0B6E4F"/>
                <w:spacing w:val="30"/>
                <w:sz w:val="15"/>
              </w:rPr>
              <w:t>✦  QURAN</w:t>
            </w:r>
          </w:p>
          <w:p w14:paraId="4B209A20" w14:textId="77777777" w:rsidR="0077662A"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3CC58987" w14:textId="77777777" w:rsidR="0077662A" w:rsidRDefault="00000000">
            <w:pPr>
              <w:spacing w:after="40"/>
            </w:pPr>
            <w:r>
              <w:rPr>
                <w:i/>
                <w:sz w:val="20"/>
              </w:rPr>
              <w:t>“He has succeeded who purifies it. And he has failed who instills it [with corruption].”</w:t>
            </w:r>
            <w:r>
              <w:rPr>
                <w:b/>
                <w:color w:val="0B6E4F"/>
                <w:sz w:val="18"/>
              </w:rPr>
              <w:t xml:space="preserve">  (Ash-Shams, Quran)</w:t>
            </w:r>
          </w:p>
          <w:p w14:paraId="0139D9F6" w14:textId="77777777" w:rsidR="0077662A" w:rsidRDefault="00000000">
            <w:pPr>
              <w:spacing w:after="0"/>
            </w:pPr>
            <w:r>
              <w:rPr>
                <w:b/>
                <w:color w:val="0B6E4F"/>
              </w:rPr>
              <w:t xml:space="preserve">➜  </w:t>
            </w:r>
            <w:r>
              <w:rPr>
                <w:sz w:val="19"/>
              </w:rPr>
              <w:t>'</w:t>
            </w:r>
            <w:r>
              <w:rPr>
                <w:b/>
                <w:sz w:val="19"/>
              </w:rPr>
              <w:t>He has succeeded who purifies it, and he has failed who corrupts it.</w:t>
            </w:r>
            <w:r>
              <w:rPr>
                <w:sz w:val="19"/>
              </w:rPr>
              <w:t>'</w:t>
            </w:r>
          </w:p>
        </w:tc>
      </w:tr>
    </w:tbl>
    <w:p w14:paraId="6A00E335" w14:textId="77777777" w:rsidR="0077662A" w:rsidRDefault="0077662A">
      <w:pPr>
        <w:spacing w:after="0"/>
      </w:pPr>
    </w:p>
    <w:p w14:paraId="3F1968B8" w14:textId="77777777" w:rsidR="0077662A" w:rsidRDefault="00000000">
      <w:r>
        <w:t xml:space="preserve">The Quranic law, the mechanism of the heart and the evidence of history all point to one truth: society evolves </w:t>
      </w:r>
      <w:r>
        <w:rPr>
          <w:b/>
        </w:rPr>
        <w:t>from within</w:t>
      </w:r>
      <w:r>
        <w:t xml:space="preserve">. Economic and institutional reform are necessary, but without self-purification they fail. Tazkiyah is therefore not merely helpful but </w:t>
      </w:r>
      <w:r>
        <w:rPr>
          <w:b/>
        </w:rPr>
        <w:t>essential</w:t>
      </w:r>
      <w:r>
        <w:t xml:space="preserve"> for the evolution of any society — and most of all for ours.</w:t>
      </w:r>
    </w:p>
    <w:p w14:paraId="4CD331C3" w14:textId="77777777" w:rsidR="0077662A" w:rsidRDefault="00000000">
      <w:pPr>
        <w:pStyle w:val="Heading2"/>
      </w:pPr>
      <w:bookmarkStart w:id="74" w:name="_Toc241580908"/>
      <w:r>
        <w:lastRenderedPageBreak/>
        <w:t>Why this answer scores</w:t>
      </w:r>
      <w:bookmarkEnd w:id="74"/>
    </w:p>
    <w:p w14:paraId="5D28D44A" w14:textId="77777777" w:rsidR="0077662A" w:rsidRDefault="00000000">
      <w:pPr>
        <w:pStyle w:val="ListBullet"/>
      </w:pPr>
      <w:r>
        <w:t xml:space="preserve">It treats the question as a </w:t>
      </w:r>
      <w:r>
        <w:rPr>
          <w:b/>
        </w:rPr>
        <w:t>thesis</w:t>
      </w:r>
      <w:r>
        <w:t xml:space="preserve"> and proves it with law, mechanism, history and counter-argument.</w:t>
      </w:r>
    </w:p>
    <w:p w14:paraId="0264FB8B" w14:textId="77777777" w:rsidR="0077662A" w:rsidRDefault="00000000">
      <w:pPr>
        <w:pStyle w:val="ListBullet"/>
      </w:pPr>
      <w:r>
        <w:t xml:space="preserve">The </w:t>
      </w:r>
      <w:r>
        <w:rPr>
          <w:b/>
        </w:rPr>
        <w:t>synthesis</w:t>
      </w:r>
      <w:r>
        <w:t xml:space="preserve"> (Al-Hadid 25) shows balanced thinking.</w:t>
      </w:r>
    </w:p>
    <w:p w14:paraId="7712C31B" w14:textId="77777777" w:rsidR="0077662A" w:rsidRDefault="00000000">
      <w:pPr>
        <w:pStyle w:val="ListBullet"/>
      </w:pPr>
      <w:r>
        <w:t xml:space="preserve">The </w:t>
      </w:r>
      <w:r>
        <w:rPr>
          <w:b/>
        </w:rPr>
        <w:t>Pakistan roadmap</w:t>
      </w:r>
      <w:r>
        <w:t xml:space="preserve"> makes it practical.</w:t>
      </w:r>
    </w:p>
    <w:p w14:paraId="25D3EB2F" w14:textId="77777777" w:rsidR="0077662A" w:rsidRDefault="00000000">
      <w:pPr>
        <w:pStyle w:val="Heading1"/>
      </w:pPr>
      <w:bookmarkStart w:id="75" w:name="_Toc241580909"/>
      <w:r>
        <w:lastRenderedPageBreak/>
        <w:t>Answer 7 · Sufism and the Spread of Islam; Can It Reform Today's Deviations? (CSS 2021)</w:t>
      </w:r>
      <w:bookmarkEnd w:id="7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3CCBB4E"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DF22498" w14:textId="77777777" w:rsidR="0077662A" w:rsidRDefault="00000000">
            <w:pPr>
              <w:spacing w:after="60"/>
            </w:pPr>
            <w:r>
              <w:rPr>
                <w:rFonts w:ascii="Calibri" w:hAnsi="Calibri"/>
                <w:b/>
                <w:color w:val="1B2A4A"/>
                <w:spacing w:val="30"/>
                <w:sz w:val="17"/>
              </w:rPr>
              <w:t>THE QUESTION  ·  CSS 2021 · Q7 · 20 marks</w:t>
            </w:r>
          </w:p>
          <w:p w14:paraId="5D72AFBD" w14:textId="77777777" w:rsidR="0077662A" w:rsidRDefault="00000000">
            <w:pPr>
              <w:spacing w:after="60"/>
            </w:pPr>
            <w:r>
              <w:rPr>
                <w:b/>
                <w:sz w:val="20"/>
              </w:rPr>
              <w:t>Explore the importance of Sufism to spread out Islam. Is the amelioration of current deviation possible through Sufism?</w:t>
            </w:r>
          </w:p>
        </w:tc>
      </w:tr>
    </w:tbl>
    <w:p w14:paraId="303A6A6A" w14:textId="77777777" w:rsidR="0077662A" w:rsidRDefault="0077662A">
      <w:pPr>
        <w:spacing w:after="0"/>
      </w:pPr>
    </w:p>
    <w:p w14:paraId="4C113E7F" w14:textId="77777777" w:rsidR="0077662A" w:rsidRDefault="00000000">
      <w:pPr>
        <w:keepNext/>
        <w:spacing w:after="40"/>
        <w:jc w:val="center"/>
      </w:pPr>
      <w:r>
        <w:rPr>
          <w:noProof/>
        </w:rPr>
        <w:drawing>
          <wp:inline distT="0" distB="0" distL="0" distR="0" wp14:anchorId="6DE56155" wp14:editId="13D3FE21">
            <wp:extent cx="5903999" cy="4121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7.png"/>
                    <pic:cNvPicPr/>
                  </pic:nvPicPr>
                  <pic:blipFill>
                    <a:blip r:embed="rId22"/>
                    <a:stretch>
                      <a:fillRect/>
                    </a:stretch>
                  </pic:blipFill>
                  <pic:spPr>
                    <a:xfrm>
                      <a:off x="0" y="0"/>
                      <a:ext cx="5903999" cy="4121754"/>
                    </a:xfrm>
                    <a:prstGeom prst="rect">
                      <a:avLst/>
                    </a:prstGeom>
                  </pic:spPr>
                </pic:pic>
              </a:graphicData>
            </a:graphic>
          </wp:inline>
        </w:drawing>
      </w:r>
    </w:p>
    <w:p w14:paraId="4C976DBF" w14:textId="77777777" w:rsidR="0077662A" w:rsidRDefault="00000000">
      <w:pPr>
        <w:pStyle w:val="Caption"/>
      </w:pPr>
      <w:r>
        <w:rPr>
          <w:b/>
          <w:color w:val="0B6E4F"/>
        </w:rPr>
        <w:t xml:space="preserve">Figure 17  ·  </w:t>
      </w:r>
      <w:r>
        <w:t>The answer map: every branch is one numbered heading of the model answer below.</w:t>
      </w:r>
    </w:p>
    <w:p w14:paraId="685A0988" w14:textId="77777777" w:rsidR="0077662A" w:rsidRDefault="00000000">
      <w:pPr>
        <w:pStyle w:val="Heading2"/>
      </w:pPr>
      <w:bookmarkStart w:id="76" w:name="_Toc241580910"/>
      <w:r>
        <w:t>Decoding the question</w:t>
      </w:r>
      <w:bookmarkEnd w:id="76"/>
    </w:p>
    <w:p w14:paraId="612C9BBE" w14:textId="77777777" w:rsidR="0077662A" w:rsidRDefault="00000000">
      <w:pPr>
        <w:pStyle w:val="ListBullet"/>
      </w:pPr>
      <w:r>
        <w:rPr>
          <w:b/>
        </w:rPr>
        <w:t>'Explore the importance of Sufism to spread Islam'</w:t>
      </w:r>
      <w:r>
        <w:t xml:space="preserve"> — how and by whom Islam spread through the Sufis (especially in the subcontinent).</w:t>
      </w:r>
    </w:p>
    <w:p w14:paraId="075FB31A" w14:textId="77777777" w:rsidR="0077662A" w:rsidRDefault="00000000">
      <w:pPr>
        <w:pStyle w:val="ListBullet"/>
      </w:pPr>
      <w:r>
        <w:rPr>
          <w:b/>
        </w:rPr>
        <w:t>'Is the amelioration of current deviation possible through Sufism?'</w:t>
      </w:r>
      <w:r>
        <w:t xml:space="preserve"> — a </w:t>
      </w:r>
      <w:r>
        <w:rPr>
          <w:b/>
        </w:rPr>
        <w:t>judgement</w:t>
      </w:r>
      <w:r>
        <w:t>: give a reasoned 'yes, on conditions', and identify the deviations — including those within shrine culture.</w:t>
      </w:r>
    </w:p>
    <w:p w14:paraId="7D668F35" w14:textId="77777777" w:rsidR="0077662A" w:rsidRDefault="00000000">
      <w:pPr>
        <w:pStyle w:val="ListBullet"/>
      </w:pPr>
      <w:r>
        <w:t xml:space="preserve">Stay </w:t>
      </w:r>
      <w:r>
        <w:rPr>
          <w:b/>
        </w:rPr>
        <w:t>non-sectarian</w:t>
      </w:r>
      <w:r>
        <w:t>: criticise practices, not schools.</w:t>
      </w:r>
    </w:p>
    <w:p w14:paraId="6290EF3E" w14:textId="77777777" w:rsidR="0077662A" w:rsidRDefault="00000000">
      <w:pPr>
        <w:pStyle w:val="Heading2"/>
      </w:pPr>
      <w:bookmarkStart w:id="77" w:name="_Toc241580911"/>
      <w:r>
        <w:t>The model answer</w:t>
      </w:r>
      <w:bookmarkEnd w:id="77"/>
    </w:p>
    <w:p w14:paraId="6D371BA0" w14:textId="77777777" w:rsidR="0077662A" w:rsidRDefault="00000000">
      <w:pPr>
        <w:pStyle w:val="Heading3"/>
      </w:pPr>
      <w:bookmarkStart w:id="78" w:name="_Toc241580912"/>
      <w:r>
        <w:t>(1) Introduction</w:t>
      </w:r>
      <w:bookmarkEnd w:id="78"/>
    </w:p>
    <w:p w14:paraId="762BBDDC" w14:textId="77777777" w:rsidR="0077662A" w:rsidRDefault="00000000">
      <w:r>
        <w:rPr>
          <w:b/>
        </w:rPr>
        <w:t>Tasawwuf</w:t>
      </w:r>
      <w:r>
        <w:t xml:space="preserve"> (</w:t>
      </w:r>
      <w:r>
        <w:rPr>
          <w:rFonts w:ascii="Amiri Inline" w:hAnsi="Amiri Inline"/>
          <w:color w:val="0B6E4F"/>
          <w:sz w:val="26"/>
          <w:szCs w:val="26"/>
          <w:rtl/>
        </w:rPr>
        <w:t>تَصَوُّف</w:t>
      </w:r>
      <w:r>
        <w:t xml:space="preserve">) — Sufism — is the Muslim science of the heart: the practical path of </w:t>
      </w:r>
      <w:r>
        <w:rPr>
          <w:b/>
        </w:rPr>
        <w:t>tazkiyah</w:t>
      </w:r>
      <w:r>
        <w:t xml:space="preserve"> and </w:t>
      </w:r>
      <w:r>
        <w:rPr>
          <w:b/>
        </w:rPr>
        <w:t>ihsan</w:t>
      </w:r>
      <w:r>
        <w:t>. In the subcontinent, where the majority of Muslims today live, Islam spread above all through the Sufis. The same tradition, returned to its roots, can help cure the moral and social deviations of our time.</w:t>
      </w:r>
    </w:p>
    <w:p w14:paraId="071FA0FA" w14:textId="77777777" w:rsidR="0077662A" w:rsidRDefault="00000000">
      <w:pPr>
        <w:pStyle w:val="Heading3"/>
      </w:pPr>
      <w:bookmarkStart w:id="79" w:name="_Toc241580913"/>
      <w:r>
        <w:lastRenderedPageBreak/>
        <w:t>(2) The meaning and basis of Sufism</w:t>
      </w:r>
      <w:bookmarkEnd w:id="79"/>
    </w:p>
    <w:p w14:paraId="636F5AA1" w14:textId="77777777" w:rsidR="0077662A" w:rsidRDefault="00000000">
      <w:pPr>
        <w:pStyle w:val="ListBullet"/>
      </w:pPr>
      <w:r>
        <w:rPr>
          <w:b/>
        </w:rPr>
        <w:t>The word:</w:t>
      </w:r>
      <w:r>
        <w:t xml:space="preserve"> linked to </w:t>
      </w:r>
      <w:r>
        <w:rPr>
          <w:b/>
        </w:rPr>
        <w:t>suf</w:t>
      </w:r>
      <w:r>
        <w:t xml:space="preserve"> (wool — the simple dress of the ascetics), </w:t>
      </w:r>
      <w:r>
        <w:rPr>
          <w:b/>
        </w:rPr>
        <w:t>safa'</w:t>
      </w:r>
      <w:r>
        <w:t xml:space="preserve"> (purity) or the </w:t>
      </w:r>
      <w:r>
        <w:rPr>
          <w:b/>
        </w:rPr>
        <w:t>Ahl al-Suffah</w:t>
      </w:r>
      <w:r>
        <w:t>.</w:t>
      </w:r>
    </w:p>
    <w:p w14:paraId="41F4BB17" w14:textId="77777777" w:rsidR="0077662A" w:rsidRDefault="00000000">
      <w:pPr>
        <w:pStyle w:val="ListBullet"/>
      </w:pPr>
      <w:r>
        <w:rPr>
          <w:b/>
        </w:rPr>
        <w:t>The basis: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4736AB5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BA2AB5" w14:textId="77777777" w:rsidR="0077662A" w:rsidRDefault="00000000">
            <w:pPr>
              <w:spacing w:after="40"/>
            </w:pPr>
            <w:r>
              <w:rPr>
                <w:rFonts w:ascii="Calibri" w:hAnsi="Calibri"/>
                <w:b/>
                <w:color w:val="0B6E4F"/>
                <w:spacing w:val="30"/>
                <w:sz w:val="15"/>
              </w:rPr>
              <w:t>✦  QURAN</w:t>
            </w:r>
          </w:p>
          <w:p w14:paraId="55055B49" w14:textId="77777777" w:rsidR="0077662A"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498BF12F" w14:textId="77777777" w:rsidR="0077662A" w:rsidRDefault="00000000">
            <w:pPr>
              <w:spacing w:after="40"/>
            </w:pPr>
            <w:r>
              <w:rPr>
                <w:i/>
                <w:sz w:val="20"/>
              </w:rPr>
              <w:t>“He has succeeded who purifies it. And he has failed who instills it [with corruption].”</w:t>
            </w:r>
            <w:r>
              <w:rPr>
                <w:b/>
                <w:color w:val="0B6E4F"/>
                <w:sz w:val="18"/>
              </w:rPr>
              <w:t xml:space="preserve">  (Ash-Shams, Quran)</w:t>
            </w:r>
          </w:p>
          <w:p w14:paraId="18B086F9" w14:textId="77777777" w:rsidR="0077662A" w:rsidRDefault="00000000">
            <w:pPr>
              <w:spacing w:after="0"/>
            </w:pPr>
            <w:r>
              <w:rPr>
                <w:b/>
                <w:color w:val="0B6E4F"/>
              </w:rPr>
              <w:t xml:space="preserve">➜  </w:t>
            </w:r>
            <w:r>
              <w:rPr>
                <w:sz w:val="19"/>
              </w:rPr>
              <w:t>'</w:t>
            </w:r>
            <w:r>
              <w:rPr>
                <w:b/>
                <w:sz w:val="19"/>
              </w:rPr>
              <w:t>He has succeeded who purifies it.</w:t>
            </w:r>
            <w:r>
              <w:rPr>
                <w:sz w:val="19"/>
              </w:rPr>
              <w:t>'</w:t>
            </w:r>
          </w:p>
        </w:tc>
      </w:tr>
    </w:tbl>
    <w:p w14:paraId="1757FAE1"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6C58AF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5404E26" w14:textId="77777777" w:rsidR="0077662A" w:rsidRDefault="00000000">
            <w:pPr>
              <w:spacing w:after="40"/>
            </w:pPr>
            <w:r>
              <w:rPr>
                <w:rFonts w:ascii="Calibri" w:hAnsi="Calibri"/>
                <w:b/>
                <w:color w:val="9A6B12"/>
                <w:spacing w:val="30"/>
                <w:sz w:val="15"/>
              </w:rPr>
              <w:t>✦  HADITH</w:t>
            </w:r>
          </w:p>
          <w:p w14:paraId="2F02DB6D" w14:textId="77777777" w:rsidR="0077662A" w:rsidRDefault="00000000">
            <w:pPr>
              <w:bidi/>
              <w:spacing w:after="60" w:line="264" w:lineRule="auto"/>
              <w:jc w:val="center"/>
            </w:pPr>
            <w:r>
              <w:rPr>
                <w:rFonts w:ascii="Amiri" w:hAnsi="Amiri" w:cs="Amiri"/>
                <w:color w:val="3D2B05"/>
                <w:sz w:val="30"/>
                <w:szCs w:val="30"/>
                <w:rtl/>
              </w:rPr>
              <w:t>أَنْ تَعْبُدَ اللَّهَ كَأَنَّكَ تَرَاهُ، فَإِنْ لَمْ تَكُنْ تَرَاهُ فَإِنَّهُ يَرَاكَ</w:t>
            </w:r>
          </w:p>
          <w:p w14:paraId="1BA8B35A" w14:textId="77777777" w:rsidR="0077662A" w:rsidRDefault="00000000">
            <w:pPr>
              <w:spacing w:after="40"/>
            </w:pPr>
            <w:r>
              <w:rPr>
                <w:i/>
                <w:sz w:val="20"/>
              </w:rPr>
              <w:t>“Worship Allah as though you see Him; if you do not see Him, He sees you.”</w:t>
            </w:r>
            <w:r>
              <w:rPr>
                <w:b/>
                <w:color w:val="9A6B12"/>
                <w:sz w:val="18"/>
              </w:rPr>
              <w:t xml:space="preserve">  (Muslim)</w:t>
            </w:r>
          </w:p>
          <w:p w14:paraId="31F53380" w14:textId="77777777" w:rsidR="0077662A" w:rsidRDefault="00000000">
            <w:pPr>
              <w:spacing w:after="0"/>
            </w:pPr>
            <w:r>
              <w:rPr>
                <w:b/>
                <w:color w:val="9A6B12"/>
              </w:rPr>
              <w:t xml:space="preserve">➜  </w:t>
            </w:r>
            <w:r>
              <w:rPr>
                <w:b/>
                <w:sz w:val="19"/>
              </w:rPr>
              <w:t>Ihsan</w:t>
            </w:r>
            <w:r>
              <w:rPr>
                <w:sz w:val="19"/>
              </w:rPr>
              <w:t xml:space="preserve"> — the goal of Sufism.</w:t>
            </w:r>
          </w:p>
        </w:tc>
      </w:tr>
    </w:tbl>
    <w:p w14:paraId="037215C8"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3142EC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ABA5586" w14:textId="77777777" w:rsidR="0077662A" w:rsidRDefault="00000000">
            <w:pPr>
              <w:spacing w:after="40"/>
            </w:pPr>
            <w:r>
              <w:rPr>
                <w:rFonts w:ascii="Calibri" w:hAnsi="Calibri"/>
                <w:b/>
                <w:color w:val="2A5AA0"/>
                <w:spacing w:val="30"/>
                <w:sz w:val="15"/>
              </w:rPr>
              <w:t>✦  SCHOLARLY VIEW</w:t>
            </w:r>
          </w:p>
          <w:p w14:paraId="696FD489" w14:textId="77777777" w:rsidR="0077662A" w:rsidRDefault="00000000">
            <w:pPr>
              <w:spacing w:after="40"/>
            </w:pPr>
            <w:r>
              <w:rPr>
                <w:b/>
                <w:color w:val="1B2A4A"/>
                <w:sz w:val="20"/>
              </w:rPr>
              <w:t>Imam al-Qushayri</w:t>
            </w:r>
            <w:r>
              <w:rPr>
                <w:color w:val="5B5B5B"/>
                <w:sz w:val="17"/>
              </w:rPr>
              <w:t xml:space="preserve">  ·  Al-Risalah</w:t>
            </w:r>
          </w:p>
          <w:p w14:paraId="02398A54" w14:textId="77777777" w:rsidR="0077662A" w:rsidRDefault="00000000">
            <w:pPr>
              <w:spacing w:after="40"/>
            </w:pPr>
            <w:r>
              <w:rPr>
                <w:sz w:val="20"/>
              </w:rPr>
              <w:t>Sufism is holding to the Quran and Sunnah, purifying the heart and adorning it with good character; any 'state' contrary to the Shari'ah is false.</w:t>
            </w:r>
          </w:p>
          <w:p w14:paraId="747C63F9" w14:textId="77777777" w:rsidR="0077662A" w:rsidRDefault="00000000">
            <w:pPr>
              <w:spacing w:after="0"/>
            </w:pPr>
            <w:r>
              <w:rPr>
                <w:b/>
                <w:color w:val="2A5AA0"/>
              </w:rPr>
              <w:t xml:space="preserve">➜  </w:t>
            </w:r>
            <w:r>
              <w:rPr>
                <w:sz w:val="19"/>
              </w:rPr>
              <w:t xml:space="preserve">Sufism </w:t>
            </w:r>
            <w:r>
              <w:rPr>
                <w:b/>
                <w:sz w:val="19"/>
              </w:rPr>
              <w:t>within</w:t>
            </w:r>
            <w:r>
              <w:rPr>
                <w:sz w:val="19"/>
              </w:rPr>
              <w:t xml:space="preserve"> the Shari'ah.</w:t>
            </w:r>
          </w:p>
        </w:tc>
      </w:tr>
    </w:tbl>
    <w:p w14:paraId="1853B202" w14:textId="77777777" w:rsidR="0077662A" w:rsidRDefault="0077662A">
      <w:pPr>
        <w:spacing w:after="0"/>
      </w:pPr>
    </w:p>
    <w:p w14:paraId="5DE0BA29" w14:textId="77777777" w:rsidR="0077662A" w:rsidRDefault="00000000">
      <w:pPr>
        <w:pStyle w:val="Heading3"/>
      </w:pPr>
      <w:bookmarkStart w:id="80" w:name="_Toc241580914"/>
      <w:r>
        <w:t>(3) The importance of Sufism in the spread of Islam</w:t>
      </w:r>
      <w:bookmarkEnd w:id="80"/>
    </w:p>
    <w:p w14:paraId="1152A305" w14:textId="77777777" w:rsidR="0077662A" w:rsidRDefault="00000000">
      <w:pPr>
        <w:keepNext/>
        <w:spacing w:after="40"/>
        <w:jc w:val="center"/>
      </w:pPr>
      <w:r>
        <w:rPr>
          <w:noProof/>
        </w:rPr>
        <w:drawing>
          <wp:inline distT="0" distB="0" distL="0" distR="0" wp14:anchorId="46C90264" wp14:editId="286D9E55">
            <wp:extent cx="5903999" cy="3276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sufi_timeline.png"/>
                    <pic:cNvPicPr/>
                  </pic:nvPicPr>
                  <pic:blipFill>
                    <a:blip r:embed="rId23"/>
                    <a:stretch>
                      <a:fillRect/>
                    </a:stretch>
                  </pic:blipFill>
                  <pic:spPr>
                    <a:xfrm>
                      <a:off x="0" y="0"/>
                      <a:ext cx="5903999" cy="3276150"/>
                    </a:xfrm>
                    <a:prstGeom prst="rect">
                      <a:avLst/>
                    </a:prstGeom>
                  </pic:spPr>
                </pic:pic>
              </a:graphicData>
            </a:graphic>
          </wp:inline>
        </w:drawing>
      </w:r>
    </w:p>
    <w:p w14:paraId="2A44AE6A" w14:textId="77777777" w:rsidR="0077662A" w:rsidRDefault="00000000">
      <w:pPr>
        <w:pStyle w:val="Caption"/>
      </w:pPr>
      <w:r>
        <w:rPr>
          <w:b/>
          <w:color w:val="0B6E4F"/>
        </w:rPr>
        <w:t xml:space="preserve">Figure 18  ·  </w:t>
      </w:r>
      <w:r>
        <w:t>The great Sufis of the subcontinent.</w:t>
      </w:r>
    </w:p>
    <w:p w14:paraId="27E3E9CF" w14:textId="77777777" w:rsidR="0077662A" w:rsidRDefault="00000000">
      <w:pPr>
        <w:pStyle w:val="Heading4"/>
      </w:pPr>
      <w:r>
        <w:lastRenderedPageBreak/>
        <w:t>(i) The pioneers</w:t>
      </w:r>
    </w:p>
    <w:p w14:paraId="6D8D60BF" w14:textId="77777777" w:rsidR="0077662A" w:rsidRDefault="00000000">
      <w:pPr>
        <w:pStyle w:val="ListBullet"/>
      </w:pPr>
      <w:r>
        <w:rPr>
          <w:b/>
        </w:rPr>
        <w:t>Data Ganj Bakhsh Ali Hujwiri</w:t>
      </w:r>
      <w:r>
        <w:t xml:space="preserve"> (d. c. 1072), Lahore — </w:t>
      </w:r>
      <w:r>
        <w:rPr>
          <w:i/>
        </w:rPr>
        <w:t>Kashf al-Mahjub</w:t>
      </w:r>
      <w:r>
        <w:t>, the first Persian treatise on Sufism.</w:t>
      </w:r>
    </w:p>
    <w:p w14:paraId="63C56237" w14:textId="77777777" w:rsidR="0077662A" w:rsidRDefault="00000000">
      <w:pPr>
        <w:pStyle w:val="ListBullet"/>
      </w:pPr>
      <w:r>
        <w:rPr>
          <w:b/>
        </w:rPr>
        <w:t>Khwaja Mu'in al-Din Chishti</w:t>
      </w:r>
      <w:r>
        <w:t xml:space="preserve"> (d. 1236), Ajmer — founder of the Chishti order in India.</w:t>
      </w:r>
    </w:p>
    <w:p w14:paraId="2655C84D" w14:textId="77777777" w:rsidR="0077662A" w:rsidRDefault="00000000">
      <w:pPr>
        <w:pStyle w:val="ListBullet"/>
      </w:pPr>
      <w:r>
        <w:rPr>
          <w:b/>
        </w:rPr>
        <w:t>Shaykh Bahauddin Zakariya</w:t>
      </w:r>
      <w:r>
        <w:t xml:space="preserve"> (d. 1262), Multan — the Suhrawardi order.</w:t>
      </w:r>
    </w:p>
    <w:p w14:paraId="43F1F02A" w14:textId="77777777" w:rsidR="0077662A" w:rsidRDefault="00000000">
      <w:pPr>
        <w:pStyle w:val="ListBullet"/>
      </w:pPr>
      <w:r>
        <w:rPr>
          <w:b/>
        </w:rPr>
        <w:t>Baba Farid</w:t>
      </w:r>
      <w:r>
        <w:t xml:space="preserve"> (Pakpattan), </w:t>
      </w:r>
      <w:r>
        <w:rPr>
          <w:b/>
        </w:rPr>
        <w:t>Nizamuddin Auliya</w:t>
      </w:r>
      <w:r>
        <w:t xml:space="preserve"> (Delhi), </w:t>
      </w:r>
      <w:r>
        <w:rPr>
          <w:b/>
        </w:rPr>
        <w:t>Lal Shahbaz Qalandar</w:t>
      </w:r>
      <w:r>
        <w:t xml:space="preserve"> (Sehwan).</w:t>
      </w:r>
    </w:p>
    <w:p w14:paraId="33974BF5" w14:textId="77777777" w:rsidR="0077662A" w:rsidRDefault="00000000">
      <w:pPr>
        <w:pStyle w:val="Heading4"/>
      </w:pPr>
      <w:r>
        <w:t>(ii) The methods</w:t>
      </w:r>
    </w:p>
    <w:p w14:paraId="4E49C188" w14:textId="77777777" w:rsidR="0077662A" w:rsidRDefault="00000000">
      <w:pPr>
        <w:pStyle w:val="ListBullet"/>
      </w:pPr>
      <w:r>
        <w:rPr>
          <w:b/>
        </w:rPr>
        <w:t>(a) Character before preaching</w:t>
      </w:r>
      <w:r>
        <w:t xml:space="preserve"> — their honesty, humility and generosity drew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4D814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925BD7" w14:textId="77777777" w:rsidR="0077662A" w:rsidRDefault="00000000">
            <w:pPr>
              <w:spacing w:after="40"/>
            </w:pPr>
            <w:r>
              <w:rPr>
                <w:rFonts w:ascii="Calibri" w:hAnsi="Calibri"/>
                <w:b/>
                <w:color w:val="0B6E4F"/>
                <w:spacing w:val="30"/>
                <w:sz w:val="15"/>
              </w:rPr>
              <w:t>✦  QURAN</w:t>
            </w:r>
          </w:p>
          <w:p w14:paraId="4FDA345A" w14:textId="77777777" w:rsidR="0077662A"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w:t>
            </w:r>
          </w:p>
          <w:p w14:paraId="01173418" w14:textId="77777777" w:rsidR="0077662A" w:rsidRDefault="00000000">
            <w:pPr>
              <w:spacing w:after="40"/>
            </w:pPr>
            <w:r>
              <w:rPr>
                <w:i/>
                <w:sz w:val="20"/>
              </w:rPr>
              <w:t>“Invite to the way of your Lord with wisdom and good instruction, and argue with them in the way that is best.”</w:t>
            </w:r>
            <w:r>
              <w:rPr>
                <w:b/>
                <w:color w:val="0B6E4F"/>
                <w:sz w:val="18"/>
              </w:rPr>
              <w:t xml:space="preserve">  (An-Nahl, Quran)</w:t>
            </w:r>
          </w:p>
          <w:p w14:paraId="72363690" w14:textId="77777777" w:rsidR="0077662A" w:rsidRDefault="00000000">
            <w:pPr>
              <w:spacing w:after="0"/>
            </w:pPr>
            <w:r>
              <w:rPr>
                <w:b/>
                <w:color w:val="0B6E4F"/>
              </w:rPr>
              <w:t xml:space="preserve">➜  </w:t>
            </w:r>
            <w:r>
              <w:rPr>
                <w:sz w:val="19"/>
              </w:rPr>
              <w:t xml:space="preserve">Invite </w:t>
            </w:r>
            <w:r>
              <w:rPr>
                <w:b/>
                <w:sz w:val="19"/>
              </w:rPr>
              <w:t>with wisdom and good instruction</w:t>
            </w:r>
            <w:r>
              <w:rPr>
                <w:sz w:val="19"/>
              </w:rPr>
              <w:t xml:space="preserve"> — the Sufi way.</w:t>
            </w:r>
          </w:p>
        </w:tc>
      </w:tr>
    </w:tbl>
    <w:p w14:paraId="10A4824E" w14:textId="77777777" w:rsidR="0077662A" w:rsidRDefault="0077662A">
      <w:pPr>
        <w:spacing w:after="0"/>
      </w:pPr>
    </w:p>
    <w:p w14:paraId="1227AA07" w14:textId="77777777" w:rsidR="0077662A" w:rsidRDefault="00000000">
      <w:pPr>
        <w:pStyle w:val="ListBullet"/>
      </w:pPr>
      <w:r>
        <w:rPr>
          <w:b/>
        </w:rPr>
        <w:t>(b) The langar</w:t>
      </w:r>
      <w:r>
        <w:t xml:space="preserve"> — at their free kitchens, Brahmin and outcaste, rich and poor ate together; in a caste society this was a </w:t>
      </w:r>
      <w:r>
        <w:rPr>
          <w:b/>
        </w:rPr>
        <w:t>revolution of equality</w:t>
      </w:r>
      <w:r>
        <w:t>.</w:t>
      </w:r>
    </w:p>
    <w:p w14:paraId="16B29128" w14:textId="77777777" w:rsidR="0077662A" w:rsidRDefault="00000000">
      <w:pPr>
        <w:pStyle w:val="ListBullet"/>
      </w:pPr>
      <w:r>
        <w:rPr>
          <w:b/>
        </w:rPr>
        <w:t>(c) Service</w:t>
      </w:r>
      <w:r>
        <w:t xml:space="preserve"> — feeding the hungry, sheltering travellers, nursing the sick.</w:t>
      </w:r>
    </w:p>
    <w:p w14:paraId="5B77715D" w14:textId="77777777" w:rsidR="0077662A" w:rsidRDefault="00000000">
      <w:pPr>
        <w:pStyle w:val="ListBullet"/>
      </w:pPr>
      <w:r>
        <w:rPr>
          <w:b/>
        </w:rPr>
        <w:t>(d) Local languages and poetry</w:t>
      </w:r>
      <w:r>
        <w:t xml:space="preserve"> — Punjabi (</w:t>
      </w:r>
      <w:r>
        <w:rPr>
          <w:b/>
        </w:rPr>
        <w:t>Baba Farid, Sultan Bahu, Bulleh Shah</w:t>
      </w:r>
      <w:r>
        <w:t>), Sindhi (</w:t>
      </w:r>
      <w:r>
        <w:rPr>
          <w:b/>
        </w:rPr>
        <w:t>Shah Abdul Latif Bhittai</w:t>
      </w:r>
      <w:r>
        <w:t>), Pashto (</w:t>
      </w:r>
      <w:r>
        <w:rPr>
          <w:b/>
        </w:rPr>
        <w:t>Rahman Baba</w:t>
      </w:r>
      <w:r>
        <w:t>) carried Islam into the heart in the people's own tongue.</w:t>
      </w:r>
    </w:p>
    <w:p w14:paraId="1044E1B8" w14:textId="77777777" w:rsidR="0077662A" w:rsidRDefault="00000000">
      <w:pPr>
        <w:pStyle w:val="ListBullet"/>
      </w:pPr>
      <w:r>
        <w:rPr>
          <w:b/>
        </w:rPr>
        <w:t>(e) The khanqah</w:t>
      </w:r>
      <w:r>
        <w:t xml:space="preserve"> — a school of the Quran, adab and discipline.</w:t>
      </w:r>
    </w:p>
    <w:p w14:paraId="3D93F6A8" w14:textId="77777777" w:rsidR="0077662A" w:rsidRDefault="00000000">
      <w:pPr>
        <w:pStyle w:val="ListBullet"/>
      </w:pPr>
      <w:r>
        <w:rPr>
          <w:b/>
        </w:rPr>
        <w:t>(f) No compulsion</w:t>
      </w:r>
      <w:r>
        <w:t xml:space="preserve"> — people accepted Islam freely (Al-Baqarah 256).</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A0D14B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06A6850" w14:textId="77777777" w:rsidR="0077662A" w:rsidRDefault="00000000">
            <w:pPr>
              <w:spacing w:after="40"/>
            </w:pPr>
            <w:r>
              <w:rPr>
                <w:rFonts w:ascii="Calibri" w:hAnsi="Calibri"/>
                <w:b/>
                <w:color w:val="2A5AA0"/>
                <w:spacing w:val="30"/>
                <w:sz w:val="15"/>
              </w:rPr>
              <w:t>✦  SCHOLARLY VIEW</w:t>
            </w:r>
          </w:p>
          <w:p w14:paraId="3D30CABC" w14:textId="77777777" w:rsidR="0077662A" w:rsidRDefault="00000000">
            <w:pPr>
              <w:spacing w:after="40"/>
            </w:pPr>
            <w:r>
              <w:rPr>
                <w:b/>
                <w:color w:val="1B2A4A"/>
                <w:sz w:val="20"/>
              </w:rPr>
              <w:t>Sir Thomas W. Arnold</w:t>
            </w:r>
            <w:r>
              <w:rPr>
                <w:color w:val="5B5B5B"/>
                <w:sz w:val="17"/>
              </w:rPr>
              <w:t xml:space="preserve">  ·  The Preaching of Islam (1896)</w:t>
            </w:r>
          </w:p>
          <w:p w14:paraId="13DE69F0" w14:textId="77777777" w:rsidR="0077662A" w:rsidRDefault="00000000">
            <w:pPr>
              <w:spacing w:after="40"/>
            </w:pPr>
            <w:r>
              <w:rPr>
                <w:sz w:val="20"/>
              </w:rPr>
              <w:t>Arnold showed that Islam spread in India and many other lands mainly through the peaceful preaching of traders and Sufis, not by force.</w:t>
            </w:r>
          </w:p>
          <w:p w14:paraId="5692D548" w14:textId="77777777" w:rsidR="0077662A" w:rsidRDefault="00000000">
            <w:pPr>
              <w:spacing w:after="0"/>
            </w:pPr>
            <w:r>
              <w:rPr>
                <w:b/>
                <w:color w:val="2A5AA0"/>
              </w:rPr>
              <w:t xml:space="preserve">➜  </w:t>
            </w:r>
            <w:r>
              <w:rPr>
                <w:sz w:val="19"/>
              </w:rPr>
              <w:t xml:space="preserve">A </w:t>
            </w:r>
            <w:r>
              <w:rPr>
                <w:b/>
                <w:sz w:val="19"/>
              </w:rPr>
              <w:t>Western historian's</w:t>
            </w:r>
            <w:r>
              <w:rPr>
                <w:sz w:val="19"/>
              </w:rPr>
              <w:t xml:space="preserve"> evidence.</w:t>
            </w:r>
          </w:p>
        </w:tc>
      </w:tr>
    </w:tbl>
    <w:p w14:paraId="42E12126" w14:textId="77777777" w:rsidR="0077662A" w:rsidRDefault="0077662A">
      <w:pPr>
        <w:spacing w:after="0"/>
      </w:pPr>
    </w:p>
    <w:p w14:paraId="51C19921" w14:textId="77777777" w:rsidR="0077662A" w:rsidRDefault="00000000">
      <w:pPr>
        <w:pStyle w:val="Heading4"/>
      </w:pPr>
      <w:r>
        <w:t>(iii) Reformers from within</w:t>
      </w:r>
    </w:p>
    <w:p w14:paraId="0B1C572A" w14:textId="77777777" w:rsidR="0077662A" w:rsidRDefault="00000000">
      <w:r>
        <w:rPr>
          <w:b/>
        </w:rPr>
        <w:t>Shaykh Ahmad Sirhindi</w:t>
      </w:r>
      <w:r>
        <w:t xml:space="preserve"> (Mujaddid Alf Thani, d. 1624) opposed Akbar's </w:t>
      </w:r>
      <w:r>
        <w:rPr>
          <w:b/>
        </w:rPr>
        <w:t>Din-i-Ilahi</w:t>
      </w:r>
      <w:r>
        <w:t xml:space="preserve"> and insisted that the Sufi path follow the Shari'ah; </w:t>
      </w:r>
      <w:r>
        <w:rPr>
          <w:b/>
        </w:rPr>
        <w:t>Shah Waliullah</w:t>
      </w:r>
      <w:r>
        <w:t xml:space="preserve"> joined Sufism with Hadith and social reform.</w:t>
      </w:r>
    </w:p>
    <w:p w14:paraId="5948A75F" w14:textId="77777777" w:rsidR="0077662A" w:rsidRDefault="00000000">
      <w:pPr>
        <w:pStyle w:val="Heading3"/>
      </w:pPr>
      <w:bookmarkStart w:id="81" w:name="_Toc241580915"/>
      <w:r>
        <w:t>(4) The current deviations</w:t>
      </w:r>
      <w:bookmarkEnd w:id="8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77662A" w14:paraId="2AE8212D" w14:textId="77777777">
        <w:trPr>
          <w:tblHeader/>
          <w:jc w:val="center"/>
        </w:trPr>
        <w:tc>
          <w:tcPr>
            <w:tcW w:w="2494" w:type="dxa"/>
            <w:shd w:val="clear" w:color="auto" w:fill="1B2A4A"/>
            <w:tcMar>
              <w:top w:w="60" w:type="dxa"/>
              <w:left w:w="100" w:type="dxa"/>
              <w:bottom w:w="60" w:type="dxa"/>
              <w:right w:w="100" w:type="dxa"/>
            </w:tcMar>
          </w:tcPr>
          <w:p w14:paraId="5349BB6E" w14:textId="77777777" w:rsidR="0077662A" w:rsidRDefault="00000000">
            <w:pPr>
              <w:spacing w:after="0"/>
            </w:pPr>
            <w:r>
              <w:rPr>
                <w:rFonts w:ascii="Calibri" w:hAnsi="Calibri"/>
                <w:b/>
                <w:color w:val="FFFFFF"/>
                <w:sz w:val="18"/>
              </w:rPr>
              <w:t>Deviation</w:t>
            </w:r>
          </w:p>
        </w:tc>
        <w:tc>
          <w:tcPr>
            <w:tcW w:w="6576" w:type="dxa"/>
            <w:shd w:val="clear" w:color="auto" w:fill="1B2A4A"/>
            <w:tcMar>
              <w:top w:w="60" w:type="dxa"/>
              <w:left w:w="100" w:type="dxa"/>
              <w:bottom w:w="60" w:type="dxa"/>
              <w:right w:w="100" w:type="dxa"/>
            </w:tcMar>
          </w:tcPr>
          <w:p w14:paraId="4EA85595" w14:textId="77777777" w:rsidR="0077662A" w:rsidRDefault="00000000">
            <w:pPr>
              <w:spacing w:after="0"/>
            </w:pPr>
            <w:r>
              <w:rPr>
                <w:rFonts w:ascii="Calibri" w:hAnsi="Calibri"/>
                <w:b/>
                <w:color w:val="FFFFFF"/>
                <w:sz w:val="18"/>
              </w:rPr>
              <w:t>Why it is rejected</w:t>
            </w:r>
          </w:p>
        </w:tc>
      </w:tr>
      <w:tr w:rsidR="0077662A" w14:paraId="103F67B8" w14:textId="77777777">
        <w:trPr>
          <w:jc w:val="center"/>
        </w:trPr>
        <w:tc>
          <w:tcPr>
            <w:tcW w:w="2494" w:type="dxa"/>
            <w:tcMar>
              <w:top w:w="50" w:type="dxa"/>
              <w:left w:w="100" w:type="dxa"/>
              <w:bottom w:w="50" w:type="dxa"/>
              <w:right w:w="100" w:type="dxa"/>
            </w:tcMar>
          </w:tcPr>
          <w:p w14:paraId="264D9257" w14:textId="77777777" w:rsidR="0077662A" w:rsidRDefault="00000000">
            <w:pPr>
              <w:spacing w:after="20" w:line="252" w:lineRule="auto"/>
            </w:pPr>
            <w:r>
              <w:rPr>
                <w:b/>
                <w:sz w:val="18"/>
              </w:rPr>
              <w:t>Prostration and petitions at graves</w:t>
            </w:r>
          </w:p>
        </w:tc>
        <w:tc>
          <w:tcPr>
            <w:tcW w:w="6576" w:type="dxa"/>
            <w:tcMar>
              <w:top w:w="50" w:type="dxa"/>
              <w:left w:w="100" w:type="dxa"/>
              <w:bottom w:w="50" w:type="dxa"/>
              <w:right w:w="100" w:type="dxa"/>
            </w:tcMar>
          </w:tcPr>
          <w:p w14:paraId="08F3E907" w14:textId="77777777" w:rsidR="0077662A" w:rsidRDefault="00000000">
            <w:pPr>
              <w:spacing w:after="20" w:line="252" w:lineRule="auto"/>
            </w:pPr>
            <w:r>
              <w:rPr>
                <w:sz w:val="18"/>
              </w:rPr>
              <w:t>Worship is for Allah alone (Al-Fatihah 5) — the Sufis taught Tawhid</w:t>
            </w:r>
          </w:p>
        </w:tc>
      </w:tr>
      <w:tr w:rsidR="0077662A" w14:paraId="24306413" w14:textId="77777777">
        <w:trPr>
          <w:jc w:val="center"/>
        </w:trPr>
        <w:tc>
          <w:tcPr>
            <w:tcW w:w="2494" w:type="dxa"/>
            <w:shd w:val="clear" w:color="auto" w:fill="F4F6F8"/>
            <w:tcMar>
              <w:top w:w="50" w:type="dxa"/>
              <w:left w:w="100" w:type="dxa"/>
              <w:bottom w:w="50" w:type="dxa"/>
              <w:right w:w="100" w:type="dxa"/>
            </w:tcMar>
          </w:tcPr>
          <w:p w14:paraId="6B7ABDD5" w14:textId="77777777" w:rsidR="0077662A" w:rsidRDefault="00000000">
            <w:pPr>
              <w:spacing w:after="20" w:line="252" w:lineRule="auto"/>
            </w:pPr>
            <w:r>
              <w:rPr>
                <w:b/>
                <w:sz w:val="18"/>
              </w:rPr>
              <w:t>Neglect of Salah and Shari'ah</w:t>
            </w:r>
          </w:p>
        </w:tc>
        <w:tc>
          <w:tcPr>
            <w:tcW w:w="6576" w:type="dxa"/>
            <w:shd w:val="clear" w:color="auto" w:fill="F4F6F8"/>
            <w:tcMar>
              <w:top w:w="50" w:type="dxa"/>
              <w:left w:w="100" w:type="dxa"/>
              <w:bottom w:w="50" w:type="dxa"/>
              <w:right w:w="100" w:type="dxa"/>
            </w:tcMar>
          </w:tcPr>
          <w:p w14:paraId="5ED172DD" w14:textId="77777777" w:rsidR="0077662A" w:rsidRDefault="00000000">
            <w:pPr>
              <w:spacing w:after="20" w:line="252" w:lineRule="auto"/>
            </w:pPr>
            <w:r>
              <w:rPr>
                <w:sz w:val="18"/>
              </w:rPr>
              <w:t>'No tariqah without Shari'ah' — Hujwiri, Sirhindi</w:t>
            </w:r>
          </w:p>
        </w:tc>
      </w:tr>
      <w:tr w:rsidR="0077662A" w14:paraId="0DE84B93" w14:textId="77777777">
        <w:trPr>
          <w:jc w:val="center"/>
        </w:trPr>
        <w:tc>
          <w:tcPr>
            <w:tcW w:w="2494" w:type="dxa"/>
            <w:tcMar>
              <w:top w:w="50" w:type="dxa"/>
              <w:left w:w="100" w:type="dxa"/>
              <w:bottom w:w="50" w:type="dxa"/>
              <w:right w:w="100" w:type="dxa"/>
            </w:tcMar>
          </w:tcPr>
          <w:p w14:paraId="6F7BF3EF" w14:textId="77777777" w:rsidR="0077662A" w:rsidRDefault="00000000">
            <w:pPr>
              <w:spacing w:after="20" w:line="252" w:lineRule="auto"/>
            </w:pPr>
            <w:r>
              <w:rPr>
                <w:b/>
                <w:sz w:val="18"/>
              </w:rPr>
              <w:t>Fake and hereditary pirs</w:t>
            </w:r>
          </w:p>
        </w:tc>
        <w:tc>
          <w:tcPr>
            <w:tcW w:w="6576" w:type="dxa"/>
            <w:tcMar>
              <w:top w:w="50" w:type="dxa"/>
              <w:left w:w="100" w:type="dxa"/>
              <w:bottom w:w="50" w:type="dxa"/>
              <w:right w:w="100" w:type="dxa"/>
            </w:tcMar>
          </w:tcPr>
          <w:p w14:paraId="0149F929" w14:textId="77777777" w:rsidR="0077662A" w:rsidRDefault="00000000">
            <w:pPr>
              <w:spacing w:after="20" w:line="252" w:lineRule="auto"/>
            </w:pPr>
            <w:r>
              <w:rPr>
                <w:sz w:val="18"/>
              </w:rPr>
              <w:t>Rank is by piety, not birth; exploitation of the poor</w:t>
            </w:r>
          </w:p>
        </w:tc>
      </w:tr>
      <w:tr w:rsidR="0077662A" w14:paraId="0407ADBE" w14:textId="77777777">
        <w:trPr>
          <w:jc w:val="center"/>
        </w:trPr>
        <w:tc>
          <w:tcPr>
            <w:tcW w:w="2494" w:type="dxa"/>
            <w:shd w:val="clear" w:color="auto" w:fill="F4F6F8"/>
            <w:tcMar>
              <w:top w:w="50" w:type="dxa"/>
              <w:left w:w="100" w:type="dxa"/>
              <w:bottom w:w="50" w:type="dxa"/>
              <w:right w:w="100" w:type="dxa"/>
            </w:tcMar>
          </w:tcPr>
          <w:p w14:paraId="23A80A4A" w14:textId="77777777" w:rsidR="0077662A" w:rsidRDefault="00000000">
            <w:pPr>
              <w:spacing w:after="20" w:line="252" w:lineRule="auto"/>
            </w:pPr>
            <w:r>
              <w:rPr>
                <w:b/>
                <w:sz w:val="18"/>
              </w:rPr>
              <w:t>Commercialism and politics at shrines</w:t>
            </w:r>
          </w:p>
        </w:tc>
        <w:tc>
          <w:tcPr>
            <w:tcW w:w="6576" w:type="dxa"/>
            <w:shd w:val="clear" w:color="auto" w:fill="F4F6F8"/>
            <w:tcMar>
              <w:top w:w="50" w:type="dxa"/>
              <w:left w:w="100" w:type="dxa"/>
              <w:bottom w:w="50" w:type="dxa"/>
              <w:right w:w="100" w:type="dxa"/>
            </w:tcMar>
          </w:tcPr>
          <w:p w14:paraId="009F8D98" w14:textId="77777777" w:rsidR="0077662A" w:rsidRDefault="00000000">
            <w:pPr>
              <w:spacing w:after="20" w:line="252" w:lineRule="auto"/>
            </w:pPr>
            <w:r>
              <w:rPr>
                <w:sz w:val="18"/>
              </w:rPr>
              <w:t>Religion sold for money and votes</w:t>
            </w:r>
          </w:p>
        </w:tc>
      </w:tr>
      <w:tr w:rsidR="0077662A" w14:paraId="1DF3221C" w14:textId="77777777">
        <w:trPr>
          <w:jc w:val="center"/>
        </w:trPr>
        <w:tc>
          <w:tcPr>
            <w:tcW w:w="2494" w:type="dxa"/>
            <w:tcMar>
              <w:top w:w="50" w:type="dxa"/>
              <w:left w:w="100" w:type="dxa"/>
              <w:bottom w:w="50" w:type="dxa"/>
              <w:right w:w="100" w:type="dxa"/>
            </w:tcMar>
          </w:tcPr>
          <w:p w14:paraId="35A0FF9F" w14:textId="77777777" w:rsidR="0077662A" w:rsidRDefault="00000000">
            <w:pPr>
              <w:spacing w:after="20" w:line="252" w:lineRule="auto"/>
            </w:pPr>
            <w:r>
              <w:rPr>
                <w:b/>
                <w:sz w:val="18"/>
              </w:rPr>
              <w:t>Drugs, dance at 'urs</w:t>
            </w:r>
          </w:p>
        </w:tc>
        <w:tc>
          <w:tcPr>
            <w:tcW w:w="6576" w:type="dxa"/>
            <w:tcMar>
              <w:top w:w="50" w:type="dxa"/>
              <w:left w:w="100" w:type="dxa"/>
              <w:bottom w:w="50" w:type="dxa"/>
              <w:right w:w="100" w:type="dxa"/>
            </w:tcMar>
          </w:tcPr>
          <w:p w14:paraId="7C7B36D2" w14:textId="77777777" w:rsidR="0077662A" w:rsidRDefault="00000000">
            <w:pPr>
              <w:spacing w:after="20" w:line="252" w:lineRule="auto"/>
            </w:pPr>
            <w:r>
              <w:rPr>
                <w:sz w:val="18"/>
              </w:rPr>
              <w:t>Against the Shari'ah and Sufi discipline</w:t>
            </w:r>
          </w:p>
        </w:tc>
      </w:tr>
    </w:tbl>
    <w:p w14:paraId="13703D67" w14:textId="77777777" w:rsidR="0077662A" w:rsidRDefault="0077662A">
      <w:pPr>
        <w:spacing w:after="40"/>
      </w:pPr>
    </w:p>
    <w:p w14:paraId="53F058DB" w14:textId="77777777" w:rsidR="0077662A" w:rsidRDefault="00000000">
      <w:r>
        <w:t xml:space="preserve">Beyond the shrines, society suffers deeper deviations: </w:t>
      </w:r>
      <w:r>
        <w:rPr>
          <w:b/>
        </w:rPr>
        <w:t>corruption, materialism, sectarian hatred, extremism and loss of trust</w:t>
      </w:r>
      <w:r>
        <w:t>.</w:t>
      </w:r>
    </w:p>
    <w:p w14:paraId="468DAB7D" w14:textId="77777777" w:rsidR="0077662A" w:rsidRDefault="00000000">
      <w:pPr>
        <w:pStyle w:val="Heading3"/>
      </w:pPr>
      <w:bookmarkStart w:id="82" w:name="_Toc241580916"/>
      <w:r>
        <w:t>(5) Is reform possible through Sufism? — Yes, on conditions</w:t>
      </w:r>
      <w:bookmarkEnd w:id="82"/>
    </w:p>
    <w:p w14:paraId="43F8C3C2" w14:textId="77777777" w:rsidR="0077662A" w:rsidRDefault="00000000">
      <w:pPr>
        <w:pStyle w:val="Heading4"/>
      </w:pPr>
      <w:r>
        <w:t>(i) Why yes</w:t>
      </w:r>
    </w:p>
    <w:p w14:paraId="397AD227" w14:textId="77777777" w:rsidR="0077662A" w:rsidRDefault="00000000">
      <w:pPr>
        <w:pStyle w:val="ListBullet"/>
      </w:pPr>
      <w:r>
        <w:rPr>
          <w:b/>
        </w:rPr>
        <w:t>(a) The diseases are of the heart</w:t>
      </w:r>
      <w:r>
        <w:t xml:space="preserve"> — greed, pride, envy, hatred — and Sufism is the </w:t>
      </w:r>
      <w:r>
        <w:rPr>
          <w:b/>
        </w:rPr>
        <w:t>science of the heart</w:t>
      </w:r>
      <w:r>
        <w:t>.</w:t>
      </w:r>
    </w:p>
    <w:p w14:paraId="37DCF27E" w14:textId="77777777" w:rsidR="0077662A" w:rsidRDefault="00000000">
      <w:pPr>
        <w:pStyle w:val="ListBullet"/>
      </w:pPr>
      <w:r>
        <w:rPr>
          <w:b/>
        </w:rPr>
        <w:t>(b) Love against extremism</w:t>
      </w:r>
      <w:r>
        <w:t xml:space="preserve"> — the Sufi message of love and service is a proven antidote to sectarian violence; Sufi shrines have themselves been targets of extremists.</w:t>
      </w:r>
    </w:p>
    <w:p w14:paraId="324F9AD3" w14:textId="77777777" w:rsidR="0077662A" w:rsidRDefault="00000000">
      <w:pPr>
        <w:pStyle w:val="ListBullet"/>
      </w:pPr>
      <w:r>
        <w:rPr>
          <w:b/>
        </w:rPr>
        <w:t>(c) Equality against classism</w:t>
      </w:r>
      <w:r>
        <w:t xml:space="preserve"> — the langar model.</w:t>
      </w:r>
    </w:p>
    <w:p w14:paraId="32F35C55" w14:textId="77777777" w:rsidR="0077662A" w:rsidRDefault="00000000">
      <w:pPr>
        <w:pStyle w:val="ListBullet"/>
      </w:pPr>
      <w:r>
        <w:rPr>
          <w:b/>
        </w:rPr>
        <w:t>(d) History</w:t>
      </w:r>
      <w:r>
        <w:t xml:space="preserve"> — Sirhindi and Shah Waliullah reformed their societies through reformed Sufism.</w:t>
      </w:r>
    </w:p>
    <w:p w14:paraId="3D29EDE3" w14:textId="77777777" w:rsidR="0077662A" w:rsidRDefault="00000000">
      <w:pPr>
        <w:pStyle w:val="Heading4"/>
      </w:pPr>
      <w:r>
        <w:t>(ii) The conditions</w:t>
      </w:r>
    </w:p>
    <w:p w14:paraId="0C980279" w14:textId="77777777" w:rsidR="0077662A" w:rsidRDefault="00000000">
      <w:pPr>
        <w:pStyle w:val="ListBullet"/>
      </w:pPr>
      <w:r>
        <w:rPr>
          <w:b/>
        </w:rPr>
        <w:t>Sound knowledge</w:t>
      </w:r>
      <w:r>
        <w:t xml:space="preserve"> and the </w:t>
      </w:r>
      <w:r>
        <w:rPr>
          <w:b/>
        </w:rPr>
        <w:t>Shari'ah as the criterion</w:t>
      </w:r>
      <w:r>
        <w:t xml:space="preserve"> of every practice.</w:t>
      </w:r>
    </w:p>
    <w:p w14:paraId="3EA389BD" w14:textId="77777777" w:rsidR="0077662A" w:rsidRDefault="00000000">
      <w:pPr>
        <w:pStyle w:val="ListBullet"/>
      </w:pPr>
      <w:r>
        <w:rPr>
          <w:b/>
        </w:rPr>
        <w:t>Sincere guides</w:t>
      </w:r>
      <w:r>
        <w:t>, chosen for piety, not inheritance.</w:t>
      </w:r>
    </w:p>
    <w:p w14:paraId="22E7F0D4" w14:textId="77777777" w:rsidR="0077662A" w:rsidRDefault="00000000">
      <w:pPr>
        <w:pStyle w:val="ListBullet"/>
      </w:pPr>
      <w:r>
        <w:rPr>
          <w:b/>
        </w:rPr>
        <w:t>No commerce or politics</w:t>
      </w:r>
      <w:r>
        <w:t xml:space="preserve"> at shrines.</w:t>
      </w:r>
    </w:p>
    <w:p w14:paraId="370EAE56" w14:textId="77777777" w:rsidR="0077662A" w:rsidRDefault="00000000">
      <w:pPr>
        <w:pStyle w:val="ListBullet"/>
      </w:pPr>
      <w:r>
        <w:rPr>
          <w:b/>
        </w:rPr>
        <w:t>State reform:</w:t>
      </w:r>
      <w:r>
        <w:t xml:space="preserve"> the </w:t>
      </w:r>
      <w:r>
        <w:rPr>
          <w:b/>
        </w:rPr>
        <w:t>Auqaf</w:t>
      </w:r>
      <w:r>
        <w:t xml:space="preserve"> department, which took over major shrines in </w:t>
      </w:r>
      <w:r>
        <w:rPr>
          <w:b/>
        </w:rPr>
        <w:t>1960–61</w:t>
      </w:r>
      <w:r>
        <w:t>, can turn them into centres of Quran teaching, welfare and education — Data Darbar's langar and hospital show the way.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C76DC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42F15C" w14:textId="77777777" w:rsidR="0077662A" w:rsidRDefault="00000000">
            <w:pPr>
              <w:spacing w:after="40"/>
            </w:pPr>
            <w:r>
              <w:rPr>
                <w:rFonts w:ascii="Calibri" w:hAnsi="Calibri"/>
                <w:b/>
                <w:color w:val="0B6E4F"/>
                <w:spacing w:val="30"/>
                <w:sz w:val="15"/>
              </w:rPr>
              <w:t>✦  QURAN</w:t>
            </w:r>
          </w:p>
          <w:p w14:paraId="28322147" w14:textId="77777777" w:rsidR="0077662A" w:rsidRDefault="00000000">
            <w:pPr>
              <w:bidi/>
              <w:spacing w:after="60" w:line="264" w:lineRule="auto"/>
              <w:jc w:val="center"/>
            </w:pPr>
            <w:r>
              <w:rPr>
                <w:rFonts w:ascii="Amiri Quran" w:hAnsi="Amiri Quran" w:cs="Amiri Quran"/>
                <w:color w:val="0A3D2A"/>
                <w:sz w:val="33"/>
                <w:szCs w:val="33"/>
                <w:rtl/>
              </w:rPr>
              <w:t>﴿يَـٰٓأَيُّهَا ٱلَّذِينَ ءَامَنُواْ ٱتَّقُواْ ٱللَّهَ وَكُونُواْ مَعَ ٱلصَّـٰدِقِينَ﴾</w:t>
            </w:r>
          </w:p>
          <w:p w14:paraId="263365E1" w14:textId="77777777" w:rsidR="0077662A" w:rsidRDefault="00000000">
            <w:pPr>
              <w:spacing w:after="40"/>
            </w:pPr>
            <w:r>
              <w:rPr>
                <w:i/>
                <w:sz w:val="20"/>
              </w:rPr>
              <w:t>“O you who have believed, fear Allah and be with those who are true.”</w:t>
            </w:r>
            <w:r>
              <w:rPr>
                <w:b/>
                <w:color w:val="0B6E4F"/>
                <w:sz w:val="18"/>
              </w:rPr>
              <w:t xml:space="preserve">  (At-Tawbah, Quran)</w:t>
            </w:r>
          </w:p>
          <w:p w14:paraId="1CD82E59" w14:textId="77777777" w:rsidR="0077662A" w:rsidRDefault="00000000">
            <w:pPr>
              <w:spacing w:after="0"/>
            </w:pPr>
            <w:r>
              <w:rPr>
                <w:b/>
                <w:color w:val="0B6E4F"/>
              </w:rPr>
              <w:t xml:space="preserve">➜  </w:t>
            </w:r>
            <w:r>
              <w:rPr>
                <w:sz w:val="19"/>
              </w:rPr>
              <w:t>'</w:t>
            </w:r>
            <w:r>
              <w:rPr>
                <w:b/>
                <w:sz w:val="19"/>
              </w:rPr>
              <w:t>Fear Allah and be with the truthful.</w:t>
            </w:r>
            <w:r>
              <w:rPr>
                <w:sz w:val="19"/>
              </w:rPr>
              <w:t>'</w:t>
            </w:r>
          </w:p>
        </w:tc>
      </w:tr>
    </w:tbl>
    <w:p w14:paraId="66F06899" w14:textId="77777777" w:rsidR="0077662A" w:rsidRDefault="0077662A">
      <w:pPr>
        <w:spacing w:after="0"/>
      </w:pPr>
    </w:p>
    <w:p w14:paraId="2FE991BF" w14:textId="77777777" w:rsidR="0077662A" w:rsidRDefault="00000000">
      <w:pPr>
        <w:keepNext/>
        <w:spacing w:after="40"/>
        <w:jc w:val="center"/>
      </w:pPr>
      <w:r>
        <w:rPr>
          <w:noProof/>
        </w:rPr>
        <w:drawing>
          <wp:inline distT="0" distB="0" distL="0" distR="0" wp14:anchorId="105FDADB" wp14:editId="485BAAF8">
            <wp:extent cx="5903999" cy="23294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7.png"/>
                    <pic:cNvPicPr/>
                  </pic:nvPicPr>
                  <pic:blipFill>
                    <a:blip r:embed="rId24"/>
                    <a:stretch>
                      <a:fillRect/>
                    </a:stretch>
                  </pic:blipFill>
                  <pic:spPr>
                    <a:xfrm>
                      <a:off x="0" y="0"/>
                      <a:ext cx="5903999" cy="2329468"/>
                    </a:xfrm>
                    <a:prstGeom prst="rect">
                      <a:avLst/>
                    </a:prstGeom>
                  </pic:spPr>
                </pic:pic>
              </a:graphicData>
            </a:graphic>
          </wp:inline>
        </w:drawing>
      </w:r>
    </w:p>
    <w:p w14:paraId="2E890FE6" w14:textId="77777777" w:rsidR="0077662A" w:rsidRDefault="00000000">
      <w:pPr>
        <w:pStyle w:val="Caption"/>
      </w:pPr>
      <w:r>
        <w:rPr>
          <w:b/>
          <w:color w:val="0B6E4F"/>
        </w:rPr>
        <w:t xml:space="preserve">Figure 19  ·  </w:t>
      </w:r>
      <w:r>
        <w:t>At a glance — sufism — the names only. The detail is in the sections above.</w:t>
      </w:r>
    </w:p>
    <w:p w14:paraId="5B33B748" w14:textId="77777777" w:rsidR="0077662A" w:rsidRDefault="00000000">
      <w:pPr>
        <w:pStyle w:val="Heading3"/>
      </w:pPr>
      <w:bookmarkStart w:id="83" w:name="_Toc241580917"/>
      <w:r>
        <w:t>(6) Conclusion</w:t>
      </w:r>
      <w:bookmarkEnd w:id="83"/>
    </w:p>
    <w:p w14:paraId="6A0B1EFE" w14:textId="77777777" w:rsidR="0077662A" w:rsidRDefault="00000000">
      <w:r>
        <w:t>Sufism spread Islam across the subcontinent through character, equality, service and poetry. Its deviations are real, but they are betrayals of Sufism, not its essence. Returned to its roots — tazkiyah and ihsan under the Shari'ah, as Sirhindi taught — Sufism can indeed help heal the moral deviations of our society.</w:t>
      </w:r>
    </w:p>
    <w:p w14:paraId="47B0EE4F" w14:textId="77777777" w:rsidR="0077662A" w:rsidRDefault="00000000">
      <w:pPr>
        <w:pStyle w:val="Heading2"/>
      </w:pPr>
      <w:bookmarkStart w:id="84" w:name="_Toc241580918"/>
      <w:r>
        <w:lastRenderedPageBreak/>
        <w:t>Why this answer scores</w:t>
      </w:r>
      <w:bookmarkEnd w:id="84"/>
    </w:p>
    <w:p w14:paraId="69B32616" w14:textId="77777777" w:rsidR="0077662A" w:rsidRDefault="00000000">
      <w:pPr>
        <w:pStyle w:val="ListBullet"/>
      </w:pPr>
      <w:r>
        <w:t xml:space="preserve">Both limbs answered: </w:t>
      </w:r>
      <w:r>
        <w:rPr>
          <w:b/>
        </w:rPr>
        <w:t>importance</w:t>
      </w:r>
      <w:r>
        <w:t xml:space="preserve"> (pioneers + methods + evidence) and a reasoned </w:t>
      </w:r>
      <w:r>
        <w:rPr>
          <w:b/>
        </w:rPr>
        <w:t>judgement</w:t>
      </w:r>
      <w:r>
        <w:t xml:space="preserve"> on reform.</w:t>
      </w:r>
    </w:p>
    <w:p w14:paraId="18C90E95" w14:textId="77777777" w:rsidR="0077662A" w:rsidRDefault="00000000">
      <w:pPr>
        <w:pStyle w:val="ListBullet"/>
      </w:pPr>
      <w:r>
        <w:t xml:space="preserve">Deviations are named </w:t>
      </w:r>
      <w:r>
        <w:rPr>
          <w:b/>
        </w:rPr>
        <w:t>without sectarian attack</w:t>
      </w:r>
      <w:r>
        <w:t>.</w:t>
      </w:r>
    </w:p>
    <w:p w14:paraId="744135E1" w14:textId="77777777" w:rsidR="0077662A" w:rsidRDefault="00000000">
      <w:pPr>
        <w:pStyle w:val="ListBullet"/>
      </w:pPr>
      <w:r>
        <w:t xml:space="preserve">The </w:t>
      </w:r>
      <w:r>
        <w:rPr>
          <w:b/>
        </w:rPr>
        <w:t>conditions</w:t>
      </w:r>
      <w:r>
        <w:t xml:space="preserve"> and the Auqaf reform make the 'yes' credible.</w:t>
      </w:r>
    </w:p>
    <w:p w14:paraId="04BCEB15" w14:textId="77777777" w:rsidR="0077662A" w:rsidRDefault="00000000">
      <w:pPr>
        <w:pStyle w:val="Heading1"/>
      </w:pPr>
      <w:bookmarkStart w:id="85" w:name="_Toc241580919"/>
      <w:r>
        <w:lastRenderedPageBreak/>
        <w:t>Answer 8 · The Classist Lifestyle in the Light of Islam and Its Effects on Society (CSS 2025)</w:t>
      </w:r>
      <w:bookmarkEnd w:id="8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8D76ACC"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E933F25" w14:textId="77777777" w:rsidR="0077662A" w:rsidRDefault="00000000">
            <w:pPr>
              <w:spacing w:after="60"/>
            </w:pPr>
            <w:r>
              <w:rPr>
                <w:rFonts w:ascii="Calibri" w:hAnsi="Calibri"/>
                <w:b/>
                <w:color w:val="1B2A4A"/>
                <w:spacing w:val="30"/>
                <w:sz w:val="17"/>
              </w:rPr>
              <w:t>THE QUESTION  ·  CSS 2025 · Q4 · 20 marks</w:t>
            </w:r>
          </w:p>
          <w:p w14:paraId="51EA6953" w14:textId="77777777" w:rsidR="0077662A" w:rsidRDefault="00000000">
            <w:pPr>
              <w:spacing w:after="60"/>
            </w:pPr>
            <w:r>
              <w:rPr>
                <w:b/>
                <w:sz w:val="20"/>
              </w:rPr>
              <w:t>Determine the status of the classist lifestyle in the light of the teachings of Islam and examine its effects on human society.</w:t>
            </w:r>
          </w:p>
        </w:tc>
      </w:tr>
    </w:tbl>
    <w:p w14:paraId="6B28DF2F" w14:textId="77777777" w:rsidR="0077662A" w:rsidRDefault="0077662A">
      <w:pPr>
        <w:spacing w:after="0"/>
      </w:pPr>
    </w:p>
    <w:p w14:paraId="1A070E6E" w14:textId="77777777" w:rsidR="0077662A" w:rsidRDefault="00000000">
      <w:pPr>
        <w:keepNext/>
        <w:spacing w:after="40"/>
        <w:jc w:val="center"/>
      </w:pPr>
      <w:r>
        <w:rPr>
          <w:noProof/>
        </w:rPr>
        <w:drawing>
          <wp:inline distT="0" distB="0" distL="0" distR="0" wp14:anchorId="7FBADAC2" wp14:editId="3E674F8B">
            <wp:extent cx="5903999" cy="46940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8.png"/>
                    <pic:cNvPicPr/>
                  </pic:nvPicPr>
                  <pic:blipFill>
                    <a:blip r:embed="rId25"/>
                    <a:stretch>
                      <a:fillRect/>
                    </a:stretch>
                  </pic:blipFill>
                  <pic:spPr>
                    <a:xfrm>
                      <a:off x="0" y="0"/>
                      <a:ext cx="5903999" cy="4694081"/>
                    </a:xfrm>
                    <a:prstGeom prst="rect">
                      <a:avLst/>
                    </a:prstGeom>
                  </pic:spPr>
                </pic:pic>
              </a:graphicData>
            </a:graphic>
          </wp:inline>
        </w:drawing>
      </w:r>
    </w:p>
    <w:p w14:paraId="1BC14B49" w14:textId="77777777" w:rsidR="0077662A" w:rsidRDefault="00000000">
      <w:pPr>
        <w:pStyle w:val="Caption"/>
      </w:pPr>
      <w:r>
        <w:rPr>
          <w:b/>
          <w:color w:val="0B6E4F"/>
        </w:rPr>
        <w:t xml:space="preserve">Figure 20  ·  </w:t>
      </w:r>
      <w:r>
        <w:t>The answer map: every branch is one numbered heading of the model answer below.</w:t>
      </w:r>
    </w:p>
    <w:p w14:paraId="6171E145" w14:textId="77777777" w:rsidR="0077662A" w:rsidRDefault="00000000">
      <w:pPr>
        <w:pStyle w:val="Heading2"/>
      </w:pPr>
      <w:bookmarkStart w:id="86" w:name="_Toc241580920"/>
      <w:r>
        <w:t>Decoding the question</w:t>
      </w:r>
      <w:bookmarkEnd w:id="86"/>
    </w:p>
    <w:p w14:paraId="68DC0548" w14:textId="77777777" w:rsidR="0077662A" w:rsidRDefault="00000000">
      <w:pPr>
        <w:pStyle w:val="ListBullet"/>
      </w:pPr>
      <w:r>
        <w:rPr>
          <w:b/>
        </w:rPr>
        <w:t>'Determine the status … in the light of the teachings of Islam'</w:t>
      </w:r>
      <w:r>
        <w:t xml:space="preserve"> — a clear </w:t>
      </w:r>
      <w:r>
        <w:rPr>
          <w:b/>
        </w:rPr>
        <w:t>ruling</w:t>
      </w:r>
      <w:r>
        <w:t xml:space="preserve">: Islam accepts differences of income but </w:t>
      </w:r>
      <w:r>
        <w:rPr>
          <w:b/>
        </w:rPr>
        <w:t>condemns</w:t>
      </w:r>
      <w:r>
        <w:t xml:space="preserve"> pride, display and exploitation — prove it.</w:t>
      </w:r>
    </w:p>
    <w:p w14:paraId="5BC3869A" w14:textId="77777777" w:rsidR="0077662A" w:rsidRDefault="00000000">
      <w:pPr>
        <w:pStyle w:val="ListBullet"/>
      </w:pPr>
      <w:r>
        <w:rPr>
          <w:b/>
        </w:rPr>
        <w:t>'Examine its effects on human society'</w:t>
      </w:r>
      <w:r>
        <w:t xml:space="preserve"> — a balanced list of harms, with evidence (including Pakistani data).</w:t>
      </w:r>
    </w:p>
    <w:p w14:paraId="770FADEA" w14:textId="77777777" w:rsidR="0077662A" w:rsidRDefault="00000000">
      <w:pPr>
        <w:pStyle w:val="Heading2"/>
      </w:pPr>
      <w:bookmarkStart w:id="87" w:name="_Toc241580921"/>
      <w:r>
        <w:t>The model answer</w:t>
      </w:r>
      <w:bookmarkEnd w:id="87"/>
    </w:p>
    <w:p w14:paraId="2F8FE065" w14:textId="77777777" w:rsidR="0077662A" w:rsidRDefault="00000000">
      <w:pPr>
        <w:pStyle w:val="Heading3"/>
      </w:pPr>
      <w:bookmarkStart w:id="88" w:name="_Toc241580922"/>
      <w:r>
        <w:t>(1) Introduction</w:t>
      </w:r>
      <w:bookmarkEnd w:id="88"/>
    </w:p>
    <w:p w14:paraId="3DA05C3B" w14:textId="77777777" w:rsidR="0077662A" w:rsidRDefault="00000000">
      <w:r>
        <w:t xml:space="preserve">A </w:t>
      </w:r>
      <w:r>
        <w:rPr>
          <w:b/>
        </w:rPr>
        <w:t>classist lifestyle</w:t>
      </w:r>
      <w:r>
        <w:t xml:space="preserve"> divides people by wealth, status or birth and </w:t>
      </w:r>
      <w:r>
        <w:rPr>
          <w:b/>
        </w:rPr>
        <w:t>displays</w:t>
      </w:r>
      <w:r>
        <w:t xml:space="preserve"> that division — in houses, cars, schools, weddings and manners — while treating the poor as lesser humans. In history it took the form </w:t>
      </w:r>
      <w:r>
        <w:lastRenderedPageBreak/>
        <w:t xml:space="preserve">of aristocracy, feudalism and caste; today it appears as </w:t>
      </w:r>
      <w:r>
        <w:rPr>
          <w:b/>
        </w:rPr>
        <w:t>consumerism, VIP culture and elite privilege</w:t>
      </w:r>
      <w:r>
        <w:t>. Islam's verdict on it is clear.</w:t>
      </w:r>
    </w:p>
    <w:p w14:paraId="4BFF1F98" w14:textId="77777777" w:rsidR="0077662A" w:rsidRDefault="00000000">
      <w:pPr>
        <w:pStyle w:val="Heading3"/>
      </w:pPr>
      <w:bookmarkStart w:id="89" w:name="_Toc241580923"/>
      <w:r>
        <w:t>(2) Islam's principle — the equality of all</w:t>
      </w:r>
      <w:bookmarkEnd w:id="8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1FF90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6BF418" w14:textId="77777777" w:rsidR="0077662A" w:rsidRDefault="00000000">
            <w:pPr>
              <w:spacing w:after="40"/>
            </w:pPr>
            <w:r>
              <w:rPr>
                <w:rFonts w:ascii="Calibri" w:hAnsi="Calibri"/>
                <w:b/>
                <w:color w:val="0B6E4F"/>
                <w:spacing w:val="30"/>
                <w:sz w:val="15"/>
              </w:rPr>
              <w:t>✦  QURAN</w:t>
            </w:r>
          </w:p>
          <w:p w14:paraId="69800971" w14:textId="77777777" w:rsidR="0077662A"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6FF73440" w14:textId="77777777" w:rsidR="0077662A"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799C7348" w14:textId="77777777" w:rsidR="0077662A" w:rsidRDefault="00000000">
            <w:pPr>
              <w:spacing w:after="0"/>
            </w:pPr>
            <w:r>
              <w:rPr>
                <w:b/>
                <w:color w:val="0B6E4F"/>
              </w:rPr>
              <w:t xml:space="preserve">➜  </w:t>
            </w:r>
            <w:r>
              <w:rPr>
                <w:sz w:val="19"/>
              </w:rPr>
              <w:t xml:space="preserve">Created from one pair, made into nations and tribes </w:t>
            </w:r>
            <w:r>
              <w:rPr>
                <w:b/>
                <w:sz w:val="19"/>
              </w:rPr>
              <w:t>to know one another</w:t>
            </w:r>
            <w:r>
              <w:rPr>
                <w:sz w:val="19"/>
              </w:rPr>
              <w:t xml:space="preserve">; the most honoured is </w:t>
            </w:r>
            <w:r>
              <w:rPr>
                <w:b/>
                <w:sz w:val="19"/>
              </w:rPr>
              <w:t>the most righteous</w:t>
            </w:r>
            <w:r>
              <w:rPr>
                <w:sz w:val="19"/>
              </w:rPr>
              <w:t>.</w:t>
            </w:r>
          </w:p>
        </w:tc>
      </w:tr>
    </w:tbl>
    <w:p w14:paraId="446708F2"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0E9598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CEFEA3" w14:textId="77777777" w:rsidR="0077662A" w:rsidRDefault="00000000">
            <w:pPr>
              <w:spacing w:after="40"/>
            </w:pPr>
            <w:r>
              <w:rPr>
                <w:rFonts w:ascii="Calibri" w:hAnsi="Calibri"/>
                <w:b/>
                <w:color w:val="9A6B12"/>
                <w:spacing w:val="30"/>
                <w:sz w:val="15"/>
              </w:rPr>
              <w:t>✦  FROM THE SIRAH</w:t>
            </w:r>
          </w:p>
          <w:p w14:paraId="030B9214" w14:textId="77777777" w:rsidR="0077662A" w:rsidRDefault="00000000">
            <w:pPr>
              <w:bidi/>
              <w:spacing w:after="60" w:line="264" w:lineRule="auto"/>
              <w:jc w:val="center"/>
            </w:pPr>
            <w:r>
              <w:rPr>
                <w:rFonts w:ascii="Amiri" w:hAnsi="Amiri" w:cs="Amiri"/>
                <w:color w:val="3D2B05"/>
                <w:sz w:val="30"/>
                <w:szCs w:val="30"/>
                <w:rtl/>
              </w:rPr>
              <w:t>لَا فَضْلَ لِعَرَبِيٍّ عَلَى عَجَمِيٍّ، وَلَا لِعَجَمِيٍّ عَلَى عَرَبِيٍّ ... إِلَّا بِالتَّقْوَى</w:t>
            </w:r>
          </w:p>
          <w:p w14:paraId="6DEFBB17" w14:textId="77777777" w:rsidR="0077662A" w:rsidRDefault="00000000">
            <w:pPr>
              <w:spacing w:after="40"/>
            </w:pPr>
            <w:r>
              <w:rPr>
                <w:i/>
                <w:sz w:val="20"/>
              </w:rPr>
              <w:t>“No Arab has superiority over a non-Arab … except by taqwa.”</w:t>
            </w:r>
            <w:r>
              <w:rPr>
                <w:b/>
                <w:color w:val="9A6B12"/>
                <w:sz w:val="18"/>
              </w:rPr>
              <w:t xml:space="preserve">  (Musnad Ahmad (the Farewell Sermon))</w:t>
            </w:r>
          </w:p>
        </w:tc>
      </w:tr>
    </w:tbl>
    <w:p w14:paraId="331D0163" w14:textId="77777777" w:rsidR="0077662A" w:rsidRDefault="0077662A">
      <w:pPr>
        <w:spacing w:after="0"/>
      </w:pPr>
    </w:p>
    <w:p w14:paraId="7ACB0F46" w14:textId="77777777" w:rsidR="0077662A" w:rsidRDefault="00000000">
      <w:r>
        <w:t>One row in prayer, two sheets in Hajj, one law for the noble and the weak ('if Fatimah stole…').</w:t>
      </w:r>
    </w:p>
    <w:p w14:paraId="5B15E83D" w14:textId="77777777" w:rsidR="0077662A" w:rsidRDefault="00000000">
      <w:pPr>
        <w:pStyle w:val="Heading3"/>
      </w:pPr>
      <w:bookmarkStart w:id="90" w:name="_Toc241580924"/>
      <w:r>
        <w:t>(3) Differences in wealth — a test, not a rank</w:t>
      </w:r>
      <w:bookmarkEnd w:id="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76250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7B5714" w14:textId="77777777" w:rsidR="0077662A" w:rsidRDefault="00000000">
            <w:pPr>
              <w:spacing w:after="40"/>
            </w:pPr>
            <w:r>
              <w:rPr>
                <w:rFonts w:ascii="Calibri" w:hAnsi="Calibri"/>
                <w:b/>
                <w:color w:val="0B6E4F"/>
                <w:spacing w:val="30"/>
                <w:sz w:val="15"/>
              </w:rPr>
              <w:t>✦  QURAN</w:t>
            </w:r>
          </w:p>
          <w:p w14:paraId="00C8A231" w14:textId="77777777" w:rsidR="0077662A" w:rsidRDefault="00000000">
            <w:pPr>
              <w:bidi/>
              <w:spacing w:after="60" w:line="264" w:lineRule="auto"/>
              <w:jc w:val="center"/>
            </w:pPr>
            <w:r>
              <w:rPr>
                <w:rFonts w:ascii="Amiri Quran" w:hAnsi="Amiri Quran" w:cs="Amiri Quran"/>
                <w:color w:val="0A3D2A"/>
                <w:sz w:val="33"/>
                <w:szCs w:val="33"/>
                <w:rtl/>
              </w:rPr>
              <w:t>﴿… وَرَفَعۡنَا بَعۡضَهُمۡ فَوۡقَ بَعۡضٖ دَرَجَٰتٖ لِّيَتَّخِذَ بَعۡضُهُم بَعۡضٗا سُخۡرِيّٗاۗ …﴾</w:t>
            </w:r>
          </w:p>
          <w:p w14:paraId="2C02D1F2" w14:textId="77777777" w:rsidR="0077662A" w:rsidRDefault="00000000">
            <w:pPr>
              <w:spacing w:after="40"/>
            </w:pPr>
            <w:r>
              <w:rPr>
                <w:i/>
                <w:sz w:val="20"/>
              </w:rPr>
              <w:t>“And We have raised some of them above others in degrees, so that they may take one another into service.”</w:t>
            </w:r>
            <w:r>
              <w:rPr>
                <w:b/>
                <w:color w:val="0B6E4F"/>
                <w:sz w:val="18"/>
              </w:rPr>
              <w:t xml:space="preserve">  (Az-Zukhruf, Quran)</w:t>
            </w:r>
          </w:p>
          <w:p w14:paraId="033D07D6" w14:textId="77777777" w:rsidR="0077662A" w:rsidRDefault="00000000">
            <w:pPr>
              <w:spacing w:after="0"/>
            </w:pPr>
            <w:r>
              <w:rPr>
                <w:b/>
                <w:color w:val="0B6E4F"/>
              </w:rPr>
              <w:t xml:space="preserve">➜  </w:t>
            </w:r>
            <w:r>
              <w:rPr>
                <w:sz w:val="19"/>
              </w:rPr>
              <w:t xml:space="preserve">Allah raised some above others </w:t>
            </w:r>
            <w:r>
              <w:rPr>
                <w:b/>
                <w:sz w:val="19"/>
              </w:rPr>
              <w:t>in degrees so that they may take one another into service</w:t>
            </w:r>
            <w:r>
              <w:rPr>
                <w:sz w:val="19"/>
              </w:rPr>
              <w:t xml:space="preserve"> — for mutual need, not pride.</w:t>
            </w:r>
          </w:p>
        </w:tc>
      </w:tr>
    </w:tbl>
    <w:p w14:paraId="71B095D2"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E2FA8D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7096A5" w14:textId="77777777" w:rsidR="0077662A" w:rsidRDefault="00000000">
            <w:pPr>
              <w:spacing w:after="40"/>
            </w:pPr>
            <w:r>
              <w:rPr>
                <w:rFonts w:ascii="Calibri" w:hAnsi="Calibri"/>
                <w:b/>
                <w:color w:val="0B6E4F"/>
                <w:spacing w:val="30"/>
                <w:sz w:val="15"/>
              </w:rPr>
              <w:t>✦  QURAN</w:t>
            </w:r>
          </w:p>
          <w:p w14:paraId="60500D6F" w14:textId="77777777" w:rsidR="0077662A" w:rsidRDefault="00000000">
            <w:pPr>
              <w:bidi/>
              <w:spacing w:after="60" w:line="264" w:lineRule="auto"/>
              <w:jc w:val="center"/>
            </w:pPr>
            <w:r>
              <w:rPr>
                <w:rFonts w:ascii="Amiri Quran" w:hAnsi="Amiri Quran" w:cs="Amiri Quran"/>
                <w:color w:val="0A3D2A"/>
                <w:sz w:val="33"/>
                <w:szCs w:val="33"/>
                <w:rtl/>
              </w:rPr>
              <w:t>﴿وَهُوَ ٱلَّذِي جَعَلَكُمۡ خَلَـٰٓئِفَ ٱلۡأَرۡضِ وَرَفَعَ بَعۡضَكُمۡ فَوۡقَ بَعۡضٖ دَرَجَٰتٖ لِّيَبۡلُوَكُمۡ فِي مَآ ءَاتَىٰكُمۡۗ إِنَّ رَبَّكَ سَرِيعُ ٱلۡعِقَابِ وَإِنَّهُۥ لَغَفُورٞ رَّحِيمُۢ﴾</w:t>
            </w:r>
          </w:p>
          <w:p w14:paraId="7A203ED3" w14:textId="77777777" w:rsidR="0077662A" w:rsidRDefault="00000000">
            <w:pPr>
              <w:spacing w:after="40"/>
            </w:pPr>
            <w:r>
              <w:rPr>
                <w:i/>
                <w:sz w:val="20"/>
              </w:rPr>
              <w:t>“And it is He who has made you successors upon the earth and has raised some of you above others in degrees [of rank] that He may try you through what He has given you. Indeed, your Lord is swift in penalty; but indeed, He is Forgiving and Merciful.”</w:t>
            </w:r>
            <w:r>
              <w:rPr>
                <w:b/>
                <w:color w:val="0B6E4F"/>
                <w:sz w:val="18"/>
              </w:rPr>
              <w:t xml:space="preserve">  (Al-An'am, Quran)</w:t>
            </w:r>
          </w:p>
          <w:p w14:paraId="42172D3F" w14:textId="77777777" w:rsidR="0077662A" w:rsidRDefault="00000000">
            <w:pPr>
              <w:spacing w:after="0"/>
            </w:pPr>
            <w:r>
              <w:rPr>
                <w:b/>
                <w:color w:val="0B6E4F"/>
              </w:rPr>
              <w:t xml:space="preserve">➜  </w:t>
            </w:r>
            <w:r>
              <w:rPr>
                <w:sz w:val="19"/>
              </w:rPr>
              <w:t xml:space="preserve">He raised some above others </w:t>
            </w:r>
            <w:r>
              <w:rPr>
                <w:b/>
                <w:sz w:val="19"/>
              </w:rPr>
              <w:t>to test you</w:t>
            </w:r>
            <w:r>
              <w:rPr>
                <w:sz w:val="19"/>
              </w:rPr>
              <w:t xml:space="preserve"> in what He has given you.</w:t>
            </w:r>
          </w:p>
        </w:tc>
      </w:tr>
    </w:tbl>
    <w:p w14:paraId="556C5F72" w14:textId="77777777" w:rsidR="0077662A" w:rsidRDefault="0077662A">
      <w:pPr>
        <w:spacing w:after="0"/>
      </w:pPr>
    </w:p>
    <w:p w14:paraId="39968C7B" w14:textId="77777777" w:rsidR="0077662A" w:rsidRDefault="00000000">
      <w:r>
        <w:lastRenderedPageBreak/>
        <w:t xml:space="preserve">Islam allows people to earn and own; it forbids turning wealth into </w:t>
      </w:r>
      <w:r>
        <w:rPr>
          <w:b/>
        </w:rPr>
        <w:t>superiority</w:t>
      </w:r>
      <w:r>
        <w:t>.</w:t>
      </w:r>
    </w:p>
    <w:p w14:paraId="5F980C05" w14:textId="77777777" w:rsidR="0077662A" w:rsidRDefault="00000000">
      <w:pPr>
        <w:pStyle w:val="Heading3"/>
      </w:pPr>
      <w:bookmarkStart w:id="91" w:name="_Toc241580925"/>
      <w:r>
        <w:t>(4) The status of the classist lifestyle — condemned on six counts</w:t>
      </w:r>
      <w:bookmarkEnd w:id="91"/>
    </w:p>
    <w:p w14:paraId="671204A4" w14:textId="77777777" w:rsidR="0077662A" w:rsidRDefault="00000000">
      <w:pPr>
        <w:pStyle w:val="Heading4"/>
      </w:pPr>
      <w:r>
        <w:t>(i) Pride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97806D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948E5D7" w14:textId="77777777" w:rsidR="0077662A" w:rsidRDefault="00000000">
            <w:pPr>
              <w:spacing w:after="40"/>
            </w:pPr>
            <w:r>
              <w:rPr>
                <w:rFonts w:ascii="Calibri" w:hAnsi="Calibri"/>
                <w:b/>
                <w:color w:val="9A6B12"/>
                <w:spacing w:val="30"/>
                <w:sz w:val="15"/>
              </w:rPr>
              <w:t>✦  HADITH</w:t>
            </w:r>
          </w:p>
          <w:p w14:paraId="3CA62FEA" w14:textId="77777777" w:rsidR="0077662A" w:rsidRDefault="00000000">
            <w:pPr>
              <w:bidi/>
              <w:spacing w:after="60" w:line="264" w:lineRule="auto"/>
              <w:jc w:val="center"/>
            </w:pPr>
            <w:r>
              <w:rPr>
                <w:rFonts w:ascii="Amiri" w:hAnsi="Amiri" w:cs="Amiri"/>
                <w:color w:val="3D2B05"/>
                <w:sz w:val="30"/>
                <w:szCs w:val="30"/>
                <w:rtl/>
              </w:rPr>
              <w:t>لَا يَدْخُلُ الْجَنَّةَ مَنْ كَانَ فِي قَلْبِهِ مِثْقَالُ ذَرَّةٍ مِنْ كِبْرٍ</w:t>
            </w:r>
          </w:p>
          <w:p w14:paraId="4E88F06F" w14:textId="77777777" w:rsidR="0077662A" w:rsidRDefault="00000000">
            <w:pPr>
              <w:spacing w:after="40"/>
            </w:pPr>
            <w:r>
              <w:rPr>
                <w:i/>
                <w:sz w:val="20"/>
              </w:rPr>
              <w:t>“No one with an atom's weight of pride will enter Paradise.”</w:t>
            </w:r>
            <w:r>
              <w:rPr>
                <w:b/>
                <w:color w:val="9A6B12"/>
                <w:sz w:val="18"/>
              </w:rPr>
              <w:t xml:space="preserve">  (Muslim)</w:t>
            </w:r>
          </w:p>
          <w:p w14:paraId="767CB6A6" w14:textId="77777777" w:rsidR="0077662A" w:rsidRDefault="00000000">
            <w:pPr>
              <w:spacing w:after="0"/>
            </w:pPr>
            <w:r>
              <w:rPr>
                <w:b/>
                <w:color w:val="9A6B12"/>
              </w:rPr>
              <w:t xml:space="preserve">➜  </w:t>
            </w:r>
            <w:r>
              <w:rPr>
                <w:sz w:val="19"/>
              </w:rPr>
              <w:t xml:space="preserve">He defined pride as </w:t>
            </w:r>
            <w:r>
              <w:rPr>
                <w:b/>
                <w:sz w:val="19"/>
              </w:rPr>
              <w:t>rejecting the truth and looking down on people</w:t>
            </w:r>
            <w:r>
              <w:rPr>
                <w:sz w:val="19"/>
              </w:rPr>
              <w:t>.</w:t>
            </w:r>
          </w:p>
        </w:tc>
      </w:tr>
    </w:tbl>
    <w:p w14:paraId="7CAAA48A"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6DDD41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7744CF" w14:textId="77777777" w:rsidR="0077662A" w:rsidRDefault="00000000">
            <w:pPr>
              <w:spacing w:after="40"/>
            </w:pPr>
            <w:r>
              <w:rPr>
                <w:rFonts w:ascii="Calibri" w:hAnsi="Calibri"/>
                <w:b/>
                <w:color w:val="0B6E4F"/>
                <w:spacing w:val="30"/>
                <w:sz w:val="15"/>
              </w:rPr>
              <w:t>✦  QURAN</w:t>
            </w:r>
          </w:p>
          <w:p w14:paraId="2F978AA6" w14:textId="77777777" w:rsidR="0077662A" w:rsidRDefault="00000000">
            <w:pPr>
              <w:bidi/>
              <w:spacing w:after="60" w:line="264" w:lineRule="auto"/>
              <w:jc w:val="center"/>
            </w:pPr>
            <w:r>
              <w:rPr>
                <w:rFonts w:ascii="Amiri Quran" w:hAnsi="Amiri Quran" w:cs="Amiri Quran"/>
                <w:color w:val="0A3D2A"/>
                <w:sz w:val="33"/>
                <w:szCs w:val="33"/>
                <w:rtl/>
              </w:rPr>
              <w:t>﴿وَلَا تُصَعِّرۡ خَدَّكَ لِلنَّاسِ وَلَا تَمۡشِ فِي ٱلۡأَرۡضِ مَرَحًاۖ إِنَّ ٱللَّهَ لَا يُحِبُّ كُلَّ مُخۡتَالٖ فَخُورٖ ۝ وَٱقۡصِدۡ فِي مَشۡيِكَ وَٱغۡضُضۡ مِن صَوۡتِكَۚ …﴾</w:t>
            </w:r>
          </w:p>
          <w:p w14:paraId="63AEC6CA" w14:textId="77777777" w:rsidR="0077662A" w:rsidRDefault="00000000">
            <w:pPr>
              <w:spacing w:after="40"/>
            </w:pPr>
            <w:r>
              <w:rPr>
                <w:i/>
                <w:sz w:val="20"/>
              </w:rPr>
              <w:t>“Do not turn your cheek in contempt towards people, nor walk proudly on the earth — Allah does not love the arrogant boaster. Be moderate in your walk and lower your voice.”</w:t>
            </w:r>
            <w:r>
              <w:rPr>
                <w:b/>
                <w:color w:val="0B6E4F"/>
                <w:sz w:val="18"/>
              </w:rPr>
              <w:t xml:space="preserve">  (Luqman, Quran)</w:t>
            </w:r>
          </w:p>
          <w:p w14:paraId="430D0DF9" w14:textId="77777777" w:rsidR="0077662A" w:rsidRDefault="00000000">
            <w:pPr>
              <w:spacing w:after="0"/>
            </w:pPr>
            <w:r>
              <w:rPr>
                <w:b/>
                <w:color w:val="0B6E4F"/>
              </w:rPr>
              <w:t xml:space="preserve">➜  </w:t>
            </w:r>
            <w:r>
              <w:rPr>
                <w:sz w:val="19"/>
              </w:rPr>
              <w:t xml:space="preserve">Do not turn your cheek </w:t>
            </w:r>
            <w:r>
              <w:rPr>
                <w:b/>
                <w:sz w:val="19"/>
              </w:rPr>
              <w:t>in contempt</w:t>
            </w:r>
            <w:r>
              <w:rPr>
                <w:sz w:val="19"/>
              </w:rPr>
              <w:t xml:space="preserve"> or walk proudly on the earth.</w:t>
            </w:r>
          </w:p>
        </w:tc>
      </w:tr>
    </w:tbl>
    <w:p w14:paraId="671E2688" w14:textId="77777777" w:rsidR="0077662A" w:rsidRDefault="0077662A">
      <w:pPr>
        <w:spacing w:after="0"/>
      </w:pPr>
    </w:p>
    <w:p w14:paraId="0AB927BF" w14:textId="77777777" w:rsidR="0077662A" w:rsidRDefault="00000000">
      <w:pPr>
        <w:pStyle w:val="Heading4"/>
      </w:pPr>
      <w:r>
        <w:t>(ii) Competition and display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FDA27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3672EB" w14:textId="77777777" w:rsidR="0077662A" w:rsidRDefault="00000000">
            <w:pPr>
              <w:spacing w:after="40"/>
            </w:pPr>
            <w:r>
              <w:rPr>
                <w:rFonts w:ascii="Calibri" w:hAnsi="Calibri"/>
                <w:b/>
                <w:color w:val="0B6E4F"/>
                <w:spacing w:val="30"/>
                <w:sz w:val="15"/>
              </w:rPr>
              <w:t>✦  QURAN</w:t>
            </w:r>
          </w:p>
          <w:p w14:paraId="4FE3ABD7" w14:textId="77777777" w:rsidR="0077662A" w:rsidRDefault="00000000">
            <w:pPr>
              <w:bidi/>
              <w:spacing w:after="60" w:line="264" w:lineRule="auto"/>
              <w:jc w:val="center"/>
            </w:pPr>
            <w:r>
              <w:rPr>
                <w:rFonts w:ascii="Amiri Quran" w:hAnsi="Amiri Quran" w:cs="Amiri Quran"/>
                <w:color w:val="0A3D2A"/>
                <w:sz w:val="33"/>
                <w:szCs w:val="33"/>
                <w:rtl/>
              </w:rPr>
              <w:t>﴿أَلۡهَىٰكُمُ ٱلتَّكَاثُرُ ۝ حَتَّىٰ زُرۡتُمُ ٱلۡمَقَابِرَ﴾</w:t>
            </w:r>
          </w:p>
          <w:p w14:paraId="6C44245B" w14:textId="77777777" w:rsidR="0077662A" w:rsidRDefault="00000000">
            <w:pPr>
              <w:spacing w:after="40"/>
            </w:pPr>
            <w:r>
              <w:rPr>
                <w:i/>
                <w:sz w:val="20"/>
              </w:rPr>
              <w:t>“Competition in [worldly] increase diverts you. Until you visit the graveyards.”</w:t>
            </w:r>
            <w:r>
              <w:rPr>
                <w:b/>
                <w:color w:val="0B6E4F"/>
                <w:sz w:val="18"/>
              </w:rPr>
              <w:t xml:space="preserve">  (At-Takathur, Quran)</w:t>
            </w:r>
          </w:p>
          <w:p w14:paraId="0D339B51" w14:textId="77777777" w:rsidR="0077662A" w:rsidRDefault="00000000">
            <w:pPr>
              <w:spacing w:after="0"/>
            </w:pPr>
            <w:r>
              <w:rPr>
                <w:b/>
                <w:color w:val="0B6E4F"/>
              </w:rPr>
              <w:t xml:space="preserve">➜  </w:t>
            </w:r>
            <w:r>
              <w:rPr>
                <w:sz w:val="19"/>
              </w:rPr>
              <w:t>'</w:t>
            </w:r>
            <w:r>
              <w:rPr>
                <w:b/>
                <w:sz w:val="19"/>
              </w:rPr>
              <w:t>Competition in increase distracts you</w:t>
            </w:r>
            <w:r>
              <w:rPr>
                <w:sz w:val="19"/>
              </w:rPr>
              <w:t xml:space="preserve"> until you visit the graves.'</w:t>
            </w:r>
          </w:p>
        </w:tc>
      </w:tr>
    </w:tbl>
    <w:p w14:paraId="3F209E43"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364EE9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644C46" w14:textId="77777777" w:rsidR="0077662A" w:rsidRDefault="00000000">
            <w:pPr>
              <w:spacing w:after="40"/>
            </w:pPr>
            <w:r>
              <w:rPr>
                <w:rFonts w:ascii="Calibri" w:hAnsi="Calibri"/>
                <w:b/>
                <w:color w:val="0B6E4F"/>
                <w:spacing w:val="30"/>
                <w:sz w:val="15"/>
              </w:rPr>
              <w:t>✦  QURAN</w:t>
            </w:r>
          </w:p>
          <w:p w14:paraId="5FCF14C3" w14:textId="77777777" w:rsidR="0077662A" w:rsidRDefault="00000000">
            <w:pPr>
              <w:bidi/>
              <w:spacing w:after="60" w:line="264" w:lineRule="auto"/>
              <w:jc w:val="center"/>
            </w:pPr>
            <w:r>
              <w:rPr>
                <w:rFonts w:ascii="Amiri Quran" w:hAnsi="Amiri Quran" w:cs="Amiri Quran"/>
                <w:color w:val="0A3D2A"/>
                <w:sz w:val="33"/>
                <w:szCs w:val="33"/>
                <w:rtl/>
              </w:rPr>
              <w:t>﴿ٱعۡلَمُوٓاْ أَنَّمَا ٱلۡحَيَوٰةُ ٱلدُّنۡيَا لَعِبٞ وَلَهۡوٞ وَزِينَةٞ وَتَفَاخُرُۢ بَيۡنَكُمۡ وَتَكَاثُرٞ فِي ٱلۡأَمۡوَٰلِ وَٱلۡأَوۡلَٰدِۖ …﴾</w:t>
            </w:r>
          </w:p>
          <w:p w14:paraId="265C55EE" w14:textId="77777777" w:rsidR="0077662A" w:rsidRDefault="00000000">
            <w:pPr>
              <w:spacing w:after="40"/>
            </w:pPr>
            <w:r>
              <w:rPr>
                <w:i/>
                <w:sz w:val="20"/>
              </w:rPr>
              <w:t>“Know that the life of this world is only play and amusement, adornment, boasting to one another, and competition in wealth and children.”</w:t>
            </w:r>
            <w:r>
              <w:rPr>
                <w:b/>
                <w:color w:val="0B6E4F"/>
                <w:sz w:val="18"/>
              </w:rPr>
              <w:t xml:space="preserve">  (Al-Hadid, Quran)</w:t>
            </w:r>
          </w:p>
          <w:p w14:paraId="3F59642D" w14:textId="77777777" w:rsidR="0077662A" w:rsidRDefault="00000000">
            <w:pPr>
              <w:spacing w:after="0"/>
            </w:pPr>
            <w:r>
              <w:rPr>
                <w:b/>
                <w:color w:val="0B6E4F"/>
              </w:rPr>
              <w:t xml:space="preserve">➜  </w:t>
            </w:r>
            <w:r>
              <w:rPr>
                <w:sz w:val="19"/>
              </w:rPr>
              <w:t xml:space="preserve">Worldly life is adornment, </w:t>
            </w:r>
            <w:r>
              <w:rPr>
                <w:b/>
                <w:sz w:val="19"/>
              </w:rPr>
              <w:t>boasting to one another and competition in wealth</w:t>
            </w:r>
            <w:r>
              <w:rPr>
                <w:sz w:val="19"/>
              </w:rPr>
              <w:t>.</w:t>
            </w:r>
          </w:p>
        </w:tc>
      </w:tr>
    </w:tbl>
    <w:p w14:paraId="3221BAF9" w14:textId="77777777" w:rsidR="0077662A" w:rsidRDefault="0077662A">
      <w:pPr>
        <w:spacing w:after="0"/>
      </w:pPr>
    </w:p>
    <w:p w14:paraId="530EAB10" w14:textId="77777777" w:rsidR="0077662A" w:rsidRDefault="00000000">
      <w:pPr>
        <w:pStyle w:val="Heading4"/>
      </w:pPr>
      <w:r>
        <w:lastRenderedPageBreak/>
        <w:t>(iii) Extravagance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E5664C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4C55F06" w14:textId="77777777" w:rsidR="0077662A" w:rsidRDefault="00000000">
            <w:pPr>
              <w:spacing w:after="40"/>
            </w:pPr>
            <w:r>
              <w:rPr>
                <w:rFonts w:ascii="Calibri" w:hAnsi="Calibri"/>
                <w:b/>
                <w:color w:val="0B6E4F"/>
                <w:spacing w:val="30"/>
                <w:sz w:val="15"/>
              </w:rPr>
              <w:t>✦  QURAN</w:t>
            </w:r>
          </w:p>
          <w:p w14:paraId="52DB5DB1" w14:textId="77777777" w:rsidR="0077662A" w:rsidRDefault="00000000">
            <w:pPr>
              <w:bidi/>
              <w:spacing w:after="60" w:line="264" w:lineRule="auto"/>
              <w:jc w:val="center"/>
            </w:pPr>
            <w:r>
              <w:rPr>
                <w:rFonts w:ascii="Amiri Quran" w:hAnsi="Amiri Quran" w:cs="Amiri Quran"/>
                <w:color w:val="0A3D2A"/>
                <w:sz w:val="33"/>
                <w:szCs w:val="33"/>
                <w:rtl/>
              </w:rPr>
              <w:t>﴿وَءَاتِ ذَا ٱلۡقُرۡبَىٰ حَقَّهُۥ وَٱلۡمِسۡكِينَ وَٱبۡنَ ٱلسَّبِيلِ وَلَا تُبَذِّرۡ تَبۡذِيرًا ۝ إِنَّ ٱلۡمُبَذِّرِينَ كَانُوٓاْ إِخۡوَٰنَ ٱلشَّيَٰطِينِۖ وَكَانَ ٱلشَّيۡطَٰنُ لِرَبِّهِۦ كَفُورٗا﴾</w:t>
            </w:r>
          </w:p>
          <w:p w14:paraId="44A63A86" w14:textId="77777777" w:rsidR="0077662A" w:rsidRDefault="00000000">
            <w:pPr>
              <w:spacing w:after="40"/>
            </w:pPr>
            <w:r>
              <w:rPr>
                <w:i/>
                <w:sz w:val="20"/>
              </w:rPr>
              <w:t>“And give the relative his right, and [also] the poor and the traveler, and do not spend wastefully. Indeed, the wasteful are brothers of the devils, and ever has Satan been to his Lord ungrateful.”</w:t>
            </w:r>
            <w:r>
              <w:rPr>
                <w:b/>
                <w:color w:val="0B6E4F"/>
                <w:sz w:val="18"/>
              </w:rPr>
              <w:t xml:space="preserve">  (Al-Isra, Quran)</w:t>
            </w:r>
          </w:p>
          <w:p w14:paraId="381FFDBF" w14:textId="77777777" w:rsidR="0077662A" w:rsidRDefault="00000000">
            <w:pPr>
              <w:spacing w:after="0"/>
            </w:pPr>
            <w:r>
              <w:rPr>
                <w:b/>
                <w:color w:val="0B6E4F"/>
              </w:rPr>
              <w:t xml:space="preserve">➜  </w:t>
            </w:r>
            <w:r>
              <w:rPr>
                <w:sz w:val="19"/>
              </w:rPr>
              <w:t xml:space="preserve">Do not squander; </w:t>
            </w:r>
            <w:r>
              <w:rPr>
                <w:b/>
                <w:sz w:val="19"/>
              </w:rPr>
              <w:t>the squanderers are brothers of the devils</w:t>
            </w:r>
            <w:r>
              <w:rPr>
                <w:sz w:val="19"/>
              </w:rPr>
              <w:t>.</w:t>
            </w:r>
          </w:p>
        </w:tc>
      </w:tr>
    </w:tbl>
    <w:p w14:paraId="1364D859"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E785F8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ECC8EB3" w14:textId="77777777" w:rsidR="0077662A" w:rsidRDefault="00000000">
            <w:pPr>
              <w:spacing w:after="40"/>
            </w:pPr>
            <w:r>
              <w:rPr>
                <w:rFonts w:ascii="Calibri" w:hAnsi="Calibri"/>
                <w:b/>
                <w:color w:val="9A6B12"/>
                <w:spacing w:val="30"/>
                <w:sz w:val="15"/>
              </w:rPr>
              <w:t>✦  HADITH</w:t>
            </w:r>
          </w:p>
          <w:p w14:paraId="288B1DA1" w14:textId="77777777" w:rsidR="0077662A" w:rsidRDefault="00000000">
            <w:pPr>
              <w:bidi/>
              <w:spacing w:after="60" w:line="264" w:lineRule="auto"/>
              <w:jc w:val="center"/>
            </w:pPr>
            <w:r>
              <w:rPr>
                <w:rFonts w:ascii="Amiri" w:hAnsi="Amiri" w:cs="Amiri"/>
                <w:color w:val="3D2B05"/>
                <w:sz w:val="30"/>
                <w:szCs w:val="30"/>
                <w:rtl/>
              </w:rPr>
              <w:t>كُلُوا وَاشْرَبُوا وَالْبَسُوا وَتَصَدَّقُوا فِي غَيْرِ إِسْرَافٍ وَلَا مَخِيلَةٍ</w:t>
            </w:r>
          </w:p>
          <w:p w14:paraId="7BFC7098" w14:textId="77777777" w:rsidR="0077662A" w:rsidRDefault="00000000">
            <w:pPr>
              <w:spacing w:after="40"/>
            </w:pPr>
            <w:r>
              <w:rPr>
                <w:i/>
                <w:sz w:val="20"/>
              </w:rPr>
              <w:t>“Eat, drink, dress and give charity — without extravagance or arrogance.”</w:t>
            </w:r>
            <w:r>
              <w:rPr>
                <w:b/>
                <w:color w:val="9A6B12"/>
                <w:sz w:val="18"/>
              </w:rPr>
              <w:t xml:space="preserve">  (Musnad Ahmad and Al-Nasa'i)</w:t>
            </w:r>
          </w:p>
        </w:tc>
      </w:tr>
    </w:tbl>
    <w:p w14:paraId="0AF5452A" w14:textId="77777777" w:rsidR="0077662A" w:rsidRDefault="0077662A">
      <w:pPr>
        <w:spacing w:after="0"/>
      </w:pPr>
    </w:p>
    <w:p w14:paraId="7E6B198C" w14:textId="77777777" w:rsidR="0077662A" w:rsidRDefault="00000000">
      <w:pPr>
        <w:pStyle w:val="Heading4"/>
      </w:pPr>
      <w:r>
        <w:t>(iv) Status display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1284A5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DC00006" w14:textId="77777777" w:rsidR="0077662A" w:rsidRDefault="00000000">
            <w:pPr>
              <w:spacing w:after="40"/>
            </w:pPr>
            <w:r>
              <w:rPr>
                <w:rFonts w:ascii="Calibri" w:hAnsi="Calibri"/>
                <w:b/>
                <w:color w:val="9A6B12"/>
                <w:spacing w:val="30"/>
                <w:sz w:val="15"/>
              </w:rPr>
              <w:t>✦  HADITH</w:t>
            </w:r>
          </w:p>
          <w:p w14:paraId="79CDE33B" w14:textId="77777777" w:rsidR="0077662A" w:rsidRDefault="00000000">
            <w:pPr>
              <w:bidi/>
              <w:spacing w:after="60" w:line="264" w:lineRule="auto"/>
              <w:jc w:val="center"/>
            </w:pPr>
            <w:r>
              <w:rPr>
                <w:rFonts w:ascii="Amiri" w:hAnsi="Amiri" w:cs="Amiri"/>
                <w:color w:val="3D2B05"/>
                <w:sz w:val="30"/>
                <w:szCs w:val="30"/>
                <w:rtl/>
              </w:rPr>
              <w:t>مَنْ لَبِسَ ثَوْبَ شُهْرَةٍ فِي الدُّنْيَا، أَلْبَسَهُ اللَّهُ ثَوْبَ مَذَلَّةٍ يَوْمَ الْقِيَامَةِ</w:t>
            </w:r>
          </w:p>
          <w:p w14:paraId="6A9354C7" w14:textId="77777777" w:rsidR="0077662A" w:rsidRDefault="00000000">
            <w:pPr>
              <w:spacing w:after="40"/>
            </w:pPr>
            <w:r>
              <w:rPr>
                <w:i/>
                <w:sz w:val="20"/>
              </w:rPr>
              <w:t>“Whoever wears a garment of fame in this world, Allah will clothe him in a garment of humiliation on the Day of Resurrection.”</w:t>
            </w:r>
            <w:r>
              <w:rPr>
                <w:b/>
                <w:color w:val="9A6B12"/>
                <w:sz w:val="18"/>
              </w:rPr>
              <w:t xml:space="preserve">  (Abu Dawud)</w:t>
            </w:r>
          </w:p>
        </w:tc>
      </w:tr>
    </w:tbl>
    <w:p w14:paraId="71B96CC2" w14:textId="77777777" w:rsidR="0077662A" w:rsidRDefault="0077662A">
      <w:pPr>
        <w:spacing w:after="0"/>
      </w:pPr>
    </w:p>
    <w:p w14:paraId="718E374C" w14:textId="77777777" w:rsidR="0077662A" w:rsidRDefault="00000000">
      <w:pPr>
        <w:pStyle w:val="Heading4"/>
      </w:pPr>
      <w:r>
        <w:t>(v) Contempt for the poor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3B89AB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EC634E" w14:textId="77777777" w:rsidR="0077662A" w:rsidRDefault="00000000">
            <w:pPr>
              <w:spacing w:after="40"/>
            </w:pPr>
            <w:r>
              <w:rPr>
                <w:rFonts w:ascii="Calibri" w:hAnsi="Calibri"/>
                <w:b/>
                <w:color w:val="0B6E4F"/>
                <w:spacing w:val="30"/>
                <w:sz w:val="15"/>
              </w:rPr>
              <w:t>✦  QURAN</w:t>
            </w:r>
          </w:p>
          <w:p w14:paraId="42AA9B8D" w14:textId="77777777" w:rsidR="0077662A" w:rsidRDefault="00000000">
            <w:pPr>
              <w:bidi/>
              <w:spacing w:after="60" w:line="264" w:lineRule="auto"/>
              <w:jc w:val="center"/>
            </w:pPr>
            <w:r>
              <w:rPr>
                <w:rFonts w:ascii="Amiri Quran" w:hAnsi="Amiri Quran" w:cs="Amiri Quran"/>
                <w:color w:val="0A3D2A"/>
                <w:sz w:val="33"/>
                <w:szCs w:val="33"/>
                <w:rtl/>
              </w:rPr>
              <w:t>﴿وَٱصۡبِرۡ نَفۡسَكَ مَعَ ٱلَّذِينَ يَدۡعُونَ رَبَّهُم بِٱلۡغَدَوٰةِ وَٱلۡعَشِيِّ يُرِيدُونَ وَجۡهَهُۥۖ وَلَا تَعۡدُ عَيۡنَاكَ عَنۡهُمۡ تُرِيدُ زِينَةَ ٱلۡحَيَوٰةِ ٱلدُّنۡيَاۖ …﴾</w:t>
            </w:r>
          </w:p>
          <w:p w14:paraId="261E3F93" w14:textId="77777777" w:rsidR="0077662A" w:rsidRDefault="00000000">
            <w:pPr>
              <w:spacing w:after="40"/>
            </w:pPr>
            <w:r>
              <w:rPr>
                <w:i/>
                <w:sz w:val="20"/>
              </w:rPr>
              <w:t>“Keep yourself patiently with those who call upon their Lord morning and evening, seeking His face, and let not your eyes pass beyond them, desiring the adornments of worldly life.”</w:t>
            </w:r>
            <w:r>
              <w:rPr>
                <w:b/>
                <w:color w:val="0B6E4F"/>
                <w:sz w:val="18"/>
              </w:rPr>
              <w:t xml:space="preserve">  (Al-Kahf, Quran)</w:t>
            </w:r>
          </w:p>
          <w:p w14:paraId="7179AB96" w14:textId="77777777" w:rsidR="0077662A" w:rsidRDefault="00000000">
            <w:pPr>
              <w:spacing w:after="0"/>
            </w:pPr>
            <w:r>
              <w:rPr>
                <w:b/>
                <w:color w:val="0B6E4F"/>
              </w:rPr>
              <w:t xml:space="preserve">➜  </w:t>
            </w:r>
            <w:r>
              <w:rPr>
                <w:sz w:val="19"/>
              </w:rPr>
              <w:t xml:space="preserve">Stay with those who call upon their Lord; </w:t>
            </w:r>
            <w:r>
              <w:rPr>
                <w:b/>
                <w:sz w:val="19"/>
              </w:rPr>
              <w:t>do not turn your eyes from them, desiring the adornments of worldly life</w:t>
            </w:r>
            <w:r>
              <w:rPr>
                <w:sz w:val="19"/>
              </w:rPr>
              <w:t>.</w:t>
            </w:r>
          </w:p>
        </w:tc>
      </w:tr>
    </w:tbl>
    <w:p w14:paraId="3C15519A" w14:textId="77777777" w:rsidR="0077662A" w:rsidRDefault="0077662A">
      <w:pPr>
        <w:spacing w:after="0"/>
      </w:pPr>
    </w:p>
    <w:p w14:paraId="18E84DF9" w14:textId="77777777" w:rsidR="0077662A" w:rsidRDefault="00000000">
      <w:r>
        <w:t>When the Quraysh chiefs demanded that the poor believers be sent away, the Quran refused (Al-An'am 52).</w:t>
      </w:r>
    </w:p>
    <w:p w14:paraId="230418CF" w14:textId="77777777" w:rsidR="0077662A" w:rsidRDefault="00000000">
      <w:pPr>
        <w:pStyle w:val="Heading4"/>
      </w:pPr>
      <w:r>
        <w:t>(vi) The warning of Qarun</w:t>
      </w:r>
    </w:p>
    <w:p w14:paraId="6F387E62" w14:textId="77777777" w:rsidR="0077662A" w:rsidRDefault="00000000">
      <w:r>
        <w:t xml:space="preserve">Qarun came out in his </w:t>
      </w:r>
      <w:r>
        <w:rPr>
          <w:b/>
        </w:rPr>
        <w:t>adornment</w:t>
      </w:r>
      <w:r>
        <w:t>; the worldly envied him — then the earth swallowed him and his house (Al-Qasas 79–81).</w:t>
      </w:r>
    </w:p>
    <w:p w14:paraId="655576DA" w14:textId="77777777" w:rsidR="0077662A" w:rsidRDefault="00000000">
      <w:pPr>
        <w:pStyle w:val="Heading3"/>
      </w:pPr>
      <w:bookmarkStart w:id="92" w:name="_Toc241580926"/>
      <w:r>
        <w:lastRenderedPageBreak/>
        <w:t>(5) The Islamic alternative</w:t>
      </w:r>
      <w:bookmarkEnd w:id="9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E57755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ABD6FC6" w14:textId="77777777" w:rsidR="0077662A" w:rsidRDefault="00000000">
            <w:pPr>
              <w:spacing w:after="40"/>
            </w:pPr>
            <w:r>
              <w:rPr>
                <w:rFonts w:ascii="Calibri" w:hAnsi="Calibri"/>
                <w:b/>
                <w:color w:val="9A6B12"/>
                <w:spacing w:val="30"/>
                <w:sz w:val="15"/>
              </w:rPr>
              <w:t>✦  HADITH</w:t>
            </w:r>
          </w:p>
          <w:p w14:paraId="7075CBF4" w14:textId="77777777" w:rsidR="0077662A" w:rsidRDefault="00000000">
            <w:pPr>
              <w:bidi/>
              <w:spacing w:after="60" w:line="264" w:lineRule="auto"/>
              <w:jc w:val="center"/>
            </w:pPr>
            <w:r>
              <w:rPr>
                <w:rFonts w:ascii="Amiri" w:hAnsi="Amiri" w:cs="Amiri"/>
                <w:color w:val="3D2B05"/>
                <w:sz w:val="30"/>
                <w:szCs w:val="30"/>
                <w:rtl/>
              </w:rPr>
              <w:t>لَيْسَ الْغِنَى عَنْ كَثْرَةِ الْعَرَضِ، وَلَكِنَّ الْغِنَى غِنَى النَّفْسِ</w:t>
            </w:r>
          </w:p>
          <w:p w14:paraId="721E455A" w14:textId="77777777" w:rsidR="0077662A" w:rsidRDefault="00000000">
            <w:pPr>
              <w:spacing w:after="40"/>
            </w:pPr>
            <w:r>
              <w:rPr>
                <w:i/>
                <w:sz w:val="20"/>
              </w:rPr>
              <w:t>“True richness is not having many goods; it is the richness of the soul.”</w:t>
            </w:r>
            <w:r>
              <w:rPr>
                <w:b/>
                <w:color w:val="9A6B12"/>
                <w:sz w:val="18"/>
              </w:rPr>
              <w:t xml:space="preserve">  (Al-Bukhari and Muslim)</w:t>
            </w:r>
          </w:p>
        </w:tc>
      </w:tr>
    </w:tbl>
    <w:p w14:paraId="4C3CACB8"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C8E58F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BAF831" w14:textId="77777777" w:rsidR="0077662A" w:rsidRDefault="00000000">
            <w:pPr>
              <w:spacing w:after="40"/>
            </w:pPr>
            <w:r>
              <w:rPr>
                <w:rFonts w:ascii="Calibri" w:hAnsi="Calibri"/>
                <w:b/>
                <w:color w:val="9A6B12"/>
                <w:spacing w:val="30"/>
                <w:sz w:val="15"/>
              </w:rPr>
              <w:t>✦  HADITH</w:t>
            </w:r>
          </w:p>
          <w:p w14:paraId="75D05879" w14:textId="77777777" w:rsidR="0077662A" w:rsidRDefault="00000000">
            <w:pPr>
              <w:bidi/>
              <w:spacing w:after="60" w:line="264" w:lineRule="auto"/>
              <w:jc w:val="center"/>
            </w:pPr>
            <w:r>
              <w:rPr>
                <w:rFonts w:ascii="Amiri" w:hAnsi="Amiri" w:cs="Amiri"/>
                <w:color w:val="3D2B05"/>
                <w:sz w:val="30"/>
                <w:szCs w:val="30"/>
                <w:rtl/>
              </w:rPr>
              <w:t>انْظُرُوا إِلَى مَنْ أَسْفَلَ مِنْكُمْ، وَلَا تَنْظُرُوا إِلَى مَنْ هُوَ فَوْقَكُمْ</w:t>
            </w:r>
          </w:p>
          <w:p w14:paraId="54DF10A4" w14:textId="77777777" w:rsidR="0077662A" w:rsidRDefault="00000000">
            <w:pPr>
              <w:spacing w:after="40"/>
            </w:pPr>
            <w:r>
              <w:rPr>
                <w:i/>
                <w:sz w:val="20"/>
              </w:rPr>
              <w:t>“Look at those below you, not at those above you.”</w:t>
            </w:r>
            <w:r>
              <w:rPr>
                <w:b/>
                <w:color w:val="9A6B12"/>
                <w:sz w:val="18"/>
              </w:rPr>
              <w:t xml:space="preserve">  (Muslim)</w:t>
            </w:r>
          </w:p>
        </w:tc>
      </w:tr>
    </w:tbl>
    <w:p w14:paraId="4BF8D3F3" w14:textId="77777777" w:rsidR="0077662A" w:rsidRDefault="0077662A">
      <w:pPr>
        <w:spacing w:after="0"/>
      </w:pPr>
    </w:p>
    <w:p w14:paraId="23E7FCA7" w14:textId="77777777" w:rsidR="0077662A" w:rsidRDefault="00000000">
      <w:r>
        <w:t xml:space="preserve">The Prophet ﷺ slept on a palm-fibre mat; </w:t>
      </w:r>
      <w:r>
        <w:rPr>
          <w:b/>
        </w:rPr>
        <w:t>Umar (RA)</w:t>
      </w:r>
      <w:r>
        <w:t xml:space="preserve"> entered Jerusalem in patched clothes, taking turns with his servant on the camel; </w:t>
      </w:r>
      <w:r>
        <w:rPr>
          <w:b/>
        </w:rPr>
        <w:t>Ali (RA)</w:t>
      </w:r>
      <w:r>
        <w:t xml:space="preserve"> bought the better shirt for his servant.</w:t>
      </w:r>
    </w:p>
    <w:p w14:paraId="15D45150" w14:textId="77777777" w:rsidR="0077662A" w:rsidRDefault="00000000">
      <w:r>
        <w:rPr>
          <w:b/>
        </w:rPr>
        <w:t>Status:</w:t>
      </w:r>
      <w:r>
        <w:t xml:space="preserve"> Islam </w:t>
      </w:r>
      <w:r>
        <w:rPr>
          <w:b/>
        </w:rPr>
        <w:t>accepts</w:t>
      </w:r>
      <w:r>
        <w:t xml:space="preserve"> honest differences of income, but </w:t>
      </w:r>
      <w:r>
        <w:rPr>
          <w:b/>
        </w:rPr>
        <w:t>forbids</w:t>
      </w:r>
      <w:r>
        <w:t xml:space="preserve"> the classist lifestyle — pride, display, extravagance and contempt for the poor.</w:t>
      </w:r>
    </w:p>
    <w:p w14:paraId="0D4017D9" w14:textId="77777777" w:rsidR="0077662A" w:rsidRDefault="00000000">
      <w:pPr>
        <w:pStyle w:val="Heading3"/>
      </w:pPr>
      <w:bookmarkStart w:id="93" w:name="_Toc241580927"/>
      <w:r>
        <w:t>(6) The effects of the classist lifestyle on society</w:t>
      </w:r>
      <w:bookmarkEnd w:id="9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77662A" w14:paraId="0597CFF7" w14:textId="77777777">
        <w:trPr>
          <w:tblHeader/>
          <w:jc w:val="center"/>
        </w:trPr>
        <w:tc>
          <w:tcPr>
            <w:tcW w:w="2154" w:type="dxa"/>
            <w:shd w:val="clear" w:color="auto" w:fill="1B2A4A"/>
            <w:tcMar>
              <w:top w:w="60" w:type="dxa"/>
              <w:left w:w="100" w:type="dxa"/>
              <w:bottom w:w="60" w:type="dxa"/>
              <w:right w:w="100" w:type="dxa"/>
            </w:tcMar>
          </w:tcPr>
          <w:p w14:paraId="6EDF92A2" w14:textId="77777777" w:rsidR="0077662A" w:rsidRDefault="00000000">
            <w:pPr>
              <w:spacing w:after="0"/>
            </w:pPr>
            <w:r>
              <w:rPr>
                <w:rFonts w:ascii="Calibri" w:hAnsi="Calibri"/>
                <w:b/>
                <w:color w:val="FFFFFF"/>
                <w:sz w:val="18"/>
              </w:rPr>
              <w:t>Effect</w:t>
            </w:r>
          </w:p>
        </w:tc>
        <w:tc>
          <w:tcPr>
            <w:tcW w:w="6917" w:type="dxa"/>
            <w:shd w:val="clear" w:color="auto" w:fill="1B2A4A"/>
            <w:tcMar>
              <w:top w:w="60" w:type="dxa"/>
              <w:left w:w="100" w:type="dxa"/>
              <w:bottom w:w="60" w:type="dxa"/>
              <w:right w:w="100" w:type="dxa"/>
            </w:tcMar>
          </w:tcPr>
          <w:p w14:paraId="1209308A" w14:textId="77777777" w:rsidR="0077662A" w:rsidRDefault="00000000">
            <w:pPr>
              <w:spacing w:after="0"/>
            </w:pPr>
            <w:r>
              <w:rPr>
                <w:rFonts w:ascii="Calibri" w:hAnsi="Calibri"/>
                <w:b/>
                <w:color w:val="FFFFFF"/>
                <w:sz w:val="18"/>
              </w:rPr>
              <w:t>How it harms society</w:t>
            </w:r>
          </w:p>
        </w:tc>
      </w:tr>
      <w:tr w:rsidR="0077662A" w14:paraId="58EB4F2F" w14:textId="77777777">
        <w:trPr>
          <w:jc w:val="center"/>
        </w:trPr>
        <w:tc>
          <w:tcPr>
            <w:tcW w:w="2154" w:type="dxa"/>
            <w:tcMar>
              <w:top w:w="50" w:type="dxa"/>
              <w:left w:w="100" w:type="dxa"/>
              <w:bottom w:w="50" w:type="dxa"/>
              <w:right w:w="100" w:type="dxa"/>
            </w:tcMar>
          </w:tcPr>
          <w:p w14:paraId="2C11E231" w14:textId="77777777" w:rsidR="0077662A" w:rsidRDefault="00000000">
            <w:pPr>
              <w:spacing w:after="20" w:line="252" w:lineRule="auto"/>
            </w:pPr>
            <w:r>
              <w:rPr>
                <w:b/>
                <w:sz w:val="18"/>
              </w:rPr>
              <w:t>Inequality</w:t>
            </w:r>
          </w:p>
        </w:tc>
        <w:tc>
          <w:tcPr>
            <w:tcW w:w="6917" w:type="dxa"/>
            <w:tcMar>
              <w:top w:w="50" w:type="dxa"/>
              <w:left w:w="100" w:type="dxa"/>
              <w:bottom w:w="50" w:type="dxa"/>
              <w:right w:w="100" w:type="dxa"/>
            </w:tcMar>
          </w:tcPr>
          <w:p w14:paraId="451F32C3" w14:textId="77777777" w:rsidR="0077662A" w:rsidRDefault="00000000">
            <w:pPr>
              <w:spacing w:after="20" w:line="252" w:lineRule="auto"/>
            </w:pPr>
            <w:r>
              <w:rPr>
                <w:sz w:val="18"/>
              </w:rPr>
              <w:t>Wealth spent on display, not on need; the gap widens</w:t>
            </w:r>
          </w:p>
        </w:tc>
      </w:tr>
      <w:tr w:rsidR="0077662A" w14:paraId="3438BD15" w14:textId="77777777">
        <w:trPr>
          <w:jc w:val="center"/>
        </w:trPr>
        <w:tc>
          <w:tcPr>
            <w:tcW w:w="2154" w:type="dxa"/>
            <w:shd w:val="clear" w:color="auto" w:fill="F4F6F8"/>
            <w:tcMar>
              <w:top w:w="50" w:type="dxa"/>
              <w:left w:w="100" w:type="dxa"/>
              <w:bottom w:w="50" w:type="dxa"/>
              <w:right w:w="100" w:type="dxa"/>
            </w:tcMar>
          </w:tcPr>
          <w:p w14:paraId="5649B0F0" w14:textId="77777777" w:rsidR="0077662A" w:rsidRDefault="00000000">
            <w:pPr>
              <w:spacing w:after="20" w:line="252" w:lineRule="auto"/>
            </w:pPr>
            <w:r>
              <w:rPr>
                <w:b/>
                <w:sz w:val="18"/>
              </w:rPr>
              <w:t>Envy and frustration</w:t>
            </w:r>
          </w:p>
        </w:tc>
        <w:tc>
          <w:tcPr>
            <w:tcW w:w="6917" w:type="dxa"/>
            <w:shd w:val="clear" w:color="auto" w:fill="F4F6F8"/>
            <w:tcMar>
              <w:top w:w="50" w:type="dxa"/>
              <w:left w:w="100" w:type="dxa"/>
              <w:bottom w:w="50" w:type="dxa"/>
              <w:right w:w="100" w:type="dxa"/>
            </w:tcMar>
          </w:tcPr>
          <w:p w14:paraId="6415D27C" w14:textId="77777777" w:rsidR="0077662A" w:rsidRDefault="00000000">
            <w:pPr>
              <w:spacing w:after="20" w:line="252" w:lineRule="auto"/>
            </w:pPr>
            <w:r>
              <w:rPr>
                <w:sz w:val="18"/>
              </w:rPr>
              <w:t>The poor feel humiliated; resentment grows</w:t>
            </w:r>
          </w:p>
        </w:tc>
      </w:tr>
      <w:tr w:rsidR="0077662A" w14:paraId="6B84BB76" w14:textId="77777777">
        <w:trPr>
          <w:jc w:val="center"/>
        </w:trPr>
        <w:tc>
          <w:tcPr>
            <w:tcW w:w="2154" w:type="dxa"/>
            <w:tcMar>
              <w:top w:w="50" w:type="dxa"/>
              <w:left w:w="100" w:type="dxa"/>
              <w:bottom w:w="50" w:type="dxa"/>
              <w:right w:w="100" w:type="dxa"/>
            </w:tcMar>
          </w:tcPr>
          <w:p w14:paraId="7FBAA6E4" w14:textId="77777777" w:rsidR="0077662A" w:rsidRDefault="00000000">
            <w:pPr>
              <w:spacing w:after="20" w:line="252" w:lineRule="auto"/>
            </w:pPr>
            <w:r>
              <w:rPr>
                <w:b/>
                <w:sz w:val="18"/>
              </w:rPr>
              <w:t>Corruption</w:t>
            </w:r>
          </w:p>
        </w:tc>
        <w:tc>
          <w:tcPr>
            <w:tcW w:w="6917" w:type="dxa"/>
            <w:tcMar>
              <w:top w:w="50" w:type="dxa"/>
              <w:left w:w="100" w:type="dxa"/>
              <w:bottom w:w="50" w:type="dxa"/>
              <w:right w:w="100" w:type="dxa"/>
            </w:tcMar>
          </w:tcPr>
          <w:p w14:paraId="36A177FB" w14:textId="77777777" w:rsidR="0077662A" w:rsidRDefault="00000000">
            <w:pPr>
              <w:spacing w:after="20" w:line="252" w:lineRule="auto"/>
            </w:pPr>
            <w:r>
              <w:rPr>
                <w:sz w:val="18"/>
              </w:rPr>
              <w:t>Unlawful earning to keep up with the elite</w:t>
            </w:r>
          </w:p>
        </w:tc>
      </w:tr>
      <w:tr w:rsidR="0077662A" w14:paraId="3D5ADF44" w14:textId="77777777">
        <w:trPr>
          <w:jc w:val="center"/>
        </w:trPr>
        <w:tc>
          <w:tcPr>
            <w:tcW w:w="2154" w:type="dxa"/>
            <w:shd w:val="clear" w:color="auto" w:fill="F4F6F8"/>
            <w:tcMar>
              <w:top w:w="50" w:type="dxa"/>
              <w:left w:w="100" w:type="dxa"/>
              <w:bottom w:w="50" w:type="dxa"/>
              <w:right w:w="100" w:type="dxa"/>
            </w:tcMar>
          </w:tcPr>
          <w:p w14:paraId="5E18918E" w14:textId="77777777" w:rsidR="0077662A" w:rsidRDefault="00000000">
            <w:pPr>
              <w:spacing w:after="20" w:line="252" w:lineRule="auto"/>
            </w:pPr>
            <w:r>
              <w:rPr>
                <w:b/>
                <w:sz w:val="18"/>
              </w:rPr>
              <w:t>Debt</w:t>
            </w:r>
          </w:p>
        </w:tc>
        <w:tc>
          <w:tcPr>
            <w:tcW w:w="6917" w:type="dxa"/>
            <w:shd w:val="clear" w:color="auto" w:fill="F4F6F8"/>
            <w:tcMar>
              <w:top w:w="50" w:type="dxa"/>
              <w:left w:w="100" w:type="dxa"/>
              <w:bottom w:w="50" w:type="dxa"/>
              <w:right w:w="100" w:type="dxa"/>
            </w:tcMar>
          </w:tcPr>
          <w:p w14:paraId="6F94DFCE" w14:textId="77777777" w:rsidR="0077662A" w:rsidRDefault="00000000">
            <w:pPr>
              <w:spacing w:after="20" w:line="252" w:lineRule="auto"/>
            </w:pPr>
            <w:r>
              <w:rPr>
                <w:sz w:val="18"/>
              </w:rPr>
              <w:t>Wedding extravagance, dowry, consumer loans</w:t>
            </w:r>
          </w:p>
        </w:tc>
      </w:tr>
      <w:tr w:rsidR="0077662A" w14:paraId="55C1DE4B" w14:textId="77777777">
        <w:trPr>
          <w:jc w:val="center"/>
        </w:trPr>
        <w:tc>
          <w:tcPr>
            <w:tcW w:w="2154" w:type="dxa"/>
            <w:tcMar>
              <w:top w:w="50" w:type="dxa"/>
              <w:left w:w="100" w:type="dxa"/>
              <w:bottom w:w="50" w:type="dxa"/>
              <w:right w:w="100" w:type="dxa"/>
            </w:tcMar>
          </w:tcPr>
          <w:p w14:paraId="62341017" w14:textId="77777777" w:rsidR="0077662A" w:rsidRDefault="00000000">
            <w:pPr>
              <w:spacing w:after="20" w:line="252" w:lineRule="auto"/>
            </w:pPr>
            <w:r>
              <w:rPr>
                <w:b/>
                <w:sz w:val="18"/>
              </w:rPr>
              <w:t>Crime and unrest</w:t>
            </w:r>
          </w:p>
        </w:tc>
        <w:tc>
          <w:tcPr>
            <w:tcW w:w="6917" w:type="dxa"/>
            <w:tcMar>
              <w:top w:w="50" w:type="dxa"/>
              <w:left w:w="100" w:type="dxa"/>
              <w:bottom w:w="50" w:type="dxa"/>
              <w:right w:w="100" w:type="dxa"/>
            </w:tcMar>
          </w:tcPr>
          <w:p w14:paraId="025A1AC6" w14:textId="77777777" w:rsidR="0077662A" w:rsidRDefault="00000000">
            <w:pPr>
              <w:spacing w:after="20" w:line="252" w:lineRule="auto"/>
            </w:pPr>
            <w:r>
              <w:rPr>
                <w:sz w:val="18"/>
              </w:rPr>
              <w:t>Deprivation and resentment feed theft and extremism</w:t>
            </w:r>
          </w:p>
        </w:tc>
      </w:tr>
      <w:tr w:rsidR="0077662A" w14:paraId="21FFEDCE" w14:textId="77777777">
        <w:trPr>
          <w:jc w:val="center"/>
        </w:trPr>
        <w:tc>
          <w:tcPr>
            <w:tcW w:w="2154" w:type="dxa"/>
            <w:shd w:val="clear" w:color="auto" w:fill="F4F6F8"/>
            <w:tcMar>
              <w:top w:w="50" w:type="dxa"/>
              <w:left w:w="100" w:type="dxa"/>
              <w:bottom w:w="50" w:type="dxa"/>
              <w:right w:w="100" w:type="dxa"/>
            </w:tcMar>
          </w:tcPr>
          <w:p w14:paraId="0979BE37" w14:textId="77777777" w:rsidR="0077662A" w:rsidRDefault="00000000">
            <w:pPr>
              <w:spacing w:after="20" w:line="252" w:lineRule="auto"/>
            </w:pPr>
            <w:r>
              <w:rPr>
                <w:b/>
                <w:sz w:val="18"/>
              </w:rPr>
              <w:t>Elite capture</w:t>
            </w:r>
          </w:p>
        </w:tc>
        <w:tc>
          <w:tcPr>
            <w:tcW w:w="6917" w:type="dxa"/>
            <w:shd w:val="clear" w:color="auto" w:fill="F4F6F8"/>
            <w:tcMar>
              <w:top w:w="50" w:type="dxa"/>
              <w:left w:w="100" w:type="dxa"/>
              <w:bottom w:w="50" w:type="dxa"/>
              <w:right w:w="100" w:type="dxa"/>
            </w:tcMar>
          </w:tcPr>
          <w:p w14:paraId="1E82FBBB" w14:textId="77777777" w:rsidR="0077662A" w:rsidRDefault="00000000">
            <w:pPr>
              <w:spacing w:after="20" w:line="252" w:lineRule="auto"/>
            </w:pPr>
            <w:r>
              <w:rPr>
                <w:sz w:val="18"/>
              </w:rPr>
              <w:t>The powerful capture state resources and escape the law</w:t>
            </w:r>
          </w:p>
        </w:tc>
      </w:tr>
      <w:tr w:rsidR="0077662A" w14:paraId="55C05C53" w14:textId="77777777">
        <w:trPr>
          <w:jc w:val="center"/>
        </w:trPr>
        <w:tc>
          <w:tcPr>
            <w:tcW w:w="2154" w:type="dxa"/>
            <w:tcMar>
              <w:top w:w="50" w:type="dxa"/>
              <w:left w:w="100" w:type="dxa"/>
              <w:bottom w:w="50" w:type="dxa"/>
              <w:right w:w="100" w:type="dxa"/>
            </w:tcMar>
          </w:tcPr>
          <w:p w14:paraId="7252CC81" w14:textId="77777777" w:rsidR="0077662A" w:rsidRDefault="00000000">
            <w:pPr>
              <w:spacing w:after="20" w:line="252" w:lineRule="auto"/>
            </w:pPr>
            <w:r>
              <w:rPr>
                <w:b/>
                <w:sz w:val="18"/>
              </w:rPr>
              <w:t>Broken brotherhood</w:t>
            </w:r>
          </w:p>
        </w:tc>
        <w:tc>
          <w:tcPr>
            <w:tcW w:w="6917" w:type="dxa"/>
            <w:tcMar>
              <w:top w:w="50" w:type="dxa"/>
              <w:left w:w="100" w:type="dxa"/>
              <w:bottom w:w="50" w:type="dxa"/>
              <w:right w:w="100" w:type="dxa"/>
            </w:tcMar>
          </w:tcPr>
          <w:p w14:paraId="6D7C5471" w14:textId="77777777" w:rsidR="0077662A" w:rsidRDefault="00000000">
            <w:pPr>
              <w:spacing w:after="20" w:line="252" w:lineRule="auto"/>
            </w:pPr>
            <w:r>
              <w:rPr>
                <w:sz w:val="18"/>
              </w:rPr>
              <w:t>Separate schools, hospitals, neighbourhoods</w:t>
            </w:r>
          </w:p>
        </w:tc>
      </w:tr>
      <w:tr w:rsidR="0077662A" w14:paraId="649BCFB6" w14:textId="77777777">
        <w:trPr>
          <w:jc w:val="center"/>
        </w:trPr>
        <w:tc>
          <w:tcPr>
            <w:tcW w:w="2154" w:type="dxa"/>
            <w:shd w:val="clear" w:color="auto" w:fill="F4F6F8"/>
            <w:tcMar>
              <w:top w:w="50" w:type="dxa"/>
              <w:left w:w="100" w:type="dxa"/>
              <w:bottom w:w="50" w:type="dxa"/>
              <w:right w:w="100" w:type="dxa"/>
            </w:tcMar>
          </w:tcPr>
          <w:p w14:paraId="4FA2BDEF" w14:textId="77777777" w:rsidR="0077662A" w:rsidRDefault="00000000">
            <w:pPr>
              <w:spacing w:after="20" w:line="252" w:lineRule="auto"/>
            </w:pPr>
            <w:r>
              <w:rPr>
                <w:b/>
                <w:sz w:val="18"/>
              </w:rPr>
              <w:t>Psychological stress</w:t>
            </w:r>
          </w:p>
        </w:tc>
        <w:tc>
          <w:tcPr>
            <w:tcW w:w="6917" w:type="dxa"/>
            <w:shd w:val="clear" w:color="auto" w:fill="F4F6F8"/>
            <w:tcMar>
              <w:top w:w="50" w:type="dxa"/>
              <w:left w:w="100" w:type="dxa"/>
              <w:bottom w:w="50" w:type="dxa"/>
              <w:right w:w="100" w:type="dxa"/>
            </w:tcMar>
          </w:tcPr>
          <w:p w14:paraId="315D553D" w14:textId="77777777" w:rsidR="0077662A" w:rsidRDefault="00000000">
            <w:pPr>
              <w:spacing w:after="20" w:line="252" w:lineRule="auto"/>
            </w:pPr>
            <w:r>
              <w:rPr>
                <w:sz w:val="18"/>
              </w:rPr>
              <w:t>Comparison, anxiety and depression, especially online</w:t>
            </w:r>
          </w:p>
        </w:tc>
      </w:tr>
      <w:tr w:rsidR="0077662A" w14:paraId="3FA0AD3C" w14:textId="77777777">
        <w:trPr>
          <w:jc w:val="center"/>
        </w:trPr>
        <w:tc>
          <w:tcPr>
            <w:tcW w:w="2154" w:type="dxa"/>
            <w:tcMar>
              <w:top w:w="50" w:type="dxa"/>
              <w:left w:w="100" w:type="dxa"/>
              <w:bottom w:w="50" w:type="dxa"/>
              <w:right w:w="100" w:type="dxa"/>
            </w:tcMar>
          </w:tcPr>
          <w:p w14:paraId="487C6F0E" w14:textId="77777777" w:rsidR="0077662A" w:rsidRDefault="00000000">
            <w:pPr>
              <w:spacing w:after="20" w:line="252" w:lineRule="auto"/>
            </w:pPr>
            <w:r>
              <w:rPr>
                <w:b/>
                <w:sz w:val="18"/>
              </w:rPr>
              <w:t>Loss of merit</w:t>
            </w:r>
          </w:p>
        </w:tc>
        <w:tc>
          <w:tcPr>
            <w:tcW w:w="6917" w:type="dxa"/>
            <w:tcMar>
              <w:top w:w="50" w:type="dxa"/>
              <w:left w:w="100" w:type="dxa"/>
              <w:bottom w:w="50" w:type="dxa"/>
              <w:right w:w="100" w:type="dxa"/>
            </w:tcMar>
          </w:tcPr>
          <w:p w14:paraId="68BD422D" w14:textId="77777777" w:rsidR="0077662A" w:rsidRDefault="00000000">
            <w:pPr>
              <w:spacing w:after="20" w:line="252" w:lineRule="auto"/>
            </w:pPr>
            <w:r>
              <w:rPr>
                <w:sz w:val="18"/>
              </w:rPr>
              <w:t>Connections (sifarish) replace ability</w:t>
            </w:r>
          </w:p>
        </w:tc>
      </w:tr>
    </w:tbl>
    <w:p w14:paraId="1222BE6D" w14:textId="77777777" w:rsidR="0077662A" w:rsidRDefault="0077662A">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640CAC17"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59F01717" w14:textId="77777777" w:rsidR="0077662A" w:rsidRDefault="00000000">
            <w:pPr>
              <w:spacing w:after="60"/>
            </w:pPr>
            <w:r>
              <w:rPr>
                <w:rFonts w:ascii="Calibri" w:hAnsi="Calibri"/>
                <w:b/>
                <w:color w:val="01411C"/>
                <w:spacing w:val="30"/>
                <w:sz w:val="17"/>
              </w:rPr>
              <w:t>PAKISTAN  ·  THE COST OF PRIVILEGE</w:t>
            </w:r>
          </w:p>
          <w:p w14:paraId="6AB2AFBC" w14:textId="77777777" w:rsidR="0077662A" w:rsidRDefault="00000000">
            <w:pPr>
              <w:spacing w:after="60"/>
            </w:pPr>
            <w:r>
              <w:rPr>
                <w:sz w:val="20"/>
              </w:rPr>
              <w:t xml:space="preserve">The </w:t>
            </w:r>
            <w:r>
              <w:rPr>
                <w:b/>
                <w:sz w:val="20"/>
              </w:rPr>
              <w:t>UNDP National Human Development Report (2021)</w:t>
            </w:r>
            <w:r>
              <w:rPr>
                <w:sz w:val="20"/>
              </w:rPr>
              <w:t xml:space="preserve"> estimated </w:t>
            </w:r>
            <w:r>
              <w:rPr>
                <w:b/>
                <w:sz w:val="20"/>
              </w:rPr>
              <w:t>elite privilege</w:t>
            </w:r>
            <w:r>
              <w:rPr>
                <w:sz w:val="20"/>
              </w:rPr>
              <w:t xml:space="preserve"> in Pakistan at about </w:t>
            </w:r>
            <w:r>
              <w:rPr>
                <w:b/>
                <w:sz w:val="20"/>
              </w:rPr>
              <w:t>17.4 billion dollars a year</w:t>
            </w:r>
            <w:r>
              <w:rPr>
                <w:sz w:val="20"/>
              </w:rPr>
              <w:t xml:space="preserve"> — roughly </w:t>
            </w:r>
            <w:r>
              <w:rPr>
                <w:b/>
                <w:sz w:val="20"/>
              </w:rPr>
              <w:t>6 percent of GDP</w:t>
            </w:r>
            <w:r>
              <w:rPr>
                <w:sz w:val="20"/>
              </w:rPr>
              <w:t>. Lavish weddings, protocol convoys and a divided school system are its visible signs.</w:t>
            </w:r>
          </w:p>
        </w:tc>
      </w:tr>
    </w:tbl>
    <w:p w14:paraId="5532E4AB" w14:textId="77777777" w:rsidR="0077662A" w:rsidRDefault="0077662A">
      <w:pPr>
        <w:spacing w:after="0"/>
      </w:pPr>
    </w:p>
    <w:p w14:paraId="1C7B46B2" w14:textId="77777777" w:rsidR="0077662A" w:rsidRDefault="00000000">
      <w:pPr>
        <w:pStyle w:val="Heading3"/>
      </w:pPr>
      <w:bookmarkStart w:id="94" w:name="_Toc241580928"/>
      <w:r>
        <w:t>(7) The remedy</w:t>
      </w:r>
      <w:bookmarkEnd w:id="94"/>
    </w:p>
    <w:p w14:paraId="4053D495" w14:textId="77777777" w:rsidR="0077662A" w:rsidRDefault="00000000">
      <w:pPr>
        <w:pStyle w:val="ListBullet"/>
      </w:pPr>
      <w:r>
        <w:rPr>
          <w:b/>
        </w:rPr>
        <w:t>Zakat, sadaqah and inheritance</w:t>
      </w:r>
      <w:r>
        <w:t xml:space="preserve"> — wealth circulates (Al-Hashr 7).</w:t>
      </w:r>
    </w:p>
    <w:p w14:paraId="6B0F41A0" w14:textId="77777777" w:rsidR="0077662A" w:rsidRDefault="00000000">
      <w:pPr>
        <w:pStyle w:val="ListBullet"/>
      </w:pPr>
      <w:r>
        <w:rPr>
          <w:b/>
        </w:rPr>
        <w:t>Moderation</w:t>
      </w:r>
      <w:r>
        <w:t xml:space="preserve"> — 'neither extravagant nor miserly' (Al-Furqan 67).</w:t>
      </w:r>
    </w:p>
    <w:p w14:paraId="43558DBD" w14:textId="77777777" w:rsidR="0077662A" w:rsidRDefault="00000000">
      <w:pPr>
        <w:pStyle w:val="ListBullet"/>
      </w:pPr>
      <w:r>
        <w:rPr>
          <w:b/>
        </w:rPr>
        <w:t>One law and merit</w:t>
      </w:r>
      <w:r>
        <w:t xml:space="preserve"> — no VIP exemptions.</w:t>
      </w:r>
    </w:p>
    <w:p w14:paraId="442B53D1" w14:textId="77777777" w:rsidR="0077662A" w:rsidRDefault="00000000">
      <w:pPr>
        <w:pStyle w:val="ListBullet"/>
      </w:pPr>
      <w:r>
        <w:rPr>
          <w:b/>
        </w:rPr>
        <w:t>One quality education system</w:t>
      </w:r>
      <w:r>
        <w:t xml:space="preserve"> for all.</w:t>
      </w:r>
    </w:p>
    <w:p w14:paraId="4D3B4FB1" w14:textId="77777777" w:rsidR="0077662A" w:rsidRDefault="00000000">
      <w:pPr>
        <w:pStyle w:val="ListBullet"/>
      </w:pPr>
      <w:r>
        <w:rPr>
          <w:b/>
        </w:rPr>
        <w:t>Limits on display</w:t>
      </w:r>
      <w:r>
        <w:t xml:space="preserve"> — enforce the Marriage Functions laws.</w:t>
      </w:r>
    </w:p>
    <w:p w14:paraId="776D202D" w14:textId="77777777" w:rsidR="0077662A" w:rsidRDefault="00000000">
      <w:pPr>
        <w:pStyle w:val="ListBullet"/>
      </w:pPr>
      <w:r>
        <w:rPr>
          <w:b/>
        </w:rPr>
        <w:t>Leaders as examples</w:t>
      </w:r>
      <w:r>
        <w:t xml:space="preserve"> of simplicity.</w:t>
      </w:r>
    </w:p>
    <w:p w14:paraId="30784740" w14:textId="77777777" w:rsidR="0077662A" w:rsidRDefault="00000000">
      <w:pPr>
        <w:keepNext/>
        <w:spacing w:after="40"/>
        <w:jc w:val="center"/>
      </w:pPr>
      <w:r>
        <w:rPr>
          <w:noProof/>
        </w:rPr>
        <w:lastRenderedPageBreak/>
        <w:drawing>
          <wp:inline distT="0" distB="0" distL="0" distR="0" wp14:anchorId="1C636622" wp14:editId="2C51E9A4">
            <wp:extent cx="5903999" cy="2530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8.png"/>
                    <pic:cNvPicPr/>
                  </pic:nvPicPr>
                  <pic:blipFill>
                    <a:blip r:embed="rId26"/>
                    <a:stretch>
                      <a:fillRect/>
                    </a:stretch>
                  </pic:blipFill>
                  <pic:spPr>
                    <a:xfrm>
                      <a:off x="0" y="0"/>
                      <a:ext cx="5903999" cy="2530285"/>
                    </a:xfrm>
                    <a:prstGeom prst="rect">
                      <a:avLst/>
                    </a:prstGeom>
                  </pic:spPr>
                </pic:pic>
              </a:graphicData>
            </a:graphic>
          </wp:inline>
        </w:drawing>
      </w:r>
    </w:p>
    <w:p w14:paraId="1152211E" w14:textId="77777777" w:rsidR="0077662A" w:rsidRDefault="00000000">
      <w:pPr>
        <w:pStyle w:val="Caption"/>
      </w:pPr>
      <w:r>
        <w:rPr>
          <w:b/>
          <w:color w:val="0B6E4F"/>
        </w:rPr>
        <w:t xml:space="preserve">Figure 21  ·  </w:t>
      </w:r>
      <w:r>
        <w:t>At a glance — the classist lifestyle — the names only. The detail is in the sections above.</w:t>
      </w:r>
    </w:p>
    <w:p w14:paraId="16CD3E96" w14:textId="77777777" w:rsidR="0077662A" w:rsidRDefault="00000000">
      <w:pPr>
        <w:pStyle w:val="Heading3"/>
      </w:pPr>
      <w:bookmarkStart w:id="95" w:name="_Toc241580929"/>
      <w:r>
        <w:t>(8) Conclusion</w:t>
      </w:r>
      <w:bookmarkEnd w:id="9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24725EE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AE6CD4B" w14:textId="77777777" w:rsidR="0077662A" w:rsidRDefault="00000000">
            <w:pPr>
              <w:spacing w:after="40"/>
            </w:pPr>
            <w:r>
              <w:rPr>
                <w:rFonts w:ascii="Calibri" w:hAnsi="Calibri"/>
                <w:b/>
                <w:color w:val="2A5AA0"/>
                <w:spacing w:val="30"/>
                <w:sz w:val="15"/>
              </w:rPr>
              <w:t>✦  SCHOLARLY VIEW</w:t>
            </w:r>
          </w:p>
          <w:p w14:paraId="635E970D" w14:textId="77777777" w:rsidR="0077662A" w:rsidRDefault="00000000">
            <w:pPr>
              <w:spacing w:after="40"/>
            </w:pPr>
            <w:r>
              <w:rPr>
                <w:b/>
                <w:color w:val="1B2A4A"/>
                <w:sz w:val="20"/>
              </w:rPr>
              <w:t>Allama Muhammad Iqbal</w:t>
            </w:r>
            <w:r>
              <w:rPr>
                <w:color w:val="5B5B5B"/>
                <w:sz w:val="17"/>
              </w:rPr>
              <w:t xml:space="preserve">  ·  Bang-e-Dra (Shikwa)</w:t>
            </w:r>
          </w:p>
          <w:p w14:paraId="3ED5C1A3" w14:textId="77777777" w:rsidR="0077662A" w:rsidRDefault="00000000">
            <w:pPr>
              <w:spacing w:after="40"/>
            </w:pPr>
            <w:r>
              <w:rPr>
                <w:sz w:val="20"/>
              </w:rPr>
              <w:t>'Aik hi saf mein kharay ho gaye Mahmood-o-Ayaz' — the sultan and his slave in one row of prayer.</w:t>
            </w:r>
          </w:p>
          <w:p w14:paraId="297263FB" w14:textId="77777777" w:rsidR="0077662A" w:rsidRDefault="00000000">
            <w:pPr>
              <w:spacing w:after="0"/>
            </w:pPr>
            <w:r>
              <w:rPr>
                <w:b/>
                <w:color w:val="2A5AA0"/>
              </w:rPr>
              <w:t xml:space="preserve">➜  </w:t>
            </w:r>
            <w:r>
              <w:rPr>
                <w:sz w:val="19"/>
              </w:rPr>
              <w:t xml:space="preserve">The </w:t>
            </w:r>
            <w:r>
              <w:rPr>
                <w:b/>
                <w:sz w:val="19"/>
              </w:rPr>
              <w:t>Islamic answer to class</w:t>
            </w:r>
            <w:r>
              <w:rPr>
                <w:sz w:val="19"/>
              </w:rPr>
              <w:t>.</w:t>
            </w:r>
          </w:p>
        </w:tc>
      </w:tr>
    </w:tbl>
    <w:p w14:paraId="52AF07F9" w14:textId="77777777" w:rsidR="0077662A" w:rsidRDefault="0077662A">
      <w:pPr>
        <w:spacing w:after="0"/>
      </w:pPr>
    </w:p>
    <w:p w14:paraId="1FD1CFAC" w14:textId="77777777" w:rsidR="0077662A" w:rsidRDefault="00000000">
      <w:r>
        <w:t xml:space="preserve">Islam permits wealth but forbids its worship and display. The classist lifestyle — pride, competition, extravagance and contempt for the poor — is condemned by the Quran and the Sunnah, and its effects — inequality, envy, corruption and unrest — are visible in our society. The cure is the Islamic balance of </w:t>
      </w:r>
      <w:r>
        <w:rPr>
          <w:b/>
        </w:rPr>
        <w:t>equality, moderation and circulation of wealth</w:t>
      </w:r>
      <w:r>
        <w:t>.</w:t>
      </w:r>
    </w:p>
    <w:p w14:paraId="4F18C8C2" w14:textId="77777777" w:rsidR="0077662A" w:rsidRDefault="00000000">
      <w:pPr>
        <w:pStyle w:val="Heading2"/>
      </w:pPr>
      <w:bookmarkStart w:id="96" w:name="_Toc241580930"/>
      <w:r>
        <w:t>Why this answer scores</w:t>
      </w:r>
      <w:bookmarkEnd w:id="96"/>
    </w:p>
    <w:p w14:paraId="04DA9B10" w14:textId="77777777" w:rsidR="0077662A" w:rsidRDefault="00000000">
      <w:pPr>
        <w:pStyle w:val="ListBullet"/>
      </w:pPr>
      <w:r>
        <w:t xml:space="preserve">A </w:t>
      </w:r>
      <w:r>
        <w:rPr>
          <w:b/>
        </w:rPr>
        <w:t>clear ruling</w:t>
      </w:r>
      <w:r>
        <w:t xml:space="preserve"> ('status') with six proofs, distinguishing honest wealth from classism.</w:t>
      </w:r>
    </w:p>
    <w:p w14:paraId="517B6D75" w14:textId="77777777" w:rsidR="0077662A" w:rsidRDefault="00000000">
      <w:pPr>
        <w:pStyle w:val="ListBullet"/>
      </w:pPr>
      <w:r>
        <w:t xml:space="preserve">A </w:t>
      </w:r>
      <w:r>
        <w:rPr>
          <w:b/>
        </w:rPr>
        <w:t>nine-point effects table</w:t>
      </w:r>
      <w:r>
        <w:t xml:space="preserve"> with Pakistani data.</w:t>
      </w:r>
    </w:p>
    <w:p w14:paraId="072307A3" w14:textId="77777777" w:rsidR="0077662A" w:rsidRDefault="00000000">
      <w:pPr>
        <w:pStyle w:val="ListBullet"/>
      </w:pPr>
      <w:r>
        <w:t xml:space="preserve">A practical </w:t>
      </w:r>
      <w:r>
        <w:rPr>
          <w:b/>
        </w:rPr>
        <w:t>remedy</w:t>
      </w:r>
      <w:r>
        <w:t xml:space="preserve"> and a strong conclusion.</w:t>
      </w:r>
    </w:p>
    <w:p w14:paraId="65E89B6E" w14:textId="77777777" w:rsidR="0077662A" w:rsidRDefault="00000000">
      <w:pPr>
        <w:pStyle w:val="Heading1"/>
      </w:pPr>
      <w:bookmarkStart w:id="97" w:name="_Toc241580931"/>
      <w:r>
        <w:lastRenderedPageBreak/>
        <w:t>Answer 9 · Religious Tolerance in Post-Prophetic Muslim History (CSS 2025)</w:t>
      </w:r>
      <w:bookmarkEnd w:id="9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D0DE20F"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79FB30A" w14:textId="77777777" w:rsidR="0077662A" w:rsidRDefault="00000000">
            <w:pPr>
              <w:spacing w:after="60"/>
            </w:pPr>
            <w:r>
              <w:rPr>
                <w:rFonts w:ascii="Calibri" w:hAnsi="Calibri"/>
                <w:b/>
                <w:color w:val="1B2A4A"/>
                <w:spacing w:val="30"/>
                <w:sz w:val="17"/>
              </w:rPr>
              <w:t>THE QUESTION  ·  CSS 2025 · Q7 · 20 marks</w:t>
            </w:r>
          </w:p>
          <w:p w14:paraId="34A44593" w14:textId="77777777" w:rsidR="0077662A" w:rsidRDefault="00000000">
            <w:pPr>
              <w:spacing w:after="60"/>
            </w:pPr>
            <w:r>
              <w:rPr>
                <w:b/>
                <w:sz w:val="20"/>
              </w:rPr>
              <w:t>Discuss religious tolerance in the context of post-Prophetic Muslim history.</w:t>
            </w:r>
          </w:p>
        </w:tc>
      </w:tr>
    </w:tbl>
    <w:p w14:paraId="38A62221" w14:textId="77777777" w:rsidR="0077662A" w:rsidRDefault="0077662A">
      <w:pPr>
        <w:spacing w:after="0"/>
      </w:pPr>
    </w:p>
    <w:p w14:paraId="58782D2B" w14:textId="77777777" w:rsidR="0077662A" w:rsidRDefault="00000000">
      <w:pPr>
        <w:keepNext/>
        <w:spacing w:after="40"/>
        <w:jc w:val="center"/>
      </w:pPr>
      <w:r>
        <w:rPr>
          <w:noProof/>
        </w:rPr>
        <w:drawing>
          <wp:inline distT="0" distB="0" distL="0" distR="0" wp14:anchorId="5D7CF066" wp14:editId="1D1F5F42">
            <wp:extent cx="5903999" cy="44681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qa_a9.png"/>
                    <pic:cNvPicPr/>
                  </pic:nvPicPr>
                  <pic:blipFill>
                    <a:blip r:embed="rId27"/>
                    <a:stretch>
                      <a:fillRect/>
                    </a:stretch>
                  </pic:blipFill>
                  <pic:spPr>
                    <a:xfrm>
                      <a:off x="0" y="0"/>
                      <a:ext cx="5903999" cy="4468162"/>
                    </a:xfrm>
                    <a:prstGeom prst="rect">
                      <a:avLst/>
                    </a:prstGeom>
                  </pic:spPr>
                </pic:pic>
              </a:graphicData>
            </a:graphic>
          </wp:inline>
        </w:drawing>
      </w:r>
    </w:p>
    <w:p w14:paraId="1569BB04" w14:textId="77777777" w:rsidR="0077662A" w:rsidRDefault="00000000">
      <w:pPr>
        <w:pStyle w:val="Caption"/>
      </w:pPr>
      <w:r>
        <w:rPr>
          <w:b/>
          <w:color w:val="0B6E4F"/>
        </w:rPr>
        <w:t xml:space="preserve">Figure 22  ·  </w:t>
      </w:r>
      <w:r>
        <w:t>The answer map: every branch is one numbered heading of the model answer below.</w:t>
      </w:r>
    </w:p>
    <w:p w14:paraId="14384D9D" w14:textId="77777777" w:rsidR="0077662A" w:rsidRDefault="00000000">
      <w:pPr>
        <w:pStyle w:val="Heading2"/>
      </w:pPr>
      <w:bookmarkStart w:id="98" w:name="_Toc241580932"/>
      <w:r>
        <w:t>Decoding the question</w:t>
      </w:r>
      <w:bookmarkEnd w:id="98"/>
    </w:p>
    <w:p w14:paraId="4F064C9C" w14:textId="77777777" w:rsidR="0077662A" w:rsidRDefault="00000000">
      <w:pPr>
        <w:pStyle w:val="ListBullet"/>
      </w:pPr>
      <w:r>
        <w:rPr>
          <w:b/>
        </w:rPr>
        <w:t>'Post-Prophetic'</w:t>
      </w:r>
      <w:r>
        <w:t xml:space="preserve"> — after 632: the Caliphs, the dynasties, up to modern times. Keep the Prophetic age to a short </w:t>
      </w:r>
      <w:r>
        <w:rPr>
          <w:b/>
        </w:rPr>
        <w:t>foundation</w:t>
      </w:r>
      <w:r>
        <w:t>.</w:t>
      </w:r>
    </w:p>
    <w:p w14:paraId="3FB5EEF0" w14:textId="77777777" w:rsidR="0077662A" w:rsidRDefault="00000000">
      <w:pPr>
        <w:pStyle w:val="ListBullet"/>
      </w:pPr>
      <w:r>
        <w:rPr>
          <w:b/>
        </w:rPr>
        <w:t>'Discuss'</w:t>
      </w:r>
      <w:r>
        <w:t xml:space="preserve"> — examples </w:t>
      </w:r>
      <w:r>
        <w:rPr>
          <w:b/>
        </w:rPr>
        <w:t>and</w:t>
      </w:r>
      <w:r>
        <w:t xml:space="preserve"> an honest note on limits.</w:t>
      </w:r>
    </w:p>
    <w:p w14:paraId="419C471A" w14:textId="77777777" w:rsidR="0077662A" w:rsidRDefault="00000000">
      <w:pPr>
        <w:pStyle w:val="ListBullet"/>
      </w:pPr>
      <w:r>
        <w:t xml:space="preserve">A </w:t>
      </w:r>
      <w:r>
        <w:rPr>
          <w:b/>
        </w:rPr>
        <w:t>chronological</w:t>
      </w:r>
      <w:r>
        <w:t xml:space="preserve"> structure is the natural choice.</w:t>
      </w:r>
    </w:p>
    <w:p w14:paraId="23608916" w14:textId="77777777" w:rsidR="0077662A" w:rsidRDefault="00000000">
      <w:pPr>
        <w:pStyle w:val="Heading2"/>
      </w:pPr>
      <w:bookmarkStart w:id="99" w:name="_Toc241580933"/>
      <w:r>
        <w:t>The model answer</w:t>
      </w:r>
      <w:bookmarkEnd w:id="99"/>
    </w:p>
    <w:p w14:paraId="4977E643" w14:textId="77777777" w:rsidR="0077662A" w:rsidRDefault="00000000">
      <w:pPr>
        <w:pStyle w:val="Heading3"/>
      </w:pPr>
      <w:bookmarkStart w:id="100" w:name="_Toc241580934"/>
      <w:r>
        <w:t>(1) Introduction</w:t>
      </w:r>
      <w:bookmarkEnd w:id="100"/>
    </w:p>
    <w:p w14:paraId="17C966F1" w14:textId="77777777" w:rsidR="0077662A" w:rsidRDefault="00000000">
      <w:r>
        <w:rPr>
          <w:b/>
        </w:rPr>
        <w:t>Religious tolerance</w:t>
      </w:r>
      <w:r>
        <w:t xml:space="preserve"> — </w:t>
      </w:r>
      <w:r>
        <w:rPr>
          <w:b/>
        </w:rPr>
        <w:t>tasamuh</w:t>
      </w:r>
      <w:r>
        <w:t xml:space="preserve"> (</w:t>
      </w:r>
      <w:r>
        <w:rPr>
          <w:rFonts w:ascii="Amiri Inline" w:hAnsi="Amiri Inline"/>
          <w:color w:val="0B6E4F"/>
          <w:sz w:val="26"/>
          <w:szCs w:val="26"/>
          <w:rtl/>
        </w:rPr>
        <w:t>تَسَامُح</w:t>
      </w:r>
      <w:r>
        <w:t xml:space="preserve">), Urdu </w:t>
      </w:r>
      <w:r>
        <w:rPr>
          <w:b/>
        </w:rPr>
        <w:t>rawadari</w:t>
      </w:r>
      <w:r>
        <w:t xml:space="preserve"> — means letting people of other faiths live, worship and follow their own law in peace, while holding firmly to one's own belief. The Prophet ﷺ laid its foundation; Muslim history carried it across fourteen centuries and three continents.</w:t>
      </w:r>
    </w:p>
    <w:p w14:paraId="247EF3C9" w14:textId="77777777" w:rsidR="0077662A" w:rsidRDefault="00000000">
      <w:pPr>
        <w:pStyle w:val="Heading3"/>
      </w:pPr>
      <w:bookmarkStart w:id="101" w:name="_Toc241580935"/>
      <w:r>
        <w:lastRenderedPageBreak/>
        <w:t>(2) The foundation</w:t>
      </w:r>
      <w:bookmarkEnd w:id="10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701F79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5B1D64" w14:textId="77777777" w:rsidR="0077662A" w:rsidRDefault="00000000">
            <w:pPr>
              <w:spacing w:after="40"/>
            </w:pPr>
            <w:r>
              <w:rPr>
                <w:rFonts w:ascii="Calibri" w:hAnsi="Calibri"/>
                <w:b/>
                <w:color w:val="0B6E4F"/>
                <w:spacing w:val="30"/>
                <w:sz w:val="15"/>
              </w:rPr>
              <w:t>✦  QURAN</w:t>
            </w:r>
          </w:p>
          <w:p w14:paraId="03836816" w14:textId="77777777" w:rsidR="0077662A"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633CD6E7" w14:textId="77777777" w:rsidR="0077662A" w:rsidRDefault="00000000">
            <w:pPr>
              <w:spacing w:after="40"/>
            </w:pPr>
            <w:r>
              <w:rPr>
                <w:i/>
                <w:sz w:val="20"/>
              </w:rPr>
              <w:t>“There is no compulsion in religion; the right course has become clear from the wrong.”</w:t>
            </w:r>
            <w:r>
              <w:rPr>
                <w:b/>
                <w:color w:val="0B6E4F"/>
                <w:sz w:val="18"/>
              </w:rPr>
              <w:t xml:space="preserve">  (Al-Baqarah, Quran)</w:t>
            </w:r>
          </w:p>
          <w:p w14:paraId="300D3DA0" w14:textId="77777777" w:rsidR="0077662A" w:rsidRDefault="00000000">
            <w:pPr>
              <w:spacing w:after="0"/>
            </w:pPr>
            <w:r>
              <w:rPr>
                <w:b/>
                <w:color w:val="0B6E4F"/>
              </w:rPr>
              <w:t xml:space="preserve">➜  </w:t>
            </w:r>
            <w:r>
              <w:rPr>
                <w:b/>
                <w:sz w:val="19"/>
              </w:rPr>
              <w:t>No compulsion in religion.</w:t>
            </w:r>
          </w:p>
        </w:tc>
      </w:tr>
    </w:tbl>
    <w:p w14:paraId="71836AB6"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1E56B17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A1BDAE" w14:textId="77777777" w:rsidR="0077662A" w:rsidRDefault="00000000">
            <w:pPr>
              <w:spacing w:after="40"/>
            </w:pPr>
            <w:r>
              <w:rPr>
                <w:rFonts w:ascii="Calibri" w:hAnsi="Calibri"/>
                <w:b/>
                <w:color w:val="0B6E4F"/>
                <w:spacing w:val="30"/>
                <w:sz w:val="15"/>
              </w:rPr>
              <w:t>✦  QURAN</w:t>
            </w:r>
          </w:p>
          <w:p w14:paraId="2CF695E7" w14:textId="77777777" w:rsidR="0077662A"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0AE182A8" w14:textId="77777777" w:rsidR="0077662A"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085E224E" w14:textId="77777777" w:rsidR="0077662A" w:rsidRDefault="00000000">
            <w:pPr>
              <w:spacing w:after="0"/>
            </w:pPr>
            <w:r>
              <w:rPr>
                <w:b/>
                <w:color w:val="0B6E4F"/>
              </w:rPr>
              <w:t xml:space="preserve">➜  </w:t>
            </w:r>
            <w:r>
              <w:rPr>
                <w:sz w:val="19"/>
              </w:rPr>
              <w:t xml:space="preserve">Allah does not forbid you </w:t>
            </w:r>
            <w:r>
              <w:rPr>
                <w:b/>
                <w:sz w:val="19"/>
              </w:rPr>
              <w:t>kindness and justice</w:t>
            </w:r>
            <w:r>
              <w:rPr>
                <w:sz w:val="19"/>
              </w:rPr>
              <w:t xml:space="preserve"> to those who do not fight you.</w:t>
            </w:r>
          </w:p>
        </w:tc>
      </w:tr>
    </w:tbl>
    <w:p w14:paraId="7EE25B92" w14:textId="77777777" w:rsidR="0077662A" w:rsidRDefault="0077662A">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50854F0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DFE53A" w14:textId="77777777" w:rsidR="0077662A" w:rsidRDefault="00000000">
            <w:pPr>
              <w:spacing w:after="40"/>
            </w:pPr>
            <w:r>
              <w:rPr>
                <w:rFonts w:ascii="Calibri" w:hAnsi="Calibri"/>
                <w:b/>
                <w:color w:val="9A6B12"/>
                <w:spacing w:val="30"/>
                <w:sz w:val="15"/>
              </w:rPr>
              <w:t>✦  HADITH</w:t>
            </w:r>
          </w:p>
          <w:p w14:paraId="4469BF35" w14:textId="77777777" w:rsidR="0077662A"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27D925A1" w14:textId="77777777" w:rsidR="0077662A" w:rsidRDefault="00000000">
            <w:pPr>
              <w:spacing w:after="40"/>
            </w:pPr>
            <w:r>
              <w:rPr>
                <w:i/>
                <w:sz w:val="20"/>
              </w:rPr>
              <w:t>“Whoever wrongs a non-Muslim under covenant … I will argue against him on the Day of Resurrection.”</w:t>
            </w:r>
            <w:r>
              <w:rPr>
                <w:b/>
                <w:color w:val="9A6B12"/>
                <w:sz w:val="18"/>
              </w:rPr>
              <w:t xml:space="preserve">  (Abu Dawud)</w:t>
            </w:r>
          </w:p>
        </w:tc>
      </w:tr>
    </w:tbl>
    <w:p w14:paraId="2534B813" w14:textId="77777777" w:rsidR="0077662A" w:rsidRDefault="0077662A">
      <w:pPr>
        <w:spacing w:after="0"/>
      </w:pPr>
    </w:p>
    <w:p w14:paraId="72867B27" w14:textId="77777777" w:rsidR="0077662A" w:rsidRDefault="00000000">
      <w:r>
        <w:t>The Charter of Madinah ('to the Jews their religion') and the Najran treaty were the models.</w:t>
      </w:r>
    </w:p>
    <w:p w14:paraId="2C2F8799" w14:textId="77777777" w:rsidR="0077662A" w:rsidRDefault="00000000">
      <w:pPr>
        <w:keepNext/>
        <w:spacing w:after="40"/>
        <w:jc w:val="center"/>
      </w:pPr>
      <w:r>
        <w:rPr>
          <w:noProof/>
        </w:rPr>
        <w:lastRenderedPageBreak/>
        <w:drawing>
          <wp:inline distT="0" distB="0" distL="0" distR="0" wp14:anchorId="57963786" wp14:editId="38DCF3A3">
            <wp:extent cx="5903999" cy="31112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tolerance_timeline.png"/>
                    <pic:cNvPicPr/>
                  </pic:nvPicPr>
                  <pic:blipFill>
                    <a:blip r:embed="rId28"/>
                    <a:stretch>
                      <a:fillRect/>
                    </a:stretch>
                  </pic:blipFill>
                  <pic:spPr>
                    <a:xfrm>
                      <a:off x="0" y="0"/>
                      <a:ext cx="5903999" cy="3111235"/>
                    </a:xfrm>
                    <a:prstGeom prst="rect">
                      <a:avLst/>
                    </a:prstGeom>
                  </pic:spPr>
                </pic:pic>
              </a:graphicData>
            </a:graphic>
          </wp:inline>
        </w:drawing>
      </w:r>
    </w:p>
    <w:p w14:paraId="3671B8CC" w14:textId="77777777" w:rsidR="0077662A" w:rsidRDefault="00000000">
      <w:pPr>
        <w:pStyle w:val="Caption"/>
      </w:pPr>
      <w:r>
        <w:rPr>
          <w:b/>
          <w:color w:val="0B6E4F"/>
        </w:rPr>
        <w:t xml:space="preserve">Figure 23  ·  </w:t>
      </w:r>
      <w:r>
        <w:t>Religious tolerance across Muslim history.</w:t>
      </w:r>
    </w:p>
    <w:p w14:paraId="43CB3723" w14:textId="77777777" w:rsidR="0077662A" w:rsidRDefault="00000000">
      <w:pPr>
        <w:pStyle w:val="Heading3"/>
      </w:pPr>
      <w:bookmarkStart w:id="102" w:name="_Toc241580936"/>
      <w:r>
        <w:t>(3) The Rightly-Guided Caliphs (632–661)</w:t>
      </w:r>
      <w:bookmarkEnd w:id="102"/>
    </w:p>
    <w:p w14:paraId="660F0910" w14:textId="77777777" w:rsidR="0077662A" w:rsidRDefault="00000000">
      <w:pPr>
        <w:pStyle w:val="ListBullet"/>
      </w:pPr>
      <w:r>
        <w:rPr>
          <w:b/>
        </w:rPr>
        <w:t>Abu Bakr (RA):</w:t>
      </w:r>
      <w:r>
        <w:t xml:space="preserve"> ordered his armies not to harm monks in their cells (Muwatta).</w:t>
      </w:r>
    </w:p>
    <w:p w14:paraId="69DB925C" w14:textId="77777777" w:rsidR="0077662A" w:rsidRDefault="00000000">
      <w:pPr>
        <w:pStyle w:val="ListBullet"/>
      </w:pPr>
      <w:r>
        <w:rPr>
          <w:b/>
        </w:rPr>
        <w:t>Umar (RA) and Jerusalem (638):</w:t>
      </w:r>
      <w:r>
        <w:t xml:space="preserve"> his covenant with the people of Aelia guaranteed </w:t>
      </w:r>
      <w:r>
        <w:rPr>
          <w:b/>
        </w:rPr>
        <w:t>their lives, property, churches and crosses</w:t>
      </w:r>
      <w:r>
        <w:t xml:space="preserve">; their churches would not be occupied or demolished, and none would be compelled in religion (Al-Tabari). Invited by Patriarch </w:t>
      </w:r>
      <w:r>
        <w:rPr>
          <w:b/>
        </w:rPr>
        <w:t>Sophronius</w:t>
      </w:r>
      <w:r>
        <w:t xml:space="preserve"> to pray in the </w:t>
      </w:r>
      <w:r>
        <w:rPr>
          <w:b/>
        </w:rPr>
        <w:t>Church of the Holy Sepulchre</w:t>
      </w:r>
      <w:r>
        <w:t>, he prayed outside, so that Muslims would never claim it.</w:t>
      </w:r>
    </w:p>
    <w:p w14:paraId="278AD4AD" w14:textId="77777777" w:rsidR="0077662A" w:rsidRDefault="00000000">
      <w:pPr>
        <w:pStyle w:val="ListBullet"/>
      </w:pPr>
      <w:r>
        <w:rPr>
          <w:b/>
        </w:rPr>
        <w:t>Umar (RA)</w:t>
      </w:r>
      <w:r>
        <w:t xml:space="preserve"> gave a poor, old Jew a stipend from the treasury and exempted him from jizyah (Abu Yusuf).</w:t>
      </w:r>
    </w:p>
    <w:p w14:paraId="140DB0FD" w14:textId="77777777" w:rsidR="0077662A" w:rsidRDefault="00000000">
      <w:pPr>
        <w:pStyle w:val="ListBullet"/>
      </w:pPr>
      <w:r>
        <w:rPr>
          <w:b/>
        </w:rPr>
        <w:t>Ali (RA)</w:t>
      </w:r>
      <w:r>
        <w:t xml:space="preserve">, as Caliph, lost his case over a shield to a non-Muslim before </w:t>
      </w:r>
      <w:r>
        <w:rPr>
          <w:b/>
        </w:rPr>
        <w:t>Qadi Shurayh</w:t>
      </w:r>
      <w:r>
        <w:t>.</w:t>
      </w:r>
    </w:p>
    <w:p w14:paraId="6C4B9FF7" w14:textId="77777777" w:rsidR="0077662A" w:rsidRDefault="00000000">
      <w:pPr>
        <w:pStyle w:val="Heading3"/>
      </w:pPr>
      <w:bookmarkStart w:id="103" w:name="_Toc241580937"/>
      <w:r>
        <w:t>(4) Tolerance as state policy</w:t>
      </w:r>
      <w:bookmarkEnd w:id="10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7A7D5E7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C44C091" w14:textId="77777777" w:rsidR="0077662A" w:rsidRDefault="00000000">
            <w:pPr>
              <w:spacing w:after="40"/>
            </w:pPr>
            <w:r>
              <w:rPr>
                <w:rFonts w:ascii="Calibri" w:hAnsi="Calibri"/>
                <w:b/>
                <w:color w:val="2A5AA0"/>
                <w:spacing w:val="30"/>
                <w:sz w:val="15"/>
              </w:rPr>
              <w:t>✦  SCHOLARLY VIEW</w:t>
            </w:r>
          </w:p>
          <w:p w14:paraId="649C3B7D" w14:textId="77777777" w:rsidR="0077662A" w:rsidRDefault="00000000">
            <w:pPr>
              <w:spacing w:after="40"/>
            </w:pPr>
            <w:r>
              <w:rPr>
                <w:b/>
                <w:color w:val="1B2A4A"/>
                <w:sz w:val="20"/>
              </w:rPr>
              <w:t>Imam Abu Yusuf</w:t>
            </w:r>
            <w:r>
              <w:rPr>
                <w:color w:val="5B5B5B"/>
                <w:sz w:val="17"/>
              </w:rPr>
              <w:t xml:space="preserve">  ·  Kitab al-Kharaj (for Harun al-Rashid)</w:t>
            </w:r>
          </w:p>
          <w:p w14:paraId="58A308D2" w14:textId="77777777" w:rsidR="0077662A" w:rsidRDefault="00000000">
            <w:pPr>
              <w:spacing w:after="40"/>
            </w:pPr>
            <w:r>
              <w:rPr>
                <w:sz w:val="20"/>
              </w:rPr>
              <w:t>The chief justice instructed the Caliph to treat the non-Muslim citizens gently, to tax them within their means and to protect their lives and property, as the Prophet ﷺ and the Caliphs had done.</w:t>
            </w:r>
          </w:p>
          <w:p w14:paraId="01963509" w14:textId="77777777" w:rsidR="0077662A" w:rsidRDefault="00000000">
            <w:pPr>
              <w:spacing w:after="0"/>
            </w:pPr>
            <w:r>
              <w:rPr>
                <w:b/>
                <w:color w:val="2A5AA0"/>
              </w:rPr>
              <w:t xml:space="preserve">➜  </w:t>
            </w:r>
            <w:r>
              <w:rPr>
                <w:sz w:val="19"/>
              </w:rPr>
              <w:t xml:space="preserve">Tolerance </w:t>
            </w:r>
            <w:r>
              <w:rPr>
                <w:b/>
                <w:sz w:val="19"/>
              </w:rPr>
              <w:t>written into law</w:t>
            </w:r>
            <w:r>
              <w:rPr>
                <w:sz w:val="19"/>
              </w:rPr>
              <w:t xml:space="preserve"> by a Hanafi jurist.</w:t>
            </w:r>
          </w:p>
        </w:tc>
      </w:tr>
    </w:tbl>
    <w:p w14:paraId="369D6D39" w14:textId="77777777" w:rsidR="0077662A" w:rsidRDefault="0077662A">
      <w:pPr>
        <w:spacing w:after="0"/>
      </w:pPr>
    </w:p>
    <w:p w14:paraId="5073E3EB" w14:textId="77777777" w:rsidR="0077662A" w:rsidRDefault="00000000">
      <w:pPr>
        <w:pStyle w:val="Heading3"/>
      </w:pPr>
      <w:bookmarkStart w:id="104" w:name="_Toc241580938"/>
      <w:r>
        <w:t>(5) The Umayyads and Sindh (712)</w:t>
      </w:r>
      <w:bookmarkEnd w:id="104"/>
    </w:p>
    <w:p w14:paraId="08FBA1C4" w14:textId="77777777" w:rsidR="0077662A" w:rsidRDefault="00000000">
      <w:r>
        <w:rPr>
          <w:b/>
        </w:rPr>
        <w:t>Muhammad bin Qasim</w:t>
      </w:r>
      <w:r>
        <w:t xml:space="preserve"> treated Hindus and Buddhists as protected people; temples remained in their hands and Brahmins kept their offices (</w:t>
      </w:r>
      <w:r>
        <w:rPr>
          <w:i/>
        </w:rPr>
        <w:t>Chachnama</w:t>
      </w:r>
      <w:r>
        <w:t>).</w:t>
      </w:r>
    </w:p>
    <w:p w14:paraId="38798531" w14:textId="77777777" w:rsidR="0077662A" w:rsidRDefault="00000000">
      <w:pPr>
        <w:pStyle w:val="Heading3"/>
      </w:pPr>
      <w:bookmarkStart w:id="105" w:name="_Toc241580939"/>
      <w:r>
        <w:t>(6) The Abbasids — Baghdad</w:t>
      </w:r>
      <w:bookmarkEnd w:id="105"/>
    </w:p>
    <w:p w14:paraId="28F769FD" w14:textId="77777777" w:rsidR="0077662A" w:rsidRDefault="00000000">
      <w:r>
        <w:t xml:space="preserve">The </w:t>
      </w:r>
      <w:r>
        <w:rPr>
          <w:b/>
        </w:rPr>
        <w:t>Bayt al-Hikmah</w:t>
      </w:r>
      <w:r>
        <w:t xml:space="preserve"> employed Christian, Jewish and Sabian scholars; the Nestorian Christian </w:t>
      </w:r>
      <w:r>
        <w:rPr>
          <w:b/>
        </w:rPr>
        <w:t>Hunayn ibn Ishaq</w:t>
      </w:r>
      <w:r>
        <w:t xml:space="preserve"> led the translation of Greek science; Christian physicians attended the Caliphs.</w:t>
      </w:r>
    </w:p>
    <w:p w14:paraId="36A9E9CD" w14:textId="77777777" w:rsidR="0077662A" w:rsidRDefault="00000000">
      <w:pPr>
        <w:pStyle w:val="Heading3"/>
      </w:pPr>
      <w:bookmarkStart w:id="106" w:name="_Toc241580940"/>
      <w:r>
        <w:lastRenderedPageBreak/>
        <w:t>(7) Muslim Spain — Cordoba (929–1031)</w:t>
      </w:r>
      <w:bookmarkEnd w:id="106"/>
    </w:p>
    <w:p w14:paraId="2F7B1D9D" w14:textId="77777777" w:rsidR="0077662A" w:rsidRDefault="00000000">
      <w:r>
        <w:t xml:space="preserve">Muslims, Jews and Christians lived and worked together. </w:t>
      </w:r>
      <w:r>
        <w:rPr>
          <w:b/>
        </w:rPr>
        <w:t>Hasdai ibn Shaprut</w:t>
      </w:r>
      <w:r>
        <w:t xml:space="preserve">, a Jew, served as physician and minister to Caliph </w:t>
      </w:r>
      <w:r>
        <w:rPr>
          <w:b/>
        </w:rPr>
        <w:t>Abd al-Rahman III</w:t>
      </w:r>
      <w:r>
        <w:t xml:space="preserve">; the Jewish philosopher </w:t>
      </w:r>
      <w:r>
        <w:rPr>
          <w:b/>
        </w:rPr>
        <w:t>Maimonides</w:t>
      </w:r>
      <w:r>
        <w:t xml:space="preserve"> later served as court physician in Egypt.</w:t>
      </w:r>
    </w:p>
    <w:p w14:paraId="212BD618" w14:textId="77777777" w:rsidR="0077662A" w:rsidRDefault="00000000">
      <w:pPr>
        <w:pStyle w:val="Heading3"/>
      </w:pPr>
      <w:bookmarkStart w:id="107" w:name="_Toc241580941"/>
      <w:r>
        <w:t>(8) Salahuddin and Jerusalem (1187)</w:t>
      </w:r>
      <w:bookmarkEnd w:id="107"/>
    </w:p>
    <w:p w14:paraId="29C12A31" w14:textId="77777777" w:rsidR="0077662A" w:rsidRDefault="00000000">
      <w:r>
        <w:t xml:space="preserve">When the Crusaders took Jerusalem in </w:t>
      </w:r>
      <w:r>
        <w:rPr>
          <w:b/>
        </w:rPr>
        <w:t>1099</w:t>
      </w:r>
      <w:r>
        <w:t xml:space="preserve">, they massacred its Muslims and Jews. When </w:t>
      </w:r>
      <w:r>
        <w:rPr>
          <w:b/>
        </w:rPr>
        <w:t>Salahuddin</w:t>
      </w:r>
      <w:r>
        <w:t xml:space="preserve"> retook it in </w:t>
      </w:r>
      <w:r>
        <w:rPr>
          <w:b/>
        </w:rPr>
        <w:t>1187</w:t>
      </w:r>
      <w:r>
        <w:t>, he let the Christians leave in safety, freed many who could not pay their ransom and left the Holy Sepulchre open.</w:t>
      </w:r>
    </w:p>
    <w:p w14:paraId="727C5A9C" w14:textId="77777777" w:rsidR="0077662A" w:rsidRDefault="00000000">
      <w:pPr>
        <w:pStyle w:val="Heading3"/>
      </w:pPr>
      <w:bookmarkStart w:id="108" w:name="_Toc241580942"/>
      <w:r>
        <w:t>(9) The Ottomans</w:t>
      </w:r>
      <w:bookmarkEnd w:id="108"/>
    </w:p>
    <w:p w14:paraId="27AD1772" w14:textId="77777777" w:rsidR="0077662A" w:rsidRDefault="00000000">
      <w:r>
        <w:t xml:space="preserve">The </w:t>
      </w:r>
      <w:r>
        <w:rPr>
          <w:b/>
        </w:rPr>
        <w:t>millet system</w:t>
      </w:r>
      <w:r>
        <w:t xml:space="preserve"> gave Christians and Jews their own religious leaders, courts and schools. When Spain expelled its Jews in </w:t>
      </w:r>
      <w:r>
        <w:rPr>
          <w:b/>
        </w:rPr>
        <w:t>1492</w:t>
      </w:r>
      <w:r>
        <w:t xml:space="preserve">, Sultan </w:t>
      </w:r>
      <w:r>
        <w:rPr>
          <w:b/>
        </w:rPr>
        <w:t>Bayezid II</w:t>
      </w:r>
      <w:r>
        <w:t xml:space="preserve"> welcomed them.</w:t>
      </w:r>
    </w:p>
    <w:p w14:paraId="36694529" w14:textId="77777777" w:rsidR="0077662A" w:rsidRDefault="00000000">
      <w:pPr>
        <w:pStyle w:val="Heading3"/>
      </w:pPr>
      <w:bookmarkStart w:id="109" w:name="_Toc241580943"/>
      <w:r>
        <w:t>(10) The subcontinent and Pakistan</w:t>
      </w:r>
      <w:bookmarkEnd w:id="109"/>
    </w:p>
    <w:p w14:paraId="7F8EFA13" w14:textId="77777777" w:rsidR="0077662A" w:rsidRDefault="00000000">
      <w:r>
        <w:t xml:space="preserve">Muslims ruled India for centuries, yet the majority remained Hindu; Hindus such as </w:t>
      </w:r>
      <w:r>
        <w:rPr>
          <w:b/>
        </w:rPr>
        <w:t>Raja Todar Mal</w:t>
      </w:r>
      <w:r>
        <w:t xml:space="preserve"> held the highest offices.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39FE5E4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B1CB658" w14:textId="77777777" w:rsidR="0077662A" w:rsidRDefault="00000000">
            <w:pPr>
              <w:spacing w:after="40"/>
            </w:pPr>
            <w:r>
              <w:rPr>
                <w:rFonts w:ascii="Calibri" w:hAnsi="Calibri"/>
                <w:b/>
                <w:color w:val="2A5AA0"/>
                <w:spacing w:val="30"/>
                <w:sz w:val="15"/>
              </w:rPr>
              <w:t>✦  SCHOLARLY VIEW</w:t>
            </w:r>
          </w:p>
          <w:p w14:paraId="078C2929" w14:textId="77777777" w:rsidR="0077662A" w:rsidRDefault="00000000">
            <w:pPr>
              <w:spacing w:after="40"/>
            </w:pPr>
            <w:r>
              <w:rPr>
                <w:b/>
                <w:color w:val="1B2A4A"/>
                <w:sz w:val="20"/>
              </w:rPr>
              <w:t>Quaid-e-Azam Muhammad Ali Jinnah</w:t>
            </w:r>
            <w:r>
              <w:rPr>
                <w:color w:val="5B5B5B"/>
                <w:sz w:val="17"/>
              </w:rPr>
              <w:t xml:space="preserve">  ·  Address to the Constituent Assembly, 11 August 1947</w:t>
            </w:r>
          </w:p>
          <w:p w14:paraId="2713BF8C" w14:textId="77777777" w:rsidR="0077662A" w:rsidRDefault="00000000">
            <w:pPr>
              <w:spacing w:after="40"/>
            </w:pPr>
            <w:r>
              <w:rPr>
                <w:sz w:val="20"/>
              </w:rPr>
              <w:t>You are free to go to your temples, mosques or any other places of worship in this State of Pakistan; your religion, caste or creed has nothing to do with the business of the State.</w:t>
            </w:r>
          </w:p>
          <w:p w14:paraId="3BA8136F" w14:textId="77777777" w:rsidR="0077662A" w:rsidRDefault="00000000">
            <w:pPr>
              <w:spacing w:after="0"/>
            </w:pPr>
            <w:r>
              <w:rPr>
                <w:b/>
                <w:color w:val="2A5AA0"/>
              </w:rPr>
              <w:t xml:space="preserve">➜  </w:t>
            </w:r>
            <w:r>
              <w:rPr>
                <w:sz w:val="19"/>
              </w:rPr>
              <w:t xml:space="preserve">The founder's pledge of </w:t>
            </w:r>
            <w:r>
              <w:rPr>
                <w:b/>
                <w:sz w:val="19"/>
              </w:rPr>
              <w:t>equal citizenship</w:t>
            </w:r>
            <w:r>
              <w:rPr>
                <w:sz w:val="19"/>
              </w:rPr>
              <w:t>.</w:t>
            </w:r>
          </w:p>
        </w:tc>
      </w:tr>
    </w:tbl>
    <w:p w14:paraId="6E743C55" w14:textId="77777777" w:rsidR="0077662A" w:rsidRDefault="0077662A">
      <w:pPr>
        <w:spacing w:after="0"/>
      </w:pPr>
    </w:p>
    <w:p w14:paraId="7C3B87F4" w14:textId="77777777" w:rsidR="0077662A" w:rsidRDefault="00000000">
      <w:r>
        <w:t xml:space="preserve">Constitution: </w:t>
      </w:r>
      <w:r>
        <w:rPr>
          <w:b/>
        </w:rPr>
        <w:t>Article 20</w:t>
      </w:r>
      <w:r>
        <w:t xml:space="preserve"> (freedom of religion), </w:t>
      </w:r>
      <w:r>
        <w:rPr>
          <w:b/>
        </w:rPr>
        <w:t>Article 36</w:t>
      </w:r>
      <w:r>
        <w:t xml:space="preserve"> (protection of minorities).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2608"/>
        <w:gridCol w:w="4763"/>
      </w:tblGrid>
      <w:tr w:rsidR="0077662A" w14:paraId="31107733" w14:textId="77777777">
        <w:trPr>
          <w:tblHeader/>
          <w:jc w:val="center"/>
        </w:trPr>
        <w:tc>
          <w:tcPr>
            <w:tcW w:w="1701" w:type="dxa"/>
            <w:shd w:val="clear" w:color="auto" w:fill="1B2A4A"/>
            <w:tcMar>
              <w:top w:w="60" w:type="dxa"/>
              <w:left w:w="100" w:type="dxa"/>
              <w:bottom w:w="60" w:type="dxa"/>
              <w:right w:w="100" w:type="dxa"/>
            </w:tcMar>
          </w:tcPr>
          <w:p w14:paraId="12DB9E3E" w14:textId="77777777" w:rsidR="0077662A" w:rsidRDefault="00000000">
            <w:pPr>
              <w:spacing w:after="0"/>
            </w:pPr>
            <w:r>
              <w:rPr>
                <w:rFonts w:ascii="Calibri" w:hAnsi="Calibri"/>
                <w:b/>
                <w:color w:val="FFFFFF"/>
                <w:sz w:val="18"/>
              </w:rPr>
              <w:t>Period</w:t>
            </w:r>
          </w:p>
        </w:tc>
        <w:tc>
          <w:tcPr>
            <w:tcW w:w="2608" w:type="dxa"/>
            <w:shd w:val="clear" w:color="auto" w:fill="1B2A4A"/>
            <w:tcMar>
              <w:top w:w="60" w:type="dxa"/>
              <w:left w:w="100" w:type="dxa"/>
              <w:bottom w:w="60" w:type="dxa"/>
              <w:right w:w="100" w:type="dxa"/>
            </w:tcMar>
          </w:tcPr>
          <w:p w14:paraId="0E527B15" w14:textId="77777777" w:rsidR="0077662A" w:rsidRDefault="00000000">
            <w:pPr>
              <w:spacing w:after="0"/>
            </w:pPr>
            <w:r>
              <w:rPr>
                <w:rFonts w:ascii="Calibri" w:hAnsi="Calibri"/>
                <w:b/>
                <w:color w:val="FFFFFF"/>
                <w:sz w:val="18"/>
              </w:rPr>
              <w:t>Example</w:t>
            </w:r>
          </w:p>
        </w:tc>
        <w:tc>
          <w:tcPr>
            <w:tcW w:w="4762" w:type="dxa"/>
            <w:shd w:val="clear" w:color="auto" w:fill="1B2A4A"/>
            <w:tcMar>
              <w:top w:w="60" w:type="dxa"/>
              <w:left w:w="100" w:type="dxa"/>
              <w:bottom w:w="60" w:type="dxa"/>
              <w:right w:w="100" w:type="dxa"/>
            </w:tcMar>
          </w:tcPr>
          <w:p w14:paraId="0D487DD8" w14:textId="77777777" w:rsidR="0077662A" w:rsidRDefault="00000000">
            <w:pPr>
              <w:spacing w:after="0"/>
            </w:pPr>
            <w:r>
              <w:rPr>
                <w:rFonts w:ascii="Calibri" w:hAnsi="Calibri"/>
                <w:b/>
                <w:color w:val="FFFFFF"/>
                <w:sz w:val="18"/>
              </w:rPr>
              <w:t>Lesson</w:t>
            </w:r>
          </w:p>
        </w:tc>
      </w:tr>
      <w:tr w:rsidR="0077662A" w14:paraId="0C15FBD2" w14:textId="77777777">
        <w:trPr>
          <w:jc w:val="center"/>
        </w:trPr>
        <w:tc>
          <w:tcPr>
            <w:tcW w:w="1701" w:type="dxa"/>
            <w:tcMar>
              <w:top w:w="50" w:type="dxa"/>
              <w:left w:w="100" w:type="dxa"/>
              <w:bottom w:w="50" w:type="dxa"/>
              <w:right w:w="100" w:type="dxa"/>
            </w:tcMar>
          </w:tcPr>
          <w:p w14:paraId="5FB9AE0D" w14:textId="77777777" w:rsidR="0077662A" w:rsidRDefault="00000000">
            <w:pPr>
              <w:spacing w:after="20" w:line="252" w:lineRule="auto"/>
            </w:pPr>
            <w:r>
              <w:rPr>
                <w:sz w:val="18"/>
              </w:rPr>
              <w:t>Rashidun</w:t>
            </w:r>
          </w:p>
        </w:tc>
        <w:tc>
          <w:tcPr>
            <w:tcW w:w="2608" w:type="dxa"/>
            <w:tcMar>
              <w:top w:w="50" w:type="dxa"/>
              <w:left w:w="100" w:type="dxa"/>
              <w:bottom w:w="50" w:type="dxa"/>
              <w:right w:w="100" w:type="dxa"/>
            </w:tcMar>
          </w:tcPr>
          <w:p w14:paraId="71571059" w14:textId="77777777" w:rsidR="0077662A" w:rsidRDefault="00000000">
            <w:pPr>
              <w:spacing w:after="20" w:line="252" w:lineRule="auto"/>
            </w:pPr>
            <w:r>
              <w:rPr>
                <w:sz w:val="18"/>
              </w:rPr>
              <w:t>Jerusalem 638; Ali and Shurayh</w:t>
            </w:r>
          </w:p>
        </w:tc>
        <w:tc>
          <w:tcPr>
            <w:tcW w:w="4762" w:type="dxa"/>
            <w:tcMar>
              <w:top w:w="50" w:type="dxa"/>
              <w:left w:w="100" w:type="dxa"/>
              <w:bottom w:w="50" w:type="dxa"/>
              <w:right w:w="100" w:type="dxa"/>
            </w:tcMar>
          </w:tcPr>
          <w:p w14:paraId="341B0830" w14:textId="77777777" w:rsidR="0077662A" w:rsidRDefault="00000000">
            <w:pPr>
              <w:spacing w:after="20" w:line="252" w:lineRule="auto"/>
            </w:pPr>
            <w:r>
              <w:rPr>
                <w:sz w:val="18"/>
              </w:rPr>
              <w:t>Churches guaranteed; equal justice</w:t>
            </w:r>
          </w:p>
        </w:tc>
      </w:tr>
      <w:tr w:rsidR="0077662A" w14:paraId="7B2164BA" w14:textId="77777777">
        <w:trPr>
          <w:jc w:val="center"/>
        </w:trPr>
        <w:tc>
          <w:tcPr>
            <w:tcW w:w="1701" w:type="dxa"/>
            <w:shd w:val="clear" w:color="auto" w:fill="F4F6F8"/>
            <w:tcMar>
              <w:top w:w="50" w:type="dxa"/>
              <w:left w:w="100" w:type="dxa"/>
              <w:bottom w:w="50" w:type="dxa"/>
              <w:right w:w="100" w:type="dxa"/>
            </w:tcMar>
          </w:tcPr>
          <w:p w14:paraId="426A6DB9" w14:textId="77777777" w:rsidR="0077662A" w:rsidRDefault="00000000">
            <w:pPr>
              <w:spacing w:after="20" w:line="252" w:lineRule="auto"/>
            </w:pPr>
            <w:r>
              <w:rPr>
                <w:sz w:val="18"/>
              </w:rPr>
              <w:t>Umayyad</w:t>
            </w:r>
          </w:p>
        </w:tc>
        <w:tc>
          <w:tcPr>
            <w:tcW w:w="2608" w:type="dxa"/>
            <w:shd w:val="clear" w:color="auto" w:fill="F4F6F8"/>
            <w:tcMar>
              <w:top w:w="50" w:type="dxa"/>
              <w:left w:w="100" w:type="dxa"/>
              <w:bottom w:w="50" w:type="dxa"/>
              <w:right w:w="100" w:type="dxa"/>
            </w:tcMar>
          </w:tcPr>
          <w:p w14:paraId="08002229" w14:textId="77777777" w:rsidR="0077662A" w:rsidRDefault="00000000">
            <w:pPr>
              <w:spacing w:after="20" w:line="252" w:lineRule="auto"/>
            </w:pPr>
            <w:r>
              <w:rPr>
                <w:sz w:val="18"/>
              </w:rPr>
              <w:t>Sindh 712; Cordoba</w:t>
            </w:r>
          </w:p>
        </w:tc>
        <w:tc>
          <w:tcPr>
            <w:tcW w:w="4762" w:type="dxa"/>
            <w:shd w:val="clear" w:color="auto" w:fill="F4F6F8"/>
            <w:tcMar>
              <w:top w:w="50" w:type="dxa"/>
              <w:left w:w="100" w:type="dxa"/>
              <w:bottom w:w="50" w:type="dxa"/>
              <w:right w:w="100" w:type="dxa"/>
            </w:tcMar>
          </w:tcPr>
          <w:p w14:paraId="082B2B1B" w14:textId="77777777" w:rsidR="0077662A" w:rsidRDefault="00000000">
            <w:pPr>
              <w:spacing w:after="20" w:line="252" w:lineRule="auto"/>
            </w:pPr>
            <w:r>
              <w:rPr>
                <w:sz w:val="18"/>
              </w:rPr>
              <w:t>Temples protected; Jews in office</w:t>
            </w:r>
          </w:p>
        </w:tc>
      </w:tr>
      <w:tr w:rsidR="0077662A" w14:paraId="132A0108" w14:textId="77777777">
        <w:trPr>
          <w:jc w:val="center"/>
        </w:trPr>
        <w:tc>
          <w:tcPr>
            <w:tcW w:w="1701" w:type="dxa"/>
            <w:tcMar>
              <w:top w:w="50" w:type="dxa"/>
              <w:left w:w="100" w:type="dxa"/>
              <w:bottom w:w="50" w:type="dxa"/>
              <w:right w:w="100" w:type="dxa"/>
            </w:tcMar>
          </w:tcPr>
          <w:p w14:paraId="4B221D12" w14:textId="77777777" w:rsidR="0077662A" w:rsidRDefault="00000000">
            <w:pPr>
              <w:spacing w:after="20" w:line="252" w:lineRule="auto"/>
            </w:pPr>
            <w:r>
              <w:rPr>
                <w:sz w:val="18"/>
              </w:rPr>
              <w:t>Abbasid</w:t>
            </w:r>
          </w:p>
        </w:tc>
        <w:tc>
          <w:tcPr>
            <w:tcW w:w="2608" w:type="dxa"/>
            <w:tcMar>
              <w:top w:w="50" w:type="dxa"/>
              <w:left w:w="100" w:type="dxa"/>
              <w:bottom w:w="50" w:type="dxa"/>
              <w:right w:w="100" w:type="dxa"/>
            </w:tcMar>
          </w:tcPr>
          <w:p w14:paraId="76C20BC9" w14:textId="77777777" w:rsidR="0077662A" w:rsidRDefault="00000000">
            <w:pPr>
              <w:spacing w:after="20" w:line="252" w:lineRule="auto"/>
            </w:pPr>
            <w:r>
              <w:rPr>
                <w:sz w:val="18"/>
              </w:rPr>
              <w:t>Bayt al-Hikmah</w:t>
            </w:r>
          </w:p>
        </w:tc>
        <w:tc>
          <w:tcPr>
            <w:tcW w:w="4762" w:type="dxa"/>
            <w:tcMar>
              <w:top w:w="50" w:type="dxa"/>
              <w:left w:w="100" w:type="dxa"/>
              <w:bottom w:w="50" w:type="dxa"/>
              <w:right w:w="100" w:type="dxa"/>
            </w:tcMar>
          </w:tcPr>
          <w:p w14:paraId="0D4B0C78" w14:textId="77777777" w:rsidR="0077662A" w:rsidRDefault="00000000">
            <w:pPr>
              <w:spacing w:after="20" w:line="252" w:lineRule="auto"/>
            </w:pPr>
            <w:r>
              <w:rPr>
                <w:sz w:val="18"/>
              </w:rPr>
              <w:t>Christian scholars honoured</w:t>
            </w:r>
          </w:p>
        </w:tc>
      </w:tr>
      <w:tr w:rsidR="0077662A" w14:paraId="532ADAF2" w14:textId="77777777">
        <w:trPr>
          <w:jc w:val="center"/>
        </w:trPr>
        <w:tc>
          <w:tcPr>
            <w:tcW w:w="1701" w:type="dxa"/>
            <w:shd w:val="clear" w:color="auto" w:fill="F4F6F8"/>
            <w:tcMar>
              <w:top w:w="50" w:type="dxa"/>
              <w:left w:w="100" w:type="dxa"/>
              <w:bottom w:w="50" w:type="dxa"/>
              <w:right w:w="100" w:type="dxa"/>
            </w:tcMar>
          </w:tcPr>
          <w:p w14:paraId="4D76548A" w14:textId="77777777" w:rsidR="0077662A" w:rsidRDefault="00000000">
            <w:pPr>
              <w:spacing w:after="20" w:line="252" w:lineRule="auto"/>
            </w:pPr>
            <w:r>
              <w:rPr>
                <w:sz w:val="18"/>
              </w:rPr>
              <w:t>Ayyubid</w:t>
            </w:r>
          </w:p>
        </w:tc>
        <w:tc>
          <w:tcPr>
            <w:tcW w:w="2608" w:type="dxa"/>
            <w:shd w:val="clear" w:color="auto" w:fill="F4F6F8"/>
            <w:tcMar>
              <w:top w:w="50" w:type="dxa"/>
              <w:left w:w="100" w:type="dxa"/>
              <w:bottom w:w="50" w:type="dxa"/>
              <w:right w:w="100" w:type="dxa"/>
            </w:tcMar>
          </w:tcPr>
          <w:p w14:paraId="4F961AA8" w14:textId="77777777" w:rsidR="0077662A" w:rsidRDefault="00000000">
            <w:pPr>
              <w:spacing w:after="20" w:line="252" w:lineRule="auto"/>
            </w:pPr>
            <w:r>
              <w:rPr>
                <w:sz w:val="18"/>
              </w:rPr>
              <w:t>Jerusalem 1187</w:t>
            </w:r>
          </w:p>
        </w:tc>
        <w:tc>
          <w:tcPr>
            <w:tcW w:w="4762" w:type="dxa"/>
            <w:shd w:val="clear" w:color="auto" w:fill="F4F6F8"/>
            <w:tcMar>
              <w:top w:w="50" w:type="dxa"/>
              <w:left w:w="100" w:type="dxa"/>
              <w:bottom w:w="50" w:type="dxa"/>
              <w:right w:w="100" w:type="dxa"/>
            </w:tcMar>
          </w:tcPr>
          <w:p w14:paraId="4C8987C8" w14:textId="77777777" w:rsidR="0077662A" w:rsidRDefault="00000000">
            <w:pPr>
              <w:spacing w:after="20" w:line="252" w:lineRule="auto"/>
            </w:pPr>
            <w:r>
              <w:rPr>
                <w:sz w:val="18"/>
              </w:rPr>
              <w:t>Mercy in victory</w:t>
            </w:r>
          </w:p>
        </w:tc>
      </w:tr>
      <w:tr w:rsidR="0077662A" w14:paraId="3B74A1D6" w14:textId="77777777">
        <w:trPr>
          <w:jc w:val="center"/>
        </w:trPr>
        <w:tc>
          <w:tcPr>
            <w:tcW w:w="1701" w:type="dxa"/>
            <w:tcMar>
              <w:top w:w="50" w:type="dxa"/>
              <w:left w:w="100" w:type="dxa"/>
              <w:bottom w:w="50" w:type="dxa"/>
              <w:right w:w="100" w:type="dxa"/>
            </w:tcMar>
          </w:tcPr>
          <w:p w14:paraId="2E1E6735" w14:textId="77777777" w:rsidR="0077662A" w:rsidRDefault="00000000">
            <w:pPr>
              <w:spacing w:after="20" w:line="252" w:lineRule="auto"/>
            </w:pPr>
            <w:r>
              <w:rPr>
                <w:sz w:val="18"/>
              </w:rPr>
              <w:t>Ottoman</w:t>
            </w:r>
          </w:p>
        </w:tc>
        <w:tc>
          <w:tcPr>
            <w:tcW w:w="2608" w:type="dxa"/>
            <w:tcMar>
              <w:top w:w="50" w:type="dxa"/>
              <w:left w:w="100" w:type="dxa"/>
              <w:bottom w:w="50" w:type="dxa"/>
              <w:right w:w="100" w:type="dxa"/>
            </w:tcMar>
          </w:tcPr>
          <w:p w14:paraId="5F6A284E" w14:textId="77777777" w:rsidR="0077662A" w:rsidRDefault="00000000">
            <w:pPr>
              <w:spacing w:after="20" w:line="252" w:lineRule="auto"/>
            </w:pPr>
            <w:r>
              <w:rPr>
                <w:sz w:val="18"/>
              </w:rPr>
              <w:t>Millets; 1492</w:t>
            </w:r>
          </w:p>
        </w:tc>
        <w:tc>
          <w:tcPr>
            <w:tcW w:w="4762" w:type="dxa"/>
            <w:tcMar>
              <w:top w:w="50" w:type="dxa"/>
              <w:left w:w="100" w:type="dxa"/>
              <w:bottom w:w="50" w:type="dxa"/>
              <w:right w:w="100" w:type="dxa"/>
            </w:tcMar>
          </w:tcPr>
          <w:p w14:paraId="06992031" w14:textId="77777777" w:rsidR="0077662A" w:rsidRDefault="00000000">
            <w:pPr>
              <w:spacing w:after="20" w:line="252" w:lineRule="auto"/>
            </w:pPr>
            <w:r>
              <w:rPr>
                <w:sz w:val="18"/>
              </w:rPr>
              <w:t>Self-rule; refuge</w:t>
            </w:r>
          </w:p>
        </w:tc>
      </w:tr>
      <w:tr w:rsidR="0077662A" w14:paraId="0CB3B42C" w14:textId="77777777">
        <w:trPr>
          <w:jc w:val="center"/>
        </w:trPr>
        <w:tc>
          <w:tcPr>
            <w:tcW w:w="1701" w:type="dxa"/>
            <w:shd w:val="clear" w:color="auto" w:fill="F4F6F8"/>
            <w:tcMar>
              <w:top w:w="50" w:type="dxa"/>
              <w:left w:w="100" w:type="dxa"/>
              <w:bottom w:w="50" w:type="dxa"/>
              <w:right w:w="100" w:type="dxa"/>
            </w:tcMar>
          </w:tcPr>
          <w:p w14:paraId="047164C4" w14:textId="77777777" w:rsidR="0077662A" w:rsidRDefault="00000000">
            <w:pPr>
              <w:spacing w:after="20" w:line="252" w:lineRule="auto"/>
            </w:pPr>
            <w:r>
              <w:rPr>
                <w:sz w:val="18"/>
              </w:rPr>
              <w:t>Mughal / Pakistan</w:t>
            </w:r>
          </w:p>
        </w:tc>
        <w:tc>
          <w:tcPr>
            <w:tcW w:w="2608" w:type="dxa"/>
            <w:shd w:val="clear" w:color="auto" w:fill="F4F6F8"/>
            <w:tcMar>
              <w:top w:w="50" w:type="dxa"/>
              <w:left w:w="100" w:type="dxa"/>
              <w:bottom w:w="50" w:type="dxa"/>
              <w:right w:w="100" w:type="dxa"/>
            </w:tcMar>
          </w:tcPr>
          <w:p w14:paraId="0D335466" w14:textId="77777777" w:rsidR="0077662A" w:rsidRDefault="00000000">
            <w:pPr>
              <w:spacing w:after="20" w:line="252" w:lineRule="auto"/>
            </w:pPr>
            <w:r>
              <w:rPr>
                <w:sz w:val="18"/>
              </w:rPr>
              <w:t>Hindu majority; 11 August 1947</w:t>
            </w:r>
          </w:p>
        </w:tc>
        <w:tc>
          <w:tcPr>
            <w:tcW w:w="4762" w:type="dxa"/>
            <w:shd w:val="clear" w:color="auto" w:fill="F4F6F8"/>
            <w:tcMar>
              <w:top w:w="50" w:type="dxa"/>
              <w:left w:w="100" w:type="dxa"/>
              <w:bottom w:w="50" w:type="dxa"/>
              <w:right w:w="100" w:type="dxa"/>
            </w:tcMar>
          </w:tcPr>
          <w:p w14:paraId="05399271" w14:textId="77777777" w:rsidR="0077662A" w:rsidRDefault="00000000">
            <w:pPr>
              <w:spacing w:after="20" w:line="252" w:lineRule="auto"/>
            </w:pPr>
            <w:r>
              <w:rPr>
                <w:sz w:val="18"/>
              </w:rPr>
              <w:t>No forced conversion; equal citizenship</w:t>
            </w:r>
          </w:p>
        </w:tc>
      </w:tr>
    </w:tbl>
    <w:p w14:paraId="6513BB86" w14:textId="77777777" w:rsidR="0077662A" w:rsidRDefault="0077662A">
      <w:pPr>
        <w:spacing w:after="40"/>
      </w:pPr>
    </w:p>
    <w:p w14:paraId="410DDEB8" w14:textId="77777777" w:rsidR="0077662A" w:rsidRDefault="00000000">
      <w:pPr>
        <w:pStyle w:val="Heading3"/>
      </w:pPr>
      <w:bookmarkStart w:id="110" w:name="_Toc241580944"/>
      <w:r>
        <w:t>(11) Honest limits</w:t>
      </w:r>
      <w:bookmarkEnd w:id="110"/>
    </w:p>
    <w:p w14:paraId="4C2606EB" w14:textId="77777777" w:rsidR="0077662A" w:rsidRDefault="00000000">
      <w:r>
        <w:t xml:space="preserve">There were also periods of discrimination and conflict in Muslim history, and today </w:t>
      </w:r>
      <w:r>
        <w:rPr>
          <w:b/>
        </w:rPr>
        <w:t>sectarian violence</w:t>
      </w:r>
      <w:r>
        <w:t xml:space="preserve"> and attacks on minorities occur in Muslim lands. These are </w:t>
      </w:r>
      <w:r>
        <w:rPr>
          <w:b/>
        </w:rPr>
        <w:t>departures from Islam</w:t>
      </w:r>
      <w:r>
        <w:t>, and the Quran and Sunnah — not the worst examples — are the standard.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77662A" w14:paraId="0D919C9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E4498C" w14:textId="77777777" w:rsidR="0077662A" w:rsidRDefault="00000000">
            <w:pPr>
              <w:spacing w:after="40"/>
            </w:pPr>
            <w:r>
              <w:rPr>
                <w:rFonts w:ascii="Calibri" w:hAnsi="Calibri"/>
                <w:b/>
                <w:color w:val="0B6E4F"/>
                <w:spacing w:val="30"/>
                <w:sz w:val="15"/>
              </w:rPr>
              <w:lastRenderedPageBreak/>
              <w:t>✦  QURAN</w:t>
            </w:r>
          </w:p>
          <w:p w14:paraId="75E67A70" w14:textId="77777777" w:rsidR="0077662A"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25F42130" w14:textId="77777777" w:rsidR="0077662A"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21A9E3B7" w14:textId="77777777" w:rsidR="0077662A" w:rsidRDefault="00000000">
            <w:pPr>
              <w:spacing w:after="0"/>
            </w:pPr>
            <w:r>
              <w:rPr>
                <w:b/>
                <w:color w:val="0B6E4F"/>
              </w:rPr>
              <w:t xml:space="preserve">➜  </w:t>
            </w:r>
            <w:r>
              <w:rPr>
                <w:sz w:val="19"/>
              </w:rPr>
              <w:t xml:space="preserve">Were it not for Allah's check, </w:t>
            </w:r>
            <w:r>
              <w:rPr>
                <w:b/>
                <w:sz w:val="19"/>
              </w:rPr>
              <w:t>monasteries, churches, synagogues and mosques</w:t>
            </w:r>
            <w:r>
              <w:rPr>
                <w:sz w:val="19"/>
              </w:rPr>
              <w:t xml:space="preserve"> would be destroyed — Islam protects all houses of worship.</w:t>
            </w:r>
          </w:p>
        </w:tc>
      </w:tr>
    </w:tbl>
    <w:p w14:paraId="26309CFA" w14:textId="77777777" w:rsidR="0077662A" w:rsidRDefault="0077662A">
      <w:pPr>
        <w:spacing w:after="0"/>
      </w:pPr>
    </w:p>
    <w:p w14:paraId="3202FA0A" w14:textId="77777777" w:rsidR="0077662A" w:rsidRDefault="00000000">
      <w:pPr>
        <w:pStyle w:val="Heading3"/>
      </w:pPr>
      <w:bookmarkStart w:id="111" w:name="_Toc241580945"/>
      <w:r>
        <w:t>(12) Conclusion</w:t>
      </w:r>
      <w:bookmarkEnd w:id="111"/>
    </w:p>
    <w:p w14:paraId="373F1598" w14:textId="77777777" w:rsidR="0077662A" w:rsidRDefault="00000000">
      <w:r>
        <w:t>From Umar's covenant with Jerusalem to the Ottoman millets, post-Prophetic Muslim history offers one of the longest records of religious tolerance in human history — a record that made the great Muslim cities places where different faiths lived together. Pakistan's task is to live up to that record and to the Quaid's promise.</w:t>
      </w:r>
    </w:p>
    <w:p w14:paraId="0A2C3865" w14:textId="77777777" w:rsidR="0077662A" w:rsidRDefault="00000000">
      <w:pPr>
        <w:pStyle w:val="Heading2"/>
      </w:pPr>
      <w:bookmarkStart w:id="112" w:name="_Toc241580946"/>
      <w:r>
        <w:t>Why this answer scores</w:t>
      </w:r>
      <w:bookmarkEnd w:id="112"/>
    </w:p>
    <w:p w14:paraId="5D7C3BCD" w14:textId="77777777" w:rsidR="0077662A" w:rsidRDefault="00000000">
      <w:pPr>
        <w:pStyle w:val="ListBullet"/>
      </w:pPr>
      <w:r>
        <w:t xml:space="preserve">It focuses on </w:t>
      </w:r>
      <w:r>
        <w:rPr>
          <w:b/>
        </w:rPr>
        <w:t>post-Prophetic</w:t>
      </w:r>
      <w:r>
        <w:t xml:space="preserve"> history, as asked, with a brief foundation only.</w:t>
      </w:r>
    </w:p>
    <w:p w14:paraId="020F21C2" w14:textId="77777777" w:rsidR="0077662A" w:rsidRDefault="00000000">
      <w:pPr>
        <w:pStyle w:val="ListBullet"/>
      </w:pPr>
      <w:r>
        <w:rPr>
          <w:b/>
        </w:rPr>
        <w:t>Chronological headings</w:t>
      </w:r>
      <w:r>
        <w:t xml:space="preserve"> with names and dates (638, 712, 1187, 1492) show mastery.</w:t>
      </w:r>
    </w:p>
    <w:p w14:paraId="198ED3BD" w14:textId="77777777" w:rsidR="0077662A" w:rsidRDefault="00000000">
      <w:pPr>
        <w:pStyle w:val="ListBullet"/>
      </w:pPr>
      <w:r>
        <w:t xml:space="preserve">The </w:t>
      </w:r>
      <w:r>
        <w:rPr>
          <w:b/>
        </w:rPr>
        <w:t>honest limits</w:t>
      </w:r>
      <w:r>
        <w:t xml:space="preserve"> section shows balance.</w:t>
      </w:r>
    </w:p>
    <w:sectPr w:rsidR="0077662A" w:rsidSect="00034616">
      <w:headerReference w:type="default" r:id="rId29"/>
      <w:footerReference w:type="default" r:id="rId30"/>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BB579" w14:textId="77777777" w:rsidR="00E51B5D" w:rsidRDefault="00E51B5D">
      <w:pPr>
        <w:spacing w:after="0" w:line="240" w:lineRule="auto"/>
      </w:pPr>
      <w:r>
        <w:separator/>
      </w:r>
    </w:p>
  </w:endnote>
  <w:endnote w:type="continuationSeparator" w:id="0">
    <w:p w14:paraId="5BDB814C" w14:textId="77777777" w:rsidR="00E51B5D" w:rsidRDefault="00E51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2992C7F-FCA6-9344-9762-50E943880378}"/>
  </w:font>
  <w:font w:name="Times New Roman">
    <w:panose1 w:val="02020603050405020304"/>
    <w:charset w:val="00"/>
    <w:family w:val="roman"/>
    <w:pitch w:val="variable"/>
    <w:sig w:usb0="E0002EFF" w:usb1="C000785B" w:usb2="00000009" w:usb3="00000000" w:csb0="000001FF" w:csb1="00000000"/>
    <w:embedRegular r:id="rId2" w:fontKey="{4C087B38-3E5C-D345-A9EF-94DAE0BA6C0B}"/>
    <w:embedBold r:id="rId3" w:fontKey="{97C359A8-A817-1441-B0C8-C6DD6F3A7A21}"/>
    <w:embedItalic r:id="rId4" w:fontKey="{8F6427A5-CE3E-E04A-A9C8-27E533BEDD2A}"/>
    <w:embedBoldItalic r:id="rId5" w:fontKey="{CCD11CCE-4491-D148-8298-4B0559DDDEF4}"/>
  </w:font>
  <w:font w:name="Cambria">
    <w:panose1 w:val="02040503050406030204"/>
    <w:charset w:val="00"/>
    <w:family w:val="roman"/>
    <w:pitch w:val="variable"/>
    <w:sig w:usb0="E00002FF" w:usb1="400004FF" w:usb2="00000000" w:usb3="00000000" w:csb0="0000019F" w:csb1="00000000"/>
    <w:embedRegular r:id="rId6" w:fontKey="{B488B2E3-BDD0-F742-A1D3-A44C9762C45C}"/>
    <w:embedBold r:id="rId7" w:fontKey="{DDE58D47-8A54-934B-B639-FAEE272B986E}"/>
    <w:embedItalic r:id="rId8" w:fontKey="{9DAD3892-BCAD-A449-9B75-23E2D7F4A39D}"/>
    <w:embedBoldItalic r:id="rId9" w:fontKey="{5B4DBB95-BAD6-3840-95E4-E20768D93EC4}"/>
  </w:font>
  <w:font w:name="Amiri Inline">
    <w:charset w:val="B2"/>
    <w:family w:val="roman"/>
    <w:pitch w:val="variable"/>
    <w:embedRegular r:id="rId10" w:fontKey="{D7FA1DC4-8101-224F-BA2C-0984227D1540}"/>
    <w:embedBold r:id="rId11" w:fontKey="{823E4894-088C-0E4F-9CA6-02F61AEF0D9B}"/>
    <w:embedItalic r:id="rId12" w:fontKey="{59180E97-55CF-4745-A610-C47CBBBC1CB3}"/>
    <w:embedBoldItalic r:id="rId13" w:fontKey="{BF71E282-BACD-554A-BEE3-6BBCD0C9C681}"/>
  </w:font>
  <w:font w:name="Calibri">
    <w:panose1 w:val="020F0502020204030204"/>
    <w:charset w:val="00"/>
    <w:family w:val="swiss"/>
    <w:pitch w:val="variable"/>
    <w:sig w:usb0="E0002AFF" w:usb1="C000247B" w:usb2="00000009" w:usb3="00000000" w:csb0="000001FF" w:csb1="00000000"/>
    <w:embedRegular r:id="rId14" w:fontKey="{1B1A7238-D957-574D-855D-AB49B80C776E}"/>
    <w:embedBold r:id="rId15" w:fontKey="{B9DCD0C8-F6BE-DC49-9E22-F99F05DA6007}"/>
    <w:embedItalic r:id="rId16" w:fontKey="{B4995272-1951-A549-AE19-B6474656B8E1}"/>
    <w:embedBoldItalic r:id="rId17" w:fontKey="{1223EF6F-6602-D745-8567-995D3B96626C}"/>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9A48932F-33E6-1C43-AAAE-E0614E9182FC}"/>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B6931E2E-FFAB-6346-AE89-131324B1652F}"/>
  </w:font>
  <w:font w:name="Amiri Quran">
    <w:altName w:val="Sakkal Majalla"/>
    <w:panose1 w:val="020B0604020202020204"/>
    <w:charset w:val="B2"/>
    <w:family w:val="roman"/>
    <w:pitch w:val="variable"/>
  </w:font>
  <w:font w:name="Amiri">
    <w:charset w:val="B2"/>
    <w:family w:val="roman"/>
    <w:pitch w:val="variable"/>
    <w:embedRegular r:id="rId21" w:fontKey="{769241BE-379A-C14A-BAAA-177C7793C5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A6A6F" w14:textId="77777777" w:rsidR="0077662A"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C7DB6D" w14:textId="77777777" w:rsidR="00E51B5D" w:rsidRDefault="00E51B5D">
      <w:pPr>
        <w:spacing w:after="0" w:line="240" w:lineRule="auto"/>
      </w:pPr>
      <w:r>
        <w:separator/>
      </w:r>
    </w:p>
  </w:footnote>
  <w:footnote w:type="continuationSeparator" w:id="0">
    <w:p w14:paraId="5B9ED12C" w14:textId="77777777" w:rsidR="00E51B5D" w:rsidRDefault="00E51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AAB1C" w14:textId="77777777" w:rsidR="0077662A"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T5QA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339754">
    <w:abstractNumId w:val="8"/>
  </w:num>
  <w:num w:numId="2" w16cid:durableId="1898010230">
    <w:abstractNumId w:val="6"/>
  </w:num>
  <w:num w:numId="3" w16cid:durableId="1870682656">
    <w:abstractNumId w:val="5"/>
  </w:num>
  <w:num w:numId="4" w16cid:durableId="580411113">
    <w:abstractNumId w:val="4"/>
  </w:num>
  <w:num w:numId="5" w16cid:durableId="1512914230">
    <w:abstractNumId w:val="7"/>
  </w:num>
  <w:num w:numId="6" w16cid:durableId="1388605780">
    <w:abstractNumId w:val="3"/>
  </w:num>
  <w:num w:numId="7" w16cid:durableId="1673489901">
    <w:abstractNumId w:val="2"/>
  </w:num>
  <w:num w:numId="8" w16cid:durableId="384766861">
    <w:abstractNumId w:val="1"/>
  </w:num>
  <w:num w:numId="9" w16cid:durableId="570182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77662A"/>
    <w:rsid w:val="009B4004"/>
    <w:rsid w:val="00AA1D8D"/>
    <w:rsid w:val="00B47730"/>
    <w:rsid w:val="00CB0664"/>
    <w:rsid w:val="00E51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9A9A6"/>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9B4004"/>
    <w:pPr>
      <w:spacing w:after="100"/>
    </w:pPr>
  </w:style>
  <w:style w:type="paragraph" w:styleId="TOC2">
    <w:name w:val="toc 2"/>
    <w:basedOn w:val="Normal"/>
    <w:next w:val="Normal"/>
    <w:autoRedefine/>
    <w:uiPriority w:val="39"/>
    <w:unhideWhenUsed/>
    <w:rsid w:val="009B4004"/>
    <w:pPr>
      <w:spacing w:after="100"/>
      <w:ind w:left="210"/>
    </w:pPr>
  </w:style>
  <w:style w:type="paragraph" w:styleId="TOC3">
    <w:name w:val="toc 3"/>
    <w:basedOn w:val="Normal"/>
    <w:next w:val="Normal"/>
    <w:autoRedefine/>
    <w:uiPriority w:val="39"/>
    <w:unhideWhenUsed/>
    <w:rsid w:val="009B4004"/>
    <w:pPr>
      <w:spacing w:after="100"/>
      <w:ind w:left="420"/>
    </w:pPr>
  </w:style>
  <w:style w:type="paragraph" w:styleId="TOC4">
    <w:name w:val="toc 4"/>
    <w:basedOn w:val="Normal"/>
    <w:next w:val="Normal"/>
    <w:autoRedefine/>
    <w:uiPriority w:val="39"/>
    <w:unhideWhenUsed/>
    <w:rsid w:val="009B4004"/>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9B4004"/>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9B4004"/>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9B4004"/>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9B4004"/>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9B4004"/>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9B4004"/>
    <w:rPr>
      <w:color w:val="0000FF" w:themeColor="hyperlink"/>
      <w:u w:val="single"/>
    </w:rPr>
  </w:style>
  <w:style w:type="character" w:styleId="UnresolvedMention">
    <w:name w:val="Unresolved Mention"/>
    <w:basedOn w:val="DefaultParagraphFont"/>
    <w:uiPriority w:val="99"/>
    <w:semiHidden/>
    <w:unhideWhenUsed/>
    <w:rsid w:val="009B4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11337</Words>
  <Characters>64623</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2026-09-29T07:39:00Z</dcterms:modified>
  <cp:category/>
</cp:coreProperties>
</file>