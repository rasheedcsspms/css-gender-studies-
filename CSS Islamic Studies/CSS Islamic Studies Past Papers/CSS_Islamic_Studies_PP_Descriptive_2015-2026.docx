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0786AF" w14:textId="77777777" w:rsidR="004048D4" w:rsidRDefault="004048D4">
      <w:pPr>
        <w:spacing w:after="0" w:line="1400" w:lineRule="exact"/>
      </w:pPr>
    </w:p>
    <w:p w14:paraId="06C6CCF5" w14:textId="77777777" w:rsidR="004048D4" w:rsidRDefault="00000000">
      <w:pPr>
        <w:pBdr>
          <w:bottom w:val="single" w:sz="18" w:space="10" w:color="2F5597"/>
        </w:pBdr>
        <w:jc w:val="center"/>
      </w:pPr>
      <w:r>
        <w:rPr>
          <w:b/>
          <w:color w:val="17365D"/>
          <w:sz w:val="58"/>
        </w:rPr>
        <w:t>CSS ISLAMIC STUDIES</w:t>
      </w:r>
    </w:p>
    <w:p w14:paraId="13B17D44" w14:textId="77777777" w:rsidR="004048D4" w:rsidRDefault="00000000">
      <w:pPr>
        <w:spacing w:after="600"/>
        <w:jc w:val="center"/>
      </w:pPr>
      <w:r>
        <w:rPr>
          <w:i/>
          <w:color w:val="666666"/>
          <w:sz w:val="26"/>
        </w:rPr>
        <w:t>Federal Public Service Commission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208"/>
      </w:tblGrid>
      <w:tr w:rsidR="004048D4" w14:paraId="6F6B6B0F" w14:textId="77777777">
        <w:trPr>
          <w:jc w:val="center"/>
        </w:trPr>
        <w:tc>
          <w:tcPr>
            <w:tcW w:w="8208" w:type="dxa"/>
            <w:tcBorders>
              <w:top w:val="single" w:sz="10" w:space="0" w:color="B4C6E7"/>
              <w:left w:val="single" w:sz="10" w:space="0" w:color="B4C6E7"/>
              <w:bottom w:val="single" w:sz="10" w:space="0" w:color="B4C6E7"/>
              <w:right w:val="single" w:sz="10" w:space="0" w:color="B4C6E7"/>
            </w:tcBorders>
            <w:shd w:val="clear" w:color="auto" w:fill="EAF2F8"/>
            <w:tcMar>
              <w:top w:w="250" w:type="dxa"/>
              <w:left w:w="220" w:type="dxa"/>
              <w:bottom w:w="250" w:type="dxa"/>
              <w:right w:w="220" w:type="dxa"/>
            </w:tcMar>
          </w:tcPr>
          <w:p w14:paraId="1B1F5E44" w14:textId="77777777" w:rsidR="004048D4" w:rsidRDefault="00000000">
            <w:pPr>
              <w:spacing w:after="160"/>
              <w:jc w:val="center"/>
            </w:pPr>
            <w:r>
              <w:rPr>
                <w:b/>
                <w:color w:val="2F5597"/>
                <w:sz w:val="44"/>
              </w:rPr>
              <w:t>Descriptive Past Papers</w:t>
            </w:r>
          </w:p>
          <w:p w14:paraId="1D7011E6" w14:textId="77777777" w:rsidR="004048D4" w:rsidRDefault="00000000">
            <w:pPr>
              <w:spacing w:after="0"/>
              <w:jc w:val="center"/>
            </w:pPr>
            <w:r>
              <w:rPr>
                <w:color w:val="17365D"/>
                <w:sz w:val="23"/>
              </w:rPr>
              <w:t>12 annual papers  •  85 Part-II questions  •  Fully editable</w:t>
            </w:r>
          </w:p>
        </w:tc>
      </w:tr>
    </w:tbl>
    <w:p w14:paraId="06F71BBC" w14:textId="77777777" w:rsidR="004048D4" w:rsidRDefault="004048D4">
      <w:pPr>
        <w:spacing w:after="0" w:line="1800" w:lineRule="exact"/>
      </w:pPr>
    </w:p>
    <w:p w14:paraId="50EFA362" w14:textId="77777777" w:rsidR="004048D4" w:rsidRDefault="00000000">
      <w:pPr>
        <w:spacing w:after="120"/>
        <w:jc w:val="center"/>
      </w:pPr>
      <w:r>
        <w:rPr>
          <w:b/>
          <w:color w:val="17365D"/>
          <w:sz w:val="36"/>
        </w:rPr>
        <w:t>2015–2026</w:t>
      </w:r>
    </w:p>
    <w:p w14:paraId="145BC743" w14:textId="77777777" w:rsidR="004048D4" w:rsidRDefault="00000000">
      <w:pPr>
        <w:spacing w:after="0"/>
        <w:jc w:val="center"/>
      </w:pPr>
      <w:r>
        <w:rPr>
          <w:color w:val="666666"/>
          <w:sz w:val="20"/>
        </w:rPr>
        <w:t>Compiled as fully editable study material</w:t>
      </w:r>
    </w:p>
    <w:p w14:paraId="1FF814F5" w14:textId="77777777" w:rsidR="004048D4" w:rsidRDefault="00000000">
      <w:r>
        <w:br w:type="page"/>
      </w:r>
    </w:p>
    <w:p w14:paraId="0B48B6A6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Contents</w:t>
      </w:r>
    </w:p>
    <w:p w14:paraId="7F93C841" w14:textId="77777777" w:rsidR="004048D4" w:rsidRDefault="004048D4">
      <w:pPr>
        <w:spacing w:after="0" w:line="200" w:lineRule="exact"/>
      </w:pPr>
    </w:p>
    <w:tbl>
      <w:tblPr>
        <w:tblpPr w:leftFromText="180" w:rightFromText="180" w:vertAnchor="page" w:horzAnchor="margin" w:tblpXSpec="center" w:tblpY="2675"/>
        <w:tblW w:w="11195" w:type="dxa"/>
        <w:tblLayout w:type="fixed"/>
        <w:tblLook w:val="04A0" w:firstRow="1" w:lastRow="0" w:firstColumn="1" w:lastColumn="0" w:noHBand="0" w:noVBand="1"/>
      </w:tblPr>
      <w:tblGrid>
        <w:gridCol w:w="7042"/>
        <w:gridCol w:w="4153"/>
      </w:tblGrid>
      <w:tr w:rsidR="004048D4" w14:paraId="7C39F155" w14:textId="77777777" w:rsidTr="006A1ABF">
        <w:trPr>
          <w:trHeight w:val="323"/>
          <w:tblHeader/>
        </w:trPr>
        <w:tc>
          <w:tcPr>
            <w:tcW w:w="7042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63767087" w14:textId="77777777" w:rsidR="004048D4" w:rsidRDefault="00000000" w:rsidP="006A1ABF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4153" w:type="dxa"/>
            <w:shd w:val="clear" w:color="auto" w:fill="17365D"/>
            <w:tcMar>
              <w:top w:w="75" w:type="dxa"/>
              <w:left w:w="90" w:type="dxa"/>
              <w:bottom w:w="75" w:type="dxa"/>
              <w:right w:w="90" w:type="dxa"/>
            </w:tcMar>
          </w:tcPr>
          <w:p w14:paraId="51C7E21A" w14:textId="77777777" w:rsidR="004048D4" w:rsidRDefault="00000000" w:rsidP="006A1ABF">
            <w:r>
              <w:rPr>
                <w:b/>
                <w:color w:val="FFFFFF"/>
                <w:sz w:val="20"/>
              </w:rPr>
              <w:t>Page</w:t>
            </w:r>
          </w:p>
        </w:tc>
      </w:tr>
      <w:tr w:rsidR="004048D4" w14:paraId="1AEDF2FD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5EC4DAD" w14:textId="77777777" w:rsidR="004048D4" w:rsidRDefault="00000000" w:rsidP="006A1ABF">
            <w:r>
              <w:rPr>
                <w:sz w:val="20"/>
              </w:rPr>
              <w:t>Editorial Note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56CD32B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3</w:t>
            </w:r>
          </w:p>
        </w:tc>
      </w:tr>
      <w:tr w:rsidR="004048D4" w14:paraId="38975953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58F89A2" w14:textId="77777777" w:rsidR="004048D4" w:rsidRDefault="00000000" w:rsidP="006A1ABF">
            <w:r>
              <w:rPr>
                <w:sz w:val="20"/>
              </w:rPr>
              <w:t>Part II — Descriptive Papers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E9FEEC1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4</w:t>
            </w:r>
          </w:p>
        </w:tc>
      </w:tr>
      <w:tr w:rsidR="004048D4" w14:paraId="7EEED6D9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14A9E9E" w14:textId="77777777" w:rsidR="004048D4" w:rsidRDefault="00000000" w:rsidP="006A1ABF">
            <w:r>
              <w:rPr>
                <w:sz w:val="20"/>
              </w:rPr>
              <w:t>2015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6B3E898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5</w:t>
            </w:r>
          </w:p>
        </w:tc>
      </w:tr>
      <w:tr w:rsidR="004048D4" w14:paraId="20DB3F7E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BB5358C" w14:textId="77777777" w:rsidR="004048D4" w:rsidRDefault="00000000" w:rsidP="006A1ABF">
            <w:r>
              <w:rPr>
                <w:sz w:val="20"/>
              </w:rPr>
              <w:t>2016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1D4194B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6</w:t>
            </w:r>
          </w:p>
        </w:tc>
      </w:tr>
      <w:tr w:rsidR="004048D4" w14:paraId="693D6C8B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61F982C" w14:textId="77777777" w:rsidR="004048D4" w:rsidRDefault="00000000" w:rsidP="006A1ABF">
            <w:r>
              <w:rPr>
                <w:sz w:val="20"/>
              </w:rPr>
              <w:t>2017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51D89D4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7</w:t>
            </w:r>
          </w:p>
        </w:tc>
      </w:tr>
      <w:tr w:rsidR="004048D4" w14:paraId="6A789E79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47A0B3A" w14:textId="77777777" w:rsidR="004048D4" w:rsidRDefault="00000000" w:rsidP="006A1ABF">
            <w:r>
              <w:rPr>
                <w:sz w:val="20"/>
              </w:rPr>
              <w:t>2018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90D9E25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8</w:t>
            </w:r>
          </w:p>
        </w:tc>
      </w:tr>
      <w:tr w:rsidR="004048D4" w14:paraId="016E1AC2" w14:textId="77777777" w:rsidTr="006A1ABF">
        <w:trPr>
          <w:trHeight w:val="296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064682B" w14:textId="77777777" w:rsidR="004048D4" w:rsidRDefault="00000000" w:rsidP="006A1ABF">
            <w:r>
              <w:rPr>
                <w:sz w:val="20"/>
              </w:rPr>
              <w:t>2019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6FCF5CB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9</w:t>
            </w:r>
          </w:p>
        </w:tc>
      </w:tr>
      <w:tr w:rsidR="004048D4" w14:paraId="30B89174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80525D1" w14:textId="77777777" w:rsidR="004048D4" w:rsidRDefault="00000000" w:rsidP="006A1ABF">
            <w:r>
              <w:rPr>
                <w:sz w:val="20"/>
              </w:rPr>
              <w:t>2020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888BC9B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10</w:t>
            </w:r>
          </w:p>
        </w:tc>
      </w:tr>
      <w:tr w:rsidR="004048D4" w14:paraId="44A35BA7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33B0CE75" w14:textId="77777777" w:rsidR="004048D4" w:rsidRDefault="00000000" w:rsidP="006A1ABF">
            <w:r>
              <w:rPr>
                <w:sz w:val="20"/>
              </w:rPr>
              <w:t>2021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0ED24A4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11</w:t>
            </w:r>
          </w:p>
        </w:tc>
      </w:tr>
      <w:tr w:rsidR="004048D4" w14:paraId="1B6D7480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9FFF8B9" w14:textId="77777777" w:rsidR="004048D4" w:rsidRDefault="00000000" w:rsidP="006A1ABF">
            <w:r>
              <w:rPr>
                <w:sz w:val="20"/>
              </w:rPr>
              <w:t>2022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7BF5AFFD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12</w:t>
            </w:r>
          </w:p>
        </w:tc>
      </w:tr>
      <w:tr w:rsidR="004048D4" w14:paraId="68AE4DD9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11B0214" w14:textId="77777777" w:rsidR="004048D4" w:rsidRDefault="00000000" w:rsidP="006A1ABF">
            <w:r>
              <w:rPr>
                <w:sz w:val="20"/>
              </w:rPr>
              <w:t>2023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142BA038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13</w:t>
            </w:r>
          </w:p>
        </w:tc>
      </w:tr>
      <w:tr w:rsidR="004048D4" w14:paraId="20EA7E52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1ED5EF1" w14:textId="77777777" w:rsidR="004048D4" w:rsidRDefault="00000000" w:rsidP="006A1ABF">
            <w:r>
              <w:rPr>
                <w:sz w:val="20"/>
              </w:rPr>
              <w:t>2024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0A60069D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14</w:t>
            </w:r>
          </w:p>
        </w:tc>
      </w:tr>
      <w:tr w:rsidR="004048D4" w14:paraId="54C85462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5EFCCC9F" w14:textId="77777777" w:rsidR="004048D4" w:rsidRDefault="00000000" w:rsidP="006A1ABF">
            <w:r>
              <w:rPr>
                <w:sz w:val="20"/>
              </w:rPr>
              <w:t>2025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342CD3D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15</w:t>
            </w:r>
          </w:p>
        </w:tc>
      </w:tr>
      <w:tr w:rsidR="004048D4" w14:paraId="3C56D0EC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45A086C" w14:textId="77777777" w:rsidR="004048D4" w:rsidRDefault="00000000" w:rsidP="006A1ABF">
            <w:r>
              <w:rPr>
                <w:sz w:val="20"/>
              </w:rPr>
              <w:t>2026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shd w:val="clear" w:color="auto" w:fill="F2F2F2"/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2D01E264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16</w:t>
            </w:r>
          </w:p>
        </w:tc>
      </w:tr>
      <w:tr w:rsidR="004048D4" w14:paraId="07A3DFE4" w14:textId="77777777" w:rsidTr="006A1ABF">
        <w:trPr>
          <w:trHeight w:val="309"/>
        </w:trPr>
        <w:tc>
          <w:tcPr>
            <w:tcW w:w="7042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6999C938" w14:textId="77777777" w:rsidR="004048D4" w:rsidRDefault="00000000" w:rsidP="006A1ABF">
            <w:r>
              <w:rPr>
                <w:sz w:val="20"/>
              </w:rPr>
              <w:t>Source &amp; Compilation Note</w:t>
            </w:r>
          </w:p>
        </w:tc>
        <w:tc>
          <w:tcPr>
            <w:tcW w:w="4153" w:type="dxa"/>
            <w:tcBorders>
              <w:bottom w:val="single" w:sz="3" w:space="0" w:color="D9D9D9"/>
            </w:tcBorders>
            <w:tcMar>
              <w:top w:w="52" w:type="dxa"/>
              <w:left w:w="90" w:type="dxa"/>
              <w:bottom w:w="52" w:type="dxa"/>
              <w:right w:w="90" w:type="dxa"/>
            </w:tcMar>
          </w:tcPr>
          <w:p w14:paraId="4BC9613B" w14:textId="77777777" w:rsidR="004048D4" w:rsidRDefault="00000000" w:rsidP="006A1ABF">
            <w:pPr>
              <w:jc w:val="right"/>
            </w:pPr>
            <w:r>
              <w:rPr>
                <w:sz w:val="20"/>
              </w:rPr>
              <w:t>17</w:t>
            </w:r>
          </w:p>
        </w:tc>
      </w:tr>
    </w:tbl>
    <w:p w14:paraId="34D0DDEF" w14:textId="77777777" w:rsidR="004048D4" w:rsidRDefault="00000000">
      <w:r>
        <w:br w:type="page"/>
      </w:r>
    </w:p>
    <w:p w14:paraId="4BDEE4D4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Editorial Note</w:t>
      </w:r>
    </w:p>
    <w:p w14:paraId="40FD6C09" w14:textId="77777777" w:rsidR="004048D4" w:rsidRDefault="00000000">
      <w:pPr>
        <w:spacing w:after="200" w:line="269" w:lineRule="auto"/>
      </w:pPr>
      <w:r>
        <w:t>This volume transcribes the English portion of CSS Islamic Studies past papers from 2015 through 2026. The wording and order follow the accessible annual scans and public archives; typography and punctuation have been regularized for readability.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5F3C0F6D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55267900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Coverage</w:t>
            </w:r>
          </w:p>
          <w:p w14:paraId="3FFCC5C6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The 2015 scan contains eight Part-II questions worth 16 marks each, with candidates instructed to attempt five. The 2016–2026 papers contain seven Part-II questions worth 20 marks each, with candidates instructed to attempt four.</w:t>
            </w:r>
          </w:p>
        </w:tc>
      </w:tr>
    </w:tbl>
    <w:p w14:paraId="1E28A1EA" w14:textId="77777777" w:rsidR="004048D4" w:rsidRDefault="004048D4">
      <w:pPr>
        <w:spacing w:after="0" w:line="200" w:lineRule="exact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3719B65F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F7F7F7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17D85544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Editing convention</w:t>
            </w:r>
          </w:p>
          <w:p w14:paraId="614BE193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Obvious OCR artifacts, broken spacing, and minor punctuation errors have been corrected without changing the substance of a question. All text remains editable in Microsoft Word.</w:t>
            </w:r>
          </w:p>
        </w:tc>
      </w:tr>
    </w:tbl>
    <w:p w14:paraId="7076188D" w14:textId="77777777" w:rsidR="004048D4" w:rsidRDefault="00000000">
      <w:r>
        <w:br w:type="page"/>
      </w:r>
    </w:p>
    <w:p w14:paraId="7D98C258" w14:textId="77777777" w:rsidR="004048D4" w:rsidRDefault="004048D4">
      <w:pPr>
        <w:spacing w:after="0" w:line="2900" w:lineRule="exact"/>
      </w:pPr>
    </w:p>
    <w:p w14:paraId="6864A42D" w14:textId="77777777" w:rsidR="004048D4" w:rsidRDefault="00000000">
      <w:pPr>
        <w:pBdr>
          <w:bottom w:val="single" w:sz="20" w:space="12" w:color="2F5597"/>
        </w:pBdr>
        <w:spacing w:after="240"/>
        <w:jc w:val="center"/>
      </w:pPr>
      <w:r>
        <w:rPr>
          <w:b/>
          <w:color w:val="17365D"/>
          <w:sz w:val="58"/>
        </w:rPr>
        <w:t>PART II</w:t>
      </w:r>
    </w:p>
    <w:p w14:paraId="77FB3613" w14:textId="77777777" w:rsidR="004048D4" w:rsidRDefault="00000000">
      <w:pPr>
        <w:jc w:val="center"/>
      </w:pPr>
      <w:r>
        <w:rPr>
          <w:color w:val="666666"/>
          <w:sz w:val="28"/>
        </w:rPr>
        <w:t>Descriptive Papers  •  2015–2026</w:t>
      </w:r>
    </w:p>
    <w:p w14:paraId="7B566E09" w14:textId="77777777" w:rsidR="004048D4" w:rsidRDefault="00000000">
      <w:r>
        <w:br w:type="page"/>
      </w:r>
    </w:p>
    <w:p w14:paraId="3DC84821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2015 Islamic Studies</w:t>
      </w:r>
    </w:p>
    <w:p w14:paraId="4783F361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2C1C9E77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36E39E90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60F806FB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2630BD87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any FIVE questions. Each question carries 16 marks.</w:t>
            </w:r>
          </w:p>
        </w:tc>
      </w:tr>
    </w:tbl>
    <w:p w14:paraId="5546CED5" w14:textId="77777777" w:rsidR="004048D4" w:rsidRDefault="004048D4">
      <w:pPr>
        <w:spacing w:after="0" w:line="140" w:lineRule="exact"/>
      </w:pPr>
    </w:p>
    <w:p w14:paraId="1879970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Explain the concept and structure of the Muslim Ummah and give suggestions for its revival.</w:t>
      </w:r>
      <w:r>
        <w:rPr>
          <w:b/>
          <w:color w:val="2F5597"/>
        </w:rPr>
        <w:t xml:space="preserve">  [16 marks]</w:t>
      </w:r>
    </w:p>
    <w:p w14:paraId="0BA38C4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What is the difference between Jihad and Fasaad (Hostility)? Discuss the possibilities of practical application of Quranic concept of Jihad in current international scenario.</w:t>
      </w:r>
      <w:r>
        <w:rPr>
          <w:b/>
          <w:color w:val="2F5597"/>
        </w:rPr>
        <w:t xml:space="preserve">  [16 marks]</w:t>
      </w:r>
    </w:p>
    <w:p w14:paraId="1C4899F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The entire faith in Prophethood is unacceptable without faith in finality of the Prophethood. Discuss in the light of Quran &amp; Sunnah.</w:t>
      </w:r>
      <w:r>
        <w:rPr>
          <w:b/>
          <w:color w:val="2F5597"/>
        </w:rPr>
        <w:t xml:space="preserve">  [16 marks]</w:t>
      </w:r>
    </w:p>
    <w:p w14:paraId="2847785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Highlight the importance of Zakat and prove that economic stability of a society can be ensured through its effective implementation.</w:t>
      </w:r>
      <w:r>
        <w:rPr>
          <w:b/>
          <w:color w:val="2F5597"/>
        </w:rPr>
        <w:t xml:space="preserve">  [16 marks]</w:t>
      </w:r>
    </w:p>
    <w:p w14:paraId="58E072C0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Write a comprehensive note on the importance of Sunnah in interpretation and legislation.</w:t>
      </w:r>
      <w:r>
        <w:rPr>
          <w:b/>
          <w:color w:val="2F5597"/>
        </w:rPr>
        <w:t xml:space="preserve">  [16 marks]</w:t>
      </w:r>
    </w:p>
    <w:p w14:paraId="359F251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Argue for supremacy of 'Wahi' as the solution of human problems against other sources of knowledge.</w:t>
      </w:r>
      <w:r>
        <w:rPr>
          <w:b/>
          <w:color w:val="2F5597"/>
        </w:rPr>
        <w:t xml:space="preserve">  [16 marks]</w:t>
      </w:r>
    </w:p>
    <w:p w14:paraId="355EA81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Stability of modern society depends upon a strong family system in the light of Islamic principles. Discuss.</w:t>
      </w:r>
      <w:r>
        <w:rPr>
          <w:b/>
          <w:color w:val="2F5597"/>
        </w:rPr>
        <w:t xml:space="preserve">  [16 marks]</w:t>
      </w:r>
    </w:p>
    <w:p w14:paraId="0B625D4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Q.9. </w:t>
      </w:r>
      <w:r>
        <w:t>Give a comparison of Islamic ideology and modern Western thought about present trends of individuality.</w:t>
      </w:r>
      <w:r>
        <w:rPr>
          <w:b/>
          <w:color w:val="2F5597"/>
        </w:rPr>
        <w:t xml:space="preserve">  [16 marks]</w:t>
      </w:r>
    </w:p>
    <w:p w14:paraId="57A25DF7" w14:textId="77777777" w:rsidR="004048D4" w:rsidRDefault="00000000">
      <w:r>
        <w:br w:type="page"/>
      </w:r>
    </w:p>
    <w:p w14:paraId="0AFBA466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2016 Islamic Studies</w:t>
      </w:r>
    </w:p>
    <w:p w14:paraId="72DEA475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625820AD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6C4ECDE1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69EA7692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62D3A431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263D2807" w14:textId="77777777" w:rsidR="004048D4" w:rsidRDefault="004048D4">
      <w:pPr>
        <w:spacing w:after="0" w:line="140" w:lineRule="exact"/>
      </w:pPr>
    </w:p>
    <w:p w14:paraId="13354E9E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What is meant by culture and civilization? Describe the characteristics of Islamic culture.</w:t>
      </w:r>
      <w:r>
        <w:rPr>
          <w:b/>
          <w:color w:val="2F5597"/>
        </w:rPr>
        <w:t xml:space="preserve">  [20 marks]</w:t>
      </w:r>
    </w:p>
    <w:p w14:paraId="7F15AE1B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What is the difference between Deen and Religion? Describe the importance of Deen in human life with arguments.</w:t>
      </w:r>
      <w:r>
        <w:rPr>
          <w:b/>
          <w:color w:val="2F5597"/>
        </w:rPr>
        <w:t xml:space="preserve">  [20 marks]</w:t>
      </w:r>
    </w:p>
    <w:p w14:paraId="7DC5302D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Describe the characteristics of Military strategist in the light of Sirah of Muhammad (PBUH) with arguments.</w:t>
      </w:r>
      <w:r>
        <w:rPr>
          <w:b/>
          <w:color w:val="2F5597"/>
        </w:rPr>
        <w:t xml:space="preserve">  [20 marks]</w:t>
      </w:r>
    </w:p>
    <w:p w14:paraId="10D61D9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Define the meaning of prayer and its different categories. Also describe the spiritual, moral and social impact of prayers.</w:t>
      </w:r>
      <w:r>
        <w:rPr>
          <w:b/>
          <w:color w:val="2F5597"/>
        </w:rPr>
        <w:t xml:space="preserve">  [20 marks]</w:t>
      </w:r>
    </w:p>
    <w:p w14:paraId="013B063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Highlight the concept of Public Administration in Islam. Explain the responsibilities of Civil Servants.</w:t>
      </w:r>
      <w:r>
        <w:rPr>
          <w:b/>
          <w:color w:val="2F5597"/>
        </w:rPr>
        <w:t xml:space="preserve">  [20 marks]</w:t>
      </w:r>
    </w:p>
    <w:p w14:paraId="50699729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Discuss the salient features of Islamic political system in the light of governance under pious Khilafat-i-Rashida.</w:t>
      </w:r>
      <w:r>
        <w:rPr>
          <w:b/>
          <w:color w:val="2F5597"/>
        </w:rPr>
        <w:t xml:space="preserve">  [20 marks]</w:t>
      </w:r>
    </w:p>
    <w:p w14:paraId="7DD8E86B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What are the contemporary challenges of Muslim world? Suggest its solutions in the light of Quran and Sunnah?</w:t>
      </w:r>
      <w:r>
        <w:rPr>
          <w:b/>
          <w:color w:val="2F5597"/>
        </w:rPr>
        <w:t xml:space="preserve">  [20 marks]</w:t>
      </w:r>
    </w:p>
    <w:p w14:paraId="05594517" w14:textId="77777777" w:rsidR="004048D4" w:rsidRDefault="00000000">
      <w:r>
        <w:br w:type="page"/>
      </w:r>
    </w:p>
    <w:p w14:paraId="4CBC2C57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2017 Islamic Studies</w:t>
      </w:r>
    </w:p>
    <w:p w14:paraId="69FDED27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4D7FF26B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61B88D4B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4083D960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1D36FDEF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00115D6D" w14:textId="77777777" w:rsidR="004048D4" w:rsidRDefault="004048D4">
      <w:pPr>
        <w:spacing w:after="0" w:line="140" w:lineRule="exact"/>
      </w:pPr>
    </w:p>
    <w:p w14:paraId="3539D6A5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Who are entitled to receive Zakat according to the Quran? Elucidating social impact of Zakat, clarify how can poverty be alleviated with its distribution in Islamic Society?</w:t>
      </w:r>
      <w:r>
        <w:rPr>
          <w:b/>
          <w:color w:val="2F5597"/>
        </w:rPr>
        <w:t xml:space="preserve">  [20 marks]</w:t>
      </w:r>
    </w:p>
    <w:p w14:paraId="06EC4CB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Write a comprehensive note on the right of inheritance granted to women by Islam.</w:t>
      </w:r>
      <w:r>
        <w:rPr>
          <w:b/>
          <w:color w:val="2F5597"/>
        </w:rPr>
        <w:t xml:space="preserve">  [20 marks]</w:t>
      </w:r>
    </w:p>
    <w:p w14:paraId="3246CDC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How were the Rightly-guided Caliphs elected? To what extent their system of government be regarded as democratic?</w:t>
      </w:r>
      <w:r>
        <w:rPr>
          <w:b/>
          <w:color w:val="2F5597"/>
        </w:rPr>
        <w:t xml:space="preserve">  [20 marks]</w:t>
      </w:r>
    </w:p>
    <w:p w14:paraId="615072CD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Elucidate how the Prophet of Islam (Peace be upon him) exemplified him as the greatest peace maker in the world by making reconciliation with pagans, Jews and Christians?</w:t>
      </w:r>
      <w:r>
        <w:rPr>
          <w:b/>
          <w:color w:val="2F5597"/>
        </w:rPr>
        <w:t xml:space="preserve">  [20 marks]</w:t>
      </w:r>
    </w:p>
    <w:p w14:paraId="66510ED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Explain the concept of self-purification in the light of the Qur'ān and Sunnah and its impact on society.</w:t>
      </w:r>
      <w:r>
        <w:rPr>
          <w:b/>
          <w:color w:val="2F5597"/>
        </w:rPr>
        <w:t xml:space="preserve">  [20 marks]</w:t>
      </w:r>
    </w:p>
    <w:p w14:paraId="4EB25ACA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Enumerate the reasons of extremism in Pakistan and suggest solutions to eradicate it in the light of Islamic teachings.</w:t>
      </w:r>
      <w:r>
        <w:rPr>
          <w:b/>
          <w:color w:val="2F5597"/>
        </w:rPr>
        <w:t xml:space="preserve">  [20 marks]</w:t>
      </w:r>
    </w:p>
    <w:p w14:paraId="2B51E2A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Define Ijma' (consensus) and explain its different kinds. Highlight its importance in the light of the Qur'ān and Sunnah.</w:t>
      </w:r>
      <w:r>
        <w:rPr>
          <w:b/>
          <w:color w:val="2F5597"/>
        </w:rPr>
        <w:t xml:space="preserve">  [20 marks]</w:t>
      </w:r>
    </w:p>
    <w:p w14:paraId="7F720B3E" w14:textId="77777777" w:rsidR="004048D4" w:rsidRDefault="00000000">
      <w:r>
        <w:br w:type="page"/>
      </w:r>
    </w:p>
    <w:p w14:paraId="55264827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2018 Islamic Studies</w:t>
      </w:r>
    </w:p>
    <w:p w14:paraId="38AAD8F5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0D521236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35FB512A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209167FA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054EAACE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0565982C" w14:textId="77777777" w:rsidR="004048D4" w:rsidRDefault="004048D4">
      <w:pPr>
        <w:spacing w:after="0" w:line="140" w:lineRule="exact"/>
      </w:pPr>
    </w:p>
    <w:p w14:paraId="258B704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Define Ijtihad, also highlight its contemporary importance in the light of Islamic Fiqh.</w:t>
      </w:r>
      <w:r>
        <w:rPr>
          <w:b/>
          <w:color w:val="2F5597"/>
        </w:rPr>
        <w:t xml:space="preserve">  [20 marks]</w:t>
      </w:r>
    </w:p>
    <w:p w14:paraId="715F38A5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What is Self-purification and Ehsan? Explain it in the light of Quran and Sunnah, also describe its individual and collective impacts.</w:t>
      </w:r>
      <w:r>
        <w:rPr>
          <w:b/>
          <w:color w:val="2F5597"/>
        </w:rPr>
        <w:t xml:space="preserve">  [20 marks]</w:t>
      </w:r>
    </w:p>
    <w:p w14:paraId="6D0CFE8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Point out the motives of terrorism in Pakistan. How can the society get rid of terrorism?</w:t>
      </w:r>
      <w:r>
        <w:rPr>
          <w:b/>
          <w:color w:val="2F5597"/>
        </w:rPr>
        <w:t xml:space="preserve">  [20 marks]</w:t>
      </w:r>
    </w:p>
    <w:p w14:paraId="268CC91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Highlight the responsibilities of civil servants in the light of Islamic teachings.</w:t>
      </w:r>
      <w:r>
        <w:rPr>
          <w:b/>
          <w:color w:val="2F5597"/>
        </w:rPr>
        <w:t xml:space="preserve">  [20 marks]</w:t>
      </w:r>
    </w:p>
    <w:p w14:paraId="020A9D85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Write a comprehensive note on Zakat system of Islam and its spiritual, moral and social impacts.</w:t>
      </w:r>
      <w:r>
        <w:rPr>
          <w:b/>
          <w:color w:val="2F5597"/>
        </w:rPr>
        <w:t xml:space="preserve">  [20 marks]</w:t>
      </w:r>
    </w:p>
    <w:p w14:paraId="6C49B2F5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Describe, in detail, the basic characteristics of Islamic civilization.</w:t>
      </w:r>
      <w:r>
        <w:rPr>
          <w:b/>
          <w:color w:val="2F5597"/>
        </w:rPr>
        <w:t xml:space="preserve">  [20 marks]</w:t>
      </w:r>
    </w:p>
    <w:p w14:paraId="62635152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The Holy Prophet (PBUH) is the prophet of peace and safety. Explain with arguments.</w:t>
      </w:r>
      <w:r>
        <w:rPr>
          <w:b/>
          <w:color w:val="2F5597"/>
        </w:rPr>
        <w:t xml:space="preserve">  [20 marks]</w:t>
      </w:r>
    </w:p>
    <w:p w14:paraId="1733B259" w14:textId="77777777" w:rsidR="004048D4" w:rsidRDefault="00000000">
      <w:r>
        <w:br w:type="page"/>
      </w:r>
    </w:p>
    <w:p w14:paraId="354DC7F7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2019 Islamic Studies</w:t>
      </w:r>
    </w:p>
    <w:p w14:paraId="03FD1B16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2004D1FE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1F7DBD7A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73F8BD2F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287EB1F5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35DAB103" w14:textId="77777777" w:rsidR="004048D4" w:rsidRDefault="004048D4">
      <w:pPr>
        <w:spacing w:after="0" w:line="140" w:lineRule="exact"/>
      </w:pPr>
    </w:p>
    <w:p w14:paraId="21C582B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Define Tauheed. What is its impact on individual life and the society? Elaborate.</w:t>
      </w:r>
      <w:r>
        <w:rPr>
          <w:b/>
          <w:color w:val="2F5597"/>
        </w:rPr>
        <w:t xml:space="preserve">  [20 marks]</w:t>
      </w:r>
    </w:p>
    <w:p w14:paraId="3133F93A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Give a general estimate of Holy Prophet's (pbuh) character in the battle fields as commander.</w:t>
      </w:r>
      <w:r>
        <w:rPr>
          <w:b/>
          <w:color w:val="2F5597"/>
        </w:rPr>
        <w:t xml:space="preserve">  [20 marks]</w:t>
      </w:r>
    </w:p>
    <w:p w14:paraId="31ECE4A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Describe the rights of women in Islam in the context of current wave the feminist movement</w:t>
      </w:r>
      <w:r>
        <w:rPr>
          <w:b/>
          <w:color w:val="2F5597"/>
        </w:rPr>
        <w:t xml:space="preserve">  [20 marks]</w:t>
      </w:r>
    </w:p>
    <w:p w14:paraId="680C0E6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Through light in detail on the moral value system of Islam as significant feature Islamic civilization.</w:t>
      </w:r>
      <w:r>
        <w:rPr>
          <w:b/>
          <w:color w:val="2F5597"/>
        </w:rPr>
        <w:t xml:space="preserve">  [20 marks]</w:t>
      </w:r>
    </w:p>
    <w:p w14:paraId="3190EF9D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Write a comprehensive note on Hajj (the pilgrimage) system of Islam and its spiritual, moral and social impacts.</w:t>
      </w:r>
      <w:r>
        <w:rPr>
          <w:b/>
          <w:color w:val="2F5597"/>
        </w:rPr>
        <w:t xml:space="preserve">  [20 marks]</w:t>
      </w:r>
    </w:p>
    <w:p w14:paraId="20453959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Is extremism a challenge to Islam? Discuss in the context of contemporary challenges faced by Muslim Ummah.</w:t>
      </w:r>
      <w:r>
        <w:rPr>
          <w:b/>
          <w:color w:val="2F5597"/>
        </w:rPr>
        <w:t xml:space="preserve">  [20 marks]</w:t>
      </w:r>
    </w:p>
    <w:p w14:paraId="1AB5C09C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Give suggestions to reform Pakistani Politics keeping in view the different aspects of political system of Islam.</w:t>
      </w:r>
      <w:r>
        <w:rPr>
          <w:b/>
          <w:color w:val="2F5597"/>
        </w:rPr>
        <w:t xml:space="preserve">  [20 marks]</w:t>
      </w:r>
    </w:p>
    <w:p w14:paraId="49AAD9C4" w14:textId="77777777" w:rsidR="004048D4" w:rsidRDefault="00000000">
      <w:r>
        <w:br w:type="page"/>
      </w:r>
    </w:p>
    <w:p w14:paraId="3A711DC7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2020 Islamic Studies</w:t>
      </w:r>
    </w:p>
    <w:p w14:paraId="20903283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56EE8F8C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38B2EB8B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1905E466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1217DE2C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4302F7C2" w14:textId="77777777" w:rsidR="004048D4" w:rsidRDefault="004048D4">
      <w:pPr>
        <w:spacing w:after="0" w:line="140" w:lineRule="exact"/>
      </w:pPr>
    </w:p>
    <w:p w14:paraId="63E7932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Discuss the status and grade of \"Tolerance and Forgivness\" in the life of the Holly Prophet (PBUH).</w:t>
      </w:r>
      <w:r>
        <w:rPr>
          <w:b/>
          <w:color w:val="2F5597"/>
        </w:rPr>
        <w:t xml:space="preserve">  [20 marks]</w:t>
      </w:r>
    </w:p>
    <w:p w14:paraId="460562E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Write a comprehensive note on the bravery and juridical Wisdom of Hazrat Ali (R.A)</w:t>
      </w:r>
      <w:r>
        <w:rPr>
          <w:b/>
          <w:color w:val="2F5597"/>
        </w:rPr>
        <w:t xml:space="preserve">  [20 marks]</w:t>
      </w:r>
    </w:p>
    <w:p w14:paraId="57AF73E2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\"The last Sermon of the Holy Prophet (PBUH) is the basic document for awakening of conscious of mankind for human rights\". Discuss.</w:t>
      </w:r>
      <w:r>
        <w:rPr>
          <w:b/>
          <w:color w:val="2F5597"/>
        </w:rPr>
        <w:t xml:space="preserve">  [20 marks]</w:t>
      </w:r>
    </w:p>
    <w:p w14:paraId="00FD81A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Discuss in detail the principles and terms &amp; conditions for \"Jihad\" in the light of Quran and Sunnah.</w:t>
      </w:r>
      <w:r>
        <w:rPr>
          <w:b/>
          <w:color w:val="2F5597"/>
        </w:rPr>
        <w:t xml:space="preserve">  [20 marks]</w:t>
      </w:r>
    </w:p>
    <w:p w14:paraId="18633092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Analyze the Madina Accord as a “Social Contract” in detail.</w:t>
      </w:r>
      <w:r>
        <w:rPr>
          <w:b/>
          <w:color w:val="2F5597"/>
        </w:rPr>
        <w:t xml:space="preserve">  [20 marks]</w:t>
      </w:r>
    </w:p>
    <w:p w14:paraId="304B092A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\"Islam teaches the lesson of human respect and dignity irrespective of colour, race and creedâ. Discuss.</w:t>
      </w:r>
      <w:r>
        <w:rPr>
          <w:b/>
          <w:color w:val="2F5597"/>
        </w:rPr>
        <w:t xml:space="preserve">  [20 marks]</w:t>
      </w:r>
    </w:p>
    <w:p w14:paraId="49AB511C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\"Islamic Financial and Economic system is the solution of the human financial problemsâ. Discuss.</w:t>
      </w:r>
      <w:r>
        <w:rPr>
          <w:b/>
          <w:color w:val="2F5597"/>
        </w:rPr>
        <w:t xml:space="preserve">  [20 marks]</w:t>
      </w:r>
    </w:p>
    <w:p w14:paraId="4C536DE2" w14:textId="77777777" w:rsidR="004048D4" w:rsidRDefault="00000000">
      <w:r>
        <w:br w:type="page"/>
      </w:r>
    </w:p>
    <w:p w14:paraId="37AB5D01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2021 Islamic Studies</w:t>
      </w:r>
    </w:p>
    <w:p w14:paraId="441BCA67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79309F7D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7387D3EC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596388F4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5A89CCEF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3CDA028A" w14:textId="77777777" w:rsidR="004048D4" w:rsidRDefault="004048D4">
      <w:pPr>
        <w:spacing w:after="0" w:line="140" w:lineRule="exact"/>
      </w:pPr>
    </w:p>
    <w:p w14:paraId="12A0411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What is belief in the Day of Judgment ? Explore its effects on individual and collective lives of human beings.</w:t>
      </w:r>
      <w:r>
        <w:rPr>
          <w:b/>
          <w:color w:val="2F5597"/>
        </w:rPr>
        <w:t xml:space="preserve">  [20 marks]</w:t>
      </w:r>
    </w:p>
    <w:p w14:paraId="28ED40A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Islam provides better rights to men and women than all other religions. Explore with arguments.</w:t>
      </w:r>
      <w:r>
        <w:rPr>
          <w:b/>
          <w:color w:val="2F5597"/>
        </w:rPr>
        <w:t xml:space="preserve">  [20 marks]</w:t>
      </w:r>
    </w:p>
    <w:p w14:paraId="30D737B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Comment on the teachings of Islam regarding co-existence in a multi-faith society.</w:t>
      </w:r>
      <w:r>
        <w:rPr>
          <w:b/>
          <w:color w:val="2F5597"/>
        </w:rPr>
        <w:t xml:space="preserve">  [20 marks]</w:t>
      </w:r>
    </w:p>
    <w:p w14:paraId="4B804B0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Islamophobia is a sign of extremism. Give suggestions for its remedy.</w:t>
      </w:r>
      <w:r>
        <w:rPr>
          <w:b/>
          <w:color w:val="2F5597"/>
        </w:rPr>
        <w:t xml:space="preserve">  [20 marks]</w:t>
      </w:r>
    </w:p>
    <w:p w14:paraId="13CB418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Express the principles of accountability of rulers according to the Holy Quarn and Sunnah.</w:t>
      </w:r>
      <w:r>
        <w:rPr>
          <w:b/>
          <w:color w:val="2F5597"/>
        </w:rPr>
        <w:t xml:space="preserve">  [20 marks]</w:t>
      </w:r>
    </w:p>
    <w:p w14:paraId="779EC1A5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Explore the importance of Sufism to spread out Islam. Is the amelioration of current deviation possible through Sufism?</w:t>
      </w:r>
      <w:r>
        <w:rPr>
          <w:b/>
          <w:color w:val="2F5597"/>
        </w:rPr>
        <w:t xml:space="preserve">  [20 marks]</w:t>
      </w:r>
    </w:p>
    <w:p w14:paraId="2077C7B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Write notes on the following:</w:t>
      </w:r>
      <w:r>
        <w:rPr>
          <w:b/>
          <w:color w:val="2F5597"/>
        </w:rPr>
        <w:t xml:space="preserve">  [20 marks]</w:t>
      </w:r>
    </w:p>
    <w:p w14:paraId="2E3552D5" w14:textId="77777777" w:rsidR="004048D4" w:rsidRDefault="00000000">
      <w:r>
        <w:br w:type="page"/>
      </w:r>
    </w:p>
    <w:p w14:paraId="4EB77451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2022 Islamic Studies</w:t>
      </w:r>
    </w:p>
    <w:p w14:paraId="6EF63771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76B9D917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1323B84F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52CA4EE6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3641BE06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5C627727" w14:textId="77777777" w:rsidR="004048D4" w:rsidRDefault="004048D4">
      <w:pPr>
        <w:spacing w:after="0" w:line="140" w:lineRule="exact"/>
      </w:pPr>
    </w:p>
    <w:p w14:paraId="488205C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Explain the concept of Human Rights in Islamic thought in specification of \"Status of Women in Islam\".</w:t>
      </w:r>
      <w:r>
        <w:rPr>
          <w:b/>
          <w:color w:val="2F5597"/>
        </w:rPr>
        <w:t xml:space="preserve">  [20 marks]</w:t>
      </w:r>
    </w:p>
    <w:p w14:paraId="3F25AC9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Write down the main principles of Islamic Economics. How does these principles provide solutions to contemporary challenges?</w:t>
      </w:r>
      <w:r>
        <w:rPr>
          <w:b/>
          <w:color w:val="2F5597"/>
        </w:rPr>
        <w:t xml:space="preserve">  [20 marks]</w:t>
      </w:r>
    </w:p>
    <w:p w14:paraId="235B074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Elaborate the concept and importance of Ijtihad and explain its principles.</w:t>
      </w:r>
      <w:r>
        <w:rPr>
          <w:b/>
          <w:color w:val="2F5597"/>
        </w:rPr>
        <w:t xml:space="preserve">  [20 marks]</w:t>
      </w:r>
    </w:p>
    <w:p w14:paraId="76321FC0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Explain the doctrine of Prophethood and its importance in human life.</w:t>
      </w:r>
      <w:r>
        <w:rPr>
          <w:b/>
          <w:color w:val="2F5597"/>
        </w:rPr>
        <w:t xml:space="preserve">  [20 marks]</w:t>
      </w:r>
    </w:p>
    <w:p w14:paraId="7BF9127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Describe Hazrat Muhammad (ﷺ) as a Prophet of Peace for contemporary transnational world.</w:t>
      </w:r>
      <w:r>
        <w:rPr>
          <w:b/>
          <w:color w:val="2F5597"/>
        </w:rPr>
        <w:t xml:space="preserve">  [20 marks]</w:t>
      </w:r>
    </w:p>
    <w:p w14:paraId="1D4659E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Explain the Reconstruction of Pakistani Society in the light of Islamic Teachings.</w:t>
      </w:r>
      <w:r>
        <w:rPr>
          <w:b/>
          <w:color w:val="2F5597"/>
        </w:rPr>
        <w:t xml:space="preserve">  [20 marks]</w:t>
      </w:r>
    </w:p>
    <w:p w14:paraId="2EF340A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Describe the importance of Deen (Doctrine of life) in human life. Differentiate between Deen and Religions.</w:t>
      </w:r>
      <w:r>
        <w:rPr>
          <w:b/>
          <w:color w:val="2F5597"/>
        </w:rPr>
        <w:t xml:space="preserve">  [20 marks]</w:t>
      </w:r>
    </w:p>
    <w:p w14:paraId="4503B1FD" w14:textId="77777777" w:rsidR="004048D4" w:rsidRDefault="00000000">
      <w:r>
        <w:br w:type="page"/>
      </w:r>
    </w:p>
    <w:p w14:paraId="39D00BA8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2023 Islamic Studies</w:t>
      </w:r>
    </w:p>
    <w:p w14:paraId="7D5BF036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4B1B530F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04E51B03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724E41A2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3F38E63A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6449F0B1" w14:textId="77777777" w:rsidR="004048D4" w:rsidRDefault="004048D4">
      <w:pPr>
        <w:spacing w:after="0" w:line="140" w:lineRule="exact"/>
      </w:pPr>
    </w:p>
    <w:p w14:paraId="03A3B5C2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What is the Qur'anic argument on the Life Hereafter? What are its impacts on the individual and collective life of a human being?</w:t>
      </w:r>
      <w:r>
        <w:rPr>
          <w:b/>
          <w:color w:val="2F5597"/>
        </w:rPr>
        <w:t xml:space="preserve">  [20 marks]</w:t>
      </w:r>
    </w:p>
    <w:p w14:paraId="3A8085D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Discuss the Holy Prophet's (صلى الله عليه وسلم) Role as a Model for Military Strategy.</w:t>
      </w:r>
      <w:r>
        <w:rPr>
          <w:b/>
          <w:color w:val="2F5597"/>
        </w:rPr>
        <w:t xml:space="preserve">  [20 marks]</w:t>
      </w:r>
    </w:p>
    <w:p w14:paraId="6F9AF240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Elaborate the rights of daughters granted by Islam and how these are denied by Muslims in the contemporary world?</w:t>
      </w:r>
      <w:r>
        <w:rPr>
          <w:b/>
          <w:color w:val="2F5597"/>
        </w:rPr>
        <w:t xml:space="preserve">  [20 marks]</w:t>
      </w:r>
    </w:p>
    <w:p w14:paraId="264C721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Define Ijma (consensus) and explain its different kinds. Can legislation by a parliament of an Islamic state be regarded as a valid consensus?</w:t>
      </w:r>
      <w:r>
        <w:rPr>
          <w:b/>
          <w:color w:val="2F5597"/>
        </w:rPr>
        <w:t xml:space="preserve">  [20 marks]</w:t>
      </w:r>
    </w:p>
    <w:p w14:paraId="5DC1CB53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Analyze the Charter of Madina as a social contract.</w:t>
      </w:r>
      <w:r>
        <w:rPr>
          <w:b/>
          <w:color w:val="2F5597"/>
        </w:rPr>
        <w:t xml:space="preserve">  [20 marks]</w:t>
      </w:r>
    </w:p>
    <w:p w14:paraId="6EA2095D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What are the motives of extremism in Pakistan? How can the society get rid of extremism by following the teachings of Islam?</w:t>
      </w:r>
      <w:r>
        <w:rPr>
          <w:b/>
          <w:color w:val="2F5597"/>
        </w:rPr>
        <w:t xml:space="preserve">  [20 marks]</w:t>
      </w:r>
    </w:p>
    <w:p w14:paraId="594E294C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Write notes on the following:</w:t>
      </w:r>
      <w:r>
        <w:rPr>
          <w:b/>
          <w:color w:val="2F5597"/>
        </w:rPr>
        <w:t xml:space="preserve">  [20 marks]</w:t>
      </w:r>
    </w:p>
    <w:p w14:paraId="269333D5" w14:textId="77777777" w:rsidR="004048D4" w:rsidRDefault="00000000">
      <w:r>
        <w:br w:type="page"/>
      </w:r>
    </w:p>
    <w:p w14:paraId="78384971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2024 Islamic Studies</w:t>
      </w:r>
    </w:p>
    <w:p w14:paraId="226676CE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4FE86EF6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14084984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22F5C110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48FC59A7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1CF90B5F" w14:textId="77777777" w:rsidR="004048D4" w:rsidRDefault="004048D4">
      <w:pPr>
        <w:spacing w:after="0" w:line="140" w:lineRule="exact"/>
      </w:pPr>
    </w:p>
    <w:p w14:paraId="1935FAC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Self-purification is an essential element for the evolution of society. Explain.</w:t>
      </w:r>
      <w:r>
        <w:rPr>
          <w:b/>
          <w:color w:val="2F5597"/>
        </w:rPr>
        <w:t xml:space="preserve">  [20 marks]</w:t>
      </w:r>
    </w:p>
    <w:p w14:paraId="46E17D4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The main purpose of Ghazwat-e-Nabawi was to establish peace. Explain.</w:t>
      </w:r>
      <w:r>
        <w:rPr>
          <w:b/>
          <w:color w:val="2F5597"/>
        </w:rPr>
        <w:t xml:space="preserve">  [20 marks]</w:t>
      </w:r>
    </w:p>
    <w:p w14:paraId="538FEB5A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Explain the doctrine of Prophet hood and its importance in human life.</w:t>
      </w:r>
      <w:r>
        <w:rPr>
          <w:b/>
          <w:color w:val="2F5597"/>
        </w:rPr>
        <w:t xml:space="preserve">  [20 marks]</w:t>
      </w:r>
    </w:p>
    <w:p w14:paraId="5344BE60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How does Islam highlight human dignity and greatness? Discuss.</w:t>
      </w:r>
      <w:r>
        <w:rPr>
          <w:b/>
          <w:color w:val="2F5597"/>
        </w:rPr>
        <w:t xml:space="preserve">  [20 marks]</w:t>
      </w:r>
    </w:p>
    <w:p w14:paraId="0F484B2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How can the system of accountability in Pakistan be idealized in the teachings of the Holy Prophet ? Explain.</w:t>
      </w:r>
      <w:r>
        <w:rPr>
          <w:b/>
          <w:color w:val="2F5597"/>
        </w:rPr>
        <w:t xml:space="preserve">  [20 marks]</w:t>
      </w:r>
    </w:p>
    <w:p w14:paraId="63790989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How is it possible to eliminate the religious and political extremism in Pakistan in the light of the teachings of the Holy Prophet ? Explain.</w:t>
      </w:r>
      <w:r>
        <w:rPr>
          <w:b/>
          <w:color w:val="2F5597"/>
        </w:rPr>
        <w:t xml:space="preserve">  [20 marks]</w:t>
      </w:r>
    </w:p>
    <w:p w14:paraId="356FC734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Write notes on the following:</w:t>
      </w:r>
      <w:r>
        <w:rPr>
          <w:b/>
          <w:color w:val="2F5597"/>
        </w:rPr>
        <w:t xml:space="preserve">  [20 marks]</w:t>
      </w:r>
    </w:p>
    <w:p w14:paraId="1C39E817" w14:textId="77777777" w:rsidR="004048D4" w:rsidRDefault="00000000">
      <w:r>
        <w:br w:type="page"/>
      </w:r>
    </w:p>
    <w:p w14:paraId="748977CB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2025 Islamic Studies</w:t>
      </w:r>
    </w:p>
    <w:p w14:paraId="58C5A4D9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31520DA5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097221F6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33E2539A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0CADFA90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7A8D7DF4" w14:textId="77777777" w:rsidR="004048D4" w:rsidRDefault="004048D4">
      <w:pPr>
        <w:spacing w:after="0" w:line="140" w:lineRule="exact"/>
      </w:pPr>
    </w:p>
    <w:p w14:paraId="2126048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What is the importance of Makarim Akhlaq (noble morals) in establishing social peace? In this background, how did the Messenger of Allah complete these morals?</w:t>
      </w:r>
      <w:r>
        <w:rPr>
          <w:b/>
          <w:color w:val="2F5597"/>
        </w:rPr>
        <w:t xml:space="preserve">  [20 marks]</w:t>
      </w:r>
    </w:p>
    <w:p w14:paraId="4A89B2A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What is meant by Farz Kifayah? What is its religious and social significance? In the present era, which affairs are considered to be included in the scope of Farz Kifayah?</w:t>
      </w:r>
      <w:r>
        <w:rPr>
          <w:b/>
          <w:color w:val="2F5597"/>
        </w:rPr>
        <w:t xml:space="preserve">  [20 marks]</w:t>
      </w:r>
    </w:p>
    <w:p w14:paraId="1F9755D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Determine the status of the classist lifestyle in the light of the teachings of Islam and examine its effects on human society.</w:t>
      </w:r>
      <w:r>
        <w:rPr>
          <w:b/>
          <w:color w:val="2F5597"/>
        </w:rPr>
        <w:t xml:space="preserve">  [20 marks]</w:t>
      </w:r>
    </w:p>
    <w:p w14:paraId="0BC4A9D1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What are the disadvantages of concentration of wealth? What economic measures has Islam introduced to prevent this concentration of wealth?</w:t>
      </w:r>
      <w:r>
        <w:rPr>
          <w:b/>
          <w:color w:val="2F5597"/>
        </w:rPr>
        <w:t xml:space="preserve">  [20 marks]</w:t>
      </w:r>
    </w:p>
    <w:p w14:paraId="12B37DD0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Discuss the contents of the peace agreements made during the Prophet's era, identifying the parties to those agreements.</w:t>
      </w:r>
      <w:r>
        <w:rPr>
          <w:b/>
          <w:color w:val="2F5597"/>
        </w:rPr>
        <w:t xml:space="preserve">  [20 marks]</w:t>
      </w:r>
    </w:p>
    <w:p w14:paraId="0AEE4199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Discuss religious tolerance in the context of post-Prophetic Muslim history.</w:t>
      </w:r>
      <w:r>
        <w:rPr>
          <w:b/>
          <w:color w:val="2F5597"/>
        </w:rPr>
        <w:t xml:space="preserve">  [20 marks]</w:t>
      </w:r>
    </w:p>
    <w:p w14:paraId="7157446D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What views are found in today's Muslim circles about Western Civilization? Identify and analyze them.</w:t>
      </w:r>
      <w:r>
        <w:rPr>
          <w:b/>
          <w:color w:val="2F5597"/>
        </w:rPr>
        <w:t xml:space="preserve">  [20 marks]</w:t>
      </w:r>
    </w:p>
    <w:p w14:paraId="3BE8EC21" w14:textId="77777777" w:rsidR="004048D4" w:rsidRDefault="00000000">
      <w:r>
        <w:br w:type="page"/>
      </w:r>
    </w:p>
    <w:p w14:paraId="71B7826E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2026 Islamic Studies</w:t>
      </w:r>
    </w:p>
    <w:p w14:paraId="2813AB00" w14:textId="77777777" w:rsidR="004048D4" w:rsidRDefault="00000000">
      <w:pPr>
        <w:spacing w:after="160"/>
      </w:pPr>
      <w:r>
        <w:rPr>
          <w:b/>
          <w:color w:val="666666"/>
          <w:sz w:val="19"/>
        </w:rPr>
        <w:t>Federal Public Service Commission  •  Competitive Examination</w:t>
      </w:r>
    </w:p>
    <w:p w14:paraId="1593EE34" w14:textId="77777777" w:rsidR="004048D4" w:rsidRDefault="00000000">
      <w:pPr>
        <w:spacing w:after="160"/>
      </w:pPr>
      <w:r>
        <w:rPr>
          <w:i/>
          <w:color w:val="2F5597"/>
          <w:sz w:val="20"/>
        </w:rPr>
        <w:t>Part II — Descriptive / Subjective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4048D4" w14:paraId="35599302" w14:textId="77777777">
        <w:trPr>
          <w:jc w:val="center"/>
        </w:trPr>
        <w:tc>
          <w:tcPr>
            <w:tcW w:w="9936" w:type="dxa"/>
            <w:tcBorders>
              <w:top w:val="single" w:sz="7" w:space="0" w:color="B4C6E7"/>
              <w:left w:val="single" w:sz="7" w:space="0" w:color="B4C6E7"/>
              <w:bottom w:val="single" w:sz="7" w:space="0" w:color="B4C6E7"/>
              <w:right w:val="single" w:sz="7" w:space="0" w:color="B4C6E7"/>
            </w:tcBorders>
            <w:shd w:val="clear" w:color="auto" w:fill="EAF2F8"/>
            <w:tcMar>
              <w:top w:w="105" w:type="dxa"/>
              <w:left w:w="130" w:type="dxa"/>
              <w:bottom w:w="105" w:type="dxa"/>
              <w:right w:w="130" w:type="dxa"/>
            </w:tcMar>
          </w:tcPr>
          <w:p w14:paraId="6725F424" w14:textId="77777777" w:rsidR="004048D4" w:rsidRDefault="00000000">
            <w:pPr>
              <w:spacing w:after="40"/>
            </w:pPr>
            <w:r>
              <w:rPr>
                <w:b/>
                <w:color w:val="17365D"/>
              </w:rPr>
              <w:t>Instructions</w:t>
            </w:r>
          </w:p>
          <w:p w14:paraId="3613EC36" w14:textId="77777777" w:rsidR="004048D4" w:rsidRDefault="00000000">
            <w:pPr>
              <w:spacing w:after="0" w:line="240" w:lineRule="auto"/>
            </w:pPr>
            <w:r>
              <w:rPr>
                <w:sz w:val="19"/>
              </w:rPr>
              <w:t>Attempt ONLY FOUR questions. All questions carry equal marks (20 each).</w:t>
            </w:r>
          </w:p>
        </w:tc>
      </w:tr>
    </w:tbl>
    <w:p w14:paraId="486980D4" w14:textId="77777777" w:rsidR="004048D4" w:rsidRDefault="004048D4">
      <w:pPr>
        <w:spacing w:after="0" w:line="140" w:lineRule="exact"/>
      </w:pPr>
    </w:p>
    <w:p w14:paraId="12801B5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Q.2. </w:t>
      </w:r>
      <w:r>
        <w:t>Provide a comparative and critical analysis of the human rights granted by Islam with those enshrined in the Universal Declaration of Human Rights (UDHR).</w:t>
      </w:r>
      <w:r>
        <w:rPr>
          <w:b/>
          <w:color w:val="2F5597"/>
        </w:rPr>
        <w:t xml:space="preserve">  [20 marks]</w:t>
      </w:r>
    </w:p>
    <w:p w14:paraId="57A56F4F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Q.3. </w:t>
      </w:r>
      <w:r>
        <w:t>In the light of plight of Indian and Kashmiri Muslims, discuss the justification and demands of the Tow-Nation Theory.</w:t>
      </w:r>
      <w:r>
        <w:rPr>
          <w:b/>
          <w:color w:val="2F5597"/>
        </w:rPr>
        <w:t xml:space="preserve">  [20 marks]</w:t>
      </w:r>
    </w:p>
    <w:p w14:paraId="00AC04F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Q.4. </w:t>
      </w:r>
      <w:r>
        <w:t>Explain, how Western civilization has influenced Islamic civilization. Discuss the measures to protect Muslim societies from the negative impacts of Western culture.</w:t>
      </w:r>
      <w:r>
        <w:rPr>
          <w:b/>
          <w:color w:val="2F5597"/>
        </w:rPr>
        <w:t xml:space="preserve">  [20 marks]</w:t>
      </w:r>
    </w:p>
    <w:p w14:paraId="62473458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Q.5. </w:t>
      </w:r>
      <w:r>
        <w:t>What are the rational arguments for the existence of Allah? Explain the impacts of the belief in monotheism on human life.</w:t>
      </w:r>
      <w:r>
        <w:rPr>
          <w:b/>
          <w:color w:val="2F5597"/>
        </w:rPr>
        <w:t xml:space="preserve">  [20 marks]</w:t>
      </w:r>
    </w:p>
    <w:p w14:paraId="60B01226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Q.6. </w:t>
      </w:r>
      <w:r>
        <w:t>Explain the concept of accountability in the Islamic system. Demonstrate with examples that the practices of the (Khulafa' Rashidin) Rashidun Caliphs in this perspective set the highest standard.</w:t>
      </w:r>
      <w:r>
        <w:rPr>
          <w:b/>
          <w:color w:val="2F5597"/>
        </w:rPr>
        <w:t xml:space="preserve">  [20 marks]</w:t>
      </w:r>
    </w:p>
    <w:p w14:paraId="5DB51C9C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Q.7. </w:t>
      </w:r>
      <w:r>
        <w:t>Examine the causes of sectarianism and polarization in the Muslim World. Suggest solutions in the light of Islamic teachings.</w:t>
      </w:r>
      <w:r>
        <w:rPr>
          <w:b/>
          <w:color w:val="2F5597"/>
        </w:rPr>
        <w:t xml:space="preserve">  [20 marks]</w:t>
      </w:r>
    </w:p>
    <w:p w14:paraId="08178097" w14:textId="77777777" w:rsidR="004048D4" w:rsidRDefault="00000000">
      <w:pPr>
        <w:pStyle w:val="Question"/>
        <w:keepLines/>
      </w:pPr>
      <w:r>
        <w:rPr>
          <w:b/>
          <w:color w:val="17365D"/>
        </w:rPr>
        <w:t xml:space="preserve">Q.8. </w:t>
      </w:r>
      <w:r>
        <w:t>What are the challenges for the 'institution of family and its role' in the present era? Discuss them in the light of Islamic teachings.</w:t>
      </w:r>
      <w:r>
        <w:rPr>
          <w:b/>
          <w:color w:val="2F5597"/>
        </w:rPr>
        <w:t xml:space="preserve">  [20 marks]</w:t>
      </w:r>
    </w:p>
    <w:p w14:paraId="08ACD443" w14:textId="77777777" w:rsidR="004048D4" w:rsidRDefault="00000000">
      <w:r>
        <w:br w:type="page"/>
      </w:r>
    </w:p>
    <w:p w14:paraId="6957B2AE" w14:textId="77777777" w:rsidR="004048D4" w:rsidRDefault="00000000">
      <w:pPr>
        <w:pStyle w:val="Heading1"/>
        <w:pBdr>
          <w:bottom w:val="single" w:sz="16" w:space="5" w:color="2F5597"/>
        </w:pBdr>
      </w:pPr>
      <w:r>
        <w:lastRenderedPageBreak/>
        <w:t>Source &amp; Compilation Note</w:t>
      </w:r>
    </w:p>
    <w:p w14:paraId="646E9AB8" w14:textId="77777777" w:rsidR="004048D4" w:rsidRDefault="00000000">
      <w:pPr>
        <w:pStyle w:val="Question"/>
      </w:pPr>
      <w:r>
        <w:rPr>
          <w:b/>
        </w:rPr>
        <w:t xml:space="preserve">• </w:t>
      </w:r>
      <w:r>
        <w:t>Coverage: CSS Islamic Studies / Islamiat annual papers, 2015–2026.</w:t>
      </w:r>
    </w:p>
    <w:p w14:paraId="02327910" w14:textId="77777777" w:rsidR="004048D4" w:rsidRDefault="00000000">
      <w:pPr>
        <w:pStyle w:val="Question"/>
      </w:pPr>
      <w:r>
        <w:rPr>
          <w:b/>
        </w:rPr>
        <w:t xml:space="preserve">• </w:t>
      </w:r>
      <w:r>
        <w:t>Primary transcription basis: accessible annual paper scans and public past-paper archives. Where copies differed, the scan or the clearer wording was preferred.</w:t>
      </w:r>
    </w:p>
    <w:p w14:paraId="655B03B9" w14:textId="77777777" w:rsidR="004048D4" w:rsidRDefault="00000000">
      <w:pPr>
        <w:pStyle w:val="Question"/>
      </w:pPr>
      <w:r>
        <w:rPr>
          <w:b/>
        </w:rPr>
        <w:t xml:space="preserve">• </w:t>
      </w:r>
      <w:r>
        <w:t>This document is an independent study compilation. It is not an official publication of the Federal Public Service Commission.</w:t>
      </w:r>
    </w:p>
    <w:p w14:paraId="6FAAB0CA" w14:textId="77777777" w:rsidR="004048D4" w:rsidRDefault="00000000">
      <w:pPr>
        <w:pStyle w:val="Question"/>
      </w:pPr>
      <w:r>
        <w:rPr>
          <w:b/>
        </w:rPr>
        <w:t xml:space="preserve">• </w:t>
      </w:r>
      <w:r>
        <w:t>Prepared as an editable Microsoft Word document; no question text is embedded as an image.</w:t>
      </w:r>
    </w:p>
    <w:sectPr w:rsidR="004048D4" w:rsidSect="00034616">
      <w:footerReference w:type="default" r:id="rId8"/>
      <w:footerReference w:type="first" r:id="rId9"/>
      <w:pgSz w:w="12240" w:h="15840"/>
      <w:pgMar w:top="1037" w:right="1152" w:bottom="950" w:left="1152" w:header="432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71614B" w14:textId="77777777" w:rsidR="000C46F8" w:rsidRDefault="000C46F8">
      <w:pPr>
        <w:spacing w:after="0" w:line="240" w:lineRule="auto"/>
      </w:pPr>
      <w:r>
        <w:separator/>
      </w:r>
    </w:p>
  </w:endnote>
  <w:endnote w:type="continuationSeparator" w:id="0">
    <w:p w14:paraId="7C3BA8E7" w14:textId="77777777" w:rsidR="000C46F8" w:rsidRDefault="000C4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81BBC7" w14:textId="77777777" w:rsidR="004048D4" w:rsidRDefault="00000000">
    <w:pPr>
      <w:pStyle w:val="Footer"/>
      <w:jc w:val="center"/>
    </w:pPr>
    <w:r>
      <w:rPr>
        <w:color w:val="666666"/>
        <w:sz w:val="16"/>
      </w:rPr>
      <w:t xml:space="preserve">CSS Islamic Studies — Descriptive Papers | 2015-2026 | Page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 xml:space="preserve"> PAGE </w:instrText>
    </w:r>
    <w:r w:rsidR="006A1ABF">
      <w:rPr>
        <w:color w:val="666666"/>
        <w:sz w:val="16"/>
      </w:rPr>
      <w:fldChar w:fldCharType="separate"/>
    </w:r>
    <w:r w:rsidR="006A1ABF">
      <w:rPr>
        <w:noProof/>
        <w:color w:val="666666"/>
        <w:sz w:val="16"/>
      </w:rPr>
      <w:t>2</w:t>
    </w:r>
    <w:r>
      <w:rPr>
        <w:color w:val="666666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FD1BF1" w14:textId="77777777" w:rsidR="004048D4" w:rsidRDefault="004048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AA55BD" w14:textId="77777777" w:rsidR="000C46F8" w:rsidRDefault="000C46F8">
      <w:pPr>
        <w:spacing w:after="0" w:line="240" w:lineRule="auto"/>
      </w:pPr>
      <w:r>
        <w:separator/>
      </w:r>
    </w:p>
  </w:footnote>
  <w:footnote w:type="continuationSeparator" w:id="0">
    <w:p w14:paraId="4C3FC078" w14:textId="77777777" w:rsidR="000C46F8" w:rsidRDefault="000C4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605537">
    <w:abstractNumId w:val="8"/>
  </w:num>
  <w:num w:numId="2" w16cid:durableId="1757483480">
    <w:abstractNumId w:val="6"/>
  </w:num>
  <w:num w:numId="3" w16cid:durableId="529798867">
    <w:abstractNumId w:val="5"/>
  </w:num>
  <w:num w:numId="4" w16cid:durableId="419566200">
    <w:abstractNumId w:val="4"/>
  </w:num>
  <w:num w:numId="5" w16cid:durableId="2106730114">
    <w:abstractNumId w:val="7"/>
  </w:num>
  <w:num w:numId="6" w16cid:durableId="132019239">
    <w:abstractNumId w:val="3"/>
  </w:num>
  <w:num w:numId="7" w16cid:durableId="1439789693">
    <w:abstractNumId w:val="2"/>
  </w:num>
  <w:num w:numId="8" w16cid:durableId="1958678704">
    <w:abstractNumId w:val="1"/>
  </w:num>
  <w:num w:numId="9" w16cid:durableId="175161341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6F8"/>
    <w:rsid w:val="0015074B"/>
    <w:rsid w:val="0029639D"/>
    <w:rsid w:val="00326F90"/>
    <w:rsid w:val="004048D4"/>
    <w:rsid w:val="006A1ABF"/>
    <w:rsid w:val="00AA1D8D"/>
    <w:rsid w:val="00B47730"/>
    <w:rsid w:val="00CA5D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22FABF"/>
  <w14:defaultImageDpi w14:val="300"/>
  <w15:docId w15:val="{298D42E7-8633-4545-BB30-89FCACEB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Times New Roman" w:eastAsia="Times New Roman" w:hAnsi="Times New Roman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17365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spacing w:after="100" w:line="245" w:lineRule="auto"/>
      <w:ind w:left="504" w:hanging="504"/>
    </w:pPr>
    <w:rPr>
      <w:rFonts w:ascii="Times New Roman" w:eastAsia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2182</Words>
  <Characters>12441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CSS Political Science Paper I Past Papers 2016-2026</dc:title>
  <dc:subject>Editable compilation of descriptive and objective past papers</dc:subject>
  <dc:creator>Compiled for CSS preparation</dc:creator>
  <cp:keywords>CSS, FPSC, Political Science, Paper I, past papers, MCQs</cp:keywords>
  <dc:description>generated by python-docx</dc:description>
  <cp:lastModifiedBy>Rasheed Ahmad</cp:lastModifiedBy>
  <cp:revision>2</cp:revision>
  <dcterms:created xsi:type="dcterms:W3CDTF">2013-12-23T23:15:00Z</dcterms:created>
  <dcterms:modified xsi:type="dcterms:W3CDTF">2026-08-09T07:25:00Z</dcterms:modified>
  <cp:category/>
</cp:coreProperties>
</file>