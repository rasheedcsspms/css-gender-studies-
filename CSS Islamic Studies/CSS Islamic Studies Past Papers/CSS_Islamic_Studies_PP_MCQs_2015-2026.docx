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CF8095" w14:textId="77777777" w:rsidR="000B54D2" w:rsidRDefault="000B54D2">
      <w:pPr>
        <w:spacing w:after="0" w:line="1400" w:lineRule="exact"/>
      </w:pPr>
    </w:p>
    <w:p w14:paraId="6284D2C2" w14:textId="77777777" w:rsidR="000B54D2" w:rsidRDefault="00000000">
      <w:pPr>
        <w:pBdr>
          <w:bottom w:val="single" w:sz="18" w:space="10" w:color="2F5597"/>
        </w:pBdr>
        <w:jc w:val="center"/>
      </w:pPr>
      <w:r>
        <w:rPr>
          <w:b/>
          <w:color w:val="17365D"/>
          <w:sz w:val="58"/>
        </w:rPr>
        <w:t>CSS ISLAMIC STUDIES</w:t>
      </w:r>
    </w:p>
    <w:p w14:paraId="1C963545" w14:textId="77777777" w:rsidR="000B54D2" w:rsidRDefault="00000000">
      <w:pPr>
        <w:spacing w:after="600"/>
        <w:jc w:val="center"/>
      </w:pPr>
      <w:r>
        <w:rPr>
          <w:i/>
          <w:color w:val="666666"/>
          <w:sz w:val="26"/>
        </w:rPr>
        <w:t>Federal Public Service Commission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08"/>
      </w:tblGrid>
      <w:tr w:rsidR="000B54D2" w14:paraId="22223058" w14:textId="77777777">
        <w:trPr>
          <w:jc w:val="center"/>
        </w:trPr>
        <w:tc>
          <w:tcPr>
            <w:tcW w:w="8208" w:type="dxa"/>
            <w:tcBorders>
              <w:top w:val="single" w:sz="10" w:space="0" w:color="B4C6E7"/>
              <w:left w:val="single" w:sz="10" w:space="0" w:color="B4C6E7"/>
              <w:bottom w:val="single" w:sz="10" w:space="0" w:color="B4C6E7"/>
              <w:right w:val="single" w:sz="10" w:space="0" w:color="B4C6E7"/>
            </w:tcBorders>
            <w:shd w:val="clear" w:color="auto" w:fill="EAF2F8"/>
            <w:tcMar>
              <w:top w:w="250" w:type="dxa"/>
              <w:left w:w="220" w:type="dxa"/>
              <w:bottom w:w="250" w:type="dxa"/>
              <w:right w:w="220" w:type="dxa"/>
            </w:tcMar>
          </w:tcPr>
          <w:p w14:paraId="498654E8" w14:textId="77777777" w:rsidR="000B54D2" w:rsidRDefault="00000000">
            <w:pPr>
              <w:spacing w:after="160"/>
              <w:jc w:val="center"/>
            </w:pPr>
            <w:r>
              <w:rPr>
                <w:b/>
                <w:color w:val="2F5597"/>
                <w:sz w:val="44"/>
              </w:rPr>
              <w:t>Solved Objective Papers</w:t>
            </w:r>
          </w:p>
          <w:p w14:paraId="41743501" w14:textId="77777777" w:rsidR="000B54D2" w:rsidRDefault="00000000">
            <w:pPr>
              <w:spacing w:after="0"/>
              <w:jc w:val="center"/>
            </w:pPr>
            <w:r>
              <w:rPr>
                <w:color w:val="17365D"/>
                <w:sz w:val="23"/>
              </w:rPr>
              <w:t>12 annual papers  •  223 recovered MCQs  •  Answers included</w:t>
            </w:r>
          </w:p>
        </w:tc>
      </w:tr>
    </w:tbl>
    <w:p w14:paraId="14A576AA" w14:textId="77777777" w:rsidR="000B54D2" w:rsidRDefault="000B54D2">
      <w:pPr>
        <w:spacing w:after="0" w:line="1800" w:lineRule="exact"/>
      </w:pPr>
    </w:p>
    <w:p w14:paraId="2AC6114E" w14:textId="77777777" w:rsidR="000B54D2" w:rsidRDefault="00000000">
      <w:pPr>
        <w:spacing w:after="120"/>
        <w:jc w:val="center"/>
      </w:pPr>
      <w:r>
        <w:rPr>
          <w:b/>
          <w:color w:val="17365D"/>
          <w:sz w:val="36"/>
        </w:rPr>
        <w:t>2015–2026</w:t>
      </w:r>
    </w:p>
    <w:p w14:paraId="0B92A3FF" w14:textId="77777777" w:rsidR="000B54D2" w:rsidRDefault="00000000">
      <w:pPr>
        <w:spacing w:after="0"/>
        <w:jc w:val="center"/>
      </w:pPr>
      <w:r>
        <w:rPr>
          <w:color w:val="666666"/>
          <w:sz w:val="20"/>
        </w:rPr>
        <w:t>Compiled as fully editable study material</w:t>
      </w:r>
    </w:p>
    <w:p w14:paraId="13AA2C21" w14:textId="77777777" w:rsidR="000B54D2" w:rsidRDefault="00000000">
      <w:r>
        <w:br w:type="page"/>
      </w:r>
    </w:p>
    <w:p w14:paraId="026BB433" w14:textId="77777777" w:rsidR="000B54D2" w:rsidRDefault="00000000">
      <w:pPr>
        <w:pStyle w:val="Heading1"/>
        <w:pBdr>
          <w:bottom w:val="single" w:sz="16" w:space="5" w:color="2F5597"/>
        </w:pBdr>
      </w:pPr>
      <w:r>
        <w:lastRenderedPageBreak/>
        <w:t>Contents</w:t>
      </w:r>
    </w:p>
    <w:p w14:paraId="78ECC391" w14:textId="77777777" w:rsidR="000B54D2" w:rsidRDefault="000B54D2">
      <w:pPr>
        <w:spacing w:after="0" w:line="200" w:lineRule="exact"/>
      </w:pPr>
    </w:p>
    <w:tbl>
      <w:tblPr>
        <w:tblpPr w:leftFromText="180" w:rightFromText="180" w:horzAnchor="margin" w:tblpY="302"/>
        <w:tblW w:w="10371" w:type="dxa"/>
        <w:tblLayout w:type="fixed"/>
        <w:tblLook w:val="04A0" w:firstRow="1" w:lastRow="0" w:firstColumn="1" w:lastColumn="0" w:noHBand="0" w:noVBand="1"/>
      </w:tblPr>
      <w:tblGrid>
        <w:gridCol w:w="6524"/>
        <w:gridCol w:w="3847"/>
      </w:tblGrid>
      <w:tr w:rsidR="000B54D2" w14:paraId="770ECC65" w14:textId="77777777" w:rsidTr="00174B61">
        <w:trPr>
          <w:trHeight w:val="310"/>
          <w:tblHeader/>
        </w:trPr>
        <w:tc>
          <w:tcPr>
            <w:tcW w:w="6524" w:type="dxa"/>
            <w:shd w:val="clear" w:color="auto" w:fill="17365D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E1796FA" w14:textId="77777777" w:rsidR="000B54D2" w:rsidRDefault="00000000" w:rsidP="00174B61"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w="3847" w:type="dxa"/>
            <w:shd w:val="clear" w:color="auto" w:fill="17365D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A07C49E" w14:textId="77777777" w:rsidR="000B54D2" w:rsidRDefault="00000000" w:rsidP="00174B61">
            <w:r>
              <w:rPr>
                <w:b/>
                <w:color w:val="FFFFFF"/>
                <w:sz w:val="20"/>
              </w:rPr>
              <w:t>Page</w:t>
            </w:r>
          </w:p>
        </w:tc>
      </w:tr>
      <w:tr w:rsidR="000B54D2" w14:paraId="4E4C2A18" w14:textId="77777777" w:rsidTr="00174B61">
        <w:trPr>
          <w:trHeight w:val="297"/>
        </w:trPr>
        <w:tc>
          <w:tcPr>
            <w:tcW w:w="6524" w:type="dxa"/>
            <w:tcBorders>
              <w:bottom w:val="single" w:sz="3" w:space="0" w:color="D9D9D9"/>
            </w:tcBorders>
            <w:tcMar>
              <w:top w:w="52" w:type="dxa"/>
              <w:left w:w="90" w:type="dxa"/>
              <w:bottom w:w="52" w:type="dxa"/>
              <w:right w:w="90" w:type="dxa"/>
            </w:tcMar>
          </w:tcPr>
          <w:p w14:paraId="0DC42738" w14:textId="77777777" w:rsidR="000B54D2" w:rsidRDefault="00000000" w:rsidP="00174B61">
            <w:r>
              <w:rPr>
                <w:sz w:val="20"/>
              </w:rPr>
              <w:t>Editorial Note</w:t>
            </w:r>
          </w:p>
        </w:tc>
        <w:tc>
          <w:tcPr>
            <w:tcW w:w="3847" w:type="dxa"/>
            <w:tcBorders>
              <w:bottom w:val="single" w:sz="3" w:space="0" w:color="D9D9D9"/>
            </w:tcBorders>
            <w:tcMar>
              <w:top w:w="52" w:type="dxa"/>
              <w:left w:w="90" w:type="dxa"/>
              <w:bottom w:w="52" w:type="dxa"/>
              <w:right w:w="90" w:type="dxa"/>
            </w:tcMar>
          </w:tcPr>
          <w:p w14:paraId="392151CE" w14:textId="77777777" w:rsidR="000B54D2" w:rsidRDefault="00000000" w:rsidP="00174B61">
            <w:pPr>
              <w:jc w:val="right"/>
            </w:pPr>
            <w:r>
              <w:rPr>
                <w:sz w:val="20"/>
              </w:rPr>
              <w:t>3</w:t>
            </w:r>
          </w:p>
        </w:tc>
      </w:tr>
      <w:tr w:rsidR="000B54D2" w14:paraId="47469BF1" w14:textId="77777777" w:rsidTr="00174B61">
        <w:trPr>
          <w:trHeight w:val="297"/>
        </w:trPr>
        <w:tc>
          <w:tcPr>
            <w:tcW w:w="6524" w:type="dxa"/>
            <w:tcBorders>
              <w:bottom w:val="single" w:sz="3" w:space="0" w:color="D9D9D9"/>
            </w:tcBorders>
            <w:shd w:val="clear" w:color="auto" w:fill="F2F2F2"/>
            <w:tcMar>
              <w:top w:w="52" w:type="dxa"/>
              <w:left w:w="90" w:type="dxa"/>
              <w:bottom w:w="52" w:type="dxa"/>
              <w:right w:w="90" w:type="dxa"/>
            </w:tcMar>
          </w:tcPr>
          <w:p w14:paraId="5AF7C7E3" w14:textId="77777777" w:rsidR="000B54D2" w:rsidRDefault="00000000" w:rsidP="00174B61">
            <w:r>
              <w:rPr>
                <w:sz w:val="20"/>
              </w:rPr>
              <w:t>Part I — Objective Papers</w:t>
            </w:r>
          </w:p>
        </w:tc>
        <w:tc>
          <w:tcPr>
            <w:tcW w:w="3847" w:type="dxa"/>
            <w:tcBorders>
              <w:bottom w:val="single" w:sz="3" w:space="0" w:color="D9D9D9"/>
            </w:tcBorders>
            <w:shd w:val="clear" w:color="auto" w:fill="F2F2F2"/>
            <w:tcMar>
              <w:top w:w="52" w:type="dxa"/>
              <w:left w:w="90" w:type="dxa"/>
              <w:bottom w:w="52" w:type="dxa"/>
              <w:right w:w="90" w:type="dxa"/>
            </w:tcMar>
          </w:tcPr>
          <w:p w14:paraId="6EBC4241" w14:textId="77777777" w:rsidR="000B54D2" w:rsidRDefault="00000000" w:rsidP="00174B61">
            <w:pPr>
              <w:jc w:val="right"/>
            </w:pPr>
            <w:r>
              <w:rPr>
                <w:sz w:val="20"/>
              </w:rPr>
              <w:t>4</w:t>
            </w:r>
          </w:p>
        </w:tc>
      </w:tr>
      <w:tr w:rsidR="000B54D2" w14:paraId="6ACEF924" w14:textId="77777777" w:rsidTr="00174B61">
        <w:trPr>
          <w:trHeight w:val="297"/>
        </w:trPr>
        <w:tc>
          <w:tcPr>
            <w:tcW w:w="6524" w:type="dxa"/>
            <w:tcBorders>
              <w:bottom w:val="single" w:sz="3" w:space="0" w:color="D9D9D9"/>
            </w:tcBorders>
            <w:tcMar>
              <w:top w:w="52" w:type="dxa"/>
              <w:left w:w="90" w:type="dxa"/>
              <w:bottom w:w="52" w:type="dxa"/>
              <w:right w:w="90" w:type="dxa"/>
            </w:tcMar>
          </w:tcPr>
          <w:p w14:paraId="7AD94EC7" w14:textId="77777777" w:rsidR="000B54D2" w:rsidRDefault="00000000" w:rsidP="00174B61">
            <w:r>
              <w:rPr>
                <w:sz w:val="20"/>
              </w:rPr>
              <w:t>2015</w:t>
            </w:r>
          </w:p>
        </w:tc>
        <w:tc>
          <w:tcPr>
            <w:tcW w:w="3847" w:type="dxa"/>
            <w:tcBorders>
              <w:bottom w:val="single" w:sz="3" w:space="0" w:color="D9D9D9"/>
            </w:tcBorders>
            <w:tcMar>
              <w:top w:w="52" w:type="dxa"/>
              <w:left w:w="90" w:type="dxa"/>
              <w:bottom w:w="52" w:type="dxa"/>
              <w:right w:w="90" w:type="dxa"/>
            </w:tcMar>
          </w:tcPr>
          <w:p w14:paraId="7DB02D83" w14:textId="77777777" w:rsidR="000B54D2" w:rsidRDefault="00000000" w:rsidP="00174B61">
            <w:pPr>
              <w:jc w:val="right"/>
            </w:pPr>
            <w:r>
              <w:rPr>
                <w:sz w:val="20"/>
              </w:rPr>
              <w:t>Annual section</w:t>
            </w:r>
          </w:p>
        </w:tc>
      </w:tr>
      <w:tr w:rsidR="000B54D2" w14:paraId="7F321EDD" w14:textId="77777777" w:rsidTr="00174B61">
        <w:trPr>
          <w:trHeight w:val="297"/>
        </w:trPr>
        <w:tc>
          <w:tcPr>
            <w:tcW w:w="6524" w:type="dxa"/>
            <w:tcBorders>
              <w:bottom w:val="single" w:sz="3" w:space="0" w:color="D9D9D9"/>
            </w:tcBorders>
            <w:shd w:val="clear" w:color="auto" w:fill="F2F2F2"/>
            <w:tcMar>
              <w:top w:w="52" w:type="dxa"/>
              <w:left w:w="90" w:type="dxa"/>
              <w:bottom w:w="52" w:type="dxa"/>
              <w:right w:w="90" w:type="dxa"/>
            </w:tcMar>
          </w:tcPr>
          <w:p w14:paraId="2138D257" w14:textId="77777777" w:rsidR="000B54D2" w:rsidRDefault="00000000" w:rsidP="00174B61">
            <w:r>
              <w:rPr>
                <w:sz w:val="20"/>
              </w:rPr>
              <w:t>2016</w:t>
            </w:r>
          </w:p>
        </w:tc>
        <w:tc>
          <w:tcPr>
            <w:tcW w:w="3847" w:type="dxa"/>
            <w:tcBorders>
              <w:bottom w:val="single" w:sz="3" w:space="0" w:color="D9D9D9"/>
            </w:tcBorders>
            <w:shd w:val="clear" w:color="auto" w:fill="F2F2F2"/>
            <w:tcMar>
              <w:top w:w="52" w:type="dxa"/>
              <w:left w:w="90" w:type="dxa"/>
              <w:bottom w:w="52" w:type="dxa"/>
              <w:right w:w="90" w:type="dxa"/>
            </w:tcMar>
          </w:tcPr>
          <w:p w14:paraId="1BEA1B9D" w14:textId="77777777" w:rsidR="000B54D2" w:rsidRDefault="00000000" w:rsidP="00174B61">
            <w:pPr>
              <w:jc w:val="right"/>
            </w:pPr>
            <w:r>
              <w:rPr>
                <w:sz w:val="20"/>
              </w:rPr>
              <w:t>Annual section</w:t>
            </w:r>
          </w:p>
        </w:tc>
      </w:tr>
      <w:tr w:rsidR="000B54D2" w14:paraId="1086ECD2" w14:textId="77777777" w:rsidTr="00174B61">
        <w:trPr>
          <w:trHeight w:val="297"/>
        </w:trPr>
        <w:tc>
          <w:tcPr>
            <w:tcW w:w="6524" w:type="dxa"/>
            <w:tcBorders>
              <w:bottom w:val="single" w:sz="3" w:space="0" w:color="D9D9D9"/>
            </w:tcBorders>
            <w:tcMar>
              <w:top w:w="52" w:type="dxa"/>
              <w:left w:w="90" w:type="dxa"/>
              <w:bottom w:w="52" w:type="dxa"/>
              <w:right w:w="90" w:type="dxa"/>
            </w:tcMar>
          </w:tcPr>
          <w:p w14:paraId="40D6F367" w14:textId="77777777" w:rsidR="000B54D2" w:rsidRDefault="00000000" w:rsidP="00174B61">
            <w:r>
              <w:rPr>
                <w:sz w:val="20"/>
              </w:rPr>
              <w:t>2017</w:t>
            </w:r>
          </w:p>
        </w:tc>
        <w:tc>
          <w:tcPr>
            <w:tcW w:w="3847" w:type="dxa"/>
            <w:tcBorders>
              <w:bottom w:val="single" w:sz="3" w:space="0" w:color="D9D9D9"/>
            </w:tcBorders>
            <w:tcMar>
              <w:top w:w="52" w:type="dxa"/>
              <w:left w:w="90" w:type="dxa"/>
              <w:bottom w:w="52" w:type="dxa"/>
              <w:right w:w="90" w:type="dxa"/>
            </w:tcMar>
          </w:tcPr>
          <w:p w14:paraId="11449EA5" w14:textId="77777777" w:rsidR="000B54D2" w:rsidRDefault="00000000" w:rsidP="00174B61">
            <w:pPr>
              <w:jc w:val="right"/>
            </w:pPr>
            <w:r>
              <w:rPr>
                <w:sz w:val="20"/>
              </w:rPr>
              <w:t>Annual section</w:t>
            </w:r>
          </w:p>
        </w:tc>
      </w:tr>
      <w:tr w:rsidR="000B54D2" w14:paraId="213A296E" w14:textId="77777777" w:rsidTr="00174B61">
        <w:trPr>
          <w:trHeight w:val="297"/>
        </w:trPr>
        <w:tc>
          <w:tcPr>
            <w:tcW w:w="6524" w:type="dxa"/>
            <w:tcBorders>
              <w:bottom w:val="single" w:sz="3" w:space="0" w:color="D9D9D9"/>
            </w:tcBorders>
            <w:shd w:val="clear" w:color="auto" w:fill="F2F2F2"/>
            <w:tcMar>
              <w:top w:w="52" w:type="dxa"/>
              <w:left w:w="90" w:type="dxa"/>
              <w:bottom w:w="52" w:type="dxa"/>
              <w:right w:w="90" w:type="dxa"/>
            </w:tcMar>
          </w:tcPr>
          <w:p w14:paraId="2337F5B4" w14:textId="77777777" w:rsidR="000B54D2" w:rsidRDefault="00000000" w:rsidP="00174B61">
            <w:r>
              <w:rPr>
                <w:sz w:val="20"/>
              </w:rPr>
              <w:t>2018</w:t>
            </w:r>
          </w:p>
        </w:tc>
        <w:tc>
          <w:tcPr>
            <w:tcW w:w="3847" w:type="dxa"/>
            <w:tcBorders>
              <w:bottom w:val="single" w:sz="3" w:space="0" w:color="D9D9D9"/>
            </w:tcBorders>
            <w:shd w:val="clear" w:color="auto" w:fill="F2F2F2"/>
            <w:tcMar>
              <w:top w:w="52" w:type="dxa"/>
              <w:left w:w="90" w:type="dxa"/>
              <w:bottom w:w="52" w:type="dxa"/>
              <w:right w:w="90" w:type="dxa"/>
            </w:tcMar>
          </w:tcPr>
          <w:p w14:paraId="34D9C3D2" w14:textId="77777777" w:rsidR="000B54D2" w:rsidRDefault="00000000" w:rsidP="00174B61">
            <w:pPr>
              <w:jc w:val="right"/>
            </w:pPr>
            <w:r>
              <w:rPr>
                <w:sz w:val="20"/>
              </w:rPr>
              <w:t>Annual section</w:t>
            </w:r>
          </w:p>
        </w:tc>
      </w:tr>
      <w:tr w:rsidR="000B54D2" w14:paraId="6BD6120E" w14:textId="77777777" w:rsidTr="00174B61">
        <w:trPr>
          <w:trHeight w:val="284"/>
        </w:trPr>
        <w:tc>
          <w:tcPr>
            <w:tcW w:w="6524" w:type="dxa"/>
            <w:tcBorders>
              <w:bottom w:val="single" w:sz="3" w:space="0" w:color="D9D9D9"/>
            </w:tcBorders>
            <w:tcMar>
              <w:top w:w="52" w:type="dxa"/>
              <w:left w:w="90" w:type="dxa"/>
              <w:bottom w:w="52" w:type="dxa"/>
              <w:right w:w="90" w:type="dxa"/>
            </w:tcMar>
          </w:tcPr>
          <w:p w14:paraId="4F542824" w14:textId="77777777" w:rsidR="000B54D2" w:rsidRDefault="00000000" w:rsidP="00174B61">
            <w:r>
              <w:rPr>
                <w:sz w:val="20"/>
              </w:rPr>
              <w:t>2019</w:t>
            </w:r>
          </w:p>
        </w:tc>
        <w:tc>
          <w:tcPr>
            <w:tcW w:w="3847" w:type="dxa"/>
            <w:tcBorders>
              <w:bottom w:val="single" w:sz="3" w:space="0" w:color="D9D9D9"/>
            </w:tcBorders>
            <w:tcMar>
              <w:top w:w="52" w:type="dxa"/>
              <w:left w:w="90" w:type="dxa"/>
              <w:bottom w:w="52" w:type="dxa"/>
              <w:right w:w="90" w:type="dxa"/>
            </w:tcMar>
          </w:tcPr>
          <w:p w14:paraId="6A94DC58" w14:textId="77777777" w:rsidR="000B54D2" w:rsidRDefault="00000000" w:rsidP="00174B61">
            <w:pPr>
              <w:jc w:val="right"/>
            </w:pPr>
            <w:r>
              <w:rPr>
                <w:sz w:val="20"/>
              </w:rPr>
              <w:t>Annual section</w:t>
            </w:r>
          </w:p>
        </w:tc>
      </w:tr>
      <w:tr w:rsidR="000B54D2" w14:paraId="4266BCF5" w14:textId="77777777" w:rsidTr="00174B61">
        <w:trPr>
          <w:trHeight w:val="297"/>
        </w:trPr>
        <w:tc>
          <w:tcPr>
            <w:tcW w:w="6524" w:type="dxa"/>
            <w:tcBorders>
              <w:bottom w:val="single" w:sz="3" w:space="0" w:color="D9D9D9"/>
            </w:tcBorders>
            <w:shd w:val="clear" w:color="auto" w:fill="F2F2F2"/>
            <w:tcMar>
              <w:top w:w="52" w:type="dxa"/>
              <w:left w:w="90" w:type="dxa"/>
              <w:bottom w:w="52" w:type="dxa"/>
              <w:right w:w="90" w:type="dxa"/>
            </w:tcMar>
          </w:tcPr>
          <w:p w14:paraId="0E7F871E" w14:textId="77777777" w:rsidR="000B54D2" w:rsidRDefault="00000000" w:rsidP="00174B61">
            <w:r>
              <w:rPr>
                <w:sz w:val="20"/>
              </w:rPr>
              <w:t>2020</w:t>
            </w:r>
          </w:p>
        </w:tc>
        <w:tc>
          <w:tcPr>
            <w:tcW w:w="3847" w:type="dxa"/>
            <w:tcBorders>
              <w:bottom w:val="single" w:sz="3" w:space="0" w:color="D9D9D9"/>
            </w:tcBorders>
            <w:shd w:val="clear" w:color="auto" w:fill="F2F2F2"/>
            <w:tcMar>
              <w:top w:w="52" w:type="dxa"/>
              <w:left w:w="90" w:type="dxa"/>
              <w:bottom w:w="52" w:type="dxa"/>
              <w:right w:w="90" w:type="dxa"/>
            </w:tcMar>
          </w:tcPr>
          <w:p w14:paraId="4D6F5041" w14:textId="77777777" w:rsidR="000B54D2" w:rsidRDefault="00000000" w:rsidP="00174B61">
            <w:pPr>
              <w:jc w:val="right"/>
            </w:pPr>
            <w:r>
              <w:rPr>
                <w:sz w:val="20"/>
              </w:rPr>
              <w:t>Annual section</w:t>
            </w:r>
          </w:p>
        </w:tc>
      </w:tr>
      <w:tr w:rsidR="000B54D2" w14:paraId="7C2B0B0E" w14:textId="77777777" w:rsidTr="00174B61">
        <w:trPr>
          <w:trHeight w:val="297"/>
        </w:trPr>
        <w:tc>
          <w:tcPr>
            <w:tcW w:w="6524" w:type="dxa"/>
            <w:tcBorders>
              <w:bottom w:val="single" w:sz="3" w:space="0" w:color="D9D9D9"/>
            </w:tcBorders>
            <w:tcMar>
              <w:top w:w="52" w:type="dxa"/>
              <w:left w:w="90" w:type="dxa"/>
              <w:bottom w:w="52" w:type="dxa"/>
              <w:right w:w="90" w:type="dxa"/>
            </w:tcMar>
          </w:tcPr>
          <w:p w14:paraId="7A6BD9B1" w14:textId="77777777" w:rsidR="000B54D2" w:rsidRDefault="00000000" w:rsidP="00174B61">
            <w:r>
              <w:rPr>
                <w:sz w:val="20"/>
              </w:rPr>
              <w:t>2021</w:t>
            </w:r>
          </w:p>
        </w:tc>
        <w:tc>
          <w:tcPr>
            <w:tcW w:w="3847" w:type="dxa"/>
            <w:tcBorders>
              <w:bottom w:val="single" w:sz="3" w:space="0" w:color="D9D9D9"/>
            </w:tcBorders>
            <w:tcMar>
              <w:top w:w="52" w:type="dxa"/>
              <w:left w:w="90" w:type="dxa"/>
              <w:bottom w:w="52" w:type="dxa"/>
              <w:right w:w="90" w:type="dxa"/>
            </w:tcMar>
          </w:tcPr>
          <w:p w14:paraId="168B6193" w14:textId="77777777" w:rsidR="000B54D2" w:rsidRDefault="00000000" w:rsidP="00174B61">
            <w:pPr>
              <w:jc w:val="right"/>
            </w:pPr>
            <w:r>
              <w:rPr>
                <w:sz w:val="20"/>
              </w:rPr>
              <w:t>Annual section</w:t>
            </w:r>
          </w:p>
        </w:tc>
      </w:tr>
      <w:tr w:rsidR="000B54D2" w14:paraId="7B6F0EE6" w14:textId="77777777" w:rsidTr="00174B61">
        <w:trPr>
          <w:trHeight w:val="297"/>
        </w:trPr>
        <w:tc>
          <w:tcPr>
            <w:tcW w:w="6524" w:type="dxa"/>
            <w:tcBorders>
              <w:bottom w:val="single" w:sz="3" w:space="0" w:color="D9D9D9"/>
            </w:tcBorders>
            <w:shd w:val="clear" w:color="auto" w:fill="F2F2F2"/>
            <w:tcMar>
              <w:top w:w="52" w:type="dxa"/>
              <w:left w:w="90" w:type="dxa"/>
              <w:bottom w:w="52" w:type="dxa"/>
              <w:right w:w="90" w:type="dxa"/>
            </w:tcMar>
          </w:tcPr>
          <w:p w14:paraId="1A54234E" w14:textId="77777777" w:rsidR="000B54D2" w:rsidRDefault="00000000" w:rsidP="00174B61">
            <w:r>
              <w:rPr>
                <w:sz w:val="20"/>
              </w:rPr>
              <w:t>2022</w:t>
            </w:r>
          </w:p>
        </w:tc>
        <w:tc>
          <w:tcPr>
            <w:tcW w:w="3847" w:type="dxa"/>
            <w:tcBorders>
              <w:bottom w:val="single" w:sz="3" w:space="0" w:color="D9D9D9"/>
            </w:tcBorders>
            <w:shd w:val="clear" w:color="auto" w:fill="F2F2F2"/>
            <w:tcMar>
              <w:top w:w="52" w:type="dxa"/>
              <w:left w:w="90" w:type="dxa"/>
              <w:bottom w:w="52" w:type="dxa"/>
              <w:right w:w="90" w:type="dxa"/>
            </w:tcMar>
          </w:tcPr>
          <w:p w14:paraId="28DB2D8C" w14:textId="77777777" w:rsidR="000B54D2" w:rsidRDefault="00000000" w:rsidP="00174B61">
            <w:pPr>
              <w:jc w:val="right"/>
            </w:pPr>
            <w:r>
              <w:rPr>
                <w:sz w:val="20"/>
              </w:rPr>
              <w:t>Annual section</w:t>
            </w:r>
          </w:p>
        </w:tc>
      </w:tr>
      <w:tr w:rsidR="000B54D2" w14:paraId="5E1414B4" w14:textId="77777777" w:rsidTr="00174B61">
        <w:trPr>
          <w:trHeight w:val="297"/>
        </w:trPr>
        <w:tc>
          <w:tcPr>
            <w:tcW w:w="6524" w:type="dxa"/>
            <w:tcBorders>
              <w:bottom w:val="single" w:sz="3" w:space="0" w:color="D9D9D9"/>
            </w:tcBorders>
            <w:tcMar>
              <w:top w:w="52" w:type="dxa"/>
              <w:left w:w="90" w:type="dxa"/>
              <w:bottom w:w="52" w:type="dxa"/>
              <w:right w:w="90" w:type="dxa"/>
            </w:tcMar>
          </w:tcPr>
          <w:p w14:paraId="6E9B92D9" w14:textId="77777777" w:rsidR="000B54D2" w:rsidRDefault="00000000" w:rsidP="00174B61">
            <w:r>
              <w:rPr>
                <w:sz w:val="20"/>
              </w:rPr>
              <w:t>2023</w:t>
            </w:r>
          </w:p>
        </w:tc>
        <w:tc>
          <w:tcPr>
            <w:tcW w:w="3847" w:type="dxa"/>
            <w:tcBorders>
              <w:bottom w:val="single" w:sz="3" w:space="0" w:color="D9D9D9"/>
            </w:tcBorders>
            <w:tcMar>
              <w:top w:w="52" w:type="dxa"/>
              <w:left w:w="90" w:type="dxa"/>
              <w:bottom w:w="52" w:type="dxa"/>
              <w:right w:w="90" w:type="dxa"/>
            </w:tcMar>
          </w:tcPr>
          <w:p w14:paraId="615D946D" w14:textId="77777777" w:rsidR="000B54D2" w:rsidRDefault="00000000" w:rsidP="00174B61">
            <w:pPr>
              <w:jc w:val="right"/>
            </w:pPr>
            <w:r>
              <w:rPr>
                <w:sz w:val="20"/>
              </w:rPr>
              <w:t>Annual section</w:t>
            </w:r>
          </w:p>
        </w:tc>
      </w:tr>
      <w:tr w:rsidR="000B54D2" w14:paraId="606B96D0" w14:textId="77777777" w:rsidTr="00174B61">
        <w:trPr>
          <w:trHeight w:val="297"/>
        </w:trPr>
        <w:tc>
          <w:tcPr>
            <w:tcW w:w="6524" w:type="dxa"/>
            <w:tcBorders>
              <w:bottom w:val="single" w:sz="3" w:space="0" w:color="D9D9D9"/>
            </w:tcBorders>
            <w:shd w:val="clear" w:color="auto" w:fill="F2F2F2"/>
            <w:tcMar>
              <w:top w:w="52" w:type="dxa"/>
              <w:left w:w="90" w:type="dxa"/>
              <w:bottom w:w="52" w:type="dxa"/>
              <w:right w:w="90" w:type="dxa"/>
            </w:tcMar>
          </w:tcPr>
          <w:p w14:paraId="436B27F0" w14:textId="77777777" w:rsidR="000B54D2" w:rsidRDefault="00000000" w:rsidP="00174B61">
            <w:r>
              <w:rPr>
                <w:sz w:val="20"/>
              </w:rPr>
              <w:t>2024</w:t>
            </w:r>
          </w:p>
        </w:tc>
        <w:tc>
          <w:tcPr>
            <w:tcW w:w="3847" w:type="dxa"/>
            <w:tcBorders>
              <w:bottom w:val="single" w:sz="3" w:space="0" w:color="D9D9D9"/>
            </w:tcBorders>
            <w:shd w:val="clear" w:color="auto" w:fill="F2F2F2"/>
            <w:tcMar>
              <w:top w:w="52" w:type="dxa"/>
              <w:left w:w="90" w:type="dxa"/>
              <w:bottom w:w="52" w:type="dxa"/>
              <w:right w:w="90" w:type="dxa"/>
            </w:tcMar>
          </w:tcPr>
          <w:p w14:paraId="00E80745" w14:textId="77777777" w:rsidR="000B54D2" w:rsidRDefault="00000000" w:rsidP="00174B61">
            <w:pPr>
              <w:jc w:val="right"/>
            </w:pPr>
            <w:r>
              <w:rPr>
                <w:sz w:val="20"/>
              </w:rPr>
              <w:t>Annual section</w:t>
            </w:r>
          </w:p>
        </w:tc>
      </w:tr>
      <w:tr w:rsidR="000B54D2" w14:paraId="4475DEFA" w14:textId="77777777" w:rsidTr="00174B61">
        <w:trPr>
          <w:trHeight w:val="297"/>
        </w:trPr>
        <w:tc>
          <w:tcPr>
            <w:tcW w:w="6524" w:type="dxa"/>
            <w:tcBorders>
              <w:bottom w:val="single" w:sz="3" w:space="0" w:color="D9D9D9"/>
            </w:tcBorders>
            <w:tcMar>
              <w:top w:w="52" w:type="dxa"/>
              <w:left w:w="90" w:type="dxa"/>
              <w:bottom w:w="52" w:type="dxa"/>
              <w:right w:w="90" w:type="dxa"/>
            </w:tcMar>
          </w:tcPr>
          <w:p w14:paraId="1A85A4F9" w14:textId="77777777" w:rsidR="000B54D2" w:rsidRDefault="00000000" w:rsidP="00174B61">
            <w:r>
              <w:rPr>
                <w:sz w:val="20"/>
              </w:rPr>
              <w:lastRenderedPageBreak/>
              <w:t>2025</w:t>
            </w:r>
          </w:p>
        </w:tc>
        <w:tc>
          <w:tcPr>
            <w:tcW w:w="3847" w:type="dxa"/>
            <w:tcBorders>
              <w:bottom w:val="single" w:sz="3" w:space="0" w:color="D9D9D9"/>
            </w:tcBorders>
            <w:tcMar>
              <w:top w:w="52" w:type="dxa"/>
              <w:left w:w="90" w:type="dxa"/>
              <w:bottom w:w="52" w:type="dxa"/>
              <w:right w:w="90" w:type="dxa"/>
            </w:tcMar>
          </w:tcPr>
          <w:p w14:paraId="1416A99E" w14:textId="77777777" w:rsidR="000B54D2" w:rsidRDefault="00000000" w:rsidP="00174B61">
            <w:pPr>
              <w:jc w:val="right"/>
            </w:pPr>
            <w:r>
              <w:rPr>
                <w:sz w:val="20"/>
              </w:rPr>
              <w:t>Annual section</w:t>
            </w:r>
          </w:p>
        </w:tc>
      </w:tr>
      <w:tr w:rsidR="000B54D2" w14:paraId="178E0CE8" w14:textId="77777777" w:rsidTr="00174B61">
        <w:trPr>
          <w:trHeight w:val="297"/>
        </w:trPr>
        <w:tc>
          <w:tcPr>
            <w:tcW w:w="6524" w:type="dxa"/>
            <w:tcBorders>
              <w:bottom w:val="single" w:sz="3" w:space="0" w:color="D9D9D9"/>
            </w:tcBorders>
            <w:shd w:val="clear" w:color="auto" w:fill="F2F2F2"/>
            <w:tcMar>
              <w:top w:w="52" w:type="dxa"/>
              <w:left w:w="90" w:type="dxa"/>
              <w:bottom w:w="52" w:type="dxa"/>
              <w:right w:w="90" w:type="dxa"/>
            </w:tcMar>
          </w:tcPr>
          <w:p w14:paraId="78F7E8B8" w14:textId="77777777" w:rsidR="000B54D2" w:rsidRDefault="00000000" w:rsidP="00174B61">
            <w:r>
              <w:rPr>
                <w:sz w:val="20"/>
              </w:rPr>
              <w:t>2026</w:t>
            </w:r>
          </w:p>
        </w:tc>
        <w:tc>
          <w:tcPr>
            <w:tcW w:w="3847" w:type="dxa"/>
            <w:tcBorders>
              <w:bottom w:val="single" w:sz="3" w:space="0" w:color="D9D9D9"/>
            </w:tcBorders>
            <w:shd w:val="clear" w:color="auto" w:fill="F2F2F2"/>
            <w:tcMar>
              <w:top w:w="52" w:type="dxa"/>
              <w:left w:w="90" w:type="dxa"/>
              <w:bottom w:w="52" w:type="dxa"/>
              <w:right w:w="90" w:type="dxa"/>
            </w:tcMar>
          </w:tcPr>
          <w:p w14:paraId="59A7DB1F" w14:textId="77777777" w:rsidR="000B54D2" w:rsidRDefault="00000000" w:rsidP="00174B61">
            <w:pPr>
              <w:jc w:val="right"/>
            </w:pPr>
            <w:r>
              <w:rPr>
                <w:sz w:val="20"/>
              </w:rPr>
              <w:t>Annual section</w:t>
            </w:r>
          </w:p>
        </w:tc>
      </w:tr>
      <w:tr w:rsidR="000B54D2" w14:paraId="69A0CEDD" w14:textId="77777777" w:rsidTr="00174B61">
        <w:trPr>
          <w:trHeight w:val="297"/>
        </w:trPr>
        <w:tc>
          <w:tcPr>
            <w:tcW w:w="6524" w:type="dxa"/>
            <w:tcBorders>
              <w:bottom w:val="single" w:sz="3" w:space="0" w:color="D9D9D9"/>
            </w:tcBorders>
            <w:tcMar>
              <w:top w:w="52" w:type="dxa"/>
              <w:left w:w="90" w:type="dxa"/>
              <w:bottom w:w="52" w:type="dxa"/>
              <w:right w:w="90" w:type="dxa"/>
            </w:tcMar>
          </w:tcPr>
          <w:p w14:paraId="3F91CF30" w14:textId="77777777" w:rsidR="000B54D2" w:rsidRDefault="00000000" w:rsidP="00174B61">
            <w:r>
              <w:rPr>
                <w:sz w:val="20"/>
              </w:rPr>
              <w:t>Source &amp; Compilation Note</w:t>
            </w:r>
          </w:p>
        </w:tc>
        <w:tc>
          <w:tcPr>
            <w:tcW w:w="3847" w:type="dxa"/>
            <w:tcBorders>
              <w:bottom w:val="single" w:sz="3" w:space="0" w:color="D9D9D9"/>
            </w:tcBorders>
            <w:tcMar>
              <w:top w:w="52" w:type="dxa"/>
              <w:left w:w="90" w:type="dxa"/>
              <w:bottom w:w="52" w:type="dxa"/>
              <w:right w:w="90" w:type="dxa"/>
            </w:tcMar>
          </w:tcPr>
          <w:p w14:paraId="57C63309" w14:textId="77777777" w:rsidR="000B54D2" w:rsidRDefault="00000000" w:rsidP="00174B61">
            <w:pPr>
              <w:jc w:val="right"/>
            </w:pPr>
            <w:r>
              <w:rPr>
                <w:sz w:val="20"/>
              </w:rPr>
              <w:t>Final page</w:t>
            </w:r>
          </w:p>
        </w:tc>
      </w:tr>
    </w:tbl>
    <w:p w14:paraId="592CD205" w14:textId="77777777" w:rsidR="000B54D2" w:rsidRDefault="00000000">
      <w:r>
        <w:br w:type="page"/>
      </w:r>
    </w:p>
    <w:p w14:paraId="2781EC93" w14:textId="77777777" w:rsidR="000B54D2" w:rsidRDefault="00000000">
      <w:pPr>
        <w:pStyle w:val="Heading1"/>
        <w:pBdr>
          <w:bottom w:val="single" w:sz="16" w:space="5" w:color="2F5597"/>
        </w:pBdr>
      </w:pPr>
      <w:r>
        <w:lastRenderedPageBreak/>
        <w:t>Editorial Note</w:t>
      </w:r>
    </w:p>
    <w:p w14:paraId="3E5D8650" w14:textId="77777777" w:rsidR="000B54D2" w:rsidRDefault="00000000">
      <w:pPr>
        <w:spacing w:after="200" w:line="269" w:lineRule="auto"/>
      </w:pPr>
      <w:r>
        <w:t>This volume transcribes the English portion of CSS Islamic Studies past papers from 2015 through 2026. The wording and order follow the accessible annual scans and public archives; typography and punctuation have been regularized for readability.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0B54D2" w14:paraId="41BBDFC4" w14:textId="77777777">
        <w:trPr>
          <w:jc w:val="center"/>
        </w:trPr>
        <w:tc>
          <w:tcPr>
            <w:tcW w:w="9936" w:type="dxa"/>
            <w:tcBorders>
              <w:top w:val="single" w:sz="7" w:space="0" w:color="B4C6E7"/>
              <w:left w:val="single" w:sz="7" w:space="0" w:color="B4C6E7"/>
              <w:bottom w:val="single" w:sz="7" w:space="0" w:color="B4C6E7"/>
              <w:right w:val="single" w:sz="7" w:space="0" w:color="B4C6E7"/>
            </w:tcBorders>
            <w:shd w:val="clear" w:color="auto" w:fill="EAF2F8"/>
            <w:tcMar>
              <w:top w:w="105" w:type="dxa"/>
              <w:left w:w="130" w:type="dxa"/>
              <w:bottom w:w="105" w:type="dxa"/>
              <w:right w:w="130" w:type="dxa"/>
            </w:tcMar>
          </w:tcPr>
          <w:p w14:paraId="24F68CC5" w14:textId="77777777" w:rsidR="000B54D2" w:rsidRDefault="00000000">
            <w:pPr>
              <w:spacing w:after="40"/>
            </w:pPr>
            <w:r>
              <w:rPr>
                <w:b/>
                <w:color w:val="17365D"/>
              </w:rPr>
              <w:t>Answer policy</w:t>
            </w:r>
          </w:p>
          <w:p w14:paraId="21833603" w14:textId="77777777" w:rsidR="000B54D2" w:rsidRDefault="00000000">
            <w:pPr>
              <w:spacing w:after="0" w:line="240" w:lineRule="auto"/>
            </w:pPr>
            <w:r>
              <w:rPr>
                <w:sz w:val="19"/>
              </w:rPr>
              <w:t>Answers were checked against the available keys and corrected where a listed key was clearly inconsistent with the question. When no option is correct, the actual answer is stated instead of forcing a letter.</w:t>
            </w:r>
          </w:p>
        </w:tc>
      </w:tr>
    </w:tbl>
    <w:p w14:paraId="5F843167" w14:textId="77777777" w:rsidR="000B54D2" w:rsidRDefault="000B54D2">
      <w:pPr>
        <w:spacing w:after="0" w:line="200" w:lineRule="exact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0B54D2" w14:paraId="2F678319" w14:textId="77777777">
        <w:trPr>
          <w:jc w:val="center"/>
        </w:trPr>
        <w:tc>
          <w:tcPr>
            <w:tcW w:w="9936" w:type="dxa"/>
            <w:tcBorders>
              <w:top w:val="single" w:sz="7" w:space="0" w:color="B4C6E7"/>
              <w:left w:val="single" w:sz="7" w:space="0" w:color="B4C6E7"/>
              <w:bottom w:val="single" w:sz="7" w:space="0" w:color="B4C6E7"/>
              <w:right w:val="single" w:sz="7" w:space="0" w:color="B4C6E7"/>
            </w:tcBorders>
            <w:shd w:val="clear" w:color="auto" w:fill="F7F7F7"/>
            <w:tcMar>
              <w:top w:w="105" w:type="dxa"/>
              <w:left w:w="130" w:type="dxa"/>
              <w:bottom w:w="105" w:type="dxa"/>
              <w:right w:w="130" w:type="dxa"/>
            </w:tcMar>
          </w:tcPr>
          <w:p w14:paraId="6D681608" w14:textId="77777777" w:rsidR="000B54D2" w:rsidRDefault="00000000">
            <w:pPr>
              <w:spacing w:after="40"/>
            </w:pPr>
            <w:r>
              <w:rPr>
                <w:b/>
                <w:color w:val="17365D"/>
              </w:rPr>
              <w:t>Archive limitations</w:t>
            </w:r>
          </w:p>
          <w:p w14:paraId="4D221409" w14:textId="77777777" w:rsidR="000B54D2" w:rsidRDefault="00000000">
            <w:pPr>
              <w:spacing w:after="0" w:line="240" w:lineRule="auto"/>
            </w:pPr>
            <w:r>
              <w:rPr>
                <w:sz w:val="19"/>
              </w:rPr>
              <w:t>The accessible 2016 and 2020 archives preserve 10 and 13 objective questions respectively. The 2022 archive repeats one question at positions 16 and 20. These limitations are disclosed and preserved; missing material has not been invented.</w:t>
            </w:r>
          </w:p>
        </w:tc>
      </w:tr>
    </w:tbl>
    <w:p w14:paraId="311D2A27" w14:textId="77777777" w:rsidR="000B54D2" w:rsidRDefault="00000000">
      <w:r>
        <w:br w:type="page"/>
      </w:r>
    </w:p>
    <w:p w14:paraId="46E6EC5D" w14:textId="77777777" w:rsidR="000B54D2" w:rsidRDefault="000B54D2">
      <w:pPr>
        <w:spacing w:after="0" w:line="2900" w:lineRule="exact"/>
      </w:pPr>
    </w:p>
    <w:p w14:paraId="24068F97" w14:textId="77777777" w:rsidR="000B54D2" w:rsidRDefault="00000000">
      <w:pPr>
        <w:pBdr>
          <w:bottom w:val="single" w:sz="20" w:space="12" w:color="2F5597"/>
        </w:pBdr>
        <w:spacing w:after="240"/>
        <w:jc w:val="center"/>
      </w:pPr>
      <w:r>
        <w:rPr>
          <w:b/>
          <w:color w:val="17365D"/>
          <w:sz w:val="58"/>
        </w:rPr>
        <w:t>PART I</w:t>
      </w:r>
    </w:p>
    <w:p w14:paraId="2ABF6B99" w14:textId="77777777" w:rsidR="000B54D2" w:rsidRDefault="00000000">
      <w:pPr>
        <w:jc w:val="center"/>
      </w:pPr>
      <w:r>
        <w:rPr>
          <w:color w:val="666666"/>
          <w:sz w:val="28"/>
        </w:rPr>
        <w:t>Solved Objective Papers  •  2015–2026</w:t>
      </w:r>
    </w:p>
    <w:p w14:paraId="0C8F9AF6" w14:textId="77777777" w:rsidR="000B54D2" w:rsidRDefault="00000000">
      <w:r>
        <w:br w:type="page"/>
      </w:r>
    </w:p>
    <w:p w14:paraId="7C3882B1" w14:textId="77777777" w:rsidR="000B54D2" w:rsidRDefault="00000000">
      <w:pPr>
        <w:pStyle w:val="Heading1"/>
        <w:pBdr>
          <w:bottom w:val="single" w:sz="16" w:space="5" w:color="2F5597"/>
        </w:pBdr>
      </w:pPr>
      <w:r>
        <w:lastRenderedPageBreak/>
        <w:t>2015 Islamic Studies</w:t>
      </w:r>
    </w:p>
    <w:p w14:paraId="1EFAAA67" w14:textId="77777777" w:rsidR="000B54D2" w:rsidRDefault="00000000">
      <w:pPr>
        <w:spacing w:after="160"/>
      </w:pPr>
      <w:r>
        <w:rPr>
          <w:b/>
          <w:color w:val="666666"/>
          <w:sz w:val="19"/>
        </w:rPr>
        <w:t>Federal Public Service Commission  •  Competitive Examination</w:t>
      </w:r>
    </w:p>
    <w:p w14:paraId="1167ECB0" w14:textId="77777777" w:rsidR="000B54D2" w:rsidRDefault="00000000">
      <w:pPr>
        <w:spacing w:after="160"/>
      </w:pPr>
      <w:r>
        <w:rPr>
          <w:i/>
          <w:color w:val="2F5597"/>
          <w:sz w:val="20"/>
        </w:rPr>
        <w:t>Part I — Objective  •  20 questions recovered</w:t>
      </w:r>
    </w:p>
    <w:p w14:paraId="5AEFE969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1. </w:t>
      </w:r>
      <w:r>
        <w:rPr>
          <w:sz w:val="19"/>
        </w:rPr>
        <w:t>Which wives of Hazrat Muhammad (PBUH) fathered offspring?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5BB5CF07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0DA5A4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Hadhrat Umme Habibah (Radhiyallaho anha)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3C7312A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Hadhrat Khadijah (Radhiyallaho anha)</w:t>
            </w:r>
          </w:p>
        </w:tc>
      </w:tr>
      <w:tr w:rsidR="000B54D2" w14:paraId="74F6DF31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8D43747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Hadhrat Aishah (Radhiyallaho anha)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05982A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Hadhrat Zainab bint Jahsh (Radhiyallaho anha)</w:t>
            </w:r>
          </w:p>
        </w:tc>
      </w:tr>
    </w:tbl>
    <w:p w14:paraId="3DDD4B6B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B. Hadhrat Khadijah (Radhiyallaho anha)</w:t>
      </w:r>
    </w:p>
    <w:p w14:paraId="6DA32202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2. </w:t>
      </w:r>
      <w:r>
        <w:rPr>
          <w:sz w:val="19"/>
        </w:rPr>
        <w:t>Four Sacred months of Hijri Calendar are …………….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4AE654F7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65C9446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Muharram, Rajab, Jumada al-thani, and Shawwal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8B10A56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Dhil-Qi’dah, Dhil-Hijjah, Muharram and Rajab</w:t>
            </w:r>
          </w:p>
        </w:tc>
      </w:tr>
      <w:tr w:rsidR="000B54D2" w14:paraId="640633A3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1566BC4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Safar, Sha’ban, Rabi’al-awwal , and Shawwal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B70DE1F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Dhu al-Hijjah, Ramadan, Rabi’al-awwal, Rabi-ul- Sani</w:t>
            </w:r>
          </w:p>
        </w:tc>
      </w:tr>
    </w:tbl>
    <w:p w14:paraId="5CF7DA7E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B. Dhil-Qi’dah, Dhil-Hijjah, Muharram and Rajab</w:t>
      </w:r>
    </w:p>
    <w:p w14:paraId="2B85EB4B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3. </w:t>
      </w:r>
      <w:r>
        <w:rPr>
          <w:sz w:val="19"/>
        </w:rPr>
        <w:t>Wadd, Suwa`, Yaghuth, Ya`uq and Nasr were the names of _____________.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1F96D162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BA055B7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Name of wars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1053388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The Idols of the People of Nuh (Alaihissalam)</w:t>
            </w:r>
          </w:p>
        </w:tc>
      </w:tr>
      <w:tr w:rsidR="000B54D2" w14:paraId="640487DD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7EB626F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The Idols of the People of Ur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C2C2141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1CDD0D8B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B. The Idols of the People of Nuh (Alaihissalam)</w:t>
      </w:r>
    </w:p>
    <w:p w14:paraId="675D4252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4. </w:t>
      </w:r>
      <w:r>
        <w:rPr>
          <w:sz w:val="19"/>
        </w:rPr>
        <w:t>Hadith-e-Taqriri means……………..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2A5AAC31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FC61FC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Hadith which Rasulullah (Sallallahu Alaihi Wasallam) quotes from Allah Ta’ala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EBED768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Hadith which includes some statements or acts of some of the companions of Rasulullah</w:t>
            </w:r>
          </w:p>
        </w:tc>
      </w:tr>
      <w:tr w:rsidR="000B54D2" w14:paraId="4F1DED6F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38C8D91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Hadith which describes something about physical, spiritual or states of Rasulullah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21FF599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Hadith which is not attributed to Rasulullah (Sallallahu Alaihi Wasallam) directly</w:t>
            </w:r>
          </w:p>
        </w:tc>
      </w:tr>
    </w:tbl>
    <w:p w14:paraId="4A2AA918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B. Hadith which includes some statements or acts of some of the companions of Rasulullah</w:t>
      </w:r>
    </w:p>
    <w:p w14:paraId="61A5DB87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5. </w:t>
      </w:r>
      <w:r>
        <w:rPr>
          <w:sz w:val="19"/>
        </w:rPr>
        <w:t>“Falyabudu“ means __________.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5C7BC423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2E3B3C5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He made them incline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4744B5B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Who gave them food in hunger</w:t>
            </w:r>
          </w:p>
        </w:tc>
      </w:tr>
      <w:tr w:rsidR="000B54D2" w14:paraId="60C00D65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3206A01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They should worship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D8F626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42CECA10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C. They should worship</w:t>
      </w:r>
    </w:p>
    <w:p w14:paraId="122A90A5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6. </w:t>
      </w:r>
      <w:r>
        <w:rPr>
          <w:sz w:val="19"/>
        </w:rPr>
        <w:t>The literal meaning of “Wahi” is __________.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2346BDD6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5FBD2B3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To give or convey a message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8CEDED1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Divine revelation</w:t>
            </w:r>
          </w:p>
        </w:tc>
      </w:tr>
      <w:tr w:rsidR="000B54D2" w14:paraId="01B11E92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BED8046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Gentle speech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15EECDA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All of the above</w:t>
            </w:r>
          </w:p>
        </w:tc>
      </w:tr>
    </w:tbl>
    <w:p w14:paraId="02EE836F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D. All of the above</w:t>
      </w:r>
    </w:p>
    <w:p w14:paraId="1334FC3E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7. </w:t>
      </w:r>
      <w:r>
        <w:rPr>
          <w:sz w:val="19"/>
        </w:rPr>
        <w:t>Banu Thaqif was located in _________.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3722513D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2BD8280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Tabuk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B44529D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Najran</w:t>
            </w:r>
          </w:p>
        </w:tc>
      </w:tr>
      <w:tr w:rsidR="000B54D2" w14:paraId="78DDE3AE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A9362E8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Asir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3463EA4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Ta’if</w:t>
            </w:r>
          </w:p>
        </w:tc>
      </w:tr>
    </w:tbl>
    <w:p w14:paraId="73747CB3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D. Ta’if</w:t>
      </w:r>
    </w:p>
    <w:p w14:paraId="56E0CDD8" w14:textId="77777777" w:rsidR="000B54D2" w:rsidRDefault="00000000">
      <w:pPr>
        <w:keepNext/>
        <w:pageBreakBefore/>
        <w:spacing w:after="40"/>
        <w:ind w:left="403" w:hanging="403"/>
      </w:pPr>
      <w:r>
        <w:rPr>
          <w:b/>
          <w:color w:val="17365D"/>
        </w:rPr>
        <w:lastRenderedPageBreak/>
        <w:t xml:space="preserve">8. </w:t>
      </w:r>
      <w:r>
        <w:rPr>
          <w:sz w:val="19"/>
        </w:rPr>
        <w:t>What is Sahihayn?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69B66A99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945CA30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Mishkat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56A4A6F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Bukhari</w:t>
            </w:r>
          </w:p>
        </w:tc>
      </w:tr>
      <w:tr w:rsidR="000B54D2" w14:paraId="1867E415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6246D77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Bukhari and Muslim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E8827B4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Ibne Majah</w:t>
            </w:r>
          </w:p>
        </w:tc>
      </w:tr>
    </w:tbl>
    <w:p w14:paraId="64A5BC3D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C. Bukhari and Muslim</w:t>
      </w:r>
    </w:p>
    <w:p w14:paraId="45335C5B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9. </w:t>
      </w:r>
      <w:r>
        <w:rPr>
          <w:sz w:val="19"/>
        </w:rPr>
        <w:t>Slatul Istasqa is the prayer for ________.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68066F47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E6AF3F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Salat ul Hajat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81EFE16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The Prayer for Seeking Rain</w:t>
            </w:r>
          </w:p>
        </w:tc>
      </w:tr>
      <w:tr w:rsidR="000B54D2" w14:paraId="56D12816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9E7D61A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Prayer performed during a lunar eclipse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E0D7F16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30FBBD91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B. The Prayer for Seeking Rain</w:t>
      </w:r>
    </w:p>
    <w:p w14:paraId="44A43AE4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10. </w:t>
      </w:r>
      <w:r>
        <w:rPr>
          <w:sz w:val="19"/>
        </w:rPr>
        <w:t>Who did compilation of Quran in the era of Hazrat Abu Bakar Siddique (R.A)?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6DCE9814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B742726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Hazrat Jaafar bin Abi Talib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20ED357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Hazrat Thabit bin ad-Duhdaah</w:t>
            </w:r>
          </w:p>
        </w:tc>
      </w:tr>
      <w:tr w:rsidR="000B54D2" w14:paraId="239604BB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9AD318D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Hazrat Zaid bin Thabit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452B27B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4D4050ED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C. Hazrat Zaid bin Thabit</w:t>
      </w:r>
    </w:p>
    <w:p w14:paraId="376D6984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11. </w:t>
      </w:r>
      <w:r>
        <w:rPr>
          <w:sz w:val="19"/>
        </w:rPr>
        <w:t>Masjid Nimrah is located in __________.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036D6554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B75C97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Arafat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0BFA6C2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Jerusalem</w:t>
            </w:r>
          </w:p>
        </w:tc>
      </w:tr>
      <w:tr w:rsidR="000B54D2" w14:paraId="6D03E575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6D4FCF1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Medina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3F87096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4986B7D5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A. Arafat</w:t>
      </w:r>
    </w:p>
    <w:p w14:paraId="504749A9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12. </w:t>
      </w:r>
      <w:r>
        <w:rPr>
          <w:sz w:val="19"/>
        </w:rPr>
        <w:t>Amin al-Ummah (Custodian of Ummah) is the name given to ___________ Sahabi.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3F74B63E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9E1A5B8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Anas bin Malik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09F6F11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Abu Ubaida bin al-Jarraah</w:t>
            </w:r>
          </w:p>
        </w:tc>
      </w:tr>
      <w:tr w:rsidR="000B54D2" w14:paraId="7844612C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B8044E8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Thabit bin ad-Duhdaah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2E07710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Saad bin Abi Waqas</w:t>
            </w:r>
          </w:p>
        </w:tc>
      </w:tr>
    </w:tbl>
    <w:p w14:paraId="7250D64F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B. Abu Ubaida bin al-Jarraah</w:t>
      </w:r>
    </w:p>
    <w:p w14:paraId="223A991A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13. </w:t>
      </w:r>
      <w:r>
        <w:rPr>
          <w:sz w:val="19"/>
        </w:rPr>
        <w:t>Last Ghazwa of the Holy Prophet (PBUH) was Ghazwa ________.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7B03915B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D102C6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Autas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0850AF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Hunayn</w:t>
            </w:r>
          </w:p>
        </w:tc>
      </w:tr>
      <w:tr w:rsidR="000B54D2" w14:paraId="417A8E5C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2EC3D27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Tabouk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BF2ECFD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Khaybar</w:t>
            </w:r>
          </w:p>
        </w:tc>
      </w:tr>
    </w:tbl>
    <w:p w14:paraId="15B44135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C. Tabouk</w:t>
      </w:r>
    </w:p>
    <w:p w14:paraId="3F36434E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14. </w:t>
      </w:r>
      <w:r>
        <w:rPr>
          <w:sz w:val="19"/>
        </w:rPr>
        <w:t>“An-Nafsaat” means ________.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2BFA3083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FC0D1E4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Envier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340E767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Witchcrafts or Women who blow (Surah Falaq)</w:t>
            </w:r>
          </w:p>
        </w:tc>
      </w:tr>
      <w:tr w:rsidR="000B54D2" w14:paraId="306226C1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823E01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Darkness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359A029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40757622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B. Witchcrafts or Women who blow (Surah Falaq)</w:t>
      </w:r>
    </w:p>
    <w:p w14:paraId="7541BCC8" w14:textId="77777777" w:rsidR="000B54D2" w:rsidRDefault="00000000">
      <w:pPr>
        <w:keepNext/>
        <w:pageBreakBefore/>
        <w:spacing w:after="40"/>
        <w:ind w:left="403" w:hanging="403"/>
      </w:pPr>
      <w:r>
        <w:rPr>
          <w:b/>
          <w:color w:val="17365D"/>
        </w:rPr>
        <w:lastRenderedPageBreak/>
        <w:t xml:space="preserve">15. </w:t>
      </w:r>
      <w:r>
        <w:rPr>
          <w:sz w:val="19"/>
        </w:rPr>
        <w:t>“Fee jeediha hab” means __________.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194D4FFD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5F43AF7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All his wealth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5870EB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Round her (own) neck</w:t>
            </w:r>
          </w:p>
        </w:tc>
      </w:tr>
      <w:tr w:rsidR="000B54D2" w14:paraId="51CBEC99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60262E5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Father of Flame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498B7B1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1740879F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B. Round her (own) neck</w:t>
      </w:r>
    </w:p>
    <w:p w14:paraId="219F90AB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16. </w:t>
      </w:r>
      <w:r>
        <w:rPr>
          <w:sz w:val="19"/>
        </w:rPr>
        <w:t>Hazrat Muhammad (PBUH) went to Syria with Abu-Talib at the age of ________.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478F2A89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17DA28D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12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BD1B810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15</w:t>
            </w:r>
          </w:p>
        </w:tc>
      </w:tr>
      <w:tr w:rsidR="000B54D2" w14:paraId="004C663C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A5F9E36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24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14572A8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35</w:t>
            </w:r>
          </w:p>
        </w:tc>
      </w:tr>
    </w:tbl>
    <w:p w14:paraId="0DFABF0D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A. 12</w:t>
      </w:r>
    </w:p>
    <w:p w14:paraId="6780127D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17. </w:t>
      </w:r>
      <w:r>
        <w:rPr>
          <w:sz w:val="19"/>
        </w:rPr>
        <w:t>Sermon of Hajj is delivered in _________.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0E1BA33F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7523988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Masjid al-Qiblatayn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875E694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Masjid e Taneem</w:t>
            </w:r>
          </w:p>
        </w:tc>
      </w:tr>
      <w:tr w:rsidR="000B54D2" w14:paraId="149A4489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5525571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Masjid e Nimra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2A4BAA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7D43EC65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C. Masjid e Nimra</w:t>
      </w:r>
    </w:p>
    <w:p w14:paraId="31D0DA79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18. </w:t>
      </w:r>
      <w:r>
        <w:rPr>
          <w:sz w:val="19"/>
        </w:rPr>
        <w:t>Jadul Anbaya is the name given to _____________.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2D8D021C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45A307F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Prophet Adam Alaihis Salaam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3033821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Prophet Ibrahim (Abraham) Alaihis Salaam</w:t>
            </w:r>
          </w:p>
        </w:tc>
      </w:tr>
      <w:tr w:rsidR="000B54D2" w14:paraId="2CF60BCB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596C7E4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Prophet Muhammad (PBUH)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47F2688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Prophet Ismaeel Alaihis Salaam</w:t>
            </w:r>
          </w:p>
        </w:tc>
      </w:tr>
    </w:tbl>
    <w:p w14:paraId="762F4329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B. Prophet Ibrahim (Abraham) Alaihis Salaam</w:t>
      </w:r>
    </w:p>
    <w:p w14:paraId="0E3062A0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19. </w:t>
      </w:r>
      <w:r>
        <w:rPr>
          <w:sz w:val="19"/>
        </w:rPr>
        <w:t>Surah Al-Isra is the second name of which Surah?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7F9A1509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14448C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Surah Al-Mu’minun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3A9AE8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Surah Al-Masad</w:t>
            </w:r>
          </w:p>
        </w:tc>
      </w:tr>
      <w:tr w:rsidR="000B54D2" w14:paraId="29378514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525F4DA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Surah Bani Israil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C2F2F54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Surah Al-‘Asr</w:t>
            </w:r>
          </w:p>
        </w:tc>
      </w:tr>
    </w:tbl>
    <w:p w14:paraId="51F928C1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C. Surah Bani Israil</w:t>
      </w:r>
    </w:p>
    <w:p w14:paraId="5E9D61CF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20. </w:t>
      </w:r>
      <w:r>
        <w:rPr>
          <w:sz w:val="19"/>
        </w:rPr>
        <w:t>Battle of Yamamah was fought against?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2E41671A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6BE190A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Musaylamah al-Kaddhab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5D3827A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Banu Qaynuqa</w:t>
            </w:r>
          </w:p>
        </w:tc>
      </w:tr>
      <w:tr w:rsidR="000B54D2" w14:paraId="10C4CE02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E1D0FB0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Banu Lahyan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BEF921A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691FDF0B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A. Musaylamah al-Kaddhab</w:t>
      </w:r>
    </w:p>
    <w:p w14:paraId="06BC8B4E" w14:textId="77777777" w:rsidR="000B54D2" w:rsidRDefault="00000000">
      <w:pPr>
        <w:pStyle w:val="Heading1"/>
        <w:pageBreakBefore/>
        <w:pBdr>
          <w:bottom w:val="single" w:sz="16" w:space="5" w:color="2F5597"/>
        </w:pBdr>
      </w:pPr>
      <w:r>
        <w:lastRenderedPageBreak/>
        <w:t>2016 Islamic Studies</w:t>
      </w:r>
    </w:p>
    <w:p w14:paraId="0A38EECE" w14:textId="77777777" w:rsidR="000B54D2" w:rsidRDefault="00000000">
      <w:pPr>
        <w:spacing w:after="160"/>
      </w:pPr>
      <w:r>
        <w:rPr>
          <w:b/>
          <w:color w:val="666666"/>
          <w:sz w:val="19"/>
        </w:rPr>
        <w:t>Federal Public Service Commission  •  Competitive Examination</w:t>
      </w:r>
    </w:p>
    <w:p w14:paraId="452E028B" w14:textId="77777777" w:rsidR="000B54D2" w:rsidRDefault="00000000">
      <w:pPr>
        <w:spacing w:after="160"/>
      </w:pPr>
      <w:r>
        <w:rPr>
          <w:i/>
          <w:color w:val="2F5597"/>
          <w:sz w:val="20"/>
        </w:rPr>
        <w:t>Part I — Objective  •  10 questions recovered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0B54D2" w14:paraId="428DC58D" w14:textId="77777777">
        <w:trPr>
          <w:jc w:val="center"/>
        </w:trPr>
        <w:tc>
          <w:tcPr>
            <w:tcW w:w="9936" w:type="dxa"/>
            <w:tcBorders>
              <w:top w:val="single" w:sz="7" w:space="0" w:color="B4C6E7"/>
              <w:left w:val="single" w:sz="7" w:space="0" w:color="B4C6E7"/>
              <w:bottom w:val="single" w:sz="7" w:space="0" w:color="B4C6E7"/>
              <w:right w:val="single" w:sz="7" w:space="0" w:color="B4C6E7"/>
            </w:tcBorders>
            <w:shd w:val="clear" w:color="auto" w:fill="F7F7F7"/>
            <w:tcMar>
              <w:top w:w="105" w:type="dxa"/>
              <w:left w:w="130" w:type="dxa"/>
              <w:bottom w:w="105" w:type="dxa"/>
              <w:right w:w="130" w:type="dxa"/>
            </w:tcMar>
          </w:tcPr>
          <w:p w14:paraId="112460B2" w14:textId="77777777" w:rsidR="000B54D2" w:rsidRDefault="00000000">
            <w:pPr>
              <w:spacing w:after="40"/>
            </w:pPr>
            <w:r>
              <w:rPr>
                <w:b/>
                <w:color w:val="17365D"/>
              </w:rPr>
              <w:t>Source limitation</w:t>
            </w:r>
          </w:p>
          <w:p w14:paraId="3B9E4A1B" w14:textId="77777777" w:rsidR="000B54D2" w:rsidRDefault="00000000">
            <w:pPr>
              <w:spacing w:after="0" w:line="240" w:lineRule="auto"/>
            </w:pPr>
            <w:r>
              <w:rPr>
                <w:sz w:val="19"/>
              </w:rPr>
              <w:t>The accessible archive preserves 10 questions for this year; no replacement questions have been invented.</w:t>
            </w:r>
          </w:p>
        </w:tc>
      </w:tr>
    </w:tbl>
    <w:p w14:paraId="53E08099" w14:textId="77777777" w:rsidR="000B54D2" w:rsidRDefault="000B54D2">
      <w:pPr>
        <w:spacing w:after="0" w:line="80" w:lineRule="exact"/>
      </w:pPr>
    </w:p>
    <w:p w14:paraId="66B24745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1. </w:t>
      </w:r>
      <w:r>
        <w:rPr>
          <w:sz w:val="19"/>
        </w:rPr>
        <w:t>In Battle of Khyber, Jew warrior Marhab was killed by _________.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06E0604F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0650C2A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Hazrat Ali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F9088E4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Hazrat Abdullah Ansaari</w:t>
            </w:r>
          </w:p>
        </w:tc>
      </w:tr>
      <w:tr w:rsidR="000B54D2" w14:paraId="4236417C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8DB6321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Hazrat Muhammed ibn Maslamah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376DE2D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Hazrat Ja’far ibn Abu Talib</w:t>
            </w:r>
          </w:p>
        </w:tc>
      </w:tr>
    </w:tbl>
    <w:p w14:paraId="367B036B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A. Hazrat Ali</w:t>
      </w:r>
    </w:p>
    <w:p w14:paraId="283F03C1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2. </w:t>
      </w:r>
      <w:r>
        <w:rPr>
          <w:sz w:val="19"/>
        </w:rPr>
        <w:t>Sasanian family ruled the _________.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65724753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47FBB76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Cyprus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3476820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Iran</w:t>
            </w:r>
          </w:p>
        </w:tc>
      </w:tr>
      <w:tr w:rsidR="000B54D2" w14:paraId="78BA5816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C2721BB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Tajikistan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445E6F7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Azerbaijan</w:t>
            </w:r>
          </w:p>
        </w:tc>
      </w:tr>
    </w:tbl>
    <w:p w14:paraId="1FD23357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B. Iran</w:t>
      </w:r>
    </w:p>
    <w:p w14:paraId="5E0840EF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3. </w:t>
      </w:r>
      <w:r>
        <w:rPr>
          <w:sz w:val="19"/>
        </w:rPr>
        <w:t>The total number of migrated people in second migration to Abyssinia was ________.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3050CF92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DAFF0BB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15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1B322F4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92</w:t>
            </w:r>
          </w:p>
        </w:tc>
      </w:tr>
      <w:tr w:rsidR="000B54D2" w14:paraId="7EC08802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737E138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110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5C7D845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101</w:t>
            </w:r>
          </w:p>
        </w:tc>
      </w:tr>
    </w:tbl>
    <w:p w14:paraId="3B2EB6BA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D. 101</w:t>
      </w:r>
    </w:p>
    <w:p w14:paraId="0A24DD1C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4. </w:t>
      </w:r>
      <w:r>
        <w:rPr>
          <w:sz w:val="19"/>
        </w:rPr>
        <w:t>_________ Jewish tribe was expelled from Medina after Badr.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43624810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3431EFD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Banu Qurayza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108A303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Banu Nadr</w:t>
            </w:r>
          </w:p>
        </w:tc>
      </w:tr>
      <w:tr w:rsidR="000B54D2" w14:paraId="39DF3974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C735A78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The Banu Qaynuqa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0626590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Banu Shutayba</w:t>
            </w:r>
          </w:p>
        </w:tc>
      </w:tr>
    </w:tbl>
    <w:p w14:paraId="43ABDF72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C. The Banu Qaynuqa</w:t>
      </w:r>
    </w:p>
    <w:p w14:paraId="33A7FD1E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5. </w:t>
      </w:r>
      <w:r>
        <w:rPr>
          <w:sz w:val="19"/>
        </w:rPr>
        <w:t>Queen Saba was the ruler of __________.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23842C46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EA64688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Egypt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BECB90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Syria</w:t>
            </w:r>
          </w:p>
        </w:tc>
      </w:tr>
      <w:tr w:rsidR="000B54D2" w14:paraId="0A9456FE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0A33945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Yemen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0D8DC9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Taif</w:t>
            </w:r>
          </w:p>
        </w:tc>
      </w:tr>
    </w:tbl>
    <w:p w14:paraId="77DA0D96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C. Yemen</w:t>
      </w:r>
    </w:p>
    <w:p w14:paraId="03481FFE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6. </w:t>
      </w:r>
      <w:r>
        <w:rPr>
          <w:sz w:val="19"/>
        </w:rPr>
        <w:t>Longest Surah of Quran is _________.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5F48FFBF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100075A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Al-Baqarah (the Cow)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926C463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At-Taubah (the Repentance)</w:t>
            </w:r>
          </w:p>
        </w:tc>
      </w:tr>
      <w:tr w:rsidR="000B54D2" w14:paraId="0A4FCE3B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E881DBA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Al-Mu’minun (the Believers)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6E92C29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Al-Fat’h (the Victory)</w:t>
            </w:r>
          </w:p>
        </w:tc>
      </w:tr>
    </w:tbl>
    <w:p w14:paraId="32A75CCA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A. Al-Baqarah (the Cow)</w:t>
      </w:r>
    </w:p>
    <w:p w14:paraId="599F836E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7. </w:t>
      </w:r>
      <w:r>
        <w:rPr>
          <w:sz w:val="19"/>
        </w:rPr>
        <w:t>Longest Ayah of Holy Quran is in which Surah?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5009E6A0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781E8D4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Al-Ma’arij (the Elevated Passages)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DCDED00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Al-Haqqah (the Inevitable)</w:t>
            </w:r>
          </w:p>
        </w:tc>
      </w:tr>
      <w:tr w:rsidR="000B54D2" w14:paraId="4DB4E0BF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6E168D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Al-Baqarah (the Cow)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0808681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At-Takwir (the Overthrowing)</w:t>
            </w:r>
          </w:p>
        </w:tc>
      </w:tr>
    </w:tbl>
    <w:p w14:paraId="2F1EF015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C. Al-Baqarah (the Cow)</w:t>
      </w:r>
    </w:p>
    <w:p w14:paraId="50ED104C" w14:textId="77777777" w:rsidR="000B54D2" w:rsidRDefault="00000000">
      <w:pPr>
        <w:keepNext/>
        <w:pageBreakBefore/>
        <w:spacing w:after="40"/>
        <w:ind w:left="403" w:hanging="403"/>
      </w:pPr>
      <w:r>
        <w:rPr>
          <w:b/>
          <w:color w:val="17365D"/>
        </w:rPr>
        <w:lastRenderedPageBreak/>
        <w:t xml:space="preserve">8. </w:t>
      </w:r>
      <w:r>
        <w:rPr>
          <w:sz w:val="19"/>
        </w:rPr>
        <w:t>Book Maliat Ka Islami Nizam written by ___________.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1BCA9498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1971611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Sayyad Abu Ul Hassan Ali Nadvi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C365795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Khurshid Ahmed</w:t>
            </w:r>
          </w:p>
        </w:tc>
      </w:tr>
      <w:tr w:rsidR="000B54D2" w14:paraId="112DEAB7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5B35E2A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Dr. Israr Ahmed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D304E06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29921A3E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A. Sayyad Abu Ul Hassan Ali Nadvi</w:t>
      </w:r>
    </w:p>
    <w:p w14:paraId="650572FF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9. </w:t>
      </w:r>
      <w:r>
        <w:rPr>
          <w:sz w:val="19"/>
        </w:rPr>
        <w:t>Who was called as Abul Bashar e Sani?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62B4F3B6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D197C80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Hazrat Ibraheem (AS)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5CA087F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Hazrat Shees (AS)</w:t>
            </w:r>
          </w:p>
        </w:tc>
      </w:tr>
      <w:tr w:rsidR="000B54D2" w14:paraId="5F98FE6C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2F66575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Hazrat Noah (AS)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19F1943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Hazrat Uzair (AS)</w:t>
            </w:r>
          </w:p>
        </w:tc>
      </w:tr>
    </w:tbl>
    <w:p w14:paraId="0B656255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C. Hazrat Noah (AS)</w:t>
      </w:r>
    </w:p>
    <w:p w14:paraId="4B7A1C56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10. </w:t>
      </w:r>
      <w:r>
        <w:rPr>
          <w:sz w:val="19"/>
        </w:rPr>
        <w:t>Umm Al-Masakeen is the title of ____________.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0C32B80B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69DF7B2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Hazrat Umme Habibah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5342316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Hazrat Zainab bint Khuzayma</w:t>
            </w:r>
          </w:p>
        </w:tc>
      </w:tr>
      <w:tr w:rsidR="000B54D2" w14:paraId="7BE32033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0CB488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Hazrat Umme Salamah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1AB18CB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Hazrat Maimoonah</w:t>
            </w:r>
          </w:p>
        </w:tc>
      </w:tr>
    </w:tbl>
    <w:p w14:paraId="5357396A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B. Hazrat Zainab bint Khuzayma</w:t>
      </w:r>
    </w:p>
    <w:p w14:paraId="54427F22" w14:textId="77777777" w:rsidR="000B54D2" w:rsidRDefault="00000000">
      <w:pPr>
        <w:pStyle w:val="Heading1"/>
        <w:pageBreakBefore/>
        <w:pBdr>
          <w:bottom w:val="single" w:sz="16" w:space="5" w:color="2F5597"/>
        </w:pBdr>
      </w:pPr>
      <w:r>
        <w:lastRenderedPageBreak/>
        <w:t>2017 Islamic Studies</w:t>
      </w:r>
    </w:p>
    <w:p w14:paraId="16141D36" w14:textId="77777777" w:rsidR="000B54D2" w:rsidRDefault="00000000">
      <w:pPr>
        <w:spacing w:after="160"/>
      </w:pPr>
      <w:r>
        <w:rPr>
          <w:b/>
          <w:color w:val="666666"/>
          <w:sz w:val="19"/>
        </w:rPr>
        <w:t>Federal Public Service Commission  •  Competitive Examination</w:t>
      </w:r>
    </w:p>
    <w:p w14:paraId="1CB15CA3" w14:textId="77777777" w:rsidR="000B54D2" w:rsidRDefault="00000000">
      <w:pPr>
        <w:spacing w:after="160"/>
      </w:pPr>
      <w:r>
        <w:rPr>
          <w:i/>
          <w:color w:val="2F5597"/>
          <w:sz w:val="20"/>
        </w:rPr>
        <w:t>Part I — Objective  •  20 questions recovered</w:t>
      </w:r>
    </w:p>
    <w:p w14:paraId="5B3B9FA5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1. </w:t>
      </w:r>
      <w:r>
        <w:rPr>
          <w:sz w:val="19"/>
        </w:rPr>
        <w:t>The final vote to become a Caliph to Hazrat Usman was given by _________.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288F865C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9687341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Abdur Rehman bin Auf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71A572F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Abdullah bin Umer</w:t>
            </w:r>
          </w:p>
        </w:tc>
      </w:tr>
      <w:tr w:rsidR="000B54D2" w14:paraId="3E6A7C9C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5223A8F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Abu Hurrirah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D2D5033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163B3C79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A. Abdur Rehman bin Auf</w:t>
      </w:r>
    </w:p>
    <w:p w14:paraId="798BB297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2. </w:t>
      </w:r>
      <w:r>
        <w:rPr>
          <w:sz w:val="19"/>
        </w:rPr>
        <w:t>Ghazwa-e-Ahzab is also called ________.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01C9B927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F4F3360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Ghazwa-e-Badr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C72F911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Ghazwa-e-Khyber</w:t>
            </w:r>
          </w:p>
        </w:tc>
      </w:tr>
      <w:tr w:rsidR="000B54D2" w14:paraId="73C81E07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2D0B495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Ghazwa-e-Uhad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BAC8071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Ghazwa-e-Khandaq</w:t>
            </w:r>
          </w:p>
        </w:tc>
      </w:tr>
    </w:tbl>
    <w:p w14:paraId="5F34EE79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D. Ghazwa-e-Khandaq</w:t>
      </w:r>
    </w:p>
    <w:p w14:paraId="0CAD826F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3. </w:t>
      </w:r>
      <w:r>
        <w:rPr>
          <w:sz w:val="19"/>
        </w:rPr>
        <w:t>The purpose of fasting as described in Quran is __________.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4DC961AC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7719411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Taqwa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B4A55C6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Hunger</w:t>
            </w:r>
          </w:p>
        </w:tc>
      </w:tr>
      <w:tr w:rsidR="000B54D2" w14:paraId="437FD7A9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1B4EE08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Sympathy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51C8DF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Thirst</w:t>
            </w:r>
          </w:p>
        </w:tc>
      </w:tr>
    </w:tbl>
    <w:p w14:paraId="1A814371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A. Taqwa</w:t>
      </w:r>
    </w:p>
    <w:p w14:paraId="6C04FFBE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4. </w:t>
      </w:r>
      <w:r>
        <w:rPr>
          <w:sz w:val="19"/>
        </w:rPr>
        <w:t>Sahi Bukhari and Sahi Muslim collectively are called ________.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653D73EF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6D416F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Sahiben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18277D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Sihae Sita</w:t>
            </w:r>
          </w:p>
        </w:tc>
      </w:tr>
      <w:tr w:rsidR="000B54D2" w14:paraId="688B3A9E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195946F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Sahihen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26C1C6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4054AD78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C. Sahihen</w:t>
      </w:r>
    </w:p>
    <w:p w14:paraId="0B8FA7EB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5. </w:t>
      </w:r>
      <w:r>
        <w:rPr>
          <w:sz w:val="19"/>
        </w:rPr>
        <w:t>Salat-e-Istisqa is offered for 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2AD01A21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1299540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Istikhara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34F788A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Needs</w:t>
            </w:r>
          </w:p>
        </w:tc>
      </w:tr>
      <w:tr w:rsidR="000B54D2" w14:paraId="4A32F3A6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C872F38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Rain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92B38E8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Marriage</w:t>
            </w:r>
          </w:p>
        </w:tc>
      </w:tr>
    </w:tbl>
    <w:p w14:paraId="1FB9F934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C. Rain</w:t>
      </w:r>
    </w:p>
    <w:p w14:paraId="3C9A07D3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6. </w:t>
      </w:r>
      <w:r>
        <w:rPr>
          <w:sz w:val="19"/>
        </w:rPr>
        <w:t>The first lady inspector of Madina appointed by Hazrat Umer was _________.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4E2BF3CA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C2AEB83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Umm Al-Shifaa bint Umer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599F3D5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Umm Al-Shifaa bint Sabit</w:t>
            </w:r>
          </w:p>
        </w:tc>
      </w:tr>
      <w:tr w:rsidR="000B54D2" w14:paraId="458F1698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7347C2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Umm Al-Shifaa bint Abdullah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38CA47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Umm Al-Shifaa bint Inam</w:t>
            </w:r>
          </w:p>
        </w:tc>
      </w:tr>
    </w:tbl>
    <w:p w14:paraId="1D628E20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C. Umm Al-Shifaa bint Abdullah</w:t>
      </w:r>
    </w:p>
    <w:p w14:paraId="68F33159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7. </w:t>
      </w:r>
      <w:r>
        <w:rPr>
          <w:sz w:val="19"/>
        </w:rPr>
        <w:t>The writer of Treaty of Hudaiybya was 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4339118D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4B9075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Hazrat Umer (RA)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95C4111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Hazrat Ali (RA)</w:t>
            </w:r>
          </w:p>
        </w:tc>
      </w:tr>
      <w:tr w:rsidR="000B54D2" w14:paraId="5CC63217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F632908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Hazrat Usman (RA)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A2A1DC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Hazrat Abu Bakr (RA)</w:t>
            </w:r>
          </w:p>
        </w:tc>
      </w:tr>
    </w:tbl>
    <w:p w14:paraId="3A7C766C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B. Hazrat Ali (RA)</w:t>
      </w:r>
    </w:p>
    <w:p w14:paraId="53D7CD72" w14:textId="77777777" w:rsidR="000B54D2" w:rsidRDefault="00000000">
      <w:pPr>
        <w:keepNext/>
        <w:pageBreakBefore/>
        <w:spacing w:after="40"/>
        <w:ind w:left="403" w:hanging="403"/>
      </w:pPr>
      <w:r>
        <w:rPr>
          <w:b/>
          <w:color w:val="17365D"/>
        </w:rPr>
        <w:lastRenderedPageBreak/>
        <w:t xml:space="preserve">8. </w:t>
      </w:r>
      <w:r>
        <w:rPr>
          <w:sz w:val="19"/>
        </w:rPr>
        <w:t>The title given to Imam Malik is _________.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16A171A1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8F181C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Mujtahid-e-Mutliq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40D8B30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Mujtahid-e-Zaman</w:t>
            </w:r>
          </w:p>
        </w:tc>
      </w:tr>
      <w:tr w:rsidR="000B54D2" w14:paraId="0ACE5448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90E203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Mujtahid-e-Jihad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33B7398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2883FB44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A. Mujtahid-e-Mutliq</w:t>
      </w:r>
    </w:p>
    <w:p w14:paraId="6A4B2084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9. </w:t>
      </w:r>
      <w:r>
        <w:rPr>
          <w:sz w:val="19"/>
        </w:rPr>
        <w:t>In Ghuzwa-e-Khandaq, the Holy Prophet PBUH offered the Nimaz of two times combinedly which are _____ and 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529A4F97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F2B465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Zuhe and Asr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A373288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Fajr and Zuhr</w:t>
            </w:r>
          </w:p>
        </w:tc>
      </w:tr>
      <w:tr w:rsidR="000B54D2" w14:paraId="4010E33B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4EC38F0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Maghrib and Isha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55103EF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Asr and Maghrib</w:t>
            </w:r>
          </w:p>
        </w:tc>
      </w:tr>
    </w:tbl>
    <w:p w14:paraId="62EA2E91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A. Zuhe and Asr</w:t>
      </w:r>
    </w:p>
    <w:p w14:paraId="4D094C3D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10. </w:t>
      </w:r>
      <w:r>
        <w:rPr>
          <w:sz w:val="19"/>
        </w:rPr>
        <w:t>Literal meaning of Hajj is 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003A04D9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8BE98A6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Intend to go somewhere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2F30600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Intend to meet Muslims</w:t>
            </w:r>
          </w:p>
        </w:tc>
      </w:tr>
      <w:tr w:rsidR="000B54D2" w14:paraId="33B7E113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CD899F3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Intend to go to a Masjid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C96E40F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Intend to read something</w:t>
            </w:r>
          </w:p>
        </w:tc>
      </w:tr>
    </w:tbl>
    <w:p w14:paraId="304276A3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A. Intend to go somewhere</w:t>
      </w:r>
    </w:p>
    <w:p w14:paraId="00CE11CD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11. </w:t>
      </w:r>
      <w:r>
        <w:rPr>
          <w:sz w:val="19"/>
        </w:rPr>
        <w:t>How many people were present at the last sermon of Holy Prophet PBUH?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4A146C4D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C8D9CF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Nearly 100,000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FCCACF7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Nearly 110,000</w:t>
            </w:r>
          </w:p>
        </w:tc>
      </w:tr>
      <w:tr w:rsidR="000B54D2" w14:paraId="12695E25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C8BA762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Nearly 120,000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4A1132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Nearly 124,000</w:t>
            </w:r>
          </w:p>
        </w:tc>
      </w:tr>
    </w:tbl>
    <w:p w14:paraId="6F4D7F24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D. Nearly 124,000</w:t>
      </w:r>
    </w:p>
    <w:p w14:paraId="0B136FC8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12. </w:t>
      </w:r>
      <w:r>
        <w:rPr>
          <w:sz w:val="19"/>
        </w:rPr>
        <w:t>There are ____ categories of people who are entitled to receive Zakat.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4CE4B2B4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3B40E1F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8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D8E7329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9</w:t>
            </w:r>
          </w:p>
        </w:tc>
      </w:tr>
      <w:tr w:rsidR="000B54D2" w14:paraId="155C64D9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CA86FD0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10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4D68941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12</w:t>
            </w:r>
          </w:p>
        </w:tc>
      </w:tr>
    </w:tbl>
    <w:p w14:paraId="14959155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A. 8</w:t>
      </w:r>
    </w:p>
    <w:p w14:paraId="48F51BB5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13. </w:t>
      </w:r>
      <w:r>
        <w:rPr>
          <w:sz w:val="19"/>
        </w:rPr>
        <w:t>Abu-ul-Qasim Al -Zahrawi was a __________.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6F5801FD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E34C092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Physician and surgeon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8CCAEBA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Mathematician</w:t>
            </w:r>
          </w:p>
        </w:tc>
      </w:tr>
      <w:tr w:rsidR="000B54D2" w14:paraId="2767A2F0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E5140BF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Physicist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E2DA033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Scientist</w:t>
            </w:r>
          </w:p>
        </w:tc>
      </w:tr>
    </w:tbl>
    <w:p w14:paraId="4DE2A5EE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A. Physician and surgeon</w:t>
      </w:r>
    </w:p>
    <w:p w14:paraId="0B048603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14. </w:t>
      </w:r>
      <w:r>
        <w:rPr>
          <w:sz w:val="19"/>
        </w:rPr>
        <w:t>There were _____ members in the committee that was constituted by Hazrat Umer (RA) to elect next Caliph.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32D88B52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795DFC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8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BB7BCF3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7</w:t>
            </w:r>
          </w:p>
        </w:tc>
      </w:tr>
      <w:tr w:rsidR="000B54D2" w14:paraId="62A56F35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865A8D9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6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F0B616D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4</w:t>
            </w:r>
          </w:p>
        </w:tc>
      </w:tr>
    </w:tbl>
    <w:p w14:paraId="7FA83192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C. 6</w:t>
      </w:r>
    </w:p>
    <w:p w14:paraId="7282AEC3" w14:textId="77777777" w:rsidR="000B54D2" w:rsidRDefault="00000000">
      <w:pPr>
        <w:keepNext/>
        <w:pageBreakBefore/>
        <w:spacing w:after="40"/>
        <w:ind w:left="403" w:hanging="403"/>
      </w:pPr>
      <w:r>
        <w:rPr>
          <w:b/>
          <w:color w:val="17365D"/>
        </w:rPr>
        <w:lastRenderedPageBreak/>
        <w:t xml:space="preserve">15. </w:t>
      </w:r>
      <w:r>
        <w:rPr>
          <w:sz w:val="19"/>
        </w:rPr>
        <w:t>The book “Islam at the Crossroads” was written by ________.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470E241A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A77714B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Ibn Haitham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34206D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Abul ala Maduvi</w:t>
            </w:r>
          </w:p>
        </w:tc>
      </w:tr>
      <w:tr w:rsidR="000B54D2" w14:paraId="5A9084C0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48BCECB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Allam Shibli Naumani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288F0F4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Muhammad Asad</w:t>
            </w:r>
          </w:p>
        </w:tc>
      </w:tr>
    </w:tbl>
    <w:p w14:paraId="754197DC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D. Muhammad Asad</w:t>
      </w:r>
    </w:p>
    <w:p w14:paraId="706BC928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16. </w:t>
      </w:r>
      <w:r>
        <w:rPr>
          <w:sz w:val="19"/>
        </w:rPr>
        <w:t>There are _____ clauses in Charter of Madina.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11F69035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210F57F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44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FA6ED9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45</w:t>
            </w:r>
          </w:p>
        </w:tc>
      </w:tr>
      <w:tr w:rsidR="000B54D2" w14:paraId="09A9F967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B06F182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46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46BE12B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47</w:t>
            </w:r>
          </w:p>
        </w:tc>
      </w:tr>
    </w:tbl>
    <w:p w14:paraId="58D1A288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D. 47</w:t>
      </w:r>
    </w:p>
    <w:p w14:paraId="7D552B7F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17. </w:t>
      </w:r>
      <w:r>
        <w:rPr>
          <w:sz w:val="19"/>
        </w:rPr>
        <w:t>Word Jibrael means ________.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0BE8C9ED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7729D26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Abdul Aziz (Servant of the Almighty)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30397F2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Abdul Rehman (The servant of the Merciful)</w:t>
            </w:r>
          </w:p>
        </w:tc>
      </w:tr>
      <w:tr w:rsidR="000B54D2" w14:paraId="19D410A5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C97469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Abdullah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27CD3B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All of these</w:t>
            </w:r>
          </w:p>
        </w:tc>
      </w:tr>
    </w:tbl>
    <w:p w14:paraId="778F3DA4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D. All of these</w:t>
      </w:r>
    </w:p>
    <w:p w14:paraId="4D3CA328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18. </w:t>
      </w:r>
      <w:r>
        <w:rPr>
          <w:sz w:val="19"/>
        </w:rPr>
        <w:t>The five salat were made obligatory at the time of __________.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4B04700D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A4C02A2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Eid-ul-Fitr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10DD72B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Eid-ul-Adha</w:t>
            </w:r>
          </w:p>
        </w:tc>
      </w:tr>
      <w:tr w:rsidR="000B54D2" w14:paraId="5EB985DB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44B7DFD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Miraj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F2D0F87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0E511E45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C. Miraj</w:t>
      </w:r>
    </w:p>
    <w:p w14:paraId="5902EC45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19. </w:t>
      </w:r>
      <w:r>
        <w:rPr>
          <w:sz w:val="19"/>
        </w:rPr>
        <w:t>Law of refraction was given by ________.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69BBAAC1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02EFD8A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Umer Khusro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5C1753F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Jabir bin Hayan</w:t>
            </w:r>
          </w:p>
        </w:tc>
      </w:tr>
      <w:tr w:rsidR="000B54D2" w14:paraId="1525AD05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F92A925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Ibn Haitham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86FD406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616B4D31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C. Ibn Haitham</w:t>
      </w:r>
    </w:p>
    <w:p w14:paraId="6C7D295D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20. </w:t>
      </w:r>
      <w:r>
        <w:rPr>
          <w:sz w:val="19"/>
        </w:rPr>
        <w:t>The period of the Islamic caliphate lasted for nearly ____ years.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5B0CBD3A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8A8C974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30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E451393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31</w:t>
            </w:r>
          </w:p>
        </w:tc>
      </w:tr>
      <w:tr w:rsidR="000B54D2" w14:paraId="28258702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2C43736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32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C86BDA1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33</w:t>
            </w:r>
          </w:p>
        </w:tc>
      </w:tr>
    </w:tbl>
    <w:p w14:paraId="42B91013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A. 30</w:t>
      </w:r>
    </w:p>
    <w:p w14:paraId="50AA7328" w14:textId="77777777" w:rsidR="000B54D2" w:rsidRDefault="00000000">
      <w:pPr>
        <w:pStyle w:val="Heading1"/>
        <w:pageBreakBefore/>
        <w:pBdr>
          <w:bottom w:val="single" w:sz="16" w:space="5" w:color="2F5597"/>
        </w:pBdr>
      </w:pPr>
      <w:r>
        <w:lastRenderedPageBreak/>
        <w:t>2018 Islamic Studies</w:t>
      </w:r>
    </w:p>
    <w:p w14:paraId="36109F99" w14:textId="77777777" w:rsidR="000B54D2" w:rsidRDefault="00000000">
      <w:pPr>
        <w:spacing w:after="160"/>
      </w:pPr>
      <w:r>
        <w:rPr>
          <w:b/>
          <w:color w:val="666666"/>
          <w:sz w:val="19"/>
        </w:rPr>
        <w:t>Federal Public Service Commission  •  Competitive Examination</w:t>
      </w:r>
    </w:p>
    <w:p w14:paraId="36C770CC" w14:textId="77777777" w:rsidR="000B54D2" w:rsidRDefault="00000000">
      <w:pPr>
        <w:spacing w:after="160"/>
      </w:pPr>
      <w:r>
        <w:rPr>
          <w:i/>
          <w:color w:val="2F5597"/>
          <w:sz w:val="20"/>
        </w:rPr>
        <w:t>Part I — Objective  •  20 questions recovered</w:t>
      </w:r>
    </w:p>
    <w:p w14:paraId="1C3F0F23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1. </w:t>
      </w:r>
      <w:r>
        <w:rPr>
          <w:sz w:val="19"/>
        </w:rPr>
        <w:t>Al-Itqan Fi Aloom al-Quran” was written by ______________.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6A8E0CAC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A348111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Muhammad Asad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B482A5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Allama shibli Noumani</w:t>
            </w:r>
          </w:p>
        </w:tc>
      </w:tr>
      <w:tr w:rsidR="000B54D2" w14:paraId="2714D891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68908F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Jalaluddin Suyuti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22A97F8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65C4F37D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C. Jalaluddin Suyuti</w:t>
      </w:r>
    </w:p>
    <w:p w14:paraId="4FBDE0D2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2. </w:t>
      </w:r>
      <w:r>
        <w:rPr>
          <w:sz w:val="19"/>
        </w:rPr>
        <w:t>What was the relation between Hazrat Mosa and Hazrat Shoib?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0AE3A539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266AD08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Brother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808F674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Father</w:t>
            </w:r>
          </w:p>
        </w:tc>
      </w:tr>
      <w:tr w:rsidR="000B54D2" w14:paraId="67C9BDCE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A463088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Father in Law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1C0AD6B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Brother in Law</w:t>
            </w:r>
          </w:p>
        </w:tc>
      </w:tr>
    </w:tbl>
    <w:p w14:paraId="4183832B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C. Father in Law</w:t>
      </w:r>
    </w:p>
    <w:p w14:paraId="6D4BE1B5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3. </w:t>
      </w:r>
      <w:r>
        <w:rPr>
          <w:sz w:val="19"/>
        </w:rPr>
        <w:t>Masjid Quba is _____ away from Madina.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4FDBB5E0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31EDBD6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2 miles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1E4569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2.5 miles</w:t>
            </w:r>
          </w:p>
        </w:tc>
      </w:tr>
      <w:tr w:rsidR="000B54D2" w14:paraId="60BA8439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ADD4158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3 miles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520A72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3.1 miles</w:t>
            </w:r>
          </w:p>
        </w:tc>
      </w:tr>
    </w:tbl>
    <w:p w14:paraId="6E6F69DA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D. 3.1 miles</w:t>
      </w:r>
    </w:p>
    <w:p w14:paraId="433CC6A8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4. </w:t>
      </w:r>
      <w:r>
        <w:rPr>
          <w:sz w:val="19"/>
        </w:rPr>
        <w:t>There were _________ soldiers of Kuffar during Ghazwa-e-Khandaq.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76C4AD1F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D9DFB9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1000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0CA950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10000</w:t>
            </w:r>
          </w:p>
        </w:tc>
      </w:tr>
      <w:tr w:rsidR="000B54D2" w14:paraId="7CAB9D30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2326E34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12000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3BAB482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15000</w:t>
            </w:r>
          </w:p>
        </w:tc>
      </w:tr>
    </w:tbl>
    <w:p w14:paraId="5EBA42F5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B. 10000</w:t>
      </w:r>
    </w:p>
    <w:p w14:paraId="2AA788E5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5. </w:t>
      </w:r>
      <w:r>
        <w:rPr>
          <w:sz w:val="19"/>
        </w:rPr>
        <w:t>Fasatat-ul-Quran is the other name of Surah ________.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4A338C9F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83B9580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Surah Anfal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0E34750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Surah Al-Muzammil</w:t>
            </w:r>
          </w:p>
        </w:tc>
      </w:tr>
      <w:tr w:rsidR="000B54D2" w14:paraId="3C67E387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6A69152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Surah al Tauba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F21BD4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Surah al Baqarah</w:t>
            </w:r>
          </w:p>
        </w:tc>
      </w:tr>
    </w:tbl>
    <w:p w14:paraId="7890807D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D. Surah al Baqarah</w:t>
      </w:r>
    </w:p>
    <w:p w14:paraId="5A9E426E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6. </w:t>
      </w:r>
      <w:r>
        <w:rPr>
          <w:sz w:val="19"/>
        </w:rPr>
        <w:t>Who was the first writer of “Wahi” in Quraish?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645E901E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4675BF1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Harat Abdul Rahman bin Auf (RA)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C3EE832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Hazrat Zaid bin Sabit (RA)</w:t>
            </w:r>
          </w:p>
        </w:tc>
      </w:tr>
      <w:tr w:rsidR="000B54D2" w14:paraId="6AA7B8A2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ACBB374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Hazrat Abdulla bin Zubair (RA)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3B039D7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Hazrat Ibn Masuod (RA)</w:t>
            </w:r>
          </w:p>
        </w:tc>
      </w:tr>
    </w:tbl>
    <w:p w14:paraId="3F62FC4A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B. Hazrat Zaid bin Sabit (RA)</w:t>
      </w:r>
    </w:p>
    <w:p w14:paraId="537569C4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7. </w:t>
      </w:r>
      <w:r>
        <w:rPr>
          <w:sz w:val="19"/>
        </w:rPr>
        <w:t>Who was the spoken or foster son of Prophet Muhammad (PBUH)?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76F8EFE9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A675799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Zaid Bin Haris (R.A)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99868CA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Ibrahim</w:t>
            </w:r>
          </w:p>
        </w:tc>
      </w:tr>
      <w:tr w:rsidR="000B54D2" w14:paraId="5C3D9F3C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718B861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Qasim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A6628F3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All of these</w:t>
            </w:r>
          </w:p>
        </w:tc>
      </w:tr>
    </w:tbl>
    <w:p w14:paraId="43129A09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A. Zaid Bin Haris (R.A)</w:t>
      </w:r>
    </w:p>
    <w:p w14:paraId="3BAC31EC" w14:textId="77777777" w:rsidR="000B54D2" w:rsidRDefault="00000000">
      <w:pPr>
        <w:keepNext/>
        <w:pageBreakBefore/>
        <w:spacing w:after="40"/>
        <w:ind w:left="403" w:hanging="403"/>
      </w:pPr>
      <w:r>
        <w:rPr>
          <w:b/>
          <w:color w:val="17365D"/>
        </w:rPr>
        <w:lastRenderedPageBreak/>
        <w:t xml:space="preserve">8. </w:t>
      </w:r>
      <w:r>
        <w:rPr>
          <w:sz w:val="19"/>
        </w:rPr>
        <w:t>After demise of Hajrat Khadija (RA), Prophet (PBUH) married with _____________.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179567D3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803FEBA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Hazrat Maria (R.A)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C50172A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Hazrat Safia (R.A)</w:t>
            </w:r>
          </w:p>
        </w:tc>
      </w:tr>
      <w:tr w:rsidR="000B54D2" w14:paraId="2C31C265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9BCBAA7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Hazrat Sawda (R.A)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85190E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Hazrat Memoona (R.A)</w:t>
            </w:r>
          </w:p>
        </w:tc>
      </w:tr>
    </w:tbl>
    <w:p w14:paraId="0BFB5E8F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C. Hazrat Sawda (R.A)</w:t>
      </w:r>
    </w:p>
    <w:p w14:paraId="45673A76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9. </w:t>
      </w:r>
      <w:r>
        <w:rPr>
          <w:sz w:val="19"/>
        </w:rPr>
        <w:t>Prayer offered at the time of Lunar eclipse is _________.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214395A7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43AA8A5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Chashat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9648B5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Khasoof</w:t>
            </w:r>
          </w:p>
        </w:tc>
      </w:tr>
      <w:tr w:rsidR="000B54D2" w14:paraId="15D32110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8D0EEED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Both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26AC9F9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5FA820DA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B. Khasoof</w:t>
      </w:r>
    </w:p>
    <w:p w14:paraId="50013452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10. </w:t>
      </w:r>
      <w:r>
        <w:rPr>
          <w:sz w:val="19"/>
        </w:rPr>
        <w:t>Hadith-e-Mashoor consists of a chain of citings by the ____ number of people.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5E5CE624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941018F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one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DE5A7A3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two</w:t>
            </w:r>
          </w:p>
        </w:tc>
      </w:tr>
      <w:tr w:rsidR="000B54D2" w14:paraId="683D15A2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CF5C952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three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C392B40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four</w:t>
            </w:r>
          </w:p>
        </w:tc>
      </w:tr>
    </w:tbl>
    <w:p w14:paraId="0A73CA89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C. three</w:t>
      </w:r>
    </w:p>
    <w:p w14:paraId="172DA5B7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11. </w:t>
      </w:r>
      <w:r>
        <w:rPr>
          <w:sz w:val="19"/>
        </w:rPr>
        <w:t>Masaharat means ……….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7086ECBE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D3B1CF2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A law of Shariah that forbids specific men from marrying specific women.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FD243FB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Discussion</w:t>
            </w:r>
          </w:p>
        </w:tc>
      </w:tr>
      <w:tr w:rsidR="000B54D2" w14:paraId="2737AE9E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33518E8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Importance of Marriage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70934B4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1E32A9FC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A. A law of Shariah that forbids specific men from marrying specific women.</w:t>
      </w:r>
    </w:p>
    <w:p w14:paraId="18AFE012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12. </w:t>
      </w:r>
      <w:r>
        <w:rPr>
          <w:sz w:val="19"/>
        </w:rPr>
        <w:t>Norsi was movement in __________.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088C22AC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E33DCDF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Pakistan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6AD11AF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Turkey</w:t>
            </w:r>
          </w:p>
        </w:tc>
      </w:tr>
      <w:tr w:rsidR="000B54D2" w14:paraId="0542ED2E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31AC787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Malaysia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5652B82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Iran</w:t>
            </w:r>
          </w:p>
        </w:tc>
      </w:tr>
    </w:tbl>
    <w:p w14:paraId="7391A4BF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B. Turkey</w:t>
      </w:r>
    </w:p>
    <w:p w14:paraId="356A2594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13. </w:t>
      </w:r>
      <w:r>
        <w:rPr>
          <w:sz w:val="19"/>
        </w:rPr>
        <w:t>Hazrat Uthman (RA) was assassinated in _______ A.H.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0A449FA3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43071B6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30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1872FE2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32</w:t>
            </w:r>
          </w:p>
        </w:tc>
      </w:tr>
      <w:tr w:rsidR="000B54D2" w14:paraId="6667651B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5ACDBFA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33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37FBC4B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35</w:t>
            </w:r>
          </w:p>
        </w:tc>
      </w:tr>
    </w:tbl>
    <w:p w14:paraId="279EB12D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D. 35</w:t>
      </w:r>
    </w:p>
    <w:p w14:paraId="0DFFC233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14. </w:t>
      </w:r>
      <w:r>
        <w:rPr>
          <w:sz w:val="19"/>
        </w:rPr>
        <w:t>Hijrat of the Holy Prophet (SAW) is mentioned in Surah __________.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2993E6D9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7C9D082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A’araf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450C4A0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HUD</w:t>
            </w:r>
          </w:p>
        </w:tc>
      </w:tr>
      <w:tr w:rsidR="000B54D2" w14:paraId="3F1CE1CD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A0BD991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Nuhu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3A65523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Anfal</w:t>
            </w:r>
          </w:p>
        </w:tc>
      </w:tr>
    </w:tbl>
    <w:p w14:paraId="520F5741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No listed option — Surah At-Tawbah (9:40).</w:t>
      </w:r>
    </w:p>
    <w:p w14:paraId="31933407" w14:textId="77777777" w:rsidR="000B54D2" w:rsidRDefault="00000000">
      <w:pPr>
        <w:keepNext/>
        <w:pageBreakBefore/>
        <w:spacing w:after="40"/>
        <w:ind w:left="403" w:hanging="403"/>
      </w:pPr>
      <w:r>
        <w:rPr>
          <w:b/>
          <w:color w:val="17365D"/>
        </w:rPr>
        <w:lastRenderedPageBreak/>
        <w:t xml:space="preserve">15. </w:t>
      </w:r>
      <w:r>
        <w:rPr>
          <w:sz w:val="19"/>
        </w:rPr>
        <w:t>Which Surah of Holly Quran, the word “Khatam un Nabiyeen” is mentioned?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18566C20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73FBB18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Surah Kahf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2F97DA7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Surah Al Israa</w:t>
            </w:r>
          </w:p>
        </w:tc>
      </w:tr>
      <w:tr w:rsidR="000B54D2" w14:paraId="5B28F8D1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67ED626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Surah Al Furqan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AEA576F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Surah Al Ahzab</w:t>
            </w:r>
          </w:p>
        </w:tc>
      </w:tr>
    </w:tbl>
    <w:p w14:paraId="4DDE4C4E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D. Surah Al Ahzab</w:t>
      </w:r>
    </w:p>
    <w:p w14:paraId="64223921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16. </w:t>
      </w:r>
      <w:r>
        <w:rPr>
          <w:sz w:val="19"/>
        </w:rPr>
        <w:t>Heads of Zakat are mentioned in Surah __________.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4E2D65C7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FF69D4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Al-Tawba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2FD658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HUD</w:t>
            </w:r>
          </w:p>
        </w:tc>
      </w:tr>
      <w:tr w:rsidR="000B54D2" w14:paraId="0A82B205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EA66CCB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Naml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1A88F00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Anfal</w:t>
            </w:r>
          </w:p>
        </w:tc>
      </w:tr>
    </w:tbl>
    <w:p w14:paraId="52F41413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A. Al-Tawba</w:t>
      </w:r>
    </w:p>
    <w:p w14:paraId="78B307D2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17. </w:t>
      </w:r>
      <w:r>
        <w:rPr>
          <w:sz w:val="19"/>
        </w:rPr>
        <w:t>The Quran was collected under the auspices of committee of four senior ranking companions headed by __________.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3901EB8B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7400B36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Hazrat Zayd ibn Thabit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EFADD20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Hazrat Ali</w:t>
            </w:r>
          </w:p>
        </w:tc>
      </w:tr>
      <w:tr w:rsidR="000B54D2" w14:paraId="14F8A405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9B601F3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Hazrat Uthman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6758192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21B90F89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A. Hazrat Zayd ibn Thabit</w:t>
      </w:r>
    </w:p>
    <w:p w14:paraId="5395CBB1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18. </w:t>
      </w:r>
      <w:r>
        <w:rPr>
          <w:sz w:val="19"/>
        </w:rPr>
        <w:t>Who suggested treatment of chicken pox?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0A4EFA85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4B425B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Ibn Haitham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E186E5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Al Razi</w:t>
            </w:r>
          </w:p>
        </w:tc>
      </w:tr>
      <w:tr w:rsidR="000B54D2" w14:paraId="0EE0A2FE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2ED893A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Ibn ali Sina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DB61F6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Dr Akash</w:t>
            </w:r>
          </w:p>
        </w:tc>
      </w:tr>
    </w:tbl>
    <w:p w14:paraId="5AD9B08E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B. Al Razi</w:t>
      </w:r>
    </w:p>
    <w:p w14:paraId="6C571FF5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19. </w:t>
      </w:r>
      <w:r>
        <w:rPr>
          <w:sz w:val="19"/>
        </w:rPr>
        <w:t>Nabi means ___________.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72298210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571FB2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the person who tells good or bad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0BDF33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the person who threats</w:t>
            </w:r>
          </w:p>
        </w:tc>
      </w:tr>
      <w:tr w:rsidR="000B54D2" w14:paraId="2DD9C9BA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D6F9946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the one who gives news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D57D6D6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the one who connects people with Allah</w:t>
            </w:r>
          </w:p>
        </w:tc>
      </w:tr>
    </w:tbl>
    <w:p w14:paraId="171CB353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C. the one who gives news</w:t>
      </w:r>
    </w:p>
    <w:p w14:paraId="431826F5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20. </w:t>
      </w:r>
      <w:r>
        <w:rPr>
          <w:sz w:val="19"/>
        </w:rPr>
        <w:t>What was the real name of Shah Waliullah?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140B7ED0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09B5A80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Sheikh Sarhindi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2EB9DA5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Qutb-ud-Din</w:t>
            </w:r>
          </w:p>
        </w:tc>
      </w:tr>
      <w:tr w:rsidR="000B54D2" w14:paraId="3E7E3A66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80CAA10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Mujaddid alf Sani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8E4D9A4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Shah Jamal</w:t>
            </w:r>
          </w:p>
        </w:tc>
      </w:tr>
    </w:tbl>
    <w:p w14:paraId="0B934262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B. Qutb-ud-Din</w:t>
      </w:r>
    </w:p>
    <w:p w14:paraId="2B666F96" w14:textId="77777777" w:rsidR="000B54D2" w:rsidRDefault="00000000">
      <w:pPr>
        <w:pStyle w:val="Heading1"/>
        <w:pageBreakBefore/>
        <w:pBdr>
          <w:bottom w:val="single" w:sz="16" w:space="5" w:color="2F5597"/>
        </w:pBdr>
      </w:pPr>
      <w:r>
        <w:lastRenderedPageBreak/>
        <w:t>2019 Islamic Studies</w:t>
      </w:r>
    </w:p>
    <w:p w14:paraId="13D399FF" w14:textId="77777777" w:rsidR="000B54D2" w:rsidRDefault="00000000">
      <w:pPr>
        <w:spacing w:after="160"/>
      </w:pPr>
      <w:r>
        <w:rPr>
          <w:b/>
          <w:color w:val="666666"/>
          <w:sz w:val="19"/>
        </w:rPr>
        <w:t>Federal Public Service Commission  •  Competitive Examination</w:t>
      </w:r>
    </w:p>
    <w:p w14:paraId="37C79092" w14:textId="77777777" w:rsidR="000B54D2" w:rsidRDefault="00000000">
      <w:pPr>
        <w:spacing w:after="160"/>
      </w:pPr>
      <w:r>
        <w:rPr>
          <w:i/>
          <w:color w:val="2F5597"/>
          <w:sz w:val="20"/>
        </w:rPr>
        <w:t>Part I — Objective  •  20 questions recovered</w:t>
      </w:r>
    </w:p>
    <w:p w14:paraId="7E020F12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1. </w:t>
      </w:r>
      <w:r>
        <w:rPr>
          <w:sz w:val="19"/>
        </w:rPr>
        <w:t>The literal meaning of “Wahi” is __________.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20DBC55A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009242B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To give or convey a message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9BD5E69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Divine revelation</w:t>
            </w:r>
          </w:p>
        </w:tc>
      </w:tr>
      <w:tr w:rsidR="000B54D2" w14:paraId="024BF0DF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A2ED40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Gentle speech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189E610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All of the above</w:t>
            </w:r>
          </w:p>
        </w:tc>
      </w:tr>
    </w:tbl>
    <w:p w14:paraId="3664548F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D. All of the above</w:t>
      </w:r>
    </w:p>
    <w:p w14:paraId="420CB89C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2. </w:t>
      </w:r>
      <w:r>
        <w:rPr>
          <w:sz w:val="19"/>
        </w:rPr>
        <w:t>Shirk is called Zulm-e-Azeem – the most brutal sin.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0141CF13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D130E29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Shirk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F1344C3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Munafiqat</w:t>
            </w:r>
          </w:p>
        </w:tc>
      </w:tr>
      <w:tr w:rsidR="000B54D2" w14:paraId="1A7B2F2D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4B1C466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Missing prayers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2C8553F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Backbiting</w:t>
            </w:r>
          </w:p>
        </w:tc>
      </w:tr>
    </w:tbl>
    <w:p w14:paraId="02CD8A4C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A. Shirk</w:t>
      </w:r>
    </w:p>
    <w:p w14:paraId="223F3AE3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3. </w:t>
      </w:r>
      <w:r>
        <w:rPr>
          <w:sz w:val="19"/>
        </w:rPr>
        <w:t>The literal meaning of the word Quran is ___________.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4DBE8631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EC2CF8F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Revelation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2A1A187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Recitation</w:t>
            </w:r>
          </w:p>
        </w:tc>
      </w:tr>
      <w:tr w:rsidR="000B54D2" w14:paraId="0FA3C563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12EF0F3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Symbol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0DE6A61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Allah’s sign</w:t>
            </w:r>
          </w:p>
        </w:tc>
      </w:tr>
    </w:tbl>
    <w:p w14:paraId="18D818A5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B. Recitation</w:t>
      </w:r>
    </w:p>
    <w:p w14:paraId="353635D4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4. </w:t>
      </w:r>
      <w:r>
        <w:rPr>
          <w:sz w:val="19"/>
        </w:rPr>
        <w:t>_____________ was the last Ghazwa participated by Hazrat Muhammad (PBUH).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5AF12B18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BBBCF38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Ghazwa-e-Mota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F0982F0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Ghazwa-e-Khandaq</w:t>
            </w:r>
          </w:p>
        </w:tc>
      </w:tr>
      <w:tr w:rsidR="000B54D2" w14:paraId="4A216B69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10F25F0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Ghazwa-e-Tabook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D2F4971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Ghazwa-e-jamal</w:t>
            </w:r>
          </w:p>
        </w:tc>
      </w:tr>
    </w:tbl>
    <w:p w14:paraId="7F22829E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C. Ghazwa-e-Tabook</w:t>
      </w:r>
    </w:p>
    <w:p w14:paraId="69F9E1AE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5. </w:t>
      </w:r>
      <w:r>
        <w:rPr>
          <w:sz w:val="19"/>
        </w:rPr>
        <w:t>Saha-e-Sitta is a term used for _______ authentic books of Hadiths.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3C605197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253BAD6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three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133696D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four</w:t>
            </w:r>
          </w:p>
        </w:tc>
      </w:tr>
      <w:tr w:rsidR="000B54D2" w14:paraId="21027A16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626E346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five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CE9D0F8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six</w:t>
            </w:r>
          </w:p>
        </w:tc>
      </w:tr>
    </w:tbl>
    <w:p w14:paraId="7712561C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D. six</w:t>
      </w:r>
    </w:p>
    <w:p w14:paraId="157E7240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6. </w:t>
      </w:r>
      <w:r>
        <w:rPr>
          <w:sz w:val="19"/>
        </w:rPr>
        <w:t>______________ was given the title of Zulnoorain.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7B04428B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EF1C151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Hazrat Usman (R.A)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B91FF85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Hazrat Ali (R.A)</w:t>
            </w:r>
          </w:p>
        </w:tc>
      </w:tr>
      <w:tr w:rsidR="000B54D2" w14:paraId="6760C58E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D79B54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Hazrat Bilal (R.A)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12D068A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Hazrat Umer (R.A)</w:t>
            </w:r>
          </w:p>
        </w:tc>
      </w:tr>
    </w:tbl>
    <w:p w14:paraId="0687C84F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A. Hazrat Usman (R.A)</w:t>
      </w:r>
    </w:p>
    <w:p w14:paraId="221C2B82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7. </w:t>
      </w:r>
      <w:r>
        <w:rPr>
          <w:sz w:val="19"/>
        </w:rPr>
        <w:t>What is the name of the optional prayer performed very shortly after sunrise?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597C7C6E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DBDE588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Ishraq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91B5AEF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Fajr</w:t>
            </w:r>
          </w:p>
        </w:tc>
      </w:tr>
      <w:tr w:rsidR="000B54D2" w14:paraId="0C82B0E6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7BE8099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Both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25831FF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0CC90FF2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A. Ishraq</w:t>
      </w:r>
    </w:p>
    <w:p w14:paraId="18757DB7" w14:textId="77777777" w:rsidR="000B54D2" w:rsidRDefault="00000000">
      <w:pPr>
        <w:keepNext/>
        <w:pageBreakBefore/>
        <w:spacing w:after="40"/>
        <w:ind w:left="403" w:hanging="403"/>
      </w:pPr>
      <w:r>
        <w:rPr>
          <w:b/>
          <w:color w:val="17365D"/>
        </w:rPr>
        <w:lastRenderedPageBreak/>
        <w:t xml:space="preserve">8. </w:t>
      </w:r>
      <w:r>
        <w:rPr>
          <w:sz w:val="19"/>
        </w:rPr>
        <w:t>The seal affixed on important letters by prophet (SAW) was in the Custody of __________.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6E8215D3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E6492A6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Hazrat Qais RA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35AD3F5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Hazrat Ali (RA)</w:t>
            </w:r>
          </w:p>
        </w:tc>
      </w:tr>
      <w:tr w:rsidR="000B54D2" w14:paraId="080AD6C4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F8C25D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Hazrat Bilal (RA)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E95131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Hazrat khuzaifa (RA)</w:t>
            </w:r>
          </w:p>
        </w:tc>
      </w:tr>
    </w:tbl>
    <w:p w14:paraId="22DDDC85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No listed option — Mu'ayqib ibn Abi Fatimah al-Dawsi.</w:t>
      </w:r>
    </w:p>
    <w:p w14:paraId="3461A073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9. </w:t>
      </w:r>
      <w:r>
        <w:rPr>
          <w:sz w:val="19"/>
        </w:rPr>
        <w:t>Which khalifa was known as best government administrator?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2A669B0E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0553638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Hazrat Abu Bakr (RA)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00DBF0A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Hazrat Umer (RA)</w:t>
            </w:r>
          </w:p>
        </w:tc>
      </w:tr>
      <w:tr w:rsidR="000B54D2" w14:paraId="343FDFFE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D57394F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Hazrat Usman (RA)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63E6F47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Hazrat Ali (RA)</w:t>
            </w:r>
          </w:p>
        </w:tc>
      </w:tr>
    </w:tbl>
    <w:p w14:paraId="1180EE04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B. Hazrat Umer (RA)</w:t>
      </w:r>
    </w:p>
    <w:p w14:paraId="1A37C1A8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10. </w:t>
      </w:r>
      <w:r>
        <w:rPr>
          <w:sz w:val="19"/>
        </w:rPr>
        <w:t>Who was the first wife of Holy Prophet Muhammad (PBUH)?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03A6A6CE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80D1854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Hazrat Aisha (R.A)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96B4799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Hazrat Khadija (R.A)</w:t>
            </w:r>
          </w:p>
        </w:tc>
      </w:tr>
      <w:tr w:rsidR="000B54D2" w14:paraId="4AEBAEDD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B59E7BB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Hazrat Memona (R.A)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31BC1EF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Hazrat Safia (R.A)</w:t>
            </w:r>
          </w:p>
        </w:tc>
      </w:tr>
    </w:tbl>
    <w:p w14:paraId="4EA0213C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B. Hazrat Khadija (R.A)</w:t>
      </w:r>
    </w:p>
    <w:p w14:paraId="7027E98A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11. </w:t>
      </w:r>
      <w:r>
        <w:rPr>
          <w:sz w:val="19"/>
        </w:rPr>
        <w:t>One who verbally claims to be a Muslim, but in his heart he isn’t that is known as __________.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239B033A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6373EC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Christians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0713F6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Jews</w:t>
            </w:r>
          </w:p>
        </w:tc>
      </w:tr>
      <w:tr w:rsidR="000B54D2" w14:paraId="03687EA1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CD79E9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Mushriq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6ECBF02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Munafiq</w:t>
            </w:r>
          </w:p>
        </w:tc>
      </w:tr>
    </w:tbl>
    <w:p w14:paraId="5ACEA43A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D. Munafiq</w:t>
      </w:r>
    </w:p>
    <w:p w14:paraId="447F38AF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12. </w:t>
      </w:r>
      <w:r>
        <w:rPr>
          <w:sz w:val="19"/>
        </w:rPr>
        <w:t>Khalil Ullah is the title of __________.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5165A3E7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FAE75D4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Hazrat Ibrahim (A.S)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2EB2134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Hazrat Mosa (A.S)</w:t>
            </w:r>
          </w:p>
        </w:tc>
      </w:tr>
      <w:tr w:rsidR="000B54D2" w14:paraId="44499222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34DB0DB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Hazrat Khalid (A.S)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6869688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Hazrat Ishaque (A.S)</w:t>
            </w:r>
          </w:p>
        </w:tc>
      </w:tr>
    </w:tbl>
    <w:p w14:paraId="5577FB11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A. Hazrat Ibrahim (A.S)</w:t>
      </w:r>
    </w:p>
    <w:p w14:paraId="76E79769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13. </w:t>
      </w:r>
      <w:r>
        <w:rPr>
          <w:sz w:val="19"/>
        </w:rPr>
        <w:t>Which Salaah (prayer) is offered during the time of war?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00F44B2C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DA887FD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Salat-al-Harb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575BD84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Salat-al-Qitaal</w:t>
            </w:r>
          </w:p>
        </w:tc>
      </w:tr>
      <w:tr w:rsidR="000B54D2" w14:paraId="6F2FE60A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6F47EC6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Salat-e-Khauf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CB036B7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1B990C7D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C. Salat-e-Khauf</w:t>
      </w:r>
    </w:p>
    <w:p w14:paraId="5980DED1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14. </w:t>
      </w:r>
      <w:r>
        <w:rPr>
          <w:sz w:val="19"/>
        </w:rPr>
        <w:t>Masjid Zu Qiblatain is situated in ________.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7E96DFF7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FF0D5BD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Makkah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5447706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Madina</w:t>
            </w:r>
          </w:p>
        </w:tc>
      </w:tr>
      <w:tr w:rsidR="000B54D2" w14:paraId="3DC0D172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D1B0F2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Taif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2220259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292FD656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B. Madina</w:t>
      </w:r>
    </w:p>
    <w:p w14:paraId="2B3E6581" w14:textId="77777777" w:rsidR="000B54D2" w:rsidRDefault="00000000">
      <w:pPr>
        <w:keepNext/>
        <w:pageBreakBefore/>
        <w:spacing w:after="40"/>
        <w:ind w:left="403" w:hanging="403"/>
      </w:pPr>
      <w:r>
        <w:rPr>
          <w:b/>
          <w:color w:val="17365D"/>
        </w:rPr>
        <w:lastRenderedPageBreak/>
        <w:t xml:space="preserve">15. </w:t>
      </w:r>
      <w:r>
        <w:rPr>
          <w:sz w:val="19"/>
        </w:rPr>
        <w:t>Prophet Muhammad (PBUH) performed his last and first Hajj in _________.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3702D09D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3C8CB8D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08 A.H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93590DB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10 A.H</w:t>
            </w:r>
          </w:p>
        </w:tc>
      </w:tr>
      <w:tr w:rsidR="000B54D2" w14:paraId="5F7EF0D0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209F393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12 A.H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2D20E64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14 A.H</w:t>
            </w:r>
          </w:p>
        </w:tc>
      </w:tr>
    </w:tbl>
    <w:p w14:paraId="23E94E48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B. 10 A.H</w:t>
      </w:r>
    </w:p>
    <w:p w14:paraId="486CD727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16. </w:t>
      </w:r>
      <w:r>
        <w:rPr>
          <w:sz w:val="19"/>
        </w:rPr>
        <w:t>The literal meaning of word civilization is 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672CA74B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286D973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a society made up of villages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A50C1E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a society made up of buildings</w:t>
            </w:r>
          </w:p>
        </w:tc>
      </w:tr>
      <w:tr w:rsidR="000B54D2" w14:paraId="4E609A53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71ACE4D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a society made up of cities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A692296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a society made up of shopping centers</w:t>
            </w:r>
          </w:p>
        </w:tc>
      </w:tr>
    </w:tbl>
    <w:p w14:paraId="6B0D4714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C. a society made up of cities</w:t>
      </w:r>
    </w:p>
    <w:p w14:paraId="776CBDCD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17. </w:t>
      </w:r>
      <w:r>
        <w:rPr>
          <w:sz w:val="19"/>
        </w:rPr>
        <w:t>There are ____ basic pillars of Islam.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7D04DD8B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1BA6520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4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6C635A6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5</w:t>
            </w:r>
          </w:p>
        </w:tc>
      </w:tr>
      <w:tr w:rsidR="000B54D2" w14:paraId="503D2B1A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EB41F33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6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F1DAB31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8</w:t>
            </w:r>
          </w:p>
        </w:tc>
      </w:tr>
    </w:tbl>
    <w:p w14:paraId="55AB560B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B. 5</w:t>
      </w:r>
    </w:p>
    <w:p w14:paraId="2910B66B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18. </w:t>
      </w:r>
      <w:r>
        <w:rPr>
          <w:sz w:val="19"/>
        </w:rPr>
        <w:t>The Holy Book Zaboor was revealed on the ______________.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70AF1CB4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132F939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Hazrat Musa (A.S.)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B8FA4B9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Hazrat Isa (A.S.)</w:t>
            </w:r>
          </w:p>
        </w:tc>
      </w:tr>
      <w:tr w:rsidR="000B54D2" w14:paraId="77151100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8ED2662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Hazrat Dawood (A.S.)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CE63893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Hazrat Muhammad (PBUH)</w:t>
            </w:r>
          </w:p>
        </w:tc>
      </w:tr>
    </w:tbl>
    <w:p w14:paraId="7E3A36A4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C. Hazrat Dawood (A.S.)</w:t>
      </w:r>
    </w:p>
    <w:p w14:paraId="1A4F2558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19. </w:t>
      </w:r>
      <w:r>
        <w:rPr>
          <w:sz w:val="19"/>
        </w:rPr>
        <w:t>The Hajj sermon was delivered in _______________.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6B3FDCBC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9586CD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Masjid-e-Nabvi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05580E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Masjid-e-Nimra</w:t>
            </w:r>
          </w:p>
        </w:tc>
      </w:tr>
      <w:tr w:rsidR="000B54D2" w14:paraId="4E02F536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C0413EF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Masjid-e-Quba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37D6E73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Masjid-e-Zarar</w:t>
            </w:r>
          </w:p>
        </w:tc>
      </w:tr>
    </w:tbl>
    <w:p w14:paraId="628604BD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B. Masjid-e-Nimra</w:t>
      </w:r>
    </w:p>
    <w:p w14:paraId="4A70A49F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20. </w:t>
      </w:r>
      <w:r>
        <w:rPr>
          <w:sz w:val="19"/>
        </w:rPr>
        <w:t>The major revealed holy books are ________.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46A99941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E68390F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one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F61D15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two</w:t>
            </w:r>
          </w:p>
        </w:tc>
      </w:tr>
      <w:tr w:rsidR="000B54D2" w14:paraId="472FFD51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3691C7D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three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276EB5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four</w:t>
            </w:r>
          </w:p>
        </w:tc>
      </w:tr>
    </w:tbl>
    <w:p w14:paraId="1715DE8D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D. four</w:t>
      </w:r>
    </w:p>
    <w:p w14:paraId="3D077DB2" w14:textId="77777777" w:rsidR="000B54D2" w:rsidRDefault="00000000">
      <w:pPr>
        <w:pStyle w:val="Heading1"/>
        <w:pageBreakBefore/>
        <w:pBdr>
          <w:bottom w:val="single" w:sz="16" w:space="5" w:color="2F5597"/>
        </w:pBdr>
      </w:pPr>
      <w:r>
        <w:lastRenderedPageBreak/>
        <w:t>2020 Islamic Studies</w:t>
      </w:r>
    </w:p>
    <w:p w14:paraId="636DF186" w14:textId="77777777" w:rsidR="000B54D2" w:rsidRDefault="00000000">
      <w:pPr>
        <w:spacing w:after="160"/>
      </w:pPr>
      <w:r>
        <w:rPr>
          <w:b/>
          <w:color w:val="666666"/>
          <w:sz w:val="19"/>
        </w:rPr>
        <w:t>Federal Public Service Commission  •  Competitive Examination</w:t>
      </w:r>
    </w:p>
    <w:p w14:paraId="0BD7960C" w14:textId="77777777" w:rsidR="000B54D2" w:rsidRDefault="00000000">
      <w:pPr>
        <w:spacing w:after="160"/>
      </w:pPr>
      <w:r>
        <w:rPr>
          <w:i/>
          <w:color w:val="2F5597"/>
          <w:sz w:val="20"/>
        </w:rPr>
        <w:t>Part I — Objective  •  13 questions recovered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0B54D2" w14:paraId="040874FB" w14:textId="77777777">
        <w:trPr>
          <w:jc w:val="center"/>
        </w:trPr>
        <w:tc>
          <w:tcPr>
            <w:tcW w:w="9936" w:type="dxa"/>
            <w:tcBorders>
              <w:top w:val="single" w:sz="7" w:space="0" w:color="B4C6E7"/>
              <w:left w:val="single" w:sz="7" w:space="0" w:color="B4C6E7"/>
              <w:bottom w:val="single" w:sz="7" w:space="0" w:color="B4C6E7"/>
              <w:right w:val="single" w:sz="7" w:space="0" w:color="B4C6E7"/>
            </w:tcBorders>
            <w:shd w:val="clear" w:color="auto" w:fill="F7F7F7"/>
            <w:tcMar>
              <w:top w:w="105" w:type="dxa"/>
              <w:left w:w="130" w:type="dxa"/>
              <w:bottom w:w="105" w:type="dxa"/>
              <w:right w:w="130" w:type="dxa"/>
            </w:tcMar>
          </w:tcPr>
          <w:p w14:paraId="68A40134" w14:textId="77777777" w:rsidR="000B54D2" w:rsidRDefault="00000000">
            <w:pPr>
              <w:spacing w:after="40"/>
            </w:pPr>
            <w:r>
              <w:rPr>
                <w:b/>
                <w:color w:val="17365D"/>
              </w:rPr>
              <w:t>Source limitation</w:t>
            </w:r>
          </w:p>
          <w:p w14:paraId="76CF2697" w14:textId="77777777" w:rsidR="000B54D2" w:rsidRDefault="00000000">
            <w:pPr>
              <w:spacing w:after="0" w:line="240" w:lineRule="auto"/>
            </w:pPr>
            <w:r>
              <w:rPr>
                <w:sz w:val="19"/>
              </w:rPr>
              <w:t>The accessible archive preserves 13 questions for this year; no replacement questions have been invented.</w:t>
            </w:r>
          </w:p>
        </w:tc>
      </w:tr>
    </w:tbl>
    <w:p w14:paraId="537C79E7" w14:textId="77777777" w:rsidR="000B54D2" w:rsidRDefault="000B54D2">
      <w:pPr>
        <w:spacing w:after="0" w:line="80" w:lineRule="exact"/>
      </w:pPr>
    </w:p>
    <w:p w14:paraId="695D8003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1. </w:t>
      </w:r>
      <w:r>
        <w:rPr>
          <w:sz w:val="19"/>
        </w:rPr>
        <w:t>First man to embrace Islam on the eve of Fatah-e-Makkah was __________.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6D7A6F7F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304DEE9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Abul Baseer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CE87919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Abu Sufiyan</w:t>
            </w:r>
          </w:p>
        </w:tc>
      </w:tr>
      <w:tr w:rsidR="000B54D2" w14:paraId="06EF2EE4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D145CEA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Utba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13D478F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Amr bin Saleem</w:t>
            </w:r>
          </w:p>
        </w:tc>
      </w:tr>
    </w:tbl>
    <w:p w14:paraId="20E6908F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B. Abu Sufiyan</w:t>
      </w:r>
    </w:p>
    <w:p w14:paraId="48448C79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2. </w:t>
      </w:r>
      <w:r>
        <w:rPr>
          <w:sz w:val="19"/>
        </w:rPr>
        <w:t>In which Surah of Quran, Bismillah is mentioned two times?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7794B3ED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8CDE596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Surah Al-Nahl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DED66F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Surah Al-Namal</w:t>
            </w:r>
          </w:p>
        </w:tc>
      </w:tr>
      <w:tr w:rsidR="000B54D2" w14:paraId="308EA3A6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EC777E5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Surah Al-Ahzab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54F5C23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Surah Al-Noor</w:t>
            </w:r>
          </w:p>
        </w:tc>
      </w:tr>
    </w:tbl>
    <w:p w14:paraId="6B28F796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B. Surah Al-Namal</w:t>
      </w:r>
    </w:p>
    <w:p w14:paraId="1DAF1EFE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3. </w:t>
      </w:r>
      <w:r>
        <w:rPr>
          <w:sz w:val="19"/>
        </w:rPr>
        <w:t>Who was the author of world’s first Mathematics textbook?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7EEF6AA3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244C685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Omar Khayyam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380CAC4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Al-khwarizmi</w:t>
            </w:r>
          </w:p>
        </w:tc>
      </w:tr>
      <w:tr w:rsidR="000B54D2" w14:paraId="7D7A77D3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1DADA36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Al-Samawal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3F23225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Nasir al-Din al-Tusi</w:t>
            </w:r>
          </w:p>
        </w:tc>
      </w:tr>
    </w:tbl>
    <w:p w14:paraId="5E53D74E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B. Al-khwarizmi</w:t>
      </w:r>
    </w:p>
    <w:p w14:paraId="5177BCB4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4. </w:t>
      </w:r>
      <w:r>
        <w:rPr>
          <w:sz w:val="19"/>
        </w:rPr>
        <w:t>Jadul Anbaya is the name given to Prophet _____________.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323FFD39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98F1868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Hazrat Adam AS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1A857E1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Hazrat Nooh AS</w:t>
            </w:r>
          </w:p>
        </w:tc>
      </w:tr>
      <w:tr w:rsidR="000B54D2" w14:paraId="7F90F686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BE24D2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Hazrat Ibrahim AS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3B771AF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Hazrat Ismaeel AS</w:t>
            </w:r>
          </w:p>
        </w:tc>
      </w:tr>
    </w:tbl>
    <w:p w14:paraId="774E7C78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C. Hazrat Ibrahim AS</w:t>
      </w:r>
    </w:p>
    <w:p w14:paraId="190A094C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5. </w:t>
      </w:r>
      <w:r>
        <w:rPr>
          <w:sz w:val="19"/>
        </w:rPr>
        <w:t>The longest Surah of the Holy Quran is __________.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56D77088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1136C45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Surah al Baqrah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12D6DBB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Surah al Imran</w:t>
            </w:r>
          </w:p>
        </w:tc>
      </w:tr>
      <w:tr w:rsidR="000B54D2" w14:paraId="4724D12A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204E3D4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Surah al Tauba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0A50E5D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Surah al Yunus</w:t>
            </w:r>
          </w:p>
        </w:tc>
      </w:tr>
    </w:tbl>
    <w:p w14:paraId="6A7907C1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A. Surah al Baqrah</w:t>
      </w:r>
    </w:p>
    <w:p w14:paraId="402B6C9A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6. </w:t>
      </w:r>
      <w:r>
        <w:rPr>
          <w:sz w:val="19"/>
        </w:rPr>
        <w:t>First Mosque built by Holy Prophet PBUH was ____________.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58600B2F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CF22297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Masjid Nabvi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025E21B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Masjid Aqsa</w:t>
            </w:r>
          </w:p>
        </w:tc>
      </w:tr>
      <w:tr w:rsidR="000B54D2" w14:paraId="09812926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79A010F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Masjid Quba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A27875F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Masjid Al Haram</w:t>
            </w:r>
          </w:p>
        </w:tc>
      </w:tr>
    </w:tbl>
    <w:p w14:paraId="3B143DEB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C. Masjid Quba</w:t>
      </w:r>
    </w:p>
    <w:p w14:paraId="1298332C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7. </w:t>
      </w:r>
      <w:r>
        <w:rPr>
          <w:sz w:val="19"/>
        </w:rPr>
        <w:t>When Hajj was made compulsory?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6D1D1BAB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3EFC771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9 Hijri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0C33D8D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10 Hijri</w:t>
            </w:r>
          </w:p>
        </w:tc>
      </w:tr>
      <w:tr w:rsidR="000B54D2" w14:paraId="43B85934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0BB59F9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11 Hijri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E7759A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8 Hijri</w:t>
            </w:r>
          </w:p>
        </w:tc>
      </w:tr>
    </w:tbl>
    <w:p w14:paraId="1242F670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A. 9 Hijri</w:t>
      </w:r>
    </w:p>
    <w:p w14:paraId="2DF4D24C" w14:textId="77777777" w:rsidR="000B54D2" w:rsidRDefault="00000000">
      <w:pPr>
        <w:keepNext/>
        <w:pageBreakBefore/>
        <w:spacing w:after="40"/>
        <w:ind w:left="403" w:hanging="403"/>
      </w:pPr>
      <w:r>
        <w:rPr>
          <w:b/>
          <w:color w:val="17365D"/>
        </w:rPr>
        <w:lastRenderedPageBreak/>
        <w:t xml:space="preserve">8. </w:t>
      </w:r>
      <w:r>
        <w:rPr>
          <w:sz w:val="19"/>
        </w:rPr>
        <w:t>How many times did Prophet Hazrat Muhammad PBUH perform Umrah?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74B76921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4347C83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1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C996B56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2</w:t>
            </w:r>
          </w:p>
        </w:tc>
      </w:tr>
      <w:tr w:rsidR="000B54D2" w14:paraId="6E4DA620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B48FB3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3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9DB54B5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4</w:t>
            </w:r>
          </w:p>
        </w:tc>
      </w:tr>
    </w:tbl>
    <w:p w14:paraId="33EB1BED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D. 4</w:t>
      </w:r>
    </w:p>
    <w:p w14:paraId="5D9B2824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9. </w:t>
      </w:r>
      <w:r>
        <w:rPr>
          <w:sz w:val="19"/>
        </w:rPr>
        <w:t>Number of verses that are considered abrogated by Shah Waliullah al Dahlawi.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5C0C8F4F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45FCD23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3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A4D8C50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5</w:t>
            </w:r>
          </w:p>
        </w:tc>
      </w:tr>
      <w:tr w:rsidR="000B54D2" w14:paraId="37FD61CC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8E2B704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10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C94152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13</w:t>
            </w:r>
          </w:p>
        </w:tc>
      </w:tr>
    </w:tbl>
    <w:p w14:paraId="0E9DB205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B. 5</w:t>
      </w:r>
    </w:p>
    <w:p w14:paraId="52C3144D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10. </w:t>
      </w:r>
      <w:r>
        <w:rPr>
          <w:sz w:val="19"/>
        </w:rPr>
        <w:t>A verse of the Holy Quran indicates the name of _____________.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7FEACDBB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0EEA770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Hazrat Usman RA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E9A48E1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Hazrat Muaaz RA</w:t>
            </w:r>
          </w:p>
        </w:tc>
      </w:tr>
      <w:tr w:rsidR="000B54D2" w14:paraId="12EDA1FC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DE371A5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Hazrat Saad RA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98BCABD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Hazrat Zaid RA</w:t>
            </w:r>
          </w:p>
        </w:tc>
      </w:tr>
    </w:tbl>
    <w:p w14:paraId="416BF48C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D. Hazrat Zaid RA</w:t>
      </w:r>
    </w:p>
    <w:p w14:paraId="65917AF2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11. </w:t>
      </w:r>
      <w:r>
        <w:rPr>
          <w:sz w:val="19"/>
        </w:rPr>
        <w:t>How many Surah’s (Chapters) are there with Huroof Muqataat?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3ACAD52E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92678D2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2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3F5E122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29</w:t>
            </w:r>
          </w:p>
        </w:tc>
      </w:tr>
      <w:tr w:rsidR="000B54D2" w14:paraId="0E86C65D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2611AE8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19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251FDEA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9</w:t>
            </w:r>
          </w:p>
        </w:tc>
      </w:tr>
    </w:tbl>
    <w:p w14:paraId="637494C8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B. 29</w:t>
      </w:r>
    </w:p>
    <w:p w14:paraId="0A7CA2F0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12. </w:t>
      </w:r>
      <w:r>
        <w:rPr>
          <w:sz w:val="19"/>
        </w:rPr>
        <w:t>Imam-e-Darul Hijrah was a title of ______________.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025865BE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A838257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Imam Ahmed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22C2370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Imam Malik</w:t>
            </w:r>
          </w:p>
        </w:tc>
      </w:tr>
      <w:tr w:rsidR="000B54D2" w14:paraId="1FB49B4B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443ECA3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Imam Shafai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CD9EF0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Imam Muhammad</w:t>
            </w:r>
          </w:p>
        </w:tc>
      </w:tr>
    </w:tbl>
    <w:p w14:paraId="6EB6505A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B. Imam Malik</w:t>
      </w:r>
    </w:p>
    <w:p w14:paraId="6335912B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13. </w:t>
      </w:r>
      <w:r>
        <w:rPr>
          <w:sz w:val="19"/>
        </w:rPr>
        <w:t>Who was the first Amir-ul-Haj?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41DC87A6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90EFDD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Hazrat Abu Bakr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F2D8F3A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Hazrat Umer</w:t>
            </w:r>
          </w:p>
        </w:tc>
      </w:tr>
      <w:tr w:rsidR="000B54D2" w14:paraId="2FEBDD67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44CD494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Hazrat Usman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2841379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Hazrat Ali</w:t>
            </w:r>
          </w:p>
        </w:tc>
      </w:tr>
    </w:tbl>
    <w:p w14:paraId="06998719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A. Hazrat Abu Bakr</w:t>
      </w:r>
    </w:p>
    <w:p w14:paraId="4AE072EB" w14:textId="77777777" w:rsidR="000B54D2" w:rsidRDefault="00000000">
      <w:pPr>
        <w:pStyle w:val="Heading1"/>
        <w:pageBreakBefore/>
        <w:pBdr>
          <w:bottom w:val="single" w:sz="16" w:space="5" w:color="2F5597"/>
        </w:pBdr>
      </w:pPr>
      <w:r>
        <w:lastRenderedPageBreak/>
        <w:t>2021 Islamic Studies</w:t>
      </w:r>
    </w:p>
    <w:p w14:paraId="1FA57AFD" w14:textId="77777777" w:rsidR="000B54D2" w:rsidRDefault="00000000">
      <w:pPr>
        <w:spacing w:after="160"/>
      </w:pPr>
      <w:r>
        <w:rPr>
          <w:b/>
          <w:color w:val="666666"/>
          <w:sz w:val="19"/>
        </w:rPr>
        <w:t>Federal Public Service Commission  •  Competitive Examination</w:t>
      </w:r>
    </w:p>
    <w:p w14:paraId="2A6BF8AE" w14:textId="77777777" w:rsidR="000B54D2" w:rsidRDefault="00000000">
      <w:pPr>
        <w:spacing w:after="160"/>
      </w:pPr>
      <w:r>
        <w:rPr>
          <w:i/>
          <w:color w:val="2F5597"/>
          <w:sz w:val="20"/>
        </w:rPr>
        <w:t>Part I — Objective  •  20 questions recovered</w:t>
      </w:r>
    </w:p>
    <w:p w14:paraId="0B2FEA9B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1. </w:t>
      </w:r>
      <w:r>
        <w:rPr>
          <w:sz w:val="19"/>
        </w:rPr>
        <w:t>In which Surah of the Holy Quran HAQ MAHAR is mentioned?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4B8BE547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847E30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Surah Baqarah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8DE19A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Surah Al-Nas</w:t>
            </w:r>
          </w:p>
        </w:tc>
      </w:tr>
      <w:tr w:rsidR="000B54D2" w14:paraId="0BC21FFF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0E7B00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Surah Touba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359EC10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Surah Nisa</w:t>
            </w:r>
          </w:p>
        </w:tc>
      </w:tr>
    </w:tbl>
    <w:p w14:paraId="3152289E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D. Surah Nisa</w:t>
      </w:r>
    </w:p>
    <w:p w14:paraId="37ED0AF8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2. </w:t>
      </w:r>
      <w:r>
        <w:rPr>
          <w:sz w:val="19"/>
        </w:rPr>
        <w:t>If a woman has no children, the share in her wealth, her husband is entitled to be ____________.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50FF543C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BCA9035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One fourth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50AF900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One half</w:t>
            </w:r>
          </w:p>
        </w:tc>
      </w:tr>
      <w:tr w:rsidR="000B54D2" w14:paraId="5D6D4C79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E4F5677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One sixth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4B4F6CF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One eighth</w:t>
            </w:r>
          </w:p>
        </w:tc>
      </w:tr>
    </w:tbl>
    <w:p w14:paraId="451B9FBD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B. One half</w:t>
      </w:r>
    </w:p>
    <w:p w14:paraId="4FCBF112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3. </w:t>
      </w:r>
      <w:r>
        <w:rPr>
          <w:sz w:val="19"/>
        </w:rPr>
        <w:t>The act of the Holy Prophet (PBUH) termed as Fatah-e-Mubeen was _________.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64077D5B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DEC3074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Fatah Yasrab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90BC814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The Treaty of Hudaybiyyah</w:t>
            </w:r>
          </w:p>
        </w:tc>
      </w:tr>
      <w:tr w:rsidR="000B54D2" w14:paraId="2F892EFE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E6100F3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Fatah Makkah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A6E2B8A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The Treat of khubyer</w:t>
            </w:r>
          </w:p>
        </w:tc>
      </w:tr>
    </w:tbl>
    <w:p w14:paraId="3CDC824B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B. The Treaty of Hudaybiyyah</w:t>
      </w:r>
    </w:p>
    <w:p w14:paraId="727F3DAD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4. </w:t>
      </w:r>
      <w:r>
        <w:rPr>
          <w:sz w:val="19"/>
        </w:rPr>
        <w:t>In Ghazwa Hunain, Muslims fought against __________ tribe.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10F2BC63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66E0C2A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Banu Hawazin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6D5538B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Banu Yasrab</w:t>
            </w:r>
          </w:p>
        </w:tc>
      </w:tr>
      <w:tr w:rsidR="000B54D2" w14:paraId="753442C1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B31E0FB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Banu Quraish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390CDC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Banu Nazeer</w:t>
            </w:r>
          </w:p>
        </w:tc>
      </w:tr>
    </w:tbl>
    <w:p w14:paraId="70F1EE08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A. Banu Hawazin</w:t>
      </w:r>
    </w:p>
    <w:p w14:paraId="0C4595C8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5. </w:t>
      </w:r>
      <w:r>
        <w:rPr>
          <w:sz w:val="19"/>
        </w:rPr>
        <w:t>What was the name of the foster sister of Hazrat Muhammad (SAW)?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4D18FEB9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48FCA48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Hazrat Muazma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B5027EF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Hazrat swma (RA)</w:t>
            </w:r>
          </w:p>
        </w:tc>
      </w:tr>
      <w:tr w:rsidR="000B54D2" w14:paraId="4F5650ED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2F0E5A2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Hazrat Naima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EA65D4D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3D6B7AFA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B. Hazrat swma (RA)</w:t>
      </w:r>
    </w:p>
    <w:p w14:paraId="5F598B5B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6. </w:t>
      </w:r>
      <w:r>
        <w:rPr>
          <w:sz w:val="19"/>
        </w:rPr>
        <w:t>Al-Dakhil was a prince of __________.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359701D7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944074A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Banu Abbas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1D86492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Banu Umayyah</w:t>
            </w:r>
          </w:p>
        </w:tc>
      </w:tr>
      <w:tr w:rsidR="000B54D2" w14:paraId="7754CAC9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D2E75E9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Saljukids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A6E5F8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0AF47922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B. Banu Umayyah</w:t>
      </w:r>
    </w:p>
    <w:p w14:paraId="5FD7C76B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7. </w:t>
      </w:r>
      <w:r>
        <w:rPr>
          <w:sz w:val="19"/>
        </w:rPr>
        <w:t>The Surah in which the IFK incident of Hazrat Aisha (RA) was mentioned is __________.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450131A9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40A4B4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Surah Noor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9F7DDB4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Surah Kausar</w:t>
            </w:r>
          </w:p>
        </w:tc>
      </w:tr>
      <w:tr w:rsidR="000B54D2" w14:paraId="45237ABE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9DAF01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Surah Fatah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F3A92E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Surah Al-ikhlas</w:t>
            </w:r>
          </w:p>
        </w:tc>
      </w:tr>
    </w:tbl>
    <w:p w14:paraId="7D28B365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A. Surah Noor</w:t>
      </w:r>
    </w:p>
    <w:p w14:paraId="1D772ADF" w14:textId="77777777" w:rsidR="000B54D2" w:rsidRDefault="00000000">
      <w:pPr>
        <w:keepNext/>
        <w:pageBreakBefore/>
        <w:spacing w:after="40"/>
        <w:ind w:left="403" w:hanging="403"/>
      </w:pPr>
      <w:r>
        <w:rPr>
          <w:b/>
          <w:color w:val="17365D"/>
        </w:rPr>
        <w:lastRenderedPageBreak/>
        <w:t xml:space="preserve">8. </w:t>
      </w:r>
      <w:r>
        <w:rPr>
          <w:sz w:val="19"/>
        </w:rPr>
        <w:t>Name of the mother of Prophet’s (PBUH) son Hazrat Ibrahim bin Muhammad (RA) is _________.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70DB07B5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FB4662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Ruqayya (RA)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6C0E341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Malia al-Qibtiyya (RA)</w:t>
            </w:r>
          </w:p>
        </w:tc>
      </w:tr>
      <w:tr w:rsidR="000B54D2" w14:paraId="5E86F19E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DC39574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Zainab (RA)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3494FCA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Khadija (RA)</w:t>
            </w:r>
          </w:p>
        </w:tc>
      </w:tr>
    </w:tbl>
    <w:p w14:paraId="79F01030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B. Malia al-Qibtiyya (RA)</w:t>
      </w:r>
    </w:p>
    <w:p w14:paraId="09AA00D2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9. </w:t>
      </w:r>
      <w:r>
        <w:rPr>
          <w:sz w:val="19"/>
        </w:rPr>
        <w:t>Ijma of one place followed by people of other place is called ____________.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3DABF193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9EE23A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Ijma wasali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FDB5DD8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Ijma Fasali</w:t>
            </w:r>
          </w:p>
        </w:tc>
      </w:tr>
      <w:tr w:rsidR="000B54D2" w14:paraId="7F122F8F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85F6089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Ijma khalqi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E0709DD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77B77DB4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B. Ijma Fasali</w:t>
      </w:r>
    </w:p>
    <w:p w14:paraId="555E4CDD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10. </w:t>
      </w:r>
      <w:r>
        <w:rPr>
          <w:sz w:val="19"/>
        </w:rPr>
        <w:t>The ghazwa in which Muslims camped on a high mound was _________.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532777A8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DB79879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Ghazwa-e-Badr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76119C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Ghazwa-e-khyber</w:t>
            </w:r>
          </w:p>
        </w:tc>
      </w:tr>
      <w:tr w:rsidR="000B54D2" w14:paraId="6602BF34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C264BFD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Ghazwa-e-khandaq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43DE839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Ghazwa-e-Uhad</w:t>
            </w:r>
          </w:p>
        </w:tc>
      </w:tr>
    </w:tbl>
    <w:p w14:paraId="126E0855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D. Ghazwa-e-Uhad</w:t>
      </w:r>
    </w:p>
    <w:p w14:paraId="22426193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11. </w:t>
      </w:r>
      <w:r>
        <w:rPr>
          <w:sz w:val="19"/>
        </w:rPr>
        <w:t>The Christian pilgrims who were allowed by the Prophet (PBUH) to stay in the Masjid-e-Nabwi, were coming from ________.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032B9652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7A5FCD2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Najran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5E0FBDF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Riyadh</w:t>
            </w:r>
          </w:p>
        </w:tc>
      </w:tr>
      <w:tr w:rsidR="000B54D2" w14:paraId="7A570321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A328861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Taef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FA6BABF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77200FB5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A. Najran</w:t>
      </w:r>
    </w:p>
    <w:p w14:paraId="24078339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12. </w:t>
      </w:r>
      <w:r>
        <w:rPr>
          <w:sz w:val="19"/>
        </w:rPr>
        <w:t>Prophet (PBUH) ordered the invasion of the tribe 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4ABE21B2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F41EDE9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Banu Qurayza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F50D312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Banu Nazeer</w:t>
            </w:r>
          </w:p>
        </w:tc>
      </w:tr>
      <w:tr w:rsidR="000B54D2" w14:paraId="3EA114B8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B1F806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Banu Qinqa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28EE2D7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44A49CAE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A. Banu Qurayza</w:t>
      </w:r>
    </w:p>
    <w:p w14:paraId="7A1B94C7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13. </w:t>
      </w:r>
      <w:r>
        <w:rPr>
          <w:sz w:val="19"/>
        </w:rPr>
        <w:t>The Sahabi who served the Holy Prophet (SAW) for 10 years was _________.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4E05652B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F2780C5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Hazrat Abu Hurera (RA)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983BD63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Hazrat Zaid Bin Sabit (RA)</w:t>
            </w:r>
          </w:p>
        </w:tc>
      </w:tr>
      <w:tr w:rsidR="000B54D2" w14:paraId="03A29916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006F32B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Hazrat Anas Bin Malik (RA)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5AB9C93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0FD780C4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C. Hazrat Anas Bin Malik (RA)</w:t>
      </w:r>
    </w:p>
    <w:p w14:paraId="59739347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14. </w:t>
      </w:r>
      <w:r>
        <w:rPr>
          <w:sz w:val="19"/>
        </w:rPr>
        <w:t>Who was the master of the Hazrat Bilal RA.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07D38AA0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1E5EDD9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Umayya bin Khalf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CE27C9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Ummaya bin Aatif</w:t>
            </w:r>
          </w:p>
        </w:tc>
      </w:tr>
      <w:tr w:rsidR="000B54D2" w14:paraId="0455BC7A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979CBB4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Abu Takiq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0889F58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Abu Jehal</w:t>
            </w:r>
          </w:p>
        </w:tc>
      </w:tr>
    </w:tbl>
    <w:p w14:paraId="682C4F10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A. Umayya bin Khalf</w:t>
      </w:r>
    </w:p>
    <w:p w14:paraId="06E2023E" w14:textId="77777777" w:rsidR="000B54D2" w:rsidRDefault="00000000">
      <w:pPr>
        <w:keepNext/>
        <w:pageBreakBefore/>
        <w:spacing w:after="40"/>
        <w:ind w:left="403" w:hanging="403"/>
      </w:pPr>
      <w:r>
        <w:rPr>
          <w:b/>
          <w:color w:val="17365D"/>
        </w:rPr>
        <w:lastRenderedPageBreak/>
        <w:t xml:space="preserve">15. </w:t>
      </w:r>
      <w:r>
        <w:rPr>
          <w:sz w:val="19"/>
        </w:rPr>
        <w:t>How many times Holy Prophet (PBUH) paid zakat in his lifetime?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7FCF9B09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77CA771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Once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4306640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Thrice</w:t>
            </w:r>
          </w:p>
        </w:tc>
      </w:tr>
      <w:tr w:rsidR="000B54D2" w14:paraId="12AD6A8E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A7B96CA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Twice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2549A39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Never</w:t>
            </w:r>
          </w:p>
        </w:tc>
      </w:tr>
    </w:tbl>
    <w:p w14:paraId="21DD8801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D. Never</w:t>
      </w:r>
    </w:p>
    <w:p w14:paraId="4AB74D9A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16. </w:t>
      </w:r>
      <w:r>
        <w:rPr>
          <w:sz w:val="19"/>
        </w:rPr>
        <w:t>Hajj e Akbar is the ________.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5533ACA2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528F278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Vast hajj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EEAEA84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The annual hajj</w:t>
            </w:r>
          </w:p>
        </w:tc>
      </w:tr>
      <w:tr w:rsidR="000B54D2" w14:paraId="61A3FE7D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A72A528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First hajj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B36D55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Maqbool hajj</w:t>
            </w:r>
          </w:p>
        </w:tc>
      </w:tr>
    </w:tbl>
    <w:p w14:paraId="6B66F9F8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B. The annual hajj</w:t>
      </w:r>
    </w:p>
    <w:p w14:paraId="689082E5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17. </w:t>
      </w:r>
      <w:r>
        <w:rPr>
          <w:sz w:val="19"/>
        </w:rPr>
        <w:t>Preferring one qiyas over another is called _________.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571CFB3C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AFA894D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Muhsin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871F6F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Istihsan</w:t>
            </w:r>
          </w:p>
        </w:tc>
      </w:tr>
      <w:tr w:rsidR="000B54D2" w14:paraId="7E23DC20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DDF16E6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Ihtimam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27E30D3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40C0B0C9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B. Istihsan</w:t>
      </w:r>
    </w:p>
    <w:p w14:paraId="3B4ADDEB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18. </w:t>
      </w:r>
      <w:r>
        <w:rPr>
          <w:sz w:val="19"/>
        </w:rPr>
        <w:t>The Umayyad rule in Spain came to an end in 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605DEA4B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230647A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1031 AD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58B6992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1000 AD</w:t>
            </w:r>
          </w:p>
        </w:tc>
      </w:tr>
      <w:tr w:rsidR="000B54D2" w14:paraId="6BCCEF2D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DF21A70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1258 AD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BECF057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1492 AD</w:t>
            </w:r>
          </w:p>
        </w:tc>
      </w:tr>
    </w:tbl>
    <w:p w14:paraId="30008CAE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A. 1031 AD</w:t>
      </w:r>
    </w:p>
    <w:p w14:paraId="2021C84E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19. </w:t>
      </w:r>
      <w:r>
        <w:rPr>
          <w:sz w:val="19"/>
        </w:rPr>
        <w:t>Hijri year started from the reign of __________.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0CA42ED4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B0E0AB0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Hazrat Abu-Bakar (RA)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4BCDE2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Hazrat Umar (RA)</w:t>
            </w:r>
          </w:p>
        </w:tc>
      </w:tr>
      <w:tr w:rsidR="000B54D2" w14:paraId="436BB8F8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1A543A0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Hazrat Usman (RA)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C2004FB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Hazrat Ali (RA)</w:t>
            </w:r>
          </w:p>
        </w:tc>
      </w:tr>
    </w:tbl>
    <w:p w14:paraId="16A3ED3E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B. Hazrat Umar (RA)</w:t>
      </w:r>
    </w:p>
    <w:p w14:paraId="29D133A0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20. </w:t>
      </w:r>
      <w:r>
        <w:rPr>
          <w:sz w:val="19"/>
        </w:rPr>
        <w:t>The prayer offered at the time of shortage of rains is 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621A5C0E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9B63B45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Salat-e-Khouf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F0C9E1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Salat-e-lstisqa</w:t>
            </w:r>
          </w:p>
        </w:tc>
      </w:tr>
      <w:tr w:rsidR="000B54D2" w14:paraId="3FE50240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84A74A8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Salat-e-Iatikhara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B6A1644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Salat-e-Shukr</w:t>
            </w:r>
          </w:p>
        </w:tc>
      </w:tr>
    </w:tbl>
    <w:p w14:paraId="4F941908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B. Salat-e-lstisqa</w:t>
      </w:r>
    </w:p>
    <w:p w14:paraId="7F912231" w14:textId="77777777" w:rsidR="000B54D2" w:rsidRDefault="00000000">
      <w:pPr>
        <w:pStyle w:val="Heading1"/>
        <w:pageBreakBefore/>
        <w:pBdr>
          <w:bottom w:val="single" w:sz="16" w:space="5" w:color="2F5597"/>
        </w:pBdr>
      </w:pPr>
      <w:r>
        <w:lastRenderedPageBreak/>
        <w:t>2022 Islamic Studies</w:t>
      </w:r>
    </w:p>
    <w:p w14:paraId="7DD9AD47" w14:textId="77777777" w:rsidR="000B54D2" w:rsidRDefault="00000000">
      <w:pPr>
        <w:spacing w:after="160"/>
      </w:pPr>
      <w:r>
        <w:rPr>
          <w:b/>
          <w:color w:val="666666"/>
          <w:sz w:val="19"/>
        </w:rPr>
        <w:t>Federal Public Service Commission  •  Competitive Examination</w:t>
      </w:r>
    </w:p>
    <w:p w14:paraId="22D98A2F" w14:textId="77777777" w:rsidR="000B54D2" w:rsidRDefault="00000000">
      <w:pPr>
        <w:spacing w:after="160"/>
      </w:pPr>
      <w:r>
        <w:rPr>
          <w:i/>
          <w:color w:val="2F5597"/>
          <w:sz w:val="20"/>
        </w:rPr>
        <w:t>Part I — Objective  •  20 questions recovered</w:t>
      </w:r>
    </w:p>
    <w:p w14:paraId="0E96FDA0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1. </w:t>
      </w:r>
      <w:r>
        <w:rPr>
          <w:sz w:val="19"/>
        </w:rPr>
        <w:t>Which prayer was offered by the Prophet Muhammad at the time of solar eclipse?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2E6E5507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18CA0B7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NAMAZ-E-KASOOF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AFE7229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SALAT AL-ISTISQA</w:t>
            </w:r>
          </w:p>
        </w:tc>
      </w:tr>
      <w:tr w:rsidR="000B54D2" w14:paraId="3FB5C1F2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9C0C7FB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ȘALĀT AL-ISTISQA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3C4CB3D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3ADE3223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A. NAMAZ-E-KASOOF</w:t>
      </w:r>
    </w:p>
    <w:p w14:paraId="79363EA8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2. </w:t>
      </w:r>
      <w:r>
        <w:rPr>
          <w:sz w:val="19"/>
        </w:rPr>
        <w:t>Hazrat Aisha (R.A) lived after the death of Prophet Muhammad for how many years?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6FC52DD4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10E99F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28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836220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45</w:t>
            </w:r>
          </w:p>
        </w:tc>
      </w:tr>
      <w:tr w:rsidR="000B54D2" w14:paraId="53C4C007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A7C0770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44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3364369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3E079ED1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C. 44</w:t>
      </w:r>
    </w:p>
    <w:p w14:paraId="45649357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3. </w:t>
      </w:r>
      <w:r>
        <w:rPr>
          <w:sz w:val="19"/>
        </w:rPr>
        <w:t>The book of Hadith named \"Arbaeen\" contains how many Hadith?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5CD3C8AF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E753B29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40 TRADITIONS BY IMAM AL-NAWAWI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26B6378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50 TRADITIONS BY IMAM AL-NAWAWI</w:t>
            </w:r>
          </w:p>
        </w:tc>
      </w:tr>
      <w:tr w:rsidR="000B54D2" w14:paraId="2C9C47A2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3C6D676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60 TRADITIONS BY IMAM AL-NAWAWI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E1E547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0274CDE0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A. 40 TRADITIONS BY IMAM AL-NAWAWI</w:t>
      </w:r>
    </w:p>
    <w:p w14:paraId="560AAA71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4. </w:t>
      </w:r>
      <w:r>
        <w:rPr>
          <w:sz w:val="19"/>
        </w:rPr>
        <w:t>The act of preferring one analogy over the other is known as?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48A094B7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239A75D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QIYAS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8D6845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ISTIHSAN</w:t>
            </w:r>
          </w:p>
        </w:tc>
      </w:tr>
      <w:tr w:rsidR="000B54D2" w14:paraId="1792E104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375FB68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IJTIHAD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03AB732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78CF26D9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B. ISTIHSAN</w:t>
      </w:r>
    </w:p>
    <w:p w14:paraId="3E124F37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5. </w:t>
      </w:r>
      <w:r>
        <w:rPr>
          <w:sz w:val="19"/>
        </w:rPr>
        <w:t>Who was the first female Shaheed (martyr) of Islam?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119EE870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F75B889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HAZRAT SUMAYYAH BINT KHABBAT (RA)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2354B84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HAZRAT NAFEESA (RA)</w:t>
            </w:r>
          </w:p>
        </w:tc>
      </w:tr>
      <w:tr w:rsidR="000B54D2" w14:paraId="699F2C3F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847D03B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HAZRAT UMM AIMEN (RA)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60C1C1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1A715112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A. HAZRAT SUMAYYAH BINT KHABBAT (RA)</w:t>
      </w:r>
    </w:p>
    <w:p w14:paraId="083FCD66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6. </w:t>
      </w:r>
      <w:r>
        <w:rPr>
          <w:sz w:val="19"/>
        </w:rPr>
        <w:t>Who conquered Spain in the era of Umayyad?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0137FB7A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2B77BD4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TARIQ BIN ZIYAD IN 711 AD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4162937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MEHMUD GHAZNAWI</w:t>
            </w:r>
          </w:p>
        </w:tc>
      </w:tr>
      <w:tr w:rsidR="000B54D2" w14:paraId="1781A385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BB7184A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MUSA BIN NUSAIR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A2BA5BA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636ADBB6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A. TARIQ BIN ZIYAD IN 711 AD</w:t>
      </w:r>
    </w:p>
    <w:p w14:paraId="157BD061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7. </w:t>
      </w:r>
      <w:r>
        <w:rPr>
          <w:sz w:val="19"/>
        </w:rPr>
        <w:t>Which surah of the Holy Quran mentioned the heads spending zakat?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5129C8D2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9F5C4FF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AL-TAUBAH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4934778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SURAH YASEEN</w:t>
            </w:r>
          </w:p>
        </w:tc>
      </w:tr>
      <w:tr w:rsidR="000B54D2" w14:paraId="527DF30F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B09EE4A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SURAH NISA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7076A18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44E26635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A. AL-TAUBAH</w:t>
      </w:r>
    </w:p>
    <w:p w14:paraId="3C77DE57" w14:textId="77777777" w:rsidR="000B54D2" w:rsidRDefault="00000000">
      <w:pPr>
        <w:keepNext/>
        <w:pageBreakBefore/>
        <w:spacing w:after="40"/>
        <w:ind w:left="403" w:hanging="403"/>
      </w:pPr>
      <w:r>
        <w:rPr>
          <w:b/>
          <w:color w:val="17365D"/>
        </w:rPr>
        <w:lastRenderedPageBreak/>
        <w:t xml:space="preserve">8. </w:t>
      </w:r>
      <w:r>
        <w:rPr>
          <w:sz w:val="19"/>
        </w:rPr>
        <w:t>In which area was Man-o-Salwa (food from Heavens) given to Bani Israel?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1BC52744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D997656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MAKA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35DAD10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DESERT OF SINA</w:t>
            </w:r>
          </w:p>
        </w:tc>
      </w:tr>
      <w:tr w:rsidR="000B54D2" w14:paraId="050F4668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580171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MEDINA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E03DBA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360CACFE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B. DESERT OF SINA</w:t>
      </w:r>
    </w:p>
    <w:p w14:paraId="1F55625E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9. </w:t>
      </w:r>
      <w:r>
        <w:rPr>
          <w:sz w:val="19"/>
        </w:rPr>
        <w:t>Ahsan Al-Qasas (the most beautiful stories) is mentioned in which surah of the Holy Quran?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0B9E3808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9AB7EAD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AL BAQARA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327741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AL-REHMAN</w:t>
            </w:r>
          </w:p>
        </w:tc>
      </w:tr>
      <w:tr w:rsidR="000B54D2" w14:paraId="3D25095B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FD846E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SURAH YOUSAF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725B888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50E4BAA1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C. SURAH YOUSAF</w:t>
      </w:r>
    </w:p>
    <w:p w14:paraId="71D892C5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10. </w:t>
      </w:r>
      <w:r>
        <w:rPr>
          <w:sz w:val="19"/>
        </w:rPr>
        <w:t>The great book \"Al-Itqan fi Ulum Al-Quran\" was composed by?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71E88AAD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C837911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MUHAMMAD ALI-AL-BABUNI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AC8516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MUHAMMAD HASSAN ZAHID</w:t>
            </w:r>
          </w:p>
        </w:tc>
      </w:tr>
      <w:tr w:rsidR="000B54D2" w14:paraId="6C9C699A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11D0504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IMAM GHAZALI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15608C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JALAL-UD-DIN SUYUTI</w:t>
            </w:r>
          </w:p>
        </w:tc>
      </w:tr>
    </w:tbl>
    <w:p w14:paraId="478C290A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D. JALAL-UD-DIN SUYUTI</w:t>
      </w:r>
    </w:p>
    <w:p w14:paraId="670F3448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11. </w:t>
      </w:r>
      <w:r>
        <w:rPr>
          <w:sz w:val="19"/>
        </w:rPr>
        <w:t>The real name of Imam Abu Hanifa is?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2B786064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D558B37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AL-NUMAN IBN SABIT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5CAADBF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AL-NUMAN IBN ZAHID</w:t>
            </w:r>
          </w:p>
        </w:tc>
      </w:tr>
      <w:tr w:rsidR="000B54D2" w14:paraId="1CE95D0F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416944D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AL-NUMAN IBN ABDULLA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1441BC0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3FA3C6CA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A. AL-NUMAN IBN SABIT</w:t>
      </w:r>
    </w:p>
    <w:p w14:paraId="090E1205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12. </w:t>
      </w:r>
      <w:r>
        <w:rPr>
          <w:sz w:val="19"/>
        </w:rPr>
        <w:t>The book of Hadiths \"Al-Shafia al-Sadiqa\" is narrated by whom?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62D712C3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BD60D19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MUHAMMAD IBN YA’QUB AL-KULAYNI AL-RAZI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DC17CA1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MUHAMMAD IBN BABUYA &amp; AL-TAHDHIB</w:t>
            </w:r>
          </w:p>
        </w:tc>
      </w:tr>
      <w:tr w:rsidR="000B54D2" w14:paraId="0C09FCFA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FF7C0B7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ABDULLAH BIN AMAR (R.A)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EA932A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763ACC66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D. NONE OF THESE</w:t>
      </w:r>
    </w:p>
    <w:p w14:paraId="48C04D21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13. </w:t>
      </w:r>
      <w:r>
        <w:rPr>
          <w:sz w:val="19"/>
        </w:rPr>
        <w:t>The battle or Ghazwa was called Jaish-ul-Usra (The army of difficulty)?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66BA4E7D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45BD05F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BATTLE OF TABUK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15576C6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BATTLE OF KHAIBAR</w:t>
            </w:r>
          </w:p>
        </w:tc>
      </w:tr>
      <w:tr w:rsidR="000B54D2" w14:paraId="44791CDD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461F2F8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BATTLE OF KHANDAQ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CB2DA9B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755518BB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A. BATTLE OF TABUK</w:t>
      </w:r>
    </w:p>
    <w:p w14:paraId="5CA2C4F4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14. </w:t>
      </w:r>
      <w:r>
        <w:rPr>
          <w:sz w:val="19"/>
        </w:rPr>
        <w:t>Who revolted against Akbarâs \"Deen-e-Ilahi\" for the first time?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50DFCCBC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B6AAA9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KHAWAJA BAQI BILLAH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6205167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SHEIKH AHMAD OF SIRHINDI</w:t>
            </w:r>
          </w:p>
        </w:tc>
      </w:tr>
      <w:tr w:rsidR="000B54D2" w14:paraId="4D09C19C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4BE2CED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HAZRAT SHAH WALIULLAH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ECE57C3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0A555B90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B. SHEIKH AHMAD OF SIRHINDI</w:t>
      </w:r>
    </w:p>
    <w:p w14:paraId="07A64748" w14:textId="77777777" w:rsidR="000B54D2" w:rsidRDefault="00000000">
      <w:pPr>
        <w:keepNext/>
        <w:pageBreakBefore/>
        <w:spacing w:after="40"/>
        <w:ind w:left="403" w:hanging="403"/>
      </w:pPr>
      <w:r>
        <w:rPr>
          <w:b/>
          <w:color w:val="17365D"/>
        </w:rPr>
        <w:lastRenderedPageBreak/>
        <w:t xml:space="preserve">15. </w:t>
      </w:r>
      <w:r>
        <w:rPr>
          <w:sz w:val="19"/>
        </w:rPr>
        <w:t>Dai Haleema belonged to which tribe?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4603E393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1094FD4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BANU ADI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D48341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BANU TAIM</w:t>
            </w:r>
          </w:p>
        </w:tc>
      </w:tr>
      <w:tr w:rsidR="000B54D2" w14:paraId="1AC04201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E3E4A3B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BANU SAAD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6B28C61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5CB0CEE4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C. BANU SAAD</w:t>
      </w:r>
    </w:p>
    <w:p w14:paraId="05FDF951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16. </w:t>
      </w:r>
      <w:r>
        <w:rPr>
          <w:sz w:val="19"/>
        </w:rPr>
        <w:t>How many times the word \"Mubeen\" is repeated in Surah Yasin?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4AD53BDF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B524EE5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FIVE TIMES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FA9A96B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SIX TIMES</w:t>
            </w:r>
          </w:p>
        </w:tc>
      </w:tr>
      <w:tr w:rsidR="000B54D2" w14:paraId="06465232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166B738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SEVEN TIMES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C8FDE0D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52CC07DA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C. SEVEN TIMES</w:t>
      </w:r>
    </w:p>
    <w:p w14:paraId="78561F2B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17. </w:t>
      </w:r>
      <w:r>
        <w:rPr>
          <w:sz w:val="19"/>
        </w:rPr>
        <w:t>House of Wisdom (Bayt-ul-Hikmah) was established by?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2A04DCBD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AF6A0D2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AL-MANSOOR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28456D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AL-MA’MUN</w:t>
            </w:r>
          </w:p>
        </w:tc>
      </w:tr>
      <w:tr w:rsidR="000B54D2" w14:paraId="7BC1009E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794F596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HARUN AL-RASHID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89E4B71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3641B40C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C. HARUN AL-RASHID</w:t>
      </w:r>
    </w:p>
    <w:p w14:paraId="11A4F393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18. </w:t>
      </w:r>
      <w:r>
        <w:rPr>
          <w:sz w:val="19"/>
        </w:rPr>
        <w:t>First Azan was given/called by which companion of Prophet Muhammad?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0660A95E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020FF43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HAZRAT ALI (R.A)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CED4AF1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BILAL IBN RABAH (R.A)</w:t>
            </w:r>
          </w:p>
        </w:tc>
      </w:tr>
      <w:tr w:rsidR="000B54D2" w14:paraId="6245665C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54E2446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HAZRAT UMAR (R.A)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1D277A9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1B74BAB4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B. BILAL IBN RABAH (R.A)</w:t>
      </w:r>
    </w:p>
    <w:p w14:paraId="682B58B7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19. </w:t>
      </w:r>
      <w:r>
        <w:rPr>
          <w:sz w:val="19"/>
        </w:rPr>
        <w:t>Who had written the Treaty of Hudaybiyyah?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52F4FBE4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1F74FB3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HAZRAT ALI IBN ABI TALIB (RA)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7B98375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HAZRAT ABU BAKR SIDDIQUE (R.A)</w:t>
            </w:r>
          </w:p>
        </w:tc>
      </w:tr>
      <w:tr w:rsidR="000B54D2" w14:paraId="6B6D8136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B70323F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HAZRAT UMAR FAROOQ (R.A)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A445B40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6302E216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A. HAZRAT ALI IBN ABI TALIB (RA)</w:t>
      </w:r>
    </w:p>
    <w:p w14:paraId="00A84E5F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20. </w:t>
      </w:r>
      <w:r>
        <w:rPr>
          <w:sz w:val="19"/>
        </w:rPr>
        <w:t>How many times the word \"Mubeen\" is repeated in Surah Yasin?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63B8B58F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3D346F6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FIVE TIMES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B562AE6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SIX TIMES</w:t>
            </w:r>
          </w:p>
        </w:tc>
      </w:tr>
      <w:tr w:rsidR="000B54D2" w14:paraId="02634AEE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01A2077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SEVEN TIMES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55C5630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363E379F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C. SEVEN TIMES</w:t>
      </w:r>
    </w:p>
    <w:p w14:paraId="0BE89A38" w14:textId="77777777" w:rsidR="000B54D2" w:rsidRDefault="00000000">
      <w:pPr>
        <w:pStyle w:val="Heading1"/>
        <w:pageBreakBefore/>
        <w:pBdr>
          <w:bottom w:val="single" w:sz="16" w:space="5" w:color="2F5597"/>
        </w:pBdr>
      </w:pPr>
      <w:r>
        <w:lastRenderedPageBreak/>
        <w:t>2023 Islamic Studies</w:t>
      </w:r>
    </w:p>
    <w:p w14:paraId="75711D73" w14:textId="77777777" w:rsidR="000B54D2" w:rsidRDefault="00000000">
      <w:pPr>
        <w:spacing w:after="160"/>
      </w:pPr>
      <w:r>
        <w:rPr>
          <w:b/>
          <w:color w:val="666666"/>
          <w:sz w:val="19"/>
        </w:rPr>
        <w:t>Federal Public Service Commission  •  Competitive Examination</w:t>
      </w:r>
    </w:p>
    <w:p w14:paraId="0F83AD15" w14:textId="77777777" w:rsidR="000B54D2" w:rsidRDefault="00000000">
      <w:pPr>
        <w:spacing w:after="160"/>
      </w:pPr>
      <w:r>
        <w:rPr>
          <w:i/>
          <w:color w:val="2F5597"/>
          <w:sz w:val="20"/>
        </w:rPr>
        <w:t>Part I — Objective  •  20 questions recovered</w:t>
      </w:r>
    </w:p>
    <w:p w14:paraId="4993AC1C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1. </w:t>
      </w:r>
      <w:r>
        <w:rPr>
          <w:sz w:val="19"/>
        </w:rPr>
        <w:t>Hazrat Abu Bakr belonged to which tribe?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319CBDE8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13E91D4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BANU TAYM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86D3BD3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QURAISH</w:t>
            </w:r>
          </w:p>
        </w:tc>
      </w:tr>
      <w:tr w:rsidR="000B54D2" w14:paraId="71805086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52E4638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BANU UMMAYYA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B48C37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629E14C5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A. BANU TAYM</w:t>
      </w:r>
    </w:p>
    <w:p w14:paraId="658FBF94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2. </w:t>
      </w:r>
      <w:r>
        <w:rPr>
          <w:sz w:val="19"/>
        </w:rPr>
        <w:t>Hazrat Ali changed the capital from Madina to which city?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707278DE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6B56DD3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KUFA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943286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DAMASCUS</w:t>
            </w:r>
          </w:p>
        </w:tc>
      </w:tr>
      <w:tr w:rsidR="000B54D2" w14:paraId="5723976C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293E158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BASRAH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E38E12F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0B74F1CA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A. KUFA</w:t>
      </w:r>
    </w:p>
    <w:p w14:paraId="206C86E9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3. </w:t>
      </w:r>
      <w:r>
        <w:rPr>
          <w:sz w:val="19"/>
        </w:rPr>
        <w:t>Pilgrims with Holy Prophet (SAW) on Hajj al-Wida?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13601BD0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E8058C8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1,30,000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CDADD14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1,24,000</w:t>
            </w:r>
          </w:p>
        </w:tc>
      </w:tr>
      <w:tr w:rsidR="000B54D2" w14:paraId="1CE9AD19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917C257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1,40,000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F878442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4BA258BF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A. 1,30,000</w:t>
      </w:r>
    </w:p>
    <w:p w14:paraId="2E3367DC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4. </w:t>
      </w:r>
      <w:r>
        <w:rPr>
          <w:sz w:val="19"/>
        </w:rPr>
        <w:t>When was Ghazwah Ahzab fought?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5C2E9863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5243FE9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5 AH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AB49114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6 AH</w:t>
            </w:r>
          </w:p>
        </w:tc>
      </w:tr>
      <w:tr w:rsidR="000B54D2" w14:paraId="6CD8639A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298EBE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7 AH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F9FB465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9 AH</w:t>
            </w:r>
          </w:p>
        </w:tc>
      </w:tr>
    </w:tbl>
    <w:p w14:paraId="447204C7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A. 5 AH</w:t>
      </w:r>
    </w:p>
    <w:p w14:paraId="652E2D78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5. </w:t>
      </w:r>
      <w:r>
        <w:rPr>
          <w:sz w:val="19"/>
        </w:rPr>
        <w:t>Dai Haleema belonged to which tribe?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3844305B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7933301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BANU ADI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518821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BANU TAIM</w:t>
            </w:r>
          </w:p>
        </w:tc>
      </w:tr>
      <w:tr w:rsidR="000B54D2" w14:paraId="6587670F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AFFF823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BANU SAAD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8DF31D4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16898A83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C. BANU SAAD</w:t>
      </w:r>
    </w:p>
    <w:p w14:paraId="359371D2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6. </w:t>
      </w:r>
      <w:r>
        <w:rPr>
          <w:sz w:val="19"/>
        </w:rPr>
        <w:t>The share of a widow in the legacy of her husband, if he died issueless, is?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1F38E8D1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48261E6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1/4TH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8F2A1E0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1/5TH</w:t>
            </w:r>
          </w:p>
        </w:tc>
      </w:tr>
      <w:tr w:rsidR="000B54D2" w14:paraId="7B6C3E4B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548569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1/6TH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32FCA2F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029EBF8E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A. 1/4TH</w:t>
      </w:r>
    </w:p>
    <w:p w14:paraId="1F276B40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7. </w:t>
      </w:r>
      <w:r>
        <w:rPr>
          <w:sz w:val="19"/>
        </w:rPr>
        <w:t>Hazrat Umar appointed lady market inspector in Madina?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42882DE6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64A46BA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HAZRAT SAFIYYA (R.A)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A881B33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SHIFA BINT ABDULLAH</w:t>
            </w:r>
          </w:p>
        </w:tc>
      </w:tr>
      <w:tr w:rsidR="000B54D2" w14:paraId="628E9959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D559722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HAZRAT UMM AIMAN (R.A)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793F799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139DD356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B. SHIFA BINT ABDULLAH</w:t>
      </w:r>
    </w:p>
    <w:p w14:paraId="28C14237" w14:textId="77777777" w:rsidR="000B54D2" w:rsidRDefault="00000000">
      <w:pPr>
        <w:keepNext/>
        <w:pageBreakBefore/>
        <w:spacing w:after="40"/>
        <w:ind w:left="403" w:hanging="403"/>
      </w:pPr>
      <w:r>
        <w:rPr>
          <w:b/>
          <w:color w:val="17365D"/>
        </w:rPr>
        <w:lastRenderedPageBreak/>
        <w:t xml:space="preserve">8. </w:t>
      </w:r>
      <w:r>
        <w:rPr>
          <w:sz w:val="19"/>
        </w:rPr>
        <w:t>Which surah in the Quran does not have Bismillah at the beginning?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5EB5FC5C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91605C2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AT-TAWBAH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CE7ABC7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SURAH AN-NAR</w:t>
            </w:r>
          </w:p>
        </w:tc>
      </w:tr>
      <w:tr w:rsidR="000B54D2" w14:paraId="324C987C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69F340F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SURAH YASEEN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49CE6BD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3F828CE3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A. AT-TAWBAH</w:t>
      </w:r>
    </w:p>
    <w:p w14:paraId="0E63B104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9. </w:t>
      </w:r>
      <w:r>
        <w:rPr>
          <w:sz w:val="19"/>
        </w:rPr>
        <w:t>Hazrat Muhammad (PBUH) did not remarry in the lifetime of Hazrat Khadijah (RA). After her death, he (PBUH) married?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24FFF5FC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18AA40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HAZRAT AYESHA (R.A)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EC41FA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HAZRAT SAWDA (R.A)</w:t>
            </w:r>
          </w:p>
        </w:tc>
      </w:tr>
      <w:tr w:rsidR="000B54D2" w14:paraId="6F6886B5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A8C78A0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HAZRAT SAFIYYA (R.A)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9FC4ED1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1804C558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B. HAZRAT SAWDA (R.A)</w:t>
      </w:r>
    </w:p>
    <w:p w14:paraId="0A13708D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10. </w:t>
      </w:r>
      <w:r>
        <w:rPr>
          <w:sz w:val="19"/>
        </w:rPr>
        <w:t>Hazrat Muhammad (PBUH) visited Syria at the age of?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61FD4748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6D191D0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12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0D3A211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11</w:t>
            </w:r>
          </w:p>
        </w:tc>
      </w:tr>
      <w:tr w:rsidR="000B54D2" w14:paraId="4D58FF59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CA47E94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14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D98E368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15</w:t>
            </w:r>
          </w:p>
        </w:tc>
      </w:tr>
    </w:tbl>
    <w:p w14:paraId="6A48C8C1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A. 12</w:t>
      </w:r>
    </w:p>
    <w:p w14:paraId="054A82A3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11. </w:t>
      </w:r>
      <w:r>
        <w:rPr>
          <w:sz w:val="19"/>
        </w:rPr>
        <w:t>Saudi Arabia raised the number of Hajj pilgrims from inside and outside the kingdom to in 2022?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34EA7955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682579F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3 MILLION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1682F47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5 MILLION</w:t>
            </w:r>
          </w:p>
        </w:tc>
      </w:tr>
      <w:tr w:rsidR="000B54D2" w14:paraId="6B912FB4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23D70BF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1 MILLION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A1B1213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3BDFED33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C. 1 MILLION</w:t>
      </w:r>
    </w:p>
    <w:p w14:paraId="189B8B15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12. </w:t>
      </w:r>
      <w:r>
        <w:rPr>
          <w:sz w:val="19"/>
        </w:rPr>
        <w:t>How many people were there in the second migration to Abyssinia?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6D0F3F2E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2335808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101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6C4F59D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121</w:t>
            </w:r>
          </w:p>
        </w:tc>
      </w:tr>
      <w:tr w:rsidR="000B54D2" w14:paraId="308EF70B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CF7BBE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130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6F14272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141</w:t>
            </w:r>
          </w:p>
        </w:tc>
      </w:tr>
    </w:tbl>
    <w:p w14:paraId="77A81C7C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A. 101</w:t>
      </w:r>
    </w:p>
    <w:p w14:paraId="0759C9CB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13. </w:t>
      </w:r>
      <w:r>
        <w:rPr>
          <w:sz w:val="19"/>
        </w:rPr>
        <w:t>Who was the first Ameer of Hajj?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47EA22DB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A9F3742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JAFAR BIN TAYYAR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9178F87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HAZRAT ABU BAKR (R.A)</w:t>
            </w:r>
          </w:p>
        </w:tc>
      </w:tr>
      <w:tr w:rsidR="000B54D2" w14:paraId="4E7EBC16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C480C36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HAZRAT USMAN (R.A)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3097FF5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6F0268FD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B. HAZRAT ABU BAKR (R.A)</w:t>
      </w:r>
    </w:p>
    <w:p w14:paraId="4A829950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14. </w:t>
      </w:r>
      <w:r>
        <w:rPr>
          <w:sz w:val="19"/>
        </w:rPr>
        <w:t>For the first time, cultivable lands were measured during the caliphate of?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4C1CAB0D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F405F04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HAZRAT USMAN (R.A)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389E4D6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HAZRAT ABU BAKR (R.A)</w:t>
            </w:r>
          </w:p>
        </w:tc>
      </w:tr>
      <w:tr w:rsidR="000B54D2" w14:paraId="248A89F5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2DAEC3D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HAZRAT ALI (R.A)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3A5A3D3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HAZRAT UMAR (R.A)</w:t>
            </w:r>
          </w:p>
        </w:tc>
      </w:tr>
    </w:tbl>
    <w:p w14:paraId="71DB3E3D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D. HAZRAT UMAR (R.A)</w:t>
      </w:r>
    </w:p>
    <w:p w14:paraId="02EF99E2" w14:textId="77777777" w:rsidR="000B54D2" w:rsidRDefault="00000000">
      <w:pPr>
        <w:keepNext/>
        <w:pageBreakBefore/>
        <w:spacing w:after="40"/>
        <w:ind w:left="403" w:hanging="403"/>
      </w:pPr>
      <w:r>
        <w:rPr>
          <w:b/>
          <w:color w:val="17365D"/>
        </w:rPr>
        <w:lastRenderedPageBreak/>
        <w:t xml:space="preserve">15. </w:t>
      </w:r>
      <w:r>
        <w:rPr>
          <w:sz w:val="19"/>
        </w:rPr>
        <w:t>The book Insan-e-Kamil is written by?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014CCBB5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CEF1FF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NAEEM SIDDIQUI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CAAD8D2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ABU AL ALA MAUDUDI</w:t>
            </w:r>
          </w:p>
        </w:tc>
      </w:tr>
      <w:tr w:rsidR="000B54D2" w14:paraId="450C960B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A2F82F1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ABDUL HAKIM THANVI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BBF4D7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0EE4F17A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D. NONE OF THESE</w:t>
      </w:r>
    </w:p>
    <w:p w14:paraId="001081C2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16. </w:t>
      </w:r>
      <w:r>
        <w:rPr>
          <w:sz w:val="19"/>
        </w:rPr>
        <w:t>Who gave the concept of Wahdat ul Wujud?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5B7DE22E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44E97F1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SHEIKH AHMAD SIRHINDI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627AF54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IBN ARABI</w:t>
            </w:r>
          </w:p>
        </w:tc>
      </w:tr>
      <w:tr w:rsidR="000B54D2" w14:paraId="219AB903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75ADD03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MOEEN UD DIN CHISHTI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3DD733D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47B8775D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B. IBN ARABI</w:t>
      </w:r>
    </w:p>
    <w:p w14:paraId="0AC80B5F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17. </w:t>
      </w:r>
      <w:r>
        <w:rPr>
          <w:sz w:val="19"/>
        </w:rPr>
        <w:t>To whom did Hazrat Muhammad (PBUH) write a letter in Syria?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486684F9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768F429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MUQAWQIS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06B88A8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MUNZIR BIN HARITH BIN ABU SHIMR</w:t>
            </w:r>
          </w:p>
        </w:tc>
      </w:tr>
      <w:tr w:rsidR="000B54D2" w14:paraId="698909C5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0082C89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NEGUS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4A142B5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4948B9AF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D. NONE OF THESE</w:t>
      </w:r>
    </w:p>
    <w:p w14:paraId="060856BA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18. </w:t>
      </w:r>
      <w:r>
        <w:rPr>
          <w:sz w:val="19"/>
        </w:rPr>
        <w:t>Jizya was imposed in the Islamic state by the Holy Prophet (PBUH) in the year of Hijra?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0A374C67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8F3E37B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5TH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F6AAB38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7TH</w:t>
            </w:r>
          </w:p>
        </w:tc>
      </w:tr>
      <w:tr w:rsidR="000B54D2" w14:paraId="69059819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67AC2B8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8TH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E8CC245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11TH</w:t>
            </w:r>
          </w:p>
        </w:tc>
      </w:tr>
    </w:tbl>
    <w:p w14:paraId="16A8D86B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C. 8TH</w:t>
      </w:r>
    </w:p>
    <w:p w14:paraId="66833279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19. </w:t>
      </w:r>
      <w:r>
        <w:rPr>
          <w:sz w:val="19"/>
        </w:rPr>
        <w:t>How many times is the verse \"Which, then, of your Lord's blessings do you both deny?\" repeated in Surah Rahman?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5689F445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2342F3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20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705047D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31</w:t>
            </w:r>
          </w:p>
        </w:tc>
      </w:tr>
      <w:tr w:rsidR="000B54D2" w14:paraId="6261B113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56CD223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33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AC63EBD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37</w:t>
            </w:r>
          </w:p>
        </w:tc>
      </w:tr>
    </w:tbl>
    <w:p w14:paraId="58D30CA1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B. 31</w:t>
      </w:r>
    </w:p>
    <w:p w14:paraId="33985774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20. </w:t>
      </w:r>
      <w:r>
        <w:rPr>
          <w:sz w:val="19"/>
        </w:rPr>
        <w:t>The word Namal means?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244D3E49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65FC43F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ANTS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2F88D30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GOATS</w:t>
            </w:r>
          </w:p>
        </w:tc>
      </w:tr>
      <w:tr w:rsidR="000B54D2" w14:paraId="7BB2F8C3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25B33D0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SHEEP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FDF7C5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1BFE5025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A. ANTS</w:t>
      </w:r>
    </w:p>
    <w:p w14:paraId="0655664C" w14:textId="77777777" w:rsidR="000B54D2" w:rsidRDefault="00000000">
      <w:pPr>
        <w:pStyle w:val="Heading1"/>
        <w:pageBreakBefore/>
        <w:pBdr>
          <w:bottom w:val="single" w:sz="16" w:space="5" w:color="2F5597"/>
        </w:pBdr>
      </w:pPr>
      <w:r>
        <w:lastRenderedPageBreak/>
        <w:t>2024 Islamic Studies</w:t>
      </w:r>
    </w:p>
    <w:p w14:paraId="154236B2" w14:textId="77777777" w:rsidR="000B54D2" w:rsidRDefault="00000000">
      <w:pPr>
        <w:spacing w:after="160"/>
      </w:pPr>
      <w:r>
        <w:rPr>
          <w:b/>
          <w:color w:val="666666"/>
          <w:sz w:val="19"/>
        </w:rPr>
        <w:t>Federal Public Service Commission  •  Competitive Examination</w:t>
      </w:r>
    </w:p>
    <w:p w14:paraId="28391046" w14:textId="77777777" w:rsidR="000B54D2" w:rsidRDefault="00000000">
      <w:pPr>
        <w:spacing w:after="160"/>
      </w:pPr>
      <w:r>
        <w:rPr>
          <w:i/>
          <w:color w:val="2F5597"/>
          <w:sz w:val="20"/>
        </w:rPr>
        <w:t>Part I — Objective  •  20 questions recovered</w:t>
      </w:r>
    </w:p>
    <w:p w14:paraId="30321D74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1. </w:t>
      </w:r>
      <w:r>
        <w:rPr>
          <w:sz w:val="19"/>
        </w:rPr>
        <w:t>To which Clan of Quraish Hazrat Umer (RA) belongs?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5FA7DD62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DA0C4AF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Banu Umia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BA6235F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Banu Taim</w:t>
            </w:r>
          </w:p>
        </w:tc>
      </w:tr>
      <w:tr w:rsidR="000B54D2" w14:paraId="762203A3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5E4EBC4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Banu Adi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A359F02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Banu Sahm</w:t>
            </w:r>
          </w:p>
        </w:tc>
      </w:tr>
    </w:tbl>
    <w:p w14:paraId="11F2846C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C. Banu Adi</w:t>
      </w:r>
    </w:p>
    <w:p w14:paraId="1FCECE9F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2. </w:t>
      </w:r>
      <w:r>
        <w:rPr>
          <w:sz w:val="19"/>
        </w:rPr>
        <w:t>Author of the book Al-Hisbah fil Islam is: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28C5C742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BD963C1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Ibn e Rushd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DD4D395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Ibn Abdul Bar</w:t>
            </w:r>
          </w:p>
        </w:tc>
      </w:tr>
      <w:tr w:rsidR="000B54D2" w14:paraId="7D46CF56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679F76F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Ibn e Taimiya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016299A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Ibn e Qayyam</w:t>
            </w:r>
          </w:p>
        </w:tc>
      </w:tr>
    </w:tbl>
    <w:p w14:paraId="208D00A5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C. Ibn e Taimiya</w:t>
      </w:r>
    </w:p>
    <w:p w14:paraId="5C5E6AB8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3. </w:t>
      </w:r>
      <w:r>
        <w:rPr>
          <w:sz w:val="19"/>
        </w:rPr>
        <w:t>How many heads of Zakat are mentioned in Quran?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25F6AF64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D30F833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5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AE90D2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6</w:t>
            </w:r>
          </w:p>
        </w:tc>
      </w:tr>
      <w:tr w:rsidR="000B54D2" w14:paraId="379EA223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3B366C6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7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47A6C6F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8</w:t>
            </w:r>
          </w:p>
        </w:tc>
      </w:tr>
    </w:tbl>
    <w:p w14:paraId="5BBEDAF3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D. 8</w:t>
      </w:r>
    </w:p>
    <w:p w14:paraId="43E28BFF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4. </w:t>
      </w:r>
      <w:r>
        <w:rPr>
          <w:sz w:val="19"/>
        </w:rPr>
        <w:t>Hadith which is directly narrated by Tabi is called: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1BA67565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52188C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Marfoo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28A3880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Maqtoo</w:t>
            </w:r>
          </w:p>
        </w:tc>
      </w:tr>
      <w:tr w:rsidR="000B54D2" w14:paraId="762A1E46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BF276EF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Muquf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FC9A775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Mursal</w:t>
            </w:r>
          </w:p>
        </w:tc>
      </w:tr>
    </w:tbl>
    <w:p w14:paraId="48D85D7D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D. Mursal</w:t>
      </w:r>
    </w:p>
    <w:p w14:paraId="2F875A34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5. </w:t>
      </w:r>
      <w:r>
        <w:rPr>
          <w:sz w:val="19"/>
        </w:rPr>
        <w:t>“Do not raise your voice above the voice of the Prophet ﷺ.” This order is in Surah: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021B27FB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69C55E7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Al-Ahzab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6987707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Al-Maidah</w:t>
            </w:r>
          </w:p>
        </w:tc>
      </w:tr>
      <w:tr w:rsidR="000B54D2" w14:paraId="50CB1B5C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6D972E4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Al-Hujurat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F198333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Al-Najam</w:t>
            </w:r>
          </w:p>
        </w:tc>
      </w:tr>
    </w:tbl>
    <w:p w14:paraId="1AE57E7A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C. Al-Hujurat</w:t>
      </w:r>
    </w:p>
    <w:p w14:paraId="7131D0EE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6. </w:t>
      </w:r>
      <w:r>
        <w:rPr>
          <w:sz w:val="19"/>
        </w:rPr>
        <w:t>Original name of the host of Holy Prophet ﷺ, Abu Ayub Ansari (RA) is: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50E8AD8B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F2926A9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Zaid bin Sabit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8BCDFF7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Khalid bin Zaid</w:t>
            </w:r>
          </w:p>
        </w:tc>
      </w:tr>
      <w:tr w:rsidR="000B54D2" w14:paraId="0480545F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9568AC9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Qais bin Saad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816F9F7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Hanzla bin Aamir</w:t>
            </w:r>
          </w:p>
        </w:tc>
      </w:tr>
    </w:tbl>
    <w:p w14:paraId="4A31799B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B. Khalid bin Zaid</w:t>
      </w:r>
    </w:p>
    <w:p w14:paraId="671318E1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7. </w:t>
      </w:r>
      <w:r>
        <w:rPr>
          <w:sz w:val="19"/>
        </w:rPr>
        <w:t>How many Jews were killed in the Ghazwa Khayber?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3F9DE3EC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2AE6D51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91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8A4A6BF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93</w:t>
            </w:r>
          </w:p>
        </w:tc>
      </w:tr>
      <w:tr w:rsidR="000B54D2" w14:paraId="33E16D65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73DBC36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96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66A378A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98</w:t>
            </w:r>
          </w:p>
        </w:tc>
      </w:tr>
    </w:tbl>
    <w:p w14:paraId="6A2E815F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D. 98</w:t>
      </w:r>
    </w:p>
    <w:p w14:paraId="152616DF" w14:textId="77777777" w:rsidR="000B54D2" w:rsidRDefault="00000000">
      <w:pPr>
        <w:keepNext/>
        <w:pageBreakBefore/>
        <w:spacing w:after="40"/>
        <w:ind w:left="403" w:hanging="403"/>
      </w:pPr>
      <w:r>
        <w:rPr>
          <w:b/>
          <w:color w:val="17365D"/>
        </w:rPr>
        <w:lastRenderedPageBreak/>
        <w:t xml:space="preserve">8. </w:t>
      </w:r>
      <w:r>
        <w:rPr>
          <w:sz w:val="19"/>
        </w:rPr>
        <w:t>Tarjman Al-Qur’an is the title of Companion: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4C83CC8B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1481810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Abdullah bin Abbas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5D020B6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Muaz bin Jabl</w:t>
            </w:r>
          </w:p>
        </w:tc>
      </w:tr>
      <w:tr w:rsidR="000B54D2" w14:paraId="0E016F58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74AD605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Abdullah bin Masood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D0182B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Usman bin Affan</w:t>
            </w:r>
          </w:p>
        </w:tc>
      </w:tr>
    </w:tbl>
    <w:p w14:paraId="68193EE9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A. Abdullah bin Abbas</w:t>
      </w:r>
    </w:p>
    <w:p w14:paraId="2B8F5679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9. </w:t>
      </w:r>
      <w:r>
        <w:rPr>
          <w:sz w:val="19"/>
        </w:rPr>
        <w:t>Istishab is the term of: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6610B076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4F53407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Science of Tassawuf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DD9C2BD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Science of Hadith</w:t>
            </w:r>
          </w:p>
        </w:tc>
      </w:tr>
      <w:tr w:rsidR="000B54D2" w14:paraId="48BA2711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94E9CF9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Science of Tafseer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7E8CAD5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Science of Fiqh</w:t>
            </w:r>
          </w:p>
        </w:tc>
      </w:tr>
    </w:tbl>
    <w:p w14:paraId="2879A147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D. Science of Fiqh</w:t>
      </w:r>
    </w:p>
    <w:p w14:paraId="5D2CDC0F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10. </w:t>
      </w:r>
      <w:r>
        <w:rPr>
          <w:sz w:val="19"/>
        </w:rPr>
        <w:t>For how many years were the Muslims imprisoned in Sha`b Abi Talib in Makkah?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35C2DE09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D031F4A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2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BD42CA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3</w:t>
            </w:r>
          </w:p>
        </w:tc>
      </w:tr>
      <w:tr w:rsidR="000B54D2" w14:paraId="75F2E30B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FCCDC69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4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1305327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5</w:t>
            </w:r>
          </w:p>
        </w:tc>
      </w:tr>
    </w:tbl>
    <w:p w14:paraId="01FD2213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B. 3</w:t>
      </w:r>
    </w:p>
    <w:p w14:paraId="6710D6CA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11. </w:t>
      </w:r>
      <w:r>
        <w:rPr>
          <w:sz w:val="19"/>
        </w:rPr>
        <w:t>Sahifa-e-Hammam bin Munabbih is contained in their entirety in which book?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50E1D19E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C0D03D1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Sahih Bukhari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A5819C7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Sahih Muslim</w:t>
            </w:r>
          </w:p>
        </w:tc>
      </w:tr>
      <w:tr w:rsidR="000B54D2" w14:paraId="66137DE0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2336A93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Musnad Ahmad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98C4A85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Sunan Tirmazi</w:t>
            </w:r>
          </w:p>
        </w:tc>
      </w:tr>
    </w:tbl>
    <w:p w14:paraId="14D0D5A2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C. Musnad Ahmad</w:t>
      </w:r>
    </w:p>
    <w:p w14:paraId="2AA0552F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12. </w:t>
      </w:r>
      <w:r>
        <w:rPr>
          <w:sz w:val="19"/>
        </w:rPr>
        <w:t>The name of Hazrat Zaid bin Haritha is mentioned in which Surah?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1A72F39E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3F0C1CA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Al-Saf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6475ACB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Al-Ahzab</w:t>
            </w:r>
          </w:p>
        </w:tc>
      </w:tr>
      <w:tr w:rsidR="000B54D2" w14:paraId="15AEA6C9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6F8AE05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Bani Israel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D38C371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Yaseen</w:t>
            </w:r>
          </w:p>
        </w:tc>
      </w:tr>
    </w:tbl>
    <w:p w14:paraId="6841339A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B. Al-Ahzab</w:t>
      </w:r>
    </w:p>
    <w:p w14:paraId="286578D5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13. </w:t>
      </w:r>
      <w:r>
        <w:rPr>
          <w:sz w:val="19"/>
        </w:rPr>
        <w:t>How many Surahs are there on the name of the Prophets?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4329767A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7D94DB5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3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686F9C9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4</w:t>
            </w:r>
          </w:p>
        </w:tc>
      </w:tr>
      <w:tr w:rsidR="000B54D2" w14:paraId="5B6C4837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8B2F3B9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5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43CCC08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6</w:t>
            </w:r>
          </w:p>
        </w:tc>
      </w:tr>
    </w:tbl>
    <w:p w14:paraId="641B42D1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D. 6</w:t>
      </w:r>
    </w:p>
    <w:p w14:paraId="04DF27CB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14. </w:t>
      </w:r>
      <w:r>
        <w:rPr>
          <w:sz w:val="19"/>
        </w:rPr>
        <w:t>The order of Tayammum is given in which Surah?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6DA28DE7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0063E63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Surah Al-Nisa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A9412D1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Surah Al-Maidah</w:t>
            </w:r>
          </w:p>
        </w:tc>
      </w:tr>
      <w:tr w:rsidR="000B54D2" w14:paraId="3FF44709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02AC456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Surah Al-e-Imran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3BACA6B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1955E7C8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A. Surah Al-Nisa — Surah An-Nisa; tayammum is also addressed in Al-Ma'idah 5:6.</w:t>
      </w:r>
    </w:p>
    <w:p w14:paraId="0FA9B063" w14:textId="77777777" w:rsidR="000B54D2" w:rsidRDefault="00000000">
      <w:pPr>
        <w:keepNext/>
        <w:pageBreakBefore/>
        <w:spacing w:after="40"/>
        <w:ind w:left="403" w:hanging="403"/>
      </w:pPr>
      <w:r>
        <w:rPr>
          <w:b/>
          <w:color w:val="17365D"/>
        </w:rPr>
        <w:lastRenderedPageBreak/>
        <w:t xml:space="preserve">15. </w:t>
      </w:r>
      <w:r>
        <w:rPr>
          <w:sz w:val="19"/>
        </w:rPr>
        <w:t>Who was founder of Dar-ul-Hikmah?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230B5399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BE07970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Jabir bin Hayan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D9FB5B8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Mamun-ur-Rasheed</w:t>
            </w:r>
          </w:p>
        </w:tc>
      </w:tr>
      <w:tr w:rsidR="000B54D2" w14:paraId="0F6FC883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492E2E3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Abu Jafar Mansoor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216CAD3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Khalifa Umar bin Abdul Aziz</w:t>
            </w:r>
          </w:p>
        </w:tc>
      </w:tr>
    </w:tbl>
    <w:p w14:paraId="4E6C047C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B. Mamun-ur-Rasheed</w:t>
      </w:r>
    </w:p>
    <w:p w14:paraId="20F4DA0C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16. </w:t>
      </w:r>
      <w:r>
        <w:rPr>
          <w:sz w:val="19"/>
        </w:rPr>
        <w:t>Which Caliph was the first to set the prescribed punishment of drinking at eighty lashes?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6C230A2E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C5DBF65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Hazrat Ali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3847901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Hazrat Usman</w:t>
            </w:r>
          </w:p>
        </w:tc>
      </w:tr>
      <w:tr w:rsidR="000B54D2" w14:paraId="67C05E63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74A795B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Hazrat Umar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F1E4817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Hazrat Abu Bakr</w:t>
            </w:r>
          </w:p>
        </w:tc>
      </w:tr>
    </w:tbl>
    <w:p w14:paraId="59F1F978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C. Hazrat Umar</w:t>
      </w:r>
    </w:p>
    <w:p w14:paraId="32FC53F3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17. </w:t>
      </w:r>
      <w:r>
        <w:rPr>
          <w:sz w:val="19"/>
        </w:rPr>
        <w:t>Imam Muslim Bin Hijaj Qusheri died in: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1F9A3186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52D6593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260 Hijri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99E7925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261 Hijri</w:t>
            </w:r>
          </w:p>
        </w:tc>
      </w:tr>
      <w:tr w:rsidR="000B54D2" w14:paraId="51E6D0C7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96A942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262 Hijri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8C392E3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263 Hijri</w:t>
            </w:r>
          </w:p>
        </w:tc>
      </w:tr>
    </w:tbl>
    <w:p w14:paraId="1EE4329E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B. 261 Hijri</w:t>
      </w:r>
    </w:p>
    <w:p w14:paraId="3376A673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18. </w:t>
      </w:r>
      <w:r>
        <w:rPr>
          <w:sz w:val="19"/>
        </w:rPr>
        <w:t>Which Imam has been more extensive in the use of Masalih Mursalah?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28503C98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9DC5574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Imam Shafi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4C72E83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Imam Abu Hanifa</w:t>
            </w:r>
          </w:p>
        </w:tc>
      </w:tr>
      <w:tr w:rsidR="000B54D2" w14:paraId="1770D0F7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931675D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Imam Malik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75733F3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Imam Ahmad bin Hanbal</w:t>
            </w:r>
          </w:p>
        </w:tc>
      </w:tr>
    </w:tbl>
    <w:p w14:paraId="5E0D457B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C. Imam Malik</w:t>
      </w:r>
    </w:p>
    <w:p w14:paraId="3E2F70E7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19. </w:t>
      </w:r>
      <w:r>
        <w:rPr>
          <w:sz w:val="19"/>
        </w:rPr>
        <w:t>“Mujaddid Alf Thani” is the title of: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217E6A7C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D0B1301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Shah Wali Ullah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CE4D2F8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Abdul Haq Muhaddith Dehlvi</w:t>
            </w:r>
          </w:p>
        </w:tc>
      </w:tr>
      <w:tr w:rsidR="000B54D2" w14:paraId="0317D687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9C7CA3A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Sheikh Ahmad Sirhindi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0A5C8D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Sheikh Mohiyuddin Ibn Arabi</w:t>
            </w:r>
          </w:p>
        </w:tc>
      </w:tr>
    </w:tbl>
    <w:p w14:paraId="448D9F68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C. Sheikh Ahmad Sirhindi</w:t>
      </w:r>
    </w:p>
    <w:p w14:paraId="082932A0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20. </w:t>
      </w:r>
      <w:r>
        <w:rPr>
          <w:sz w:val="19"/>
        </w:rPr>
        <w:t>The Quranic term “Gharmin” means: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1A056D24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F87E670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An Indebted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BA02704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A Friend</w:t>
            </w:r>
          </w:p>
        </w:tc>
      </w:tr>
      <w:tr w:rsidR="000B54D2" w14:paraId="4437660D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D38C9C1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A Slave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6A0DC7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A Neighbour</w:t>
            </w:r>
          </w:p>
        </w:tc>
      </w:tr>
    </w:tbl>
    <w:p w14:paraId="1C52D4DF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A. An Indebted</w:t>
      </w:r>
    </w:p>
    <w:p w14:paraId="30BD21D0" w14:textId="77777777" w:rsidR="000B54D2" w:rsidRDefault="00000000">
      <w:pPr>
        <w:pStyle w:val="Heading1"/>
        <w:pageBreakBefore/>
        <w:pBdr>
          <w:bottom w:val="single" w:sz="16" w:space="5" w:color="2F5597"/>
        </w:pBdr>
      </w:pPr>
      <w:r>
        <w:lastRenderedPageBreak/>
        <w:t>2025 Islamic Studies</w:t>
      </w:r>
    </w:p>
    <w:p w14:paraId="62C7083E" w14:textId="77777777" w:rsidR="000B54D2" w:rsidRDefault="00000000">
      <w:pPr>
        <w:spacing w:after="160"/>
      </w:pPr>
      <w:r>
        <w:rPr>
          <w:b/>
          <w:color w:val="666666"/>
          <w:sz w:val="19"/>
        </w:rPr>
        <w:t>Federal Public Service Commission  •  Competitive Examination</w:t>
      </w:r>
    </w:p>
    <w:p w14:paraId="08943102" w14:textId="77777777" w:rsidR="000B54D2" w:rsidRDefault="00000000">
      <w:pPr>
        <w:spacing w:after="160"/>
      </w:pPr>
      <w:r>
        <w:rPr>
          <w:i/>
          <w:color w:val="2F5597"/>
          <w:sz w:val="20"/>
        </w:rPr>
        <w:t>Part I — Objective  •  20 questions recovered</w:t>
      </w:r>
    </w:p>
    <w:p w14:paraId="3828BE38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1. </w:t>
      </w:r>
      <w:r>
        <w:rPr>
          <w:sz w:val="19"/>
        </w:rPr>
        <w:t>Which event was called Fateh Mubeen (Clear Victory) in the Holy Qur'an?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4D873510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E162F6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Conquest of Makkah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4265493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Peace of Hudaybiyah</w:t>
            </w:r>
          </w:p>
        </w:tc>
      </w:tr>
      <w:tr w:rsidR="000B54D2" w14:paraId="3257336F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70B805A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Battle of Badr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F47D8DB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565CF620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B. Peace of Hudaybiyah</w:t>
      </w:r>
    </w:p>
    <w:p w14:paraId="475B0A6F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2. </w:t>
      </w:r>
      <w:r>
        <w:rPr>
          <w:sz w:val="19"/>
        </w:rPr>
        <w:t>If the husband is childless, how much does the widow get from the husband's inheritance?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777767C7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AAC11E1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1/2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6369825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1/3</w:t>
            </w:r>
          </w:p>
        </w:tc>
      </w:tr>
      <w:tr w:rsidR="000B54D2" w14:paraId="6DE3DD3B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AD5412B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1/4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231DC79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59AB0104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C. 1/4</w:t>
      </w:r>
    </w:p>
    <w:p w14:paraId="1052D58A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3. </w:t>
      </w:r>
      <w:r>
        <w:rPr>
          <w:sz w:val="19"/>
        </w:rPr>
        <w:t>Ghazwa Khandaq is called as: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7334D341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4D6D5DD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Yum Al-Furqan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0D76B1B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Ghazwa Zaat-ul-Salsil</w:t>
            </w:r>
          </w:p>
        </w:tc>
      </w:tr>
      <w:tr w:rsidR="000B54D2" w14:paraId="2FCCBA41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C996CC2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Ghazwa al-Ahzab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4EE29F7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5C121B11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C. Ghazwa al-Ahzab</w:t>
      </w:r>
    </w:p>
    <w:p w14:paraId="3DA531A5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4. </w:t>
      </w:r>
      <w:r>
        <w:rPr>
          <w:sz w:val="19"/>
        </w:rPr>
        <w:t>Abdullah bin Salam (RA) was ________ before accepting Islam.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69B44B8D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56E51F3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Polytheist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44A83EF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Christian</w:t>
            </w:r>
          </w:p>
        </w:tc>
      </w:tr>
      <w:tr w:rsidR="000B54D2" w14:paraId="72BD1893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4C3576F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Magian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4FE16CB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5B64AD65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D. None of these — he was a Jewish scholar/rabbi.</w:t>
      </w:r>
    </w:p>
    <w:p w14:paraId="405CEE68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5. </w:t>
      </w:r>
      <w:r>
        <w:rPr>
          <w:sz w:val="19"/>
        </w:rPr>
        <w:t>Zainab bint Khuzaima (may Allah be pleased with her) belonged to the Messenger of Allah as: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44DFAA93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832E924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Aunt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426F05A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Wife</w:t>
            </w:r>
          </w:p>
        </w:tc>
      </w:tr>
      <w:tr w:rsidR="000B54D2" w14:paraId="50F395CE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39FA93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Mother-in-law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F2C48DA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2BC6EC09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B. Wife</w:t>
      </w:r>
    </w:p>
    <w:p w14:paraId="0959D3D7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6. </w:t>
      </w:r>
      <w:r>
        <w:rPr>
          <w:sz w:val="19"/>
        </w:rPr>
        <w:t>At what time is the Kusoof prayer performed?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7B4EBD56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62085EB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Wind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8BE65A8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Solar eclipse</w:t>
            </w:r>
          </w:p>
        </w:tc>
      </w:tr>
      <w:tr w:rsidR="000B54D2" w14:paraId="2FEFC9A1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6C28E3F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Lunar eclipse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0D7C00F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1D16F896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B. Solar eclipse</w:t>
      </w:r>
    </w:p>
    <w:p w14:paraId="154B56D4" w14:textId="77777777" w:rsidR="000B54D2" w:rsidRDefault="00000000">
      <w:pPr>
        <w:keepNext/>
        <w:pageBreakBefore/>
        <w:spacing w:after="40"/>
        <w:ind w:left="403" w:hanging="403"/>
      </w:pPr>
      <w:r>
        <w:rPr>
          <w:b/>
          <w:color w:val="17365D"/>
        </w:rPr>
        <w:lastRenderedPageBreak/>
        <w:t xml:space="preserve">7. </w:t>
      </w:r>
      <w:r>
        <w:rPr>
          <w:sz w:val="19"/>
        </w:rPr>
        <w:t>Hudaybiyah peace document was written from the Muslims' side by: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40C9D711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64ECFA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Hazrat Abu Bakar Siddiq (RA)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881A5FF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Hazrat Zaid bin Thabit (RA)</w:t>
            </w:r>
          </w:p>
        </w:tc>
      </w:tr>
      <w:tr w:rsidR="000B54D2" w14:paraId="101B4038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A4C8031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Hazrat Ali bin Abi Talib (RA)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3DEA98D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007B6E74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C. Hazrat Ali bin Abi Talib (RA)</w:t>
      </w:r>
    </w:p>
    <w:p w14:paraId="1A48FDE8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8. </w:t>
      </w:r>
      <w:r>
        <w:rPr>
          <w:sz w:val="19"/>
        </w:rPr>
        <w:t>Among the Ummahat ul Momineen (mothers of the believers) is: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0C13CCC5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D4175B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Khaula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34EAB70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Umme Hani</w:t>
            </w:r>
          </w:p>
        </w:tc>
      </w:tr>
      <w:tr w:rsidR="000B54D2" w14:paraId="46BD79BA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EA35650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Atiya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B333679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6DF3B021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D. None of these</w:t>
      </w:r>
    </w:p>
    <w:p w14:paraId="38B8E0D8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9. </w:t>
      </w:r>
      <w:r>
        <w:rPr>
          <w:sz w:val="19"/>
        </w:rPr>
        <w:t>Hadith Taqreeri mentions: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4FCBB4CC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79685E1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The speeches of the Messenger of Allah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49AC02F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The conversation of the Companions</w:t>
            </w:r>
          </w:p>
        </w:tc>
      </w:tr>
      <w:tr w:rsidR="000B54D2" w14:paraId="1E0EAF29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4E3DB43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The silence of the Messenger of Allah on the work of a companion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45F7B6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346271F7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C. The silence of the Messenger of Allah on the work of a companion</w:t>
      </w:r>
    </w:p>
    <w:p w14:paraId="3FBAE1CE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10. </w:t>
      </w:r>
      <w:r>
        <w:rPr>
          <w:sz w:val="19"/>
        </w:rPr>
        <w:t>The basic obligatory action of Hajj is: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488B38BA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F7563D7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Sa'i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5841E4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Rami</w:t>
            </w:r>
          </w:p>
        </w:tc>
      </w:tr>
      <w:tr w:rsidR="000B54D2" w14:paraId="3908BE6F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00C1FB9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Wuquf-e-Arafah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C29C21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1F7E7162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C. Wuquf-e-Arafah</w:t>
      </w:r>
    </w:p>
    <w:p w14:paraId="50D073E6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11. </w:t>
      </w:r>
      <w:r>
        <w:rPr>
          <w:sz w:val="19"/>
        </w:rPr>
        <w:t>Dar al-Arqam was located in: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3A7F0655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7FB1A57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Hudaybiyah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72E6901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Quba</w:t>
            </w:r>
          </w:p>
        </w:tc>
      </w:tr>
      <w:tr w:rsidR="000B54D2" w14:paraId="1AC48214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622C2D8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Madinah Munawarah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E99BBBF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7FBEFE1F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D. None of these — it was in Makkah, near al-Safa.</w:t>
      </w:r>
    </w:p>
    <w:p w14:paraId="5D27E8B1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12. </w:t>
      </w:r>
      <w:r>
        <w:rPr>
          <w:sz w:val="19"/>
        </w:rPr>
        <w:t>To whom did Haroon Al-Rashid give the responsibility of writing a book on finance?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04F7356D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F16AAB0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Imam Awza'i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39EFA5B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Imam Abu Yusuf</w:t>
            </w:r>
          </w:p>
        </w:tc>
      </w:tr>
      <w:tr w:rsidR="000B54D2" w14:paraId="12DCF128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AC94B33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Imam Muhammad bin Hasan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756AAA3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411C3903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B. Imam Abu Yusuf</w:t>
      </w:r>
    </w:p>
    <w:p w14:paraId="72C40BBE" w14:textId="77777777" w:rsidR="000B54D2" w:rsidRDefault="00000000">
      <w:pPr>
        <w:keepNext/>
        <w:pageBreakBefore/>
        <w:spacing w:after="40"/>
        <w:ind w:left="403" w:hanging="403"/>
      </w:pPr>
      <w:r>
        <w:rPr>
          <w:b/>
          <w:color w:val="17365D"/>
        </w:rPr>
        <w:lastRenderedPageBreak/>
        <w:t xml:space="preserve">13. </w:t>
      </w:r>
      <w:r>
        <w:rPr>
          <w:sz w:val="19"/>
        </w:rPr>
        <w:t>The author of Kitab al-Hind is: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24BD1FAF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6036830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Amir Khusrau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BC0F67F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Abu al-Fazl</w:t>
            </w:r>
          </w:p>
        </w:tc>
      </w:tr>
      <w:tr w:rsidR="000B54D2" w14:paraId="4D6DC417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675433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Abu Rayhan al-Biruni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BA11349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070887C4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C. Abu Rayhan al-Biruni</w:t>
      </w:r>
    </w:p>
    <w:p w14:paraId="6D4D22C6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14. </w:t>
      </w:r>
      <w:r>
        <w:rPr>
          <w:sz w:val="19"/>
        </w:rPr>
        <w:t>Sheikh Ali Hajwiri came to Lahore during whose period?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368E0DCA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33BE517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Mahmood Ghaznavi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BD0710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Masood Ghaznavi</w:t>
            </w:r>
          </w:p>
        </w:tc>
      </w:tr>
      <w:tr w:rsidR="000B54D2" w14:paraId="456158BE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2B3C0D9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Shahabuddin Ghori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4F9FCBB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42965474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B. Masood Ghaznavi</w:t>
      </w:r>
    </w:p>
    <w:p w14:paraId="1C32C168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15. </w:t>
      </w:r>
      <w:r>
        <w:rPr>
          <w:sz w:val="19"/>
        </w:rPr>
        <w:t>Who was the first to treat Hindus as people of the book in his time?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47B2075B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2326F65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Hazrat Usman Ghani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3E873DF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Muhammad bin Qasim</w:t>
            </w:r>
          </w:p>
        </w:tc>
      </w:tr>
      <w:tr w:rsidR="000B54D2" w14:paraId="0CB4FAB2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3D103A1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Muhallab bin Abi Safra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484FB99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1602378A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B. Muhammad bin Qasim</w:t>
      </w:r>
    </w:p>
    <w:p w14:paraId="6E195770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16. </w:t>
      </w:r>
      <w:r>
        <w:rPr>
          <w:sz w:val="19"/>
        </w:rPr>
        <w:t>The Messenger of Allah stood in respect for the funeral of a: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0E0B2C88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D3C4744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Polytheist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C86E4FA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Jew</w:t>
            </w:r>
          </w:p>
        </w:tc>
      </w:tr>
      <w:tr w:rsidR="000B54D2" w14:paraId="4EA0E031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DB80B7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Christian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89D8915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0CC5917E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B. Jew</w:t>
      </w:r>
    </w:p>
    <w:p w14:paraId="126B5283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17. </w:t>
      </w:r>
      <w:r>
        <w:rPr>
          <w:sz w:val="19"/>
        </w:rPr>
        <w:t>Shaykh Ahmad Sirhindi's line of Sufism was: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647782D9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A4926D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Qadiriya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3649366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Suhrawardiya</w:t>
            </w:r>
          </w:p>
        </w:tc>
      </w:tr>
      <w:tr w:rsidR="000B54D2" w14:paraId="5DF76203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7E3B405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Chishtiyya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57E00F4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7677F0F7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D. None of these — Naqshbandiyya.</w:t>
      </w:r>
    </w:p>
    <w:p w14:paraId="726438CD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18. </w:t>
      </w:r>
      <w:r>
        <w:rPr>
          <w:sz w:val="19"/>
        </w:rPr>
        <w:t>During whose rule did the subcontinent have 25% of the world's total GDP?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33153452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9E40118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Akbar Azam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B0AA97F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Shah Jahan</w:t>
            </w:r>
          </w:p>
        </w:tc>
      </w:tr>
      <w:tr w:rsidR="000B54D2" w14:paraId="77DEEBFE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F84F6B2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Aurangzeb Alamgir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AF8DA63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3E105BEB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C. Aurangzeb Alamgir</w:t>
      </w:r>
    </w:p>
    <w:p w14:paraId="14A32EC0" w14:textId="77777777" w:rsidR="000B54D2" w:rsidRDefault="00000000">
      <w:pPr>
        <w:keepNext/>
        <w:pageBreakBefore/>
        <w:spacing w:after="40"/>
        <w:ind w:left="403" w:hanging="403"/>
      </w:pPr>
      <w:r>
        <w:rPr>
          <w:b/>
          <w:color w:val="17365D"/>
        </w:rPr>
        <w:lastRenderedPageBreak/>
        <w:t xml:space="preserve">19. </w:t>
      </w:r>
      <w:r>
        <w:rPr>
          <w:sz w:val="19"/>
        </w:rPr>
        <w:t>The aim of the Silk Handkerchief Movement was to achieve freedom of which country?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42DDD3FE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3453033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Afghanistan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056F410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Subcontinent</w:t>
            </w:r>
          </w:p>
        </w:tc>
      </w:tr>
      <w:tr w:rsidR="000B54D2" w14:paraId="43B4AB7C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31A8A5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Turkey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C3B22D9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052386EC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B. Subcontinent</w:t>
      </w:r>
    </w:p>
    <w:p w14:paraId="3EFBBB2A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20. </w:t>
      </w:r>
      <w:r>
        <w:rPr>
          <w:sz w:val="19"/>
        </w:rPr>
        <w:t>________ is called the New Testament.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2DE33CB5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A481345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Torah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A18362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Psalms</w:t>
            </w:r>
          </w:p>
        </w:tc>
      </w:tr>
      <w:tr w:rsidR="000B54D2" w14:paraId="46720C2E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19CB5DD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Suhuf Ibrahim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3F9850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204A1874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D. None of these — Injil.</w:t>
      </w:r>
    </w:p>
    <w:p w14:paraId="5598E884" w14:textId="77777777" w:rsidR="000B54D2" w:rsidRDefault="00000000">
      <w:pPr>
        <w:pStyle w:val="Heading1"/>
        <w:pageBreakBefore/>
        <w:pBdr>
          <w:bottom w:val="single" w:sz="16" w:space="5" w:color="2F5597"/>
        </w:pBdr>
      </w:pPr>
      <w:r>
        <w:lastRenderedPageBreak/>
        <w:t>2026 Islamic Studies</w:t>
      </w:r>
    </w:p>
    <w:p w14:paraId="661CE9A4" w14:textId="77777777" w:rsidR="000B54D2" w:rsidRDefault="00000000">
      <w:pPr>
        <w:spacing w:after="160"/>
      </w:pPr>
      <w:r>
        <w:rPr>
          <w:b/>
          <w:color w:val="666666"/>
          <w:sz w:val="19"/>
        </w:rPr>
        <w:t>Federal Public Service Commission  •  Competitive Examination</w:t>
      </w:r>
    </w:p>
    <w:p w14:paraId="7E3C22AC" w14:textId="77777777" w:rsidR="000B54D2" w:rsidRDefault="00000000">
      <w:pPr>
        <w:spacing w:after="160"/>
      </w:pPr>
      <w:r>
        <w:rPr>
          <w:i/>
          <w:color w:val="2F5597"/>
          <w:sz w:val="20"/>
        </w:rPr>
        <w:t>Part I — Objective  •  20 questions recovered</w:t>
      </w:r>
    </w:p>
    <w:p w14:paraId="640B287A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1. </w:t>
      </w:r>
      <w:r>
        <w:rPr>
          <w:sz w:val="19"/>
        </w:rPr>
        <w:t>Which is considered the first battle led by the Prophet (ﷺ) in Islamic history?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72455E03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B1CC43D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Buwat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9A10B90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Badar</w:t>
            </w:r>
          </w:p>
        </w:tc>
      </w:tr>
      <w:tr w:rsidR="000B54D2" w14:paraId="7FBC8C66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A349CF6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Abwa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F767D94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7F632BFF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C. Abwa</w:t>
      </w:r>
    </w:p>
    <w:p w14:paraId="1A9BDB16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2. </w:t>
      </w:r>
      <w:r>
        <w:rPr>
          <w:sz w:val="19"/>
        </w:rPr>
        <w:t>What was the common central point of the message of all the Prophets?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43A1B8E2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830A1C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Monotheism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CBC01E7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Hereafter</w:t>
            </w:r>
          </w:p>
        </w:tc>
      </w:tr>
      <w:tr w:rsidR="000B54D2" w14:paraId="3F8F67F6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E3E9842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Finality of Prophethood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263F3D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7B9419D0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A. Monotheism</w:t>
      </w:r>
    </w:p>
    <w:p w14:paraId="7BAF2B68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3. </w:t>
      </w:r>
      <w:r>
        <w:rPr>
          <w:sz w:val="19"/>
        </w:rPr>
        <w:t>During the Hudaybiyyah diplomacy, under whose protection did Hazrat Usman Ghani (RA) enter Makkah?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10CC3584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A2135BD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Hazrat Saeed bin Zaid (RA)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7173800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Hazrat Abbas (RA)</w:t>
            </w:r>
          </w:p>
        </w:tc>
      </w:tr>
      <w:tr w:rsidR="000B54D2" w14:paraId="7AEA86BB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52DB072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Hazrat Saeed bin Aas (RA)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4D6AE53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123FB94F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D. None of these — Aban ibn Sa'id ibn al-As.</w:t>
      </w:r>
    </w:p>
    <w:p w14:paraId="31B4CB77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4. </w:t>
      </w:r>
      <w:r>
        <w:rPr>
          <w:sz w:val="19"/>
        </w:rPr>
        <w:t>In which school of thought is the principle of 'ISTEHSAN' most extensively applied?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4F0A80CF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FEE5DC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Maliki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691B646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Hanbli</w:t>
            </w:r>
          </w:p>
        </w:tc>
      </w:tr>
      <w:tr w:rsidR="000B54D2" w14:paraId="5B0D1710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0FC55E5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Shafi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B782415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203AAE0F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D. None of these — the Hanafi school.</w:t>
      </w:r>
    </w:p>
    <w:p w14:paraId="063448D9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5. </w:t>
      </w:r>
      <w:r>
        <w:rPr>
          <w:sz w:val="19"/>
        </w:rPr>
        <w:t>How many basic conditions are required for a Hadith to be regarded as authentic?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097FA69C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EDB66A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4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1FEDD60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5</w:t>
            </w:r>
          </w:p>
        </w:tc>
      </w:tr>
      <w:tr w:rsidR="000B54D2" w14:paraId="17D45931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1277662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8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1F53A8F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3</w:t>
            </w:r>
          </w:p>
        </w:tc>
      </w:tr>
    </w:tbl>
    <w:p w14:paraId="486E788E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B. 5</w:t>
      </w:r>
    </w:p>
    <w:p w14:paraId="5113AB90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6. </w:t>
      </w:r>
      <w:r>
        <w:rPr>
          <w:sz w:val="19"/>
        </w:rPr>
        <w:t>According to Holy Quran, in which matter are men and women equal?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631E0D37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AA99431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Reward (Ajar)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6A716AF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Deeds</w:t>
            </w:r>
          </w:p>
        </w:tc>
      </w:tr>
      <w:tr w:rsidR="000B54D2" w14:paraId="5D0AD750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2EDE86D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Inheritance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BFA5139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03F30F94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A. Reward (Ajar)</w:t>
      </w:r>
    </w:p>
    <w:p w14:paraId="1EA94961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7. </w:t>
      </w:r>
      <w:r>
        <w:rPr>
          <w:sz w:val="19"/>
        </w:rPr>
        <w:t>According to Almighty Allah, what is the basis of being most honored?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322CE369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F70D2F2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Taqwa (Piety)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6597D69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Generosity</w:t>
            </w:r>
          </w:p>
        </w:tc>
      </w:tr>
      <w:tr w:rsidR="000B54D2" w14:paraId="3443CBFB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F1D0ACF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Service to humanity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83494F9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27F52684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A. Taqwa (Piety)</w:t>
      </w:r>
    </w:p>
    <w:p w14:paraId="02D350A0" w14:textId="77777777" w:rsidR="000B54D2" w:rsidRDefault="00000000">
      <w:pPr>
        <w:keepNext/>
        <w:pageBreakBefore/>
        <w:spacing w:after="40"/>
        <w:ind w:left="403" w:hanging="403"/>
      </w:pPr>
      <w:r>
        <w:rPr>
          <w:b/>
          <w:color w:val="17365D"/>
        </w:rPr>
        <w:lastRenderedPageBreak/>
        <w:t xml:space="preserve">8. </w:t>
      </w:r>
      <w:r>
        <w:rPr>
          <w:sz w:val="19"/>
        </w:rPr>
        <w:t>When one person provides capital and the other provides labor and both share profit and loss, what is it called?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5FF3C537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FC8C637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Mudarabah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4691FBF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Partnership</w:t>
            </w:r>
          </w:p>
        </w:tc>
      </w:tr>
      <w:tr w:rsidR="000B54D2" w14:paraId="0890D112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5E1BF3A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Insurance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071CB4A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36B14454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A. Mudarabah</w:t>
      </w:r>
    </w:p>
    <w:p w14:paraId="49972B79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9. </w:t>
      </w:r>
      <w:r>
        <w:rPr>
          <w:sz w:val="19"/>
        </w:rPr>
        <w:t>Who is the author of 'The Clash of Civilizations'?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4EDACCA4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76B9C72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Henry Kissinger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65D92F1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Arnold J. Toynbee</w:t>
            </w:r>
          </w:p>
        </w:tc>
      </w:tr>
      <w:tr w:rsidR="000B54D2" w14:paraId="3D19D3CE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AE9860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Kenneth Clark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BC8455D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Samuel P. Huntington</w:t>
            </w:r>
          </w:p>
        </w:tc>
      </w:tr>
    </w:tbl>
    <w:p w14:paraId="22DF6991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D. Samuel P. Huntington</w:t>
      </w:r>
    </w:p>
    <w:p w14:paraId="6FE1B072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10. </w:t>
      </w:r>
      <w:r>
        <w:rPr>
          <w:sz w:val="19"/>
        </w:rPr>
        <w:t>Who is the author of the book \"The Reconstruction of Religious Thought in Islam\"?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6741F283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03AFE46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Allama Shibli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2399CD2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Allama Iqbal</w:t>
            </w:r>
          </w:p>
        </w:tc>
      </w:tr>
      <w:tr w:rsidR="000B54D2" w14:paraId="6AFF6AD0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8017DB4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Syed Moudodi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C4054B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63B1A871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B. Allama Iqbal</w:t>
      </w:r>
    </w:p>
    <w:p w14:paraId="3197F30F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11. </w:t>
      </w:r>
      <w:r>
        <w:rPr>
          <w:sz w:val="19"/>
        </w:rPr>
        <w:t>The verse (اِنِّی جَاعِل فِی الْاَرضْ خَلِیْفَۃ) states: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25314C84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D545187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Respect for humanity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6C88209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Human dignity</w:t>
            </w:r>
          </w:p>
        </w:tc>
      </w:tr>
      <w:tr w:rsidR="000B54D2" w14:paraId="50C9F4F1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F513519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Responsibility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96EF56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6EC6B10B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C. Responsibility</w:t>
      </w:r>
    </w:p>
    <w:p w14:paraId="5782D7A0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12. </w:t>
      </w:r>
      <w:r>
        <w:rPr>
          <w:sz w:val="19"/>
        </w:rPr>
        <w:t>Polygamy is allowed for a man under which condition?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6157F2DE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196ECD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Health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609CF06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Wealth</w:t>
            </w:r>
          </w:p>
        </w:tc>
      </w:tr>
      <w:tr w:rsidR="000B54D2" w14:paraId="7547424A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60D18C0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Justice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F7B3905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49C70A0B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C. Justice</w:t>
      </w:r>
    </w:p>
    <w:p w14:paraId="73D916E5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13. </w:t>
      </w:r>
      <w:r>
        <w:rPr>
          <w:sz w:val="19"/>
        </w:rPr>
        <w:t>Which Islamic organization was established in the year 1969?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45B6572D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A50334B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PLO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1CCB7DD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OIC</w:t>
            </w:r>
          </w:p>
        </w:tc>
      </w:tr>
      <w:tr w:rsidR="000B54D2" w14:paraId="51DD9F98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F3B3488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LAS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D5B47C9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—</w:t>
            </w:r>
          </w:p>
        </w:tc>
      </w:tr>
    </w:tbl>
    <w:p w14:paraId="3E405F30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B. OIC</w:t>
      </w:r>
    </w:p>
    <w:p w14:paraId="46908D87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14. </w:t>
      </w:r>
      <w:r>
        <w:rPr>
          <w:sz w:val="19"/>
        </w:rPr>
        <w:t>According to which Surah, the killing of one human being is equal to the killing of all mankind?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1DB158F6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2924CC2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Al-Anfal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1978AB7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Al-Ahzab</w:t>
            </w:r>
          </w:p>
        </w:tc>
      </w:tr>
      <w:tr w:rsidR="000B54D2" w14:paraId="339E1BA3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7AE9DF9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Al-Touba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0EF33A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Al-Maida</w:t>
            </w:r>
          </w:p>
        </w:tc>
      </w:tr>
    </w:tbl>
    <w:p w14:paraId="53970100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D. Al-Maida</w:t>
      </w:r>
    </w:p>
    <w:p w14:paraId="630E2D19" w14:textId="77777777" w:rsidR="000B54D2" w:rsidRDefault="00000000">
      <w:pPr>
        <w:keepNext/>
        <w:pageBreakBefore/>
        <w:spacing w:after="40"/>
        <w:ind w:left="403" w:hanging="403"/>
      </w:pPr>
      <w:r>
        <w:rPr>
          <w:b/>
          <w:color w:val="17365D"/>
        </w:rPr>
        <w:lastRenderedPageBreak/>
        <w:t xml:space="preserve">15. </w:t>
      </w:r>
      <w:r>
        <w:rPr>
          <w:sz w:val="19"/>
        </w:rPr>
        <w:t>Which status of the Prophet Muhammad (ﷺ) has been most prominently highlighted in the Holy Qur'an and Sunnah?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7AC08B70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1E4F897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Merchant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82190E6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Warrior</w:t>
            </w:r>
          </w:p>
        </w:tc>
      </w:tr>
      <w:tr w:rsidR="000B54D2" w14:paraId="35F15F09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7B23741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Teacher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AFEA44A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07D79FEF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C. Teacher</w:t>
      </w:r>
    </w:p>
    <w:p w14:paraId="761F481F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16. </w:t>
      </w:r>
      <w:r>
        <w:rPr>
          <w:sz w:val="19"/>
        </w:rPr>
        <w:t>According to the MUFASSIRIN, what is meant by 'فی سبیل اللہ' (Fi Sabilillah) in the heads of Zakat?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193F1A35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91EC539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Jihad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C80EE35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Welfare</w:t>
            </w:r>
          </w:p>
        </w:tc>
      </w:tr>
      <w:tr w:rsidR="000B54D2" w14:paraId="5655A7D5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4DD2A83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Hospitals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3B4B376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2F147AC9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A. Jihad</w:t>
      </w:r>
    </w:p>
    <w:p w14:paraId="3FB733C8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17. </w:t>
      </w:r>
      <w:r>
        <w:rPr>
          <w:sz w:val="19"/>
        </w:rPr>
        <w:t>Who is the author of the book on Seerah titled 'Khutbat-e-Madras'?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52C11385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24A536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Allama Shibli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86F5949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Allama Shabbir Ahmad Usmani</w:t>
            </w:r>
          </w:p>
        </w:tc>
      </w:tr>
      <w:tr w:rsidR="000B54D2" w14:paraId="742D385B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416B287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Qazi Sulaiman Mansor Puri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5CBBD63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Syed Sulaiman Nadvi</w:t>
            </w:r>
          </w:p>
        </w:tc>
      </w:tr>
    </w:tbl>
    <w:p w14:paraId="05D80082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D. Syed Sulaiman Nadvi</w:t>
      </w:r>
    </w:p>
    <w:p w14:paraId="4A984209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18. </w:t>
      </w:r>
      <w:r>
        <w:rPr>
          <w:sz w:val="19"/>
        </w:rPr>
        <w:t>What was the greatest obstacle in the enforcement of law which the Prophet (ﷺ) removed through his practical Sunnah?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70E7996D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E2A1FB2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Fear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10ED3F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Discriminatory law</w:t>
            </w:r>
          </w:p>
        </w:tc>
      </w:tr>
      <w:tr w:rsidR="000B54D2" w14:paraId="59125F9E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FF5E8D9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Favoritism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7F2CF96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30EB1E18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C. Favoritism</w:t>
      </w:r>
    </w:p>
    <w:p w14:paraId="46EE558F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19. </w:t>
      </w:r>
      <w:r>
        <w:rPr>
          <w:sz w:val="19"/>
        </w:rPr>
        <w:t>In the final major address to the Ummah, what type of equality did the Prophet (ﷺ) emphasize?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1BF52649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0553CCB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Human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10A1C87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Economic</w:t>
            </w:r>
          </w:p>
        </w:tc>
      </w:tr>
      <w:tr w:rsidR="000B54D2" w14:paraId="7C1AD807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6CA7DB0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Legal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1448122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2CDE8D37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A. Human</w:t>
      </w:r>
    </w:p>
    <w:p w14:paraId="70DC3671" w14:textId="77777777" w:rsidR="000B54D2" w:rsidRDefault="00000000">
      <w:pPr>
        <w:keepNext/>
        <w:spacing w:after="40"/>
        <w:ind w:left="403" w:hanging="403"/>
      </w:pPr>
      <w:r>
        <w:rPr>
          <w:b/>
          <w:color w:val="17365D"/>
        </w:rPr>
        <w:t xml:space="preserve">20. </w:t>
      </w:r>
      <w:r>
        <w:rPr>
          <w:sz w:val="19"/>
        </w:rPr>
        <w:t>Which act of worship highlights the universality of Islam?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B54D2" w14:paraId="15C69855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B21877C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A. </w:t>
            </w:r>
            <w:r>
              <w:rPr>
                <w:sz w:val="18"/>
              </w:rPr>
              <w:t>Prayer (Salah)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057723E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B. </w:t>
            </w:r>
            <w:r>
              <w:rPr>
                <w:sz w:val="18"/>
              </w:rPr>
              <w:t>Fasting (Sowm)</w:t>
            </w:r>
          </w:p>
        </w:tc>
      </w:tr>
      <w:tr w:rsidR="000B54D2" w14:paraId="4B935662" w14:textId="77777777">
        <w:trPr>
          <w:cantSplit/>
          <w:jc w:val="center"/>
        </w:trPr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ECEA641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C. </w:t>
            </w:r>
            <w:r>
              <w:rPr>
                <w:sz w:val="18"/>
              </w:rPr>
              <w:t>Pilgrimage (Hajj)</w:t>
            </w:r>
          </w:p>
        </w:tc>
        <w:tc>
          <w:tcPr>
            <w:tcW w:w="4968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8CD005A" w14:textId="77777777" w:rsidR="000B54D2" w:rsidRDefault="00000000">
            <w:pPr>
              <w:keepNext/>
              <w:spacing w:after="0"/>
            </w:pPr>
            <w:r>
              <w:rPr>
                <w:b/>
                <w:color w:val="2F5597"/>
                <w:sz w:val="18"/>
              </w:rPr>
              <w:t xml:space="preserve">D. </w:t>
            </w:r>
            <w:r>
              <w:rPr>
                <w:sz w:val="18"/>
              </w:rPr>
              <w:t>None of these</w:t>
            </w:r>
          </w:p>
        </w:tc>
      </w:tr>
    </w:tbl>
    <w:p w14:paraId="6E65D7B3" w14:textId="77777777" w:rsidR="000B54D2" w:rsidRDefault="00000000">
      <w:pPr>
        <w:keepLines/>
        <w:spacing w:after="100"/>
        <w:ind w:left="403"/>
      </w:pPr>
      <w:r>
        <w:rPr>
          <w:b/>
          <w:color w:val="666666"/>
          <w:sz w:val="18"/>
        </w:rPr>
        <w:t xml:space="preserve">Answer: </w:t>
      </w:r>
      <w:r>
        <w:rPr>
          <w:b/>
          <w:color w:val="2F5597"/>
          <w:sz w:val="18"/>
        </w:rPr>
        <w:t>C. Pilgrimage (Hajj)</w:t>
      </w:r>
    </w:p>
    <w:p w14:paraId="5410CFA8" w14:textId="77777777" w:rsidR="000B54D2" w:rsidRDefault="00000000">
      <w:r>
        <w:br w:type="page"/>
      </w:r>
    </w:p>
    <w:p w14:paraId="23FB53F3" w14:textId="77777777" w:rsidR="000B54D2" w:rsidRDefault="00000000">
      <w:pPr>
        <w:pStyle w:val="Heading1"/>
        <w:pBdr>
          <w:bottom w:val="single" w:sz="16" w:space="5" w:color="2F5597"/>
        </w:pBdr>
      </w:pPr>
      <w:r>
        <w:lastRenderedPageBreak/>
        <w:t>Source &amp; Compilation Note</w:t>
      </w:r>
    </w:p>
    <w:p w14:paraId="7BD044AD" w14:textId="77777777" w:rsidR="000B54D2" w:rsidRDefault="00000000">
      <w:pPr>
        <w:pStyle w:val="Question"/>
      </w:pPr>
      <w:r>
        <w:rPr>
          <w:b/>
        </w:rPr>
        <w:t xml:space="preserve">• </w:t>
      </w:r>
      <w:r>
        <w:t>Coverage: CSS Islamic Studies / Islamiat annual papers, 2015–2026.</w:t>
      </w:r>
    </w:p>
    <w:p w14:paraId="7FE791E9" w14:textId="77777777" w:rsidR="000B54D2" w:rsidRDefault="00000000">
      <w:pPr>
        <w:pStyle w:val="Question"/>
      </w:pPr>
      <w:r>
        <w:rPr>
          <w:b/>
        </w:rPr>
        <w:t xml:space="preserve">• </w:t>
      </w:r>
      <w:r>
        <w:t>Primary transcription basis: accessible annual paper scans and public past-paper archives. Where copies differed, the scan or the clearer wording was preferred.</w:t>
      </w:r>
    </w:p>
    <w:p w14:paraId="71D59B97" w14:textId="77777777" w:rsidR="000B54D2" w:rsidRDefault="00000000">
      <w:pPr>
        <w:pStyle w:val="Question"/>
      </w:pPr>
      <w:r>
        <w:rPr>
          <w:b/>
        </w:rPr>
        <w:t xml:space="preserve">• </w:t>
      </w:r>
      <w:r>
        <w:t>Objective answers are supplied for study use. Clear answer-key errors were corrected and any no-listed-option cases are explicitly identified.</w:t>
      </w:r>
    </w:p>
    <w:p w14:paraId="2ABEEB1D" w14:textId="77777777" w:rsidR="000B54D2" w:rsidRDefault="00000000">
      <w:pPr>
        <w:pStyle w:val="Question"/>
      </w:pPr>
      <w:r>
        <w:rPr>
          <w:b/>
        </w:rPr>
        <w:t xml:space="preserve">• </w:t>
      </w:r>
      <w:r>
        <w:t>This document is an independent study compilation. It is not an official publication of the Federal Public Service Commission.</w:t>
      </w:r>
    </w:p>
    <w:p w14:paraId="794E89BA" w14:textId="77777777" w:rsidR="000B54D2" w:rsidRDefault="00000000">
      <w:pPr>
        <w:pStyle w:val="Question"/>
      </w:pPr>
      <w:r>
        <w:rPr>
          <w:b/>
        </w:rPr>
        <w:t xml:space="preserve">• </w:t>
      </w:r>
      <w:r>
        <w:t>Prepared as an editable Microsoft Word document; no question text is embedded as an image.</w:t>
      </w:r>
    </w:p>
    <w:sectPr w:rsidR="000B54D2" w:rsidSect="00034616">
      <w:footerReference w:type="default" r:id="rId8"/>
      <w:footerReference w:type="first" r:id="rId9"/>
      <w:pgSz w:w="12240" w:h="15840"/>
      <w:pgMar w:top="1037" w:right="1152" w:bottom="950" w:left="1152" w:header="432" w:footer="46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7C8C26B" w14:textId="77777777" w:rsidR="00B46F08" w:rsidRDefault="00B46F08">
      <w:pPr>
        <w:spacing w:after="0" w:line="240" w:lineRule="auto"/>
      </w:pPr>
      <w:r>
        <w:separator/>
      </w:r>
    </w:p>
  </w:endnote>
  <w:endnote w:type="continuationSeparator" w:id="0">
    <w:p w14:paraId="35D20151" w14:textId="77777777" w:rsidR="00B46F08" w:rsidRDefault="00B46F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659497" w14:textId="77777777" w:rsidR="000B54D2" w:rsidRDefault="00000000">
    <w:pPr>
      <w:pStyle w:val="Footer"/>
      <w:jc w:val="center"/>
    </w:pPr>
    <w:r>
      <w:rPr>
        <w:color w:val="666666"/>
        <w:sz w:val="16"/>
      </w:rPr>
      <w:t xml:space="preserve">CSS Islamic Studies — Solved Objective Papers | 2015-2026 | Page </w:t>
    </w:r>
    <w:r>
      <w:rPr>
        <w:color w:val="666666"/>
        <w:sz w:val="16"/>
      </w:rPr>
      <w:fldChar w:fldCharType="begin"/>
    </w:r>
    <w:r>
      <w:rPr>
        <w:color w:val="666666"/>
        <w:sz w:val="16"/>
      </w:rPr>
      <w:instrText xml:space="preserve"> PAGE </w:instrText>
    </w:r>
    <w:r w:rsidR="00174B61">
      <w:rPr>
        <w:color w:val="666666"/>
        <w:sz w:val="16"/>
      </w:rPr>
      <w:fldChar w:fldCharType="separate"/>
    </w:r>
    <w:r w:rsidR="00174B61">
      <w:rPr>
        <w:noProof/>
        <w:color w:val="666666"/>
        <w:sz w:val="16"/>
      </w:rPr>
      <w:t>2</w:t>
    </w:r>
    <w:r>
      <w:rPr>
        <w:color w:val="666666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2A550A" w14:textId="77777777" w:rsidR="000B54D2" w:rsidRDefault="000B54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BF16590" w14:textId="77777777" w:rsidR="00B46F08" w:rsidRDefault="00B46F08">
      <w:pPr>
        <w:spacing w:after="0" w:line="240" w:lineRule="auto"/>
      </w:pPr>
      <w:r>
        <w:separator/>
      </w:r>
    </w:p>
  </w:footnote>
  <w:footnote w:type="continuationSeparator" w:id="0">
    <w:p w14:paraId="571020AF" w14:textId="77777777" w:rsidR="00B46F08" w:rsidRDefault="00B46F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9583416">
    <w:abstractNumId w:val="8"/>
  </w:num>
  <w:num w:numId="2" w16cid:durableId="1026564009">
    <w:abstractNumId w:val="6"/>
  </w:num>
  <w:num w:numId="3" w16cid:durableId="519508215">
    <w:abstractNumId w:val="5"/>
  </w:num>
  <w:num w:numId="4" w16cid:durableId="465860288">
    <w:abstractNumId w:val="4"/>
  </w:num>
  <w:num w:numId="5" w16cid:durableId="780759652">
    <w:abstractNumId w:val="7"/>
  </w:num>
  <w:num w:numId="6" w16cid:durableId="356395984">
    <w:abstractNumId w:val="3"/>
  </w:num>
  <w:num w:numId="7" w16cid:durableId="571892481">
    <w:abstractNumId w:val="2"/>
  </w:num>
  <w:num w:numId="8" w16cid:durableId="779028677">
    <w:abstractNumId w:val="1"/>
  </w:num>
  <w:num w:numId="9" w16cid:durableId="109343539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4D2"/>
    <w:rsid w:val="0015074B"/>
    <w:rsid w:val="00174B61"/>
    <w:rsid w:val="0029639D"/>
    <w:rsid w:val="00326F90"/>
    <w:rsid w:val="00AA1D8D"/>
    <w:rsid w:val="00B46F08"/>
    <w:rsid w:val="00B47730"/>
    <w:rsid w:val="00CA5D4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33A241"/>
  <w14:defaultImageDpi w14:val="300"/>
  <w15:docId w15:val="{298D42E7-8633-4545-BB30-89FCACEBD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Times New Roman" w:eastAsia="Times New Roman" w:hAnsi="Times New Roman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40"/>
      <w:outlineLvl w:val="0"/>
    </w:pPr>
    <w:rPr>
      <w:rFonts w:asciiTheme="majorHAnsi" w:eastAsiaTheme="majorEastAsia" w:hAnsiTheme="majorHAnsi" w:cstheme="majorBidi"/>
      <w:b/>
      <w:bCs/>
      <w:color w:val="17365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/>
      <w:b/>
      <w:bCs/>
      <w:color w:val="17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365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17365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spacing w:after="100" w:line="245" w:lineRule="auto"/>
      <w:ind w:left="504" w:hanging="504"/>
    </w:pPr>
    <w:rPr>
      <w:rFonts w:ascii="Times New Roman" w:eastAsia="Times New Roman" w:hAnsi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41</Pages>
  <Words>5898</Words>
  <Characters>33622</Characters>
  <Application>Microsoft Office Word</Application>
  <DocSecurity>0</DocSecurity>
  <Lines>280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39442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CSS Political Science Paper I Past Papers 2016-2026</dc:title>
  <dc:subject>Editable compilation of descriptive and objective past papers</dc:subject>
  <dc:creator>Compiled for CSS preparation</dc:creator>
  <cp:keywords>CSS, FPSC, Political Science, Paper I, past papers, MCQs</cp:keywords>
  <dc:description>generated by python-docx</dc:description>
  <cp:lastModifiedBy>Rasheed Ahmad</cp:lastModifiedBy>
  <cp:revision>2</cp:revision>
  <dcterms:created xsi:type="dcterms:W3CDTF">2013-12-23T23:15:00Z</dcterms:created>
  <dcterms:modified xsi:type="dcterms:W3CDTF">2026-08-09T07:27:00Z</dcterms:modified>
  <cp:category/>
</cp:coreProperties>
</file>