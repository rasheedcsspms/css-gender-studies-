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7F239A" w14:textId="77777777" w:rsidR="00146E74" w:rsidRDefault="00146E74"/>
    <w:p w14:paraId="5F85A203" w14:textId="77777777" w:rsidR="00146E74" w:rsidRDefault="00146E74"/>
    <w:p w14:paraId="24A5297A" w14:textId="77777777" w:rsidR="00146E74" w:rsidRDefault="00146E74"/>
    <w:p w14:paraId="6F3505BC" w14:textId="77777777" w:rsidR="00146E74" w:rsidRDefault="00000000">
      <w:r>
        <w:rPr>
          <w:rFonts w:ascii="Calibri" w:hAnsi="Calibri"/>
          <w:b/>
          <w:color w:val="0B6E4F"/>
          <w:spacing w:val="60"/>
          <w:sz w:val="20"/>
        </w:rPr>
        <w:t>CSS ISLAMIC STUDIES  ·  EB</w:t>
      </w:r>
    </w:p>
    <w:p w14:paraId="6029E406" w14:textId="77777777" w:rsidR="00146E74" w:rsidRDefault="00000000">
      <w:pPr>
        <w:bidi/>
        <w:spacing w:before="200" w:after="200"/>
        <w:jc w:val="center"/>
      </w:pPr>
      <w:r>
        <w:rPr>
          <w:rFonts w:ascii="Amiri Quran" w:hAnsi="Amiri Quran" w:cs="Amiri Quran"/>
          <w:color w:val="0B6E4F"/>
          <w:sz w:val="48"/>
          <w:szCs w:val="48"/>
          <w:rtl/>
        </w:rPr>
        <w:t>بِسۡمِ ٱللَّهِ ٱلرَّحۡمَٰنِ ٱلرَّحِيمِ</w:t>
      </w:r>
    </w:p>
    <w:p w14:paraId="421D9538" w14:textId="77777777" w:rsidR="00146E74" w:rsidRDefault="00000000">
      <w:pPr>
        <w:spacing w:before="360"/>
      </w:pPr>
      <w:r>
        <w:rPr>
          <w:rFonts w:ascii="Calibri" w:hAnsi="Calibri"/>
          <w:b/>
          <w:color w:val="1B2A4A"/>
          <w:sz w:val="68"/>
        </w:rPr>
        <w:t>The Evidence Bank</w:t>
      </w:r>
    </w:p>
    <w:p w14:paraId="03F2536C" w14:textId="77777777" w:rsidR="00146E74" w:rsidRDefault="00000000">
      <w:pPr>
        <w:pBdr>
          <w:bottom w:val="single" w:sz="18" w:space="10" w:color="0B6E4F"/>
        </w:pBdr>
      </w:pPr>
      <w:r>
        <w:rPr>
          <w:rFonts w:ascii="Calibri" w:hAnsi="Calibri"/>
          <w:color w:val="9A6B12"/>
          <w:sz w:val="30"/>
        </w:rPr>
        <w:t>120 verses  ·  90 hadith  ·  100 views of the Companions and scholars — topic by topic</w:t>
      </w:r>
    </w:p>
    <w:p w14:paraId="0277140E" w14:textId="77777777" w:rsidR="00146E74" w:rsidRDefault="00000000">
      <w:pPr>
        <w:spacing w:before="280"/>
      </w:pPr>
      <w:r>
        <w:rPr>
          <w:color w:val="333333"/>
          <w:sz w:val="22"/>
        </w:rPr>
        <w:t xml:space="preserve">The proofs that carry the whole paper, chosen so that </w:t>
      </w:r>
      <w:r>
        <w:rPr>
          <w:b/>
          <w:color w:val="333333"/>
          <w:sz w:val="22"/>
        </w:rPr>
        <w:t>every topic of the syllabus is covered</w:t>
      </w:r>
      <w:r>
        <w:rPr>
          <w:color w:val="333333"/>
          <w:sz w:val="22"/>
        </w:rPr>
        <w:t xml:space="preserve">. Each card gives the text, </w:t>
      </w:r>
      <w:r>
        <w:rPr>
          <w:b/>
          <w:color w:val="333333"/>
          <w:sz w:val="22"/>
        </w:rPr>
        <w:t>what it proves</w:t>
      </w:r>
      <w:r>
        <w:rPr>
          <w:color w:val="333333"/>
          <w:sz w:val="22"/>
        </w:rPr>
        <w:t xml:space="preserve"> and the </w:t>
      </w:r>
      <w:r>
        <w:rPr>
          <w:b/>
          <w:color w:val="333333"/>
          <w:sz w:val="22"/>
        </w:rPr>
        <w:t>other topics</w:t>
      </w:r>
      <w:r>
        <w:rPr>
          <w:color w:val="333333"/>
          <w:sz w:val="22"/>
        </w:rPr>
        <w:t xml:space="preserve"> in which it can be used. The Arabic of every verse and hadith is taken letter-exact from the Knowledge Bases and Question Answers, so the Evidence Bank and the notes always agree.</w:t>
      </w:r>
    </w:p>
    <w:p w14:paraId="2D490AF2" w14:textId="77777777" w:rsidR="00146E74" w:rsidRDefault="00000000">
      <w:pPr>
        <w:spacing w:before="600"/>
      </w:pPr>
      <w:r>
        <w:rPr>
          <w:rFonts w:ascii="Calibri" w:hAnsi="Calibri"/>
          <w:color w:val="5B5B5B"/>
          <w:sz w:val="18"/>
        </w:rPr>
        <w:t>Edition of September 2026  ·  covers the papers of 2015–2026  ·  written for CSS 2027 and after</w:t>
      </w:r>
    </w:p>
    <w:p w14:paraId="66359FAF" w14:textId="77777777" w:rsidR="00146E74"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2989E96"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323BEF24" w14:textId="77777777" w:rsidR="00146E74" w:rsidRDefault="00000000">
            <w:pPr>
              <w:spacing w:after="60"/>
            </w:pPr>
            <w:r>
              <w:rPr>
                <w:rFonts w:ascii="Calibri" w:hAnsi="Calibri"/>
                <w:b/>
                <w:color w:val="9B2335"/>
                <w:spacing w:val="30"/>
                <w:sz w:val="17"/>
              </w:rPr>
              <w:t>HOW TO BUILD THE CONTENTS</w:t>
            </w:r>
          </w:p>
          <w:p w14:paraId="40520781" w14:textId="77777777" w:rsidR="00146E74"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25F6A805" w14:textId="77777777" w:rsidR="00146E74"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3408A102" w14:textId="77777777" w:rsidR="00146E74" w:rsidRDefault="00146E74">
      <w:pPr>
        <w:spacing w:after="0"/>
      </w:pPr>
    </w:p>
    <w:p w14:paraId="301176C8" w14:textId="1490ADC3" w:rsidR="00A47C50"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"1-2" \h \z \u </w:instrText>
      </w:r>
      <w:r>
        <w:fldChar w:fldCharType="separate"/>
      </w:r>
      <w:hyperlink w:anchor="_Toc241577054" w:history="1">
        <w:r w:rsidR="00A47C50" w:rsidRPr="004A1C7C">
          <w:rPr>
            <w:rStyle w:val="Hyperlink"/>
            <w:noProof/>
          </w:rPr>
          <w:t>How to Use the Evidence Bank</w:t>
        </w:r>
        <w:r w:rsidR="00A47C50">
          <w:rPr>
            <w:noProof/>
            <w:webHidden/>
          </w:rPr>
          <w:tab/>
        </w:r>
        <w:r w:rsidR="00A47C50">
          <w:rPr>
            <w:noProof/>
            <w:webHidden/>
          </w:rPr>
          <w:fldChar w:fldCharType="begin"/>
        </w:r>
        <w:r w:rsidR="00A47C50">
          <w:rPr>
            <w:noProof/>
            <w:webHidden/>
          </w:rPr>
          <w:instrText xml:space="preserve"> PAGEREF _Toc241577054 \h </w:instrText>
        </w:r>
        <w:r w:rsidR="00A47C50">
          <w:rPr>
            <w:noProof/>
            <w:webHidden/>
          </w:rPr>
        </w:r>
        <w:r w:rsidR="00A47C50">
          <w:rPr>
            <w:noProof/>
            <w:webHidden/>
          </w:rPr>
          <w:fldChar w:fldCharType="separate"/>
        </w:r>
        <w:r w:rsidR="00A47C50">
          <w:rPr>
            <w:noProof/>
            <w:webHidden/>
          </w:rPr>
          <w:t>4</w:t>
        </w:r>
        <w:r w:rsidR="00A47C50">
          <w:rPr>
            <w:noProof/>
            <w:webHidden/>
          </w:rPr>
          <w:fldChar w:fldCharType="end"/>
        </w:r>
      </w:hyperlink>
    </w:p>
    <w:p w14:paraId="2906B332" w14:textId="3E1EFE65"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55" w:history="1">
        <w:r w:rsidRPr="004A1C7C">
          <w:rPr>
            <w:rStyle w:val="Hyperlink"/>
            <w:noProof/>
          </w:rPr>
          <w:t>What is in it</w:t>
        </w:r>
        <w:r>
          <w:rPr>
            <w:noProof/>
            <w:webHidden/>
          </w:rPr>
          <w:tab/>
        </w:r>
        <w:r>
          <w:rPr>
            <w:noProof/>
            <w:webHidden/>
          </w:rPr>
          <w:fldChar w:fldCharType="begin"/>
        </w:r>
        <w:r>
          <w:rPr>
            <w:noProof/>
            <w:webHidden/>
          </w:rPr>
          <w:instrText xml:space="preserve"> PAGEREF _Toc241577055 \h </w:instrText>
        </w:r>
        <w:r>
          <w:rPr>
            <w:noProof/>
            <w:webHidden/>
          </w:rPr>
        </w:r>
        <w:r>
          <w:rPr>
            <w:noProof/>
            <w:webHidden/>
          </w:rPr>
          <w:fldChar w:fldCharType="separate"/>
        </w:r>
        <w:r>
          <w:rPr>
            <w:noProof/>
            <w:webHidden/>
          </w:rPr>
          <w:t>4</w:t>
        </w:r>
        <w:r>
          <w:rPr>
            <w:noProof/>
            <w:webHidden/>
          </w:rPr>
          <w:fldChar w:fldCharType="end"/>
        </w:r>
      </w:hyperlink>
    </w:p>
    <w:p w14:paraId="01154528" w14:textId="459D8C6E"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56" w:history="1">
        <w:r w:rsidRPr="004A1C7C">
          <w:rPr>
            <w:rStyle w:val="Hyperlink"/>
            <w:noProof/>
          </w:rPr>
          <w:t>How each card is built</w:t>
        </w:r>
        <w:r>
          <w:rPr>
            <w:noProof/>
            <w:webHidden/>
          </w:rPr>
          <w:tab/>
        </w:r>
        <w:r>
          <w:rPr>
            <w:noProof/>
            <w:webHidden/>
          </w:rPr>
          <w:fldChar w:fldCharType="begin"/>
        </w:r>
        <w:r>
          <w:rPr>
            <w:noProof/>
            <w:webHidden/>
          </w:rPr>
          <w:instrText xml:space="preserve"> PAGEREF _Toc241577056 \h </w:instrText>
        </w:r>
        <w:r>
          <w:rPr>
            <w:noProof/>
            <w:webHidden/>
          </w:rPr>
        </w:r>
        <w:r>
          <w:rPr>
            <w:noProof/>
            <w:webHidden/>
          </w:rPr>
          <w:fldChar w:fldCharType="separate"/>
        </w:r>
        <w:r>
          <w:rPr>
            <w:noProof/>
            <w:webHidden/>
          </w:rPr>
          <w:t>4</w:t>
        </w:r>
        <w:r>
          <w:rPr>
            <w:noProof/>
            <w:webHidden/>
          </w:rPr>
          <w:fldChar w:fldCharType="end"/>
        </w:r>
      </w:hyperlink>
    </w:p>
    <w:p w14:paraId="280AC7A8" w14:textId="3F185945"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57" w:history="1">
        <w:r w:rsidRPr="004A1C7C">
          <w:rPr>
            <w:rStyle w:val="Hyperlink"/>
            <w:noProof/>
          </w:rPr>
          <w:t>How to use it in the paper</w:t>
        </w:r>
        <w:r>
          <w:rPr>
            <w:noProof/>
            <w:webHidden/>
          </w:rPr>
          <w:tab/>
        </w:r>
        <w:r>
          <w:rPr>
            <w:noProof/>
            <w:webHidden/>
          </w:rPr>
          <w:fldChar w:fldCharType="begin"/>
        </w:r>
        <w:r>
          <w:rPr>
            <w:noProof/>
            <w:webHidden/>
          </w:rPr>
          <w:instrText xml:space="preserve"> PAGEREF _Toc241577057 \h </w:instrText>
        </w:r>
        <w:r>
          <w:rPr>
            <w:noProof/>
            <w:webHidden/>
          </w:rPr>
        </w:r>
        <w:r>
          <w:rPr>
            <w:noProof/>
            <w:webHidden/>
          </w:rPr>
          <w:fldChar w:fldCharType="separate"/>
        </w:r>
        <w:r>
          <w:rPr>
            <w:noProof/>
            <w:webHidden/>
          </w:rPr>
          <w:t>4</w:t>
        </w:r>
        <w:r>
          <w:rPr>
            <w:noProof/>
            <w:webHidden/>
          </w:rPr>
          <w:fldChar w:fldCharType="end"/>
        </w:r>
      </w:hyperlink>
    </w:p>
    <w:p w14:paraId="409A2D62" w14:textId="4F8EBB71"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58" w:history="1">
        <w:r w:rsidRPr="004A1C7C">
          <w:rPr>
            <w:rStyle w:val="Hyperlink"/>
            <w:noProof/>
          </w:rPr>
          <w:t>Part One — The Master Proofs</w:t>
        </w:r>
        <w:r>
          <w:rPr>
            <w:noProof/>
            <w:webHidden/>
          </w:rPr>
          <w:tab/>
        </w:r>
        <w:r>
          <w:rPr>
            <w:noProof/>
            <w:webHidden/>
          </w:rPr>
          <w:fldChar w:fldCharType="begin"/>
        </w:r>
        <w:r>
          <w:rPr>
            <w:noProof/>
            <w:webHidden/>
          </w:rPr>
          <w:instrText xml:space="preserve"> PAGEREF _Toc241577058 \h </w:instrText>
        </w:r>
        <w:r>
          <w:rPr>
            <w:noProof/>
            <w:webHidden/>
          </w:rPr>
        </w:r>
        <w:r>
          <w:rPr>
            <w:noProof/>
            <w:webHidden/>
          </w:rPr>
          <w:fldChar w:fldCharType="separate"/>
        </w:r>
        <w:r>
          <w:rPr>
            <w:noProof/>
            <w:webHidden/>
          </w:rPr>
          <w:t>5</w:t>
        </w:r>
        <w:r>
          <w:rPr>
            <w:noProof/>
            <w:webHidden/>
          </w:rPr>
          <w:fldChar w:fldCharType="end"/>
        </w:r>
      </w:hyperlink>
    </w:p>
    <w:p w14:paraId="75CBD42A" w14:textId="3F45FB2E"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59" w:history="1">
        <w:r w:rsidRPr="004A1C7C">
          <w:rPr>
            <w:rStyle w:val="Hyperlink"/>
            <w:noProof/>
          </w:rPr>
          <w:t>Topic I · Introduction to Islam and the Islamic Beliefs</w:t>
        </w:r>
        <w:r>
          <w:rPr>
            <w:noProof/>
            <w:webHidden/>
          </w:rPr>
          <w:tab/>
        </w:r>
        <w:r>
          <w:rPr>
            <w:noProof/>
            <w:webHidden/>
          </w:rPr>
          <w:fldChar w:fldCharType="begin"/>
        </w:r>
        <w:r>
          <w:rPr>
            <w:noProof/>
            <w:webHidden/>
          </w:rPr>
          <w:instrText xml:space="preserve"> PAGEREF _Toc241577059 \h </w:instrText>
        </w:r>
        <w:r>
          <w:rPr>
            <w:noProof/>
            <w:webHidden/>
          </w:rPr>
        </w:r>
        <w:r>
          <w:rPr>
            <w:noProof/>
            <w:webHidden/>
          </w:rPr>
          <w:fldChar w:fldCharType="separate"/>
        </w:r>
        <w:r>
          <w:rPr>
            <w:noProof/>
            <w:webHidden/>
          </w:rPr>
          <w:t>6</w:t>
        </w:r>
        <w:r>
          <w:rPr>
            <w:noProof/>
            <w:webHidden/>
          </w:rPr>
          <w:fldChar w:fldCharType="end"/>
        </w:r>
      </w:hyperlink>
    </w:p>
    <w:p w14:paraId="27974366" w14:textId="79AC8F75"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60" w:history="1">
        <w:r w:rsidRPr="004A1C7C">
          <w:rPr>
            <w:rStyle w:val="Hyperlink"/>
            <w:noProof/>
          </w:rPr>
          <w:t>A · The Quran (16 verses)</w:t>
        </w:r>
        <w:r>
          <w:rPr>
            <w:noProof/>
            <w:webHidden/>
          </w:rPr>
          <w:tab/>
        </w:r>
        <w:r>
          <w:rPr>
            <w:noProof/>
            <w:webHidden/>
          </w:rPr>
          <w:fldChar w:fldCharType="begin"/>
        </w:r>
        <w:r>
          <w:rPr>
            <w:noProof/>
            <w:webHidden/>
          </w:rPr>
          <w:instrText xml:space="preserve"> PAGEREF _Toc241577060 \h </w:instrText>
        </w:r>
        <w:r>
          <w:rPr>
            <w:noProof/>
            <w:webHidden/>
          </w:rPr>
        </w:r>
        <w:r>
          <w:rPr>
            <w:noProof/>
            <w:webHidden/>
          </w:rPr>
          <w:fldChar w:fldCharType="separate"/>
        </w:r>
        <w:r>
          <w:rPr>
            <w:noProof/>
            <w:webHidden/>
          </w:rPr>
          <w:t>6</w:t>
        </w:r>
        <w:r>
          <w:rPr>
            <w:noProof/>
            <w:webHidden/>
          </w:rPr>
          <w:fldChar w:fldCharType="end"/>
        </w:r>
      </w:hyperlink>
    </w:p>
    <w:p w14:paraId="7101685C" w14:textId="19CCBF8B"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61" w:history="1">
        <w:r w:rsidRPr="004A1C7C">
          <w:rPr>
            <w:rStyle w:val="Hyperlink"/>
            <w:noProof/>
          </w:rPr>
          <w:t>B · The Hadith (11 hadith)</w:t>
        </w:r>
        <w:r>
          <w:rPr>
            <w:noProof/>
            <w:webHidden/>
          </w:rPr>
          <w:tab/>
        </w:r>
        <w:r>
          <w:rPr>
            <w:noProof/>
            <w:webHidden/>
          </w:rPr>
          <w:fldChar w:fldCharType="begin"/>
        </w:r>
        <w:r>
          <w:rPr>
            <w:noProof/>
            <w:webHidden/>
          </w:rPr>
          <w:instrText xml:space="preserve"> PAGEREF _Toc241577061 \h </w:instrText>
        </w:r>
        <w:r>
          <w:rPr>
            <w:noProof/>
            <w:webHidden/>
          </w:rPr>
        </w:r>
        <w:r>
          <w:rPr>
            <w:noProof/>
            <w:webHidden/>
          </w:rPr>
          <w:fldChar w:fldCharType="separate"/>
        </w:r>
        <w:r>
          <w:rPr>
            <w:noProof/>
            <w:webHidden/>
          </w:rPr>
          <w:t>10</w:t>
        </w:r>
        <w:r>
          <w:rPr>
            <w:noProof/>
            <w:webHidden/>
          </w:rPr>
          <w:fldChar w:fldCharType="end"/>
        </w:r>
      </w:hyperlink>
    </w:p>
    <w:p w14:paraId="5E0D7620" w14:textId="5BEA273B"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62" w:history="1">
        <w:r w:rsidRPr="004A1C7C">
          <w:rPr>
            <w:rStyle w:val="Hyperlink"/>
            <w:noProof/>
          </w:rPr>
          <w:t>C · The Companions and Scholars (11 views)</w:t>
        </w:r>
        <w:r>
          <w:rPr>
            <w:noProof/>
            <w:webHidden/>
          </w:rPr>
          <w:tab/>
        </w:r>
        <w:r>
          <w:rPr>
            <w:noProof/>
            <w:webHidden/>
          </w:rPr>
          <w:fldChar w:fldCharType="begin"/>
        </w:r>
        <w:r>
          <w:rPr>
            <w:noProof/>
            <w:webHidden/>
          </w:rPr>
          <w:instrText xml:space="preserve"> PAGEREF _Toc241577062 \h </w:instrText>
        </w:r>
        <w:r>
          <w:rPr>
            <w:noProof/>
            <w:webHidden/>
          </w:rPr>
        </w:r>
        <w:r>
          <w:rPr>
            <w:noProof/>
            <w:webHidden/>
          </w:rPr>
          <w:fldChar w:fldCharType="separate"/>
        </w:r>
        <w:r>
          <w:rPr>
            <w:noProof/>
            <w:webHidden/>
          </w:rPr>
          <w:t>12</w:t>
        </w:r>
        <w:r>
          <w:rPr>
            <w:noProof/>
            <w:webHidden/>
          </w:rPr>
          <w:fldChar w:fldCharType="end"/>
        </w:r>
      </w:hyperlink>
    </w:p>
    <w:p w14:paraId="45798842" w14:textId="5023D599"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63" w:history="1">
        <w:r w:rsidRPr="004A1C7C">
          <w:rPr>
            <w:rStyle w:val="Hyperlink"/>
            <w:noProof/>
          </w:rPr>
          <w:t>Topic II · Islamic Worships (Ibadat) and Their Impact</w:t>
        </w:r>
        <w:r>
          <w:rPr>
            <w:noProof/>
            <w:webHidden/>
          </w:rPr>
          <w:tab/>
        </w:r>
        <w:r>
          <w:rPr>
            <w:noProof/>
            <w:webHidden/>
          </w:rPr>
          <w:fldChar w:fldCharType="begin"/>
        </w:r>
        <w:r>
          <w:rPr>
            <w:noProof/>
            <w:webHidden/>
          </w:rPr>
          <w:instrText xml:space="preserve"> PAGEREF _Toc241577063 \h </w:instrText>
        </w:r>
        <w:r>
          <w:rPr>
            <w:noProof/>
            <w:webHidden/>
          </w:rPr>
        </w:r>
        <w:r>
          <w:rPr>
            <w:noProof/>
            <w:webHidden/>
          </w:rPr>
          <w:fldChar w:fldCharType="separate"/>
        </w:r>
        <w:r>
          <w:rPr>
            <w:noProof/>
            <w:webHidden/>
          </w:rPr>
          <w:t>16</w:t>
        </w:r>
        <w:r>
          <w:rPr>
            <w:noProof/>
            <w:webHidden/>
          </w:rPr>
          <w:fldChar w:fldCharType="end"/>
        </w:r>
      </w:hyperlink>
    </w:p>
    <w:p w14:paraId="626D35A0" w14:textId="111813C6"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64" w:history="1">
        <w:r w:rsidRPr="004A1C7C">
          <w:rPr>
            <w:rStyle w:val="Hyperlink"/>
            <w:noProof/>
          </w:rPr>
          <w:t>A · The Quran (12 verses)</w:t>
        </w:r>
        <w:r>
          <w:rPr>
            <w:noProof/>
            <w:webHidden/>
          </w:rPr>
          <w:tab/>
        </w:r>
        <w:r>
          <w:rPr>
            <w:noProof/>
            <w:webHidden/>
          </w:rPr>
          <w:fldChar w:fldCharType="begin"/>
        </w:r>
        <w:r>
          <w:rPr>
            <w:noProof/>
            <w:webHidden/>
          </w:rPr>
          <w:instrText xml:space="preserve"> PAGEREF _Toc241577064 \h </w:instrText>
        </w:r>
        <w:r>
          <w:rPr>
            <w:noProof/>
            <w:webHidden/>
          </w:rPr>
        </w:r>
        <w:r>
          <w:rPr>
            <w:noProof/>
            <w:webHidden/>
          </w:rPr>
          <w:fldChar w:fldCharType="separate"/>
        </w:r>
        <w:r>
          <w:rPr>
            <w:noProof/>
            <w:webHidden/>
          </w:rPr>
          <w:t>16</w:t>
        </w:r>
        <w:r>
          <w:rPr>
            <w:noProof/>
            <w:webHidden/>
          </w:rPr>
          <w:fldChar w:fldCharType="end"/>
        </w:r>
      </w:hyperlink>
    </w:p>
    <w:p w14:paraId="12AF1950" w14:textId="229A14AE"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65" w:history="1">
        <w:r w:rsidRPr="004A1C7C">
          <w:rPr>
            <w:rStyle w:val="Hyperlink"/>
            <w:noProof/>
          </w:rPr>
          <w:t>B · The Hadith (10 hadith)</w:t>
        </w:r>
        <w:r>
          <w:rPr>
            <w:noProof/>
            <w:webHidden/>
          </w:rPr>
          <w:tab/>
        </w:r>
        <w:r>
          <w:rPr>
            <w:noProof/>
            <w:webHidden/>
          </w:rPr>
          <w:fldChar w:fldCharType="begin"/>
        </w:r>
        <w:r>
          <w:rPr>
            <w:noProof/>
            <w:webHidden/>
          </w:rPr>
          <w:instrText xml:space="preserve"> PAGEREF _Toc241577065 \h </w:instrText>
        </w:r>
        <w:r>
          <w:rPr>
            <w:noProof/>
            <w:webHidden/>
          </w:rPr>
        </w:r>
        <w:r>
          <w:rPr>
            <w:noProof/>
            <w:webHidden/>
          </w:rPr>
          <w:fldChar w:fldCharType="separate"/>
        </w:r>
        <w:r>
          <w:rPr>
            <w:noProof/>
            <w:webHidden/>
          </w:rPr>
          <w:t>19</w:t>
        </w:r>
        <w:r>
          <w:rPr>
            <w:noProof/>
            <w:webHidden/>
          </w:rPr>
          <w:fldChar w:fldCharType="end"/>
        </w:r>
      </w:hyperlink>
    </w:p>
    <w:p w14:paraId="626AD1E6" w14:textId="1358BCDA"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66" w:history="1">
        <w:r w:rsidRPr="004A1C7C">
          <w:rPr>
            <w:rStyle w:val="Hyperlink"/>
            <w:noProof/>
          </w:rPr>
          <w:t>C · The Companions and Scholars (8 views)</w:t>
        </w:r>
        <w:r>
          <w:rPr>
            <w:noProof/>
            <w:webHidden/>
          </w:rPr>
          <w:tab/>
        </w:r>
        <w:r>
          <w:rPr>
            <w:noProof/>
            <w:webHidden/>
          </w:rPr>
          <w:fldChar w:fldCharType="begin"/>
        </w:r>
        <w:r>
          <w:rPr>
            <w:noProof/>
            <w:webHidden/>
          </w:rPr>
          <w:instrText xml:space="preserve"> PAGEREF _Toc241577066 \h </w:instrText>
        </w:r>
        <w:r>
          <w:rPr>
            <w:noProof/>
            <w:webHidden/>
          </w:rPr>
        </w:r>
        <w:r>
          <w:rPr>
            <w:noProof/>
            <w:webHidden/>
          </w:rPr>
          <w:fldChar w:fldCharType="separate"/>
        </w:r>
        <w:r>
          <w:rPr>
            <w:noProof/>
            <w:webHidden/>
          </w:rPr>
          <w:t>21</w:t>
        </w:r>
        <w:r>
          <w:rPr>
            <w:noProof/>
            <w:webHidden/>
          </w:rPr>
          <w:fldChar w:fldCharType="end"/>
        </w:r>
      </w:hyperlink>
    </w:p>
    <w:p w14:paraId="37035B77" w14:textId="2E8614BA"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67" w:history="1">
        <w:r w:rsidRPr="004A1C7C">
          <w:rPr>
            <w:rStyle w:val="Hyperlink"/>
            <w:noProof/>
          </w:rPr>
          <w:t xml:space="preserve">Topic III · The Sirah of the Prophet </w:t>
        </w:r>
        <w:r w:rsidRPr="004A1C7C">
          <w:rPr>
            <w:rStyle w:val="Hyperlink"/>
            <w:rFonts w:ascii="Times New Roman" w:hAnsi="Times New Roman" w:cs="Times New Roman"/>
            <w:noProof/>
          </w:rPr>
          <w:t>ﷺ</w:t>
        </w:r>
        <w:r w:rsidRPr="004A1C7C">
          <w:rPr>
            <w:rStyle w:val="Hyperlink"/>
            <w:noProof/>
          </w:rPr>
          <w:t xml:space="preserve"> as Role Model</w:t>
        </w:r>
        <w:r>
          <w:rPr>
            <w:noProof/>
            <w:webHidden/>
          </w:rPr>
          <w:tab/>
        </w:r>
        <w:r>
          <w:rPr>
            <w:noProof/>
            <w:webHidden/>
          </w:rPr>
          <w:fldChar w:fldCharType="begin"/>
        </w:r>
        <w:r>
          <w:rPr>
            <w:noProof/>
            <w:webHidden/>
          </w:rPr>
          <w:instrText xml:space="preserve"> PAGEREF _Toc241577067 \h </w:instrText>
        </w:r>
        <w:r>
          <w:rPr>
            <w:noProof/>
            <w:webHidden/>
          </w:rPr>
        </w:r>
        <w:r>
          <w:rPr>
            <w:noProof/>
            <w:webHidden/>
          </w:rPr>
          <w:fldChar w:fldCharType="separate"/>
        </w:r>
        <w:r>
          <w:rPr>
            <w:noProof/>
            <w:webHidden/>
          </w:rPr>
          <w:t>23</w:t>
        </w:r>
        <w:r>
          <w:rPr>
            <w:noProof/>
            <w:webHidden/>
          </w:rPr>
          <w:fldChar w:fldCharType="end"/>
        </w:r>
      </w:hyperlink>
    </w:p>
    <w:p w14:paraId="16D8C830" w14:textId="71651979"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68" w:history="1">
        <w:r w:rsidRPr="004A1C7C">
          <w:rPr>
            <w:rStyle w:val="Hyperlink"/>
            <w:noProof/>
          </w:rPr>
          <w:t>A · The Quran (14 verses)</w:t>
        </w:r>
        <w:r>
          <w:rPr>
            <w:noProof/>
            <w:webHidden/>
          </w:rPr>
          <w:tab/>
        </w:r>
        <w:r>
          <w:rPr>
            <w:noProof/>
            <w:webHidden/>
          </w:rPr>
          <w:fldChar w:fldCharType="begin"/>
        </w:r>
        <w:r>
          <w:rPr>
            <w:noProof/>
            <w:webHidden/>
          </w:rPr>
          <w:instrText xml:space="preserve"> PAGEREF _Toc241577068 \h </w:instrText>
        </w:r>
        <w:r>
          <w:rPr>
            <w:noProof/>
            <w:webHidden/>
          </w:rPr>
        </w:r>
        <w:r>
          <w:rPr>
            <w:noProof/>
            <w:webHidden/>
          </w:rPr>
          <w:fldChar w:fldCharType="separate"/>
        </w:r>
        <w:r>
          <w:rPr>
            <w:noProof/>
            <w:webHidden/>
          </w:rPr>
          <w:t>23</w:t>
        </w:r>
        <w:r>
          <w:rPr>
            <w:noProof/>
            <w:webHidden/>
          </w:rPr>
          <w:fldChar w:fldCharType="end"/>
        </w:r>
      </w:hyperlink>
    </w:p>
    <w:p w14:paraId="158498C1" w14:textId="65FC4062"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69" w:history="1">
        <w:r w:rsidRPr="004A1C7C">
          <w:rPr>
            <w:rStyle w:val="Hyperlink"/>
            <w:noProof/>
          </w:rPr>
          <w:t>B · The Hadith (10 hadith)</w:t>
        </w:r>
        <w:r>
          <w:rPr>
            <w:noProof/>
            <w:webHidden/>
          </w:rPr>
          <w:tab/>
        </w:r>
        <w:r>
          <w:rPr>
            <w:noProof/>
            <w:webHidden/>
          </w:rPr>
          <w:fldChar w:fldCharType="begin"/>
        </w:r>
        <w:r>
          <w:rPr>
            <w:noProof/>
            <w:webHidden/>
          </w:rPr>
          <w:instrText xml:space="preserve"> PAGEREF _Toc241577069 \h </w:instrText>
        </w:r>
        <w:r>
          <w:rPr>
            <w:noProof/>
            <w:webHidden/>
          </w:rPr>
        </w:r>
        <w:r>
          <w:rPr>
            <w:noProof/>
            <w:webHidden/>
          </w:rPr>
          <w:fldChar w:fldCharType="separate"/>
        </w:r>
        <w:r>
          <w:rPr>
            <w:noProof/>
            <w:webHidden/>
          </w:rPr>
          <w:t>26</w:t>
        </w:r>
        <w:r>
          <w:rPr>
            <w:noProof/>
            <w:webHidden/>
          </w:rPr>
          <w:fldChar w:fldCharType="end"/>
        </w:r>
      </w:hyperlink>
    </w:p>
    <w:p w14:paraId="1AE4EA40" w14:textId="1B270A2E"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70" w:history="1">
        <w:r w:rsidRPr="004A1C7C">
          <w:rPr>
            <w:rStyle w:val="Hyperlink"/>
            <w:noProof/>
          </w:rPr>
          <w:t>C · The Companions and Scholars (12 views)</w:t>
        </w:r>
        <w:r>
          <w:rPr>
            <w:noProof/>
            <w:webHidden/>
          </w:rPr>
          <w:tab/>
        </w:r>
        <w:r>
          <w:rPr>
            <w:noProof/>
            <w:webHidden/>
          </w:rPr>
          <w:fldChar w:fldCharType="begin"/>
        </w:r>
        <w:r>
          <w:rPr>
            <w:noProof/>
            <w:webHidden/>
          </w:rPr>
          <w:instrText xml:space="preserve"> PAGEREF _Toc241577070 \h </w:instrText>
        </w:r>
        <w:r>
          <w:rPr>
            <w:noProof/>
            <w:webHidden/>
          </w:rPr>
        </w:r>
        <w:r>
          <w:rPr>
            <w:noProof/>
            <w:webHidden/>
          </w:rPr>
          <w:fldChar w:fldCharType="separate"/>
        </w:r>
        <w:r>
          <w:rPr>
            <w:noProof/>
            <w:webHidden/>
          </w:rPr>
          <w:t>28</w:t>
        </w:r>
        <w:r>
          <w:rPr>
            <w:noProof/>
            <w:webHidden/>
          </w:rPr>
          <w:fldChar w:fldCharType="end"/>
        </w:r>
      </w:hyperlink>
    </w:p>
    <w:p w14:paraId="5AFB4D53" w14:textId="74692DFE"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71" w:history="1">
        <w:r w:rsidRPr="004A1C7C">
          <w:rPr>
            <w:rStyle w:val="Hyperlink"/>
            <w:noProof/>
          </w:rPr>
          <w:t>Topic IV · Human Rights, Human Dignity, Women and the Family</w:t>
        </w:r>
        <w:r>
          <w:rPr>
            <w:noProof/>
            <w:webHidden/>
          </w:rPr>
          <w:tab/>
        </w:r>
        <w:r>
          <w:rPr>
            <w:noProof/>
            <w:webHidden/>
          </w:rPr>
          <w:fldChar w:fldCharType="begin"/>
        </w:r>
        <w:r>
          <w:rPr>
            <w:noProof/>
            <w:webHidden/>
          </w:rPr>
          <w:instrText xml:space="preserve"> PAGEREF _Toc241577071 \h </w:instrText>
        </w:r>
        <w:r>
          <w:rPr>
            <w:noProof/>
            <w:webHidden/>
          </w:rPr>
        </w:r>
        <w:r>
          <w:rPr>
            <w:noProof/>
            <w:webHidden/>
          </w:rPr>
          <w:fldChar w:fldCharType="separate"/>
        </w:r>
        <w:r>
          <w:rPr>
            <w:noProof/>
            <w:webHidden/>
          </w:rPr>
          <w:t>31</w:t>
        </w:r>
        <w:r>
          <w:rPr>
            <w:noProof/>
            <w:webHidden/>
          </w:rPr>
          <w:fldChar w:fldCharType="end"/>
        </w:r>
      </w:hyperlink>
    </w:p>
    <w:p w14:paraId="75D24C34" w14:textId="314F19B1"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72" w:history="1">
        <w:r w:rsidRPr="004A1C7C">
          <w:rPr>
            <w:rStyle w:val="Hyperlink"/>
            <w:noProof/>
          </w:rPr>
          <w:t>A · The Quran (14 verses)</w:t>
        </w:r>
        <w:r>
          <w:rPr>
            <w:noProof/>
            <w:webHidden/>
          </w:rPr>
          <w:tab/>
        </w:r>
        <w:r>
          <w:rPr>
            <w:noProof/>
            <w:webHidden/>
          </w:rPr>
          <w:fldChar w:fldCharType="begin"/>
        </w:r>
        <w:r>
          <w:rPr>
            <w:noProof/>
            <w:webHidden/>
          </w:rPr>
          <w:instrText xml:space="preserve"> PAGEREF _Toc241577072 \h </w:instrText>
        </w:r>
        <w:r>
          <w:rPr>
            <w:noProof/>
            <w:webHidden/>
          </w:rPr>
        </w:r>
        <w:r>
          <w:rPr>
            <w:noProof/>
            <w:webHidden/>
          </w:rPr>
          <w:fldChar w:fldCharType="separate"/>
        </w:r>
        <w:r>
          <w:rPr>
            <w:noProof/>
            <w:webHidden/>
          </w:rPr>
          <w:t>31</w:t>
        </w:r>
        <w:r>
          <w:rPr>
            <w:noProof/>
            <w:webHidden/>
          </w:rPr>
          <w:fldChar w:fldCharType="end"/>
        </w:r>
      </w:hyperlink>
    </w:p>
    <w:p w14:paraId="1FC26C0A" w14:textId="11CB8A4D"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73" w:history="1">
        <w:r w:rsidRPr="004A1C7C">
          <w:rPr>
            <w:rStyle w:val="Hyperlink"/>
            <w:noProof/>
          </w:rPr>
          <w:t>B · The Hadith (10 hadith)</w:t>
        </w:r>
        <w:r>
          <w:rPr>
            <w:noProof/>
            <w:webHidden/>
          </w:rPr>
          <w:tab/>
        </w:r>
        <w:r>
          <w:rPr>
            <w:noProof/>
            <w:webHidden/>
          </w:rPr>
          <w:fldChar w:fldCharType="begin"/>
        </w:r>
        <w:r>
          <w:rPr>
            <w:noProof/>
            <w:webHidden/>
          </w:rPr>
          <w:instrText xml:space="preserve"> PAGEREF _Toc241577073 \h </w:instrText>
        </w:r>
        <w:r>
          <w:rPr>
            <w:noProof/>
            <w:webHidden/>
          </w:rPr>
        </w:r>
        <w:r>
          <w:rPr>
            <w:noProof/>
            <w:webHidden/>
          </w:rPr>
          <w:fldChar w:fldCharType="separate"/>
        </w:r>
        <w:r>
          <w:rPr>
            <w:noProof/>
            <w:webHidden/>
          </w:rPr>
          <w:t>35</w:t>
        </w:r>
        <w:r>
          <w:rPr>
            <w:noProof/>
            <w:webHidden/>
          </w:rPr>
          <w:fldChar w:fldCharType="end"/>
        </w:r>
      </w:hyperlink>
    </w:p>
    <w:p w14:paraId="00B78CEF" w14:textId="434EE68C"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74" w:history="1">
        <w:r w:rsidRPr="004A1C7C">
          <w:rPr>
            <w:rStyle w:val="Hyperlink"/>
            <w:noProof/>
          </w:rPr>
          <w:t>C · The Companions and Scholars (11 views)</w:t>
        </w:r>
        <w:r>
          <w:rPr>
            <w:noProof/>
            <w:webHidden/>
          </w:rPr>
          <w:tab/>
        </w:r>
        <w:r>
          <w:rPr>
            <w:noProof/>
            <w:webHidden/>
          </w:rPr>
          <w:fldChar w:fldCharType="begin"/>
        </w:r>
        <w:r>
          <w:rPr>
            <w:noProof/>
            <w:webHidden/>
          </w:rPr>
          <w:instrText xml:space="preserve"> PAGEREF _Toc241577074 \h </w:instrText>
        </w:r>
        <w:r>
          <w:rPr>
            <w:noProof/>
            <w:webHidden/>
          </w:rPr>
        </w:r>
        <w:r>
          <w:rPr>
            <w:noProof/>
            <w:webHidden/>
          </w:rPr>
          <w:fldChar w:fldCharType="separate"/>
        </w:r>
        <w:r>
          <w:rPr>
            <w:noProof/>
            <w:webHidden/>
          </w:rPr>
          <w:t>37</w:t>
        </w:r>
        <w:r>
          <w:rPr>
            <w:noProof/>
            <w:webHidden/>
          </w:rPr>
          <w:fldChar w:fldCharType="end"/>
        </w:r>
      </w:hyperlink>
    </w:p>
    <w:p w14:paraId="1CA66360" w14:textId="2FB8728B"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75" w:history="1">
        <w:r w:rsidRPr="004A1C7C">
          <w:rPr>
            <w:rStyle w:val="Hyperlink"/>
            <w:noProof/>
          </w:rPr>
          <w:t>Topic V · Islamic Civilization and Culture</w:t>
        </w:r>
        <w:r>
          <w:rPr>
            <w:noProof/>
            <w:webHidden/>
          </w:rPr>
          <w:tab/>
        </w:r>
        <w:r>
          <w:rPr>
            <w:noProof/>
            <w:webHidden/>
          </w:rPr>
          <w:fldChar w:fldCharType="begin"/>
        </w:r>
        <w:r>
          <w:rPr>
            <w:noProof/>
            <w:webHidden/>
          </w:rPr>
          <w:instrText xml:space="preserve"> PAGEREF _Toc241577075 \h </w:instrText>
        </w:r>
        <w:r>
          <w:rPr>
            <w:noProof/>
            <w:webHidden/>
          </w:rPr>
        </w:r>
        <w:r>
          <w:rPr>
            <w:noProof/>
            <w:webHidden/>
          </w:rPr>
          <w:fldChar w:fldCharType="separate"/>
        </w:r>
        <w:r>
          <w:rPr>
            <w:noProof/>
            <w:webHidden/>
          </w:rPr>
          <w:t>40</w:t>
        </w:r>
        <w:r>
          <w:rPr>
            <w:noProof/>
            <w:webHidden/>
          </w:rPr>
          <w:fldChar w:fldCharType="end"/>
        </w:r>
      </w:hyperlink>
    </w:p>
    <w:p w14:paraId="363F1658" w14:textId="27847428"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76" w:history="1">
        <w:r w:rsidRPr="004A1C7C">
          <w:rPr>
            <w:rStyle w:val="Hyperlink"/>
            <w:noProof/>
          </w:rPr>
          <w:t>A · The Quran (13 verses)</w:t>
        </w:r>
        <w:r>
          <w:rPr>
            <w:noProof/>
            <w:webHidden/>
          </w:rPr>
          <w:tab/>
        </w:r>
        <w:r>
          <w:rPr>
            <w:noProof/>
            <w:webHidden/>
          </w:rPr>
          <w:fldChar w:fldCharType="begin"/>
        </w:r>
        <w:r>
          <w:rPr>
            <w:noProof/>
            <w:webHidden/>
          </w:rPr>
          <w:instrText xml:space="preserve"> PAGEREF _Toc241577076 \h </w:instrText>
        </w:r>
        <w:r>
          <w:rPr>
            <w:noProof/>
            <w:webHidden/>
          </w:rPr>
        </w:r>
        <w:r>
          <w:rPr>
            <w:noProof/>
            <w:webHidden/>
          </w:rPr>
          <w:fldChar w:fldCharType="separate"/>
        </w:r>
        <w:r>
          <w:rPr>
            <w:noProof/>
            <w:webHidden/>
          </w:rPr>
          <w:t>40</w:t>
        </w:r>
        <w:r>
          <w:rPr>
            <w:noProof/>
            <w:webHidden/>
          </w:rPr>
          <w:fldChar w:fldCharType="end"/>
        </w:r>
      </w:hyperlink>
    </w:p>
    <w:p w14:paraId="2D49035A" w14:textId="19AC59ED"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77" w:history="1">
        <w:r w:rsidRPr="004A1C7C">
          <w:rPr>
            <w:rStyle w:val="Hyperlink"/>
            <w:noProof/>
          </w:rPr>
          <w:t>B · The Hadith (10 hadith)</w:t>
        </w:r>
        <w:r>
          <w:rPr>
            <w:noProof/>
            <w:webHidden/>
          </w:rPr>
          <w:tab/>
        </w:r>
        <w:r>
          <w:rPr>
            <w:noProof/>
            <w:webHidden/>
          </w:rPr>
          <w:fldChar w:fldCharType="begin"/>
        </w:r>
        <w:r>
          <w:rPr>
            <w:noProof/>
            <w:webHidden/>
          </w:rPr>
          <w:instrText xml:space="preserve"> PAGEREF _Toc241577077 \h </w:instrText>
        </w:r>
        <w:r>
          <w:rPr>
            <w:noProof/>
            <w:webHidden/>
          </w:rPr>
        </w:r>
        <w:r>
          <w:rPr>
            <w:noProof/>
            <w:webHidden/>
          </w:rPr>
          <w:fldChar w:fldCharType="separate"/>
        </w:r>
        <w:r>
          <w:rPr>
            <w:noProof/>
            <w:webHidden/>
          </w:rPr>
          <w:t>43</w:t>
        </w:r>
        <w:r>
          <w:rPr>
            <w:noProof/>
            <w:webHidden/>
          </w:rPr>
          <w:fldChar w:fldCharType="end"/>
        </w:r>
      </w:hyperlink>
    </w:p>
    <w:p w14:paraId="6512599A" w14:textId="754A01DC"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78" w:history="1">
        <w:r w:rsidRPr="004A1C7C">
          <w:rPr>
            <w:rStyle w:val="Hyperlink"/>
            <w:noProof/>
          </w:rPr>
          <w:t>C · The Companions and Scholars (13 views)</w:t>
        </w:r>
        <w:r>
          <w:rPr>
            <w:noProof/>
            <w:webHidden/>
          </w:rPr>
          <w:tab/>
        </w:r>
        <w:r>
          <w:rPr>
            <w:noProof/>
            <w:webHidden/>
          </w:rPr>
          <w:fldChar w:fldCharType="begin"/>
        </w:r>
        <w:r>
          <w:rPr>
            <w:noProof/>
            <w:webHidden/>
          </w:rPr>
          <w:instrText xml:space="preserve"> PAGEREF _Toc241577078 \h </w:instrText>
        </w:r>
        <w:r>
          <w:rPr>
            <w:noProof/>
            <w:webHidden/>
          </w:rPr>
        </w:r>
        <w:r>
          <w:rPr>
            <w:noProof/>
            <w:webHidden/>
          </w:rPr>
          <w:fldChar w:fldCharType="separate"/>
        </w:r>
        <w:r>
          <w:rPr>
            <w:noProof/>
            <w:webHidden/>
          </w:rPr>
          <w:t>45</w:t>
        </w:r>
        <w:r>
          <w:rPr>
            <w:noProof/>
            <w:webHidden/>
          </w:rPr>
          <w:fldChar w:fldCharType="end"/>
        </w:r>
      </w:hyperlink>
    </w:p>
    <w:p w14:paraId="0C0454D8" w14:textId="4341E2D7"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79" w:history="1">
        <w:r w:rsidRPr="004A1C7C">
          <w:rPr>
            <w:rStyle w:val="Hyperlink"/>
            <w:noProof/>
          </w:rPr>
          <w:t>Topic VI · Islam and the World: the West, the Ummah and Pakistan</w:t>
        </w:r>
        <w:r>
          <w:rPr>
            <w:noProof/>
            <w:webHidden/>
          </w:rPr>
          <w:tab/>
        </w:r>
        <w:r>
          <w:rPr>
            <w:noProof/>
            <w:webHidden/>
          </w:rPr>
          <w:fldChar w:fldCharType="begin"/>
        </w:r>
        <w:r>
          <w:rPr>
            <w:noProof/>
            <w:webHidden/>
          </w:rPr>
          <w:instrText xml:space="preserve"> PAGEREF _Toc241577079 \h </w:instrText>
        </w:r>
        <w:r>
          <w:rPr>
            <w:noProof/>
            <w:webHidden/>
          </w:rPr>
        </w:r>
        <w:r>
          <w:rPr>
            <w:noProof/>
            <w:webHidden/>
          </w:rPr>
          <w:fldChar w:fldCharType="separate"/>
        </w:r>
        <w:r>
          <w:rPr>
            <w:noProof/>
            <w:webHidden/>
          </w:rPr>
          <w:t>48</w:t>
        </w:r>
        <w:r>
          <w:rPr>
            <w:noProof/>
            <w:webHidden/>
          </w:rPr>
          <w:fldChar w:fldCharType="end"/>
        </w:r>
      </w:hyperlink>
    </w:p>
    <w:p w14:paraId="1D37AB87" w14:textId="3E53F5F0"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80" w:history="1">
        <w:r w:rsidRPr="004A1C7C">
          <w:rPr>
            <w:rStyle w:val="Hyperlink"/>
            <w:noProof/>
          </w:rPr>
          <w:t>A · The Quran (13 verses)</w:t>
        </w:r>
        <w:r>
          <w:rPr>
            <w:noProof/>
            <w:webHidden/>
          </w:rPr>
          <w:tab/>
        </w:r>
        <w:r>
          <w:rPr>
            <w:noProof/>
            <w:webHidden/>
          </w:rPr>
          <w:fldChar w:fldCharType="begin"/>
        </w:r>
        <w:r>
          <w:rPr>
            <w:noProof/>
            <w:webHidden/>
          </w:rPr>
          <w:instrText xml:space="preserve"> PAGEREF _Toc241577080 \h </w:instrText>
        </w:r>
        <w:r>
          <w:rPr>
            <w:noProof/>
            <w:webHidden/>
          </w:rPr>
        </w:r>
        <w:r>
          <w:rPr>
            <w:noProof/>
            <w:webHidden/>
          </w:rPr>
          <w:fldChar w:fldCharType="separate"/>
        </w:r>
        <w:r>
          <w:rPr>
            <w:noProof/>
            <w:webHidden/>
          </w:rPr>
          <w:t>48</w:t>
        </w:r>
        <w:r>
          <w:rPr>
            <w:noProof/>
            <w:webHidden/>
          </w:rPr>
          <w:fldChar w:fldCharType="end"/>
        </w:r>
      </w:hyperlink>
    </w:p>
    <w:p w14:paraId="7BBC1156" w14:textId="6EE76761"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81" w:history="1">
        <w:r w:rsidRPr="004A1C7C">
          <w:rPr>
            <w:rStyle w:val="Hyperlink"/>
            <w:noProof/>
          </w:rPr>
          <w:t>B · The Hadith (8 hadith)</w:t>
        </w:r>
        <w:r>
          <w:rPr>
            <w:noProof/>
            <w:webHidden/>
          </w:rPr>
          <w:tab/>
        </w:r>
        <w:r>
          <w:rPr>
            <w:noProof/>
            <w:webHidden/>
          </w:rPr>
          <w:fldChar w:fldCharType="begin"/>
        </w:r>
        <w:r>
          <w:rPr>
            <w:noProof/>
            <w:webHidden/>
          </w:rPr>
          <w:instrText xml:space="preserve"> PAGEREF _Toc241577081 \h </w:instrText>
        </w:r>
        <w:r>
          <w:rPr>
            <w:noProof/>
            <w:webHidden/>
          </w:rPr>
        </w:r>
        <w:r>
          <w:rPr>
            <w:noProof/>
            <w:webHidden/>
          </w:rPr>
          <w:fldChar w:fldCharType="separate"/>
        </w:r>
        <w:r>
          <w:rPr>
            <w:noProof/>
            <w:webHidden/>
          </w:rPr>
          <w:t>51</w:t>
        </w:r>
        <w:r>
          <w:rPr>
            <w:noProof/>
            <w:webHidden/>
          </w:rPr>
          <w:fldChar w:fldCharType="end"/>
        </w:r>
      </w:hyperlink>
    </w:p>
    <w:p w14:paraId="78F21264" w14:textId="4D7A4CDF"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82" w:history="1">
        <w:r w:rsidRPr="004A1C7C">
          <w:rPr>
            <w:rStyle w:val="Hyperlink"/>
            <w:noProof/>
          </w:rPr>
          <w:t>C · The Companions and Scholars (14 views)</w:t>
        </w:r>
        <w:r>
          <w:rPr>
            <w:noProof/>
            <w:webHidden/>
          </w:rPr>
          <w:tab/>
        </w:r>
        <w:r>
          <w:rPr>
            <w:noProof/>
            <w:webHidden/>
          </w:rPr>
          <w:fldChar w:fldCharType="begin"/>
        </w:r>
        <w:r>
          <w:rPr>
            <w:noProof/>
            <w:webHidden/>
          </w:rPr>
          <w:instrText xml:space="preserve"> PAGEREF _Toc241577082 \h </w:instrText>
        </w:r>
        <w:r>
          <w:rPr>
            <w:noProof/>
            <w:webHidden/>
          </w:rPr>
        </w:r>
        <w:r>
          <w:rPr>
            <w:noProof/>
            <w:webHidden/>
          </w:rPr>
          <w:fldChar w:fldCharType="separate"/>
        </w:r>
        <w:r>
          <w:rPr>
            <w:noProof/>
            <w:webHidden/>
          </w:rPr>
          <w:t>53</w:t>
        </w:r>
        <w:r>
          <w:rPr>
            <w:noProof/>
            <w:webHidden/>
          </w:rPr>
          <w:fldChar w:fldCharType="end"/>
        </w:r>
      </w:hyperlink>
    </w:p>
    <w:p w14:paraId="79B873CC" w14:textId="2ACE8D09"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83" w:history="1">
        <w:r w:rsidRPr="004A1C7C">
          <w:rPr>
            <w:rStyle w:val="Hyperlink"/>
            <w:noProof/>
          </w:rPr>
          <w:t>Topic VII · Extremism, Terrorism, Sectarianism and Jihad</w:t>
        </w:r>
        <w:r>
          <w:rPr>
            <w:noProof/>
            <w:webHidden/>
          </w:rPr>
          <w:tab/>
        </w:r>
        <w:r>
          <w:rPr>
            <w:noProof/>
            <w:webHidden/>
          </w:rPr>
          <w:fldChar w:fldCharType="begin"/>
        </w:r>
        <w:r>
          <w:rPr>
            <w:noProof/>
            <w:webHidden/>
          </w:rPr>
          <w:instrText xml:space="preserve"> PAGEREF _Toc241577083 \h </w:instrText>
        </w:r>
        <w:r>
          <w:rPr>
            <w:noProof/>
            <w:webHidden/>
          </w:rPr>
        </w:r>
        <w:r>
          <w:rPr>
            <w:noProof/>
            <w:webHidden/>
          </w:rPr>
          <w:fldChar w:fldCharType="separate"/>
        </w:r>
        <w:r>
          <w:rPr>
            <w:noProof/>
            <w:webHidden/>
          </w:rPr>
          <w:t>56</w:t>
        </w:r>
        <w:r>
          <w:rPr>
            <w:noProof/>
            <w:webHidden/>
          </w:rPr>
          <w:fldChar w:fldCharType="end"/>
        </w:r>
      </w:hyperlink>
    </w:p>
    <w:p w14:paraId="343F417C" w14:textId="54B5C683"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84" w:history="1">
        <w:r w:rsidRPr="004A1C7C">
          <w:rPr>
            <w:rStyle w:val="Hyperlink"/>
            <w:noProof/>
          </w:rPr>
          <w:t>A · The Quran (13 verses)</w:t>
        </w:r>
        <w:r>
          <w:rPr>
            <w:noProof/>
            <w:webHidden/>
          </w:rPr>
          <w:tab/>
        </w:r>
        <w:r>
          <w:rPr>
            <w:noProof/>
            <w:webHidden/>
          </w:rPr>
          <w:fldChar w:fldCharType="begin"/>
        </w:r>
        <w:r>
          <w:rPr>
            <w:noProof/>
            <w:webHidden/>
          </w:rPr>
          <w:instrText xml:space="preserve"> PAGEREF _Toc241577084 \h </w:instrText>
        </w:r>
        <w:r>
          <w:rPr>
            <w:noProof/>
            <w:webHidden/>
          </w:rPr>
        </w:r>
        <w:r>
          <w:rPr>
            <w:noProof/>
            <w:webHidden/>
          </w:rPr>
          <w:fldChar w:fldCharType="separate"/>
        </w:r>
        <w:r>
          <w:rPr>
            <w:noProof/>
            <w:webHidden/>
          </w:rPr>
          <w:t>56</w:t>
        </w:r>
        <w:r>
          <w:rPr>
            <w:noProof/>
            <w:webHidden/>
          </w:rPr>
          <w:fldChar w:fldCharType="end"/>
        </w:r>
      </w:hyperlink>
    </w:p>
    <w:p w14:paraId="79C00CEF" w14:textId="38B08B85"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85" w:history="1">
        <w:r w:rsidRPr="004A1C7C">
          <w:rPr>
            <w:rStyle w:val="Hyperlink"/>
            <w:noProof/>
          </w:rPr>
          <w:t>B · The Hadith (10 hadith)</w:t>
        </w:r>
        <w:r>
          <w:rPr>
            <w:noProof/>
            <w:webHidden/>
          </w:rPr>
          <w:tab/>
        </w:r>
        <w:r>
          <w:rPr>
            <w:noProof/>
            <w:webHidden/>
          </w:rPr>
          <w:fldChar w:fldCharType="begin"/>
        </w:r>
        <w:r>
          <w:rPr>
            <w:noProof/>
            <w:webHidden/>
          </w:rPr>
          <w:instrText xml:space="preserve"> PAGEREF _Toc241577085 \h </w:instrText>
        </w:r>
        <w:r>
          <w:rPr>
            <w:noProof/>
            <w:webHidden/>
          </w:rPr>
        </w:r>
        <w:r>
          <w:rPr>
            <w:noProof/>
            <w:webHidden/>
          </w:rPr>
          <w:fldChar w:fldCharType="separate"/>
        </w:r>
        <w:r>
          <w:rPr>
            <w:noProof/>
            <w:webHidden/>
          </w:rPr>
          <w:t>59</w:t>
        </w:r>
        <w:r>
          <w:rPr>
            <w:noProof/>
            <w:webHidden/>
          </w:rPr>
          <w:fldChar w:fldCharType="end"/>
        </w:r>
      </w:hyperlink>
    </w:p>
    <w:p w14:paraId="57BD1353" w14:textId="625D75E6"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86" w:history="1">
        <w:r w:rsidRPr="004A1C7C">
          <w:rPr>
            <w:rStyle w:val="Hyperlink"/>
            <w:noProof/>
          </w:rPr>
          <w:t>C · The Companions and Scholars (10 views)</w:t>
        </w:r>
        <w:r>
          <w:rPr>
            <w:noProof/>
            <w:webHidden/>
          </w:rPr>
          <w:tab/>
        </w:r>
        <w:r>
          <w:rPr>
            <w:noProof/>
            <w:webHidden/>
          </w:rPr>
          <w:fldChar w:fldCharType="begin"/>
        </w:r>
        <w:r>
          <w:rPr>
            <w:noProof/>
            <w:webHidden/>
          </w:rPr>
          <w:instrText xml:space="preserve"> PAGEREF _Toc241577086 \h </w:instrText>
        </w:r>
        <w:r>
          <w:rPr>
            <w:noProof/>
            <w:webHidden/>
          </w:rPr>
        </w:r>
        <w:r>
          <w:rPr>
            <w:noProof/>
            <w:webHidden/>
          </w:rPr>
          <w:fldChar w:fldCharType="separate"/>
        </w:r>
        <w:r>
          <w:rPr>
            <w:noProof/>
            <w:webHidden/>
          </w:rPr>
          <w:t>61</w:t>
        </w:r>
        <w:r>
          <w:rPr>
            <w:noProof/>
            <w:webHidden/>
          </w:rPr>
          <w:fldChar w:fldCharType="end"/>
        </w:r>
      </w:hyperlink>
    </w:p>
    <w:p w14:paraId="0B9B4394" w14:textId="0A6FB7B3"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87" w:history="1">
        <w:r w:rsidRPr="004A1C7C">
          <w:rPr>
            <w:rStyle w:val="Hyperlink"/>
            <w:noProof/>
          </w:rPr>
          <w:t>Topic VIII · Public Administration and Governance in Islam</w:t>
        </w:r>
        <w:r>
          <w:rPr>
            <w:noProof/>
            <w:webHidden/>
          </w:rPr>
          <w:tab/>
        </w:r>
        <w:r>
          <w:rPr>
            <w:noProof/>
            <w:webHidden/>
          </w:rPr>
          <w:fldChar w:fldCharType="begin"/>
        </w:r>
        <w:r>
          <w:rPr>
            <w:noProof/>
            <w:webHidden/>
          </w:rPr>
          <w:instrText xml:space="preserve"> PAGEREF _Toc241577087 \h </w:instrText>
        </w:r>
        <w:r>
          <w:rPr>
            <w:noProof/>
            <w:webHidden/>
          </w:rPr>
        </w:r>
        <w:r>
          <w:rPr>
            <w:noProof/>
            <w:webHidden/>
          </w:rPr>
          <w:fldChar w:fldCharType="separate"/>
        </w:r>
        <w:r>
          <w:rPr>
            <w:noProof/>
            <w:webHidden/>
          </w:rPr>
          <w:t>64</w:t>
        </w:r>
        <w:r>
          <w:rPr>
            <w:noProof/>
            <w:webHidden/>
          </w:rPr>
          <w:fldChar w:fldCharType="end"/>
        </w:r>
      </w:hyperlink>
    </w:p>
    <w:p w14:paraId="5E7C31DF" w14:textId="0A70EC34"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88" w:history="1">
        <w:r w:rsidRPr="004A1C7C">
          <w:rPr>
            <w:rStyle w:val="Hyperlink"/>
            <w:noProof/>
          </w:rPr>
          <w:t>A · The Quran (13 verses)</w:t>
        </w:r>
        <w:r>
          <w:rPr>
            <w:noProof/>
            <w:webHidden/>
          </w:rPr>
          <w:tab/>
        </w:r>
        <w:r>
          <w:rPr>
            <w:noProof/>
            <w:webHidden/>
          </w:rPr>
          <w:fldChar w:fldCharType="begin"/>
        </w:r>
        <w:r>
          <w:rPr>
            <w:noProof/>
            <w:webHidden/>
          </w:rPr>
          <w:instrText xml:space="preserve"> PAGEREF _Toc241577088 \h </w:instrText>
        </w:r>
        <w:r>
          <w:rPr>
            <w:noProof/>
            <w:webHidden/>
          </w:rPr>
        </w:r>
        <w:r>
          <w:rPr>
            <w:noProof/>
            <w:webHidden/>
          </w:rPr>
          <w:fldChar w:fldCharType="separate"/>
        </w:r>
        <w:r>
          <w:rPr>
            <w:noProof/>
            <w:webHidden/>
          </w:rPr>
          <w:t>64</w:t>
        </w:r>
        <w:r>
          <w:rPr>
            <w:noProof/>
            <w:webHidden/>
          </w:rPr>
          <w:fldChar w:fldCharType="end"/>
        </w:r>
      </w:hyperlink>
    </w:p>
    <w:p w14:paraId="5D921F30" w14:textId="2239ED68"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89" w:history="1">
        <w:r w:rsidRPr="004A1C7C">
          <w:rPr>
            <w:rStyle w:val="Hyperlink"/>
            <w:noProof/>
          </w:rPr>
          <w:t>B · The Hadith (11 hadith)</w:t>
        </w:r>
        <w:r>
          <w:rPr>
            <w:noProof/>
            <w:webHidden/>
          </w:rPr>
          <w:tab/>
        </w:r>
        <w:r>
          <w:rPr>
            <w:noProof/>
            <w:webHidden/>
          </w:rPr>
          <w:fldChar w:fldCharType="begin"/>
        </w:r>
        <w:r>
          <w:rPr>
            <w:noProof/>
            <w:webHidden/>
          </w:rPr>
          <w:instrText xml:space="preserve"> PAGEREF _Toc241577089 \h </w:instrText>
        </w:r>
        <w:r>
          <w:rPr>
            <w:noProof/>
            <w:webHidden/>
          </w:rPr>
        </w:r>
        <w:r>
          <w:rPr>
            <w:noProof/>
            <w:webHidden/>
          </w:rPr>
          <w:fldChar w:fldCharType="separate"/>
        </w:r>
        <w:r>
          <w:rPr>
            <w:noProof/>
            <w:webHidden/>
          </w:rPr>
          <w:t>67</w:t>
        </w:r>
        <w:r>
          <w:rPr>
            <w:noProof/>
            <w:webHidden/>
          </w:rPr>
          <w:fldChar w:fldCharType="end"/>
        </w:r>
      </w:hyperlink>
    </w:p>
    <w:p w14:paraId="49C352D9" w14:textId="2189E2E7"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90" w:history="1">
        <w:r w:rsidRPr="004A1C7C">
          <w:rPr>
            <w:rStyle w:val="Hyperlink"/>
            <w:noProof/>
          </w:rPr>
          <w:t>C · The Companions and Scholars (12 views)</w:t>
        </w:r>
        <w:r>
          <w:rPr>
            <w:noProof/>
            <w:webHidden/>
          </w:rPr>
          <w:tab/>
        </w:r>
        <w:r>
          <w:rPr>
            <w:noProof/>
            <w:webHidden/>
          </w:rPr>
          <w:fldChar w:fldCharType="begin"/>
        </w:r>
        <w:r>
          <w:rPr>
            <w:noProof/>
            <w:webHidden/>
          </w:rPr>
          <w:instrText xml:space="preserve"> PAGEREF _Toc241577090 \h </w:instrText>
        </w:r>
        <w:r>
          <w:rPr>
            <w:noProof/>
            <w:webHidden/>
          </w:rPr>
        </w:r>
        <w:r>
          <w:rPr>
            <w:noProof/>
            <w:webHidden/>
          </w:rPr>
          <w:fldChar w:fldCharType="separate"/>
        </w:r>
        <w:r>
          <w:rPr>
            <w:noProof/>
            <w:webHidden/>
          </w:rPr>
          <w:t>70</w:t>
        </w:r>
        <w:r>
          <w:rPr>
            <w:noProof/>
            <w:webHidden/>
          </w:rPr>
          <w:fldChar w:fldCharType="end"/>
        </w:r>
      </w:hyperlink>
    </w:p>
    <w:p w14:paraId="654E2393" w14:textId="45261D0C"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91" w:history="1">
        <w:r w:rsidRPr="004A1C7C">
          <w:rPr>
            <w:rStyle w:val="Hyperlink"/>
            <w:noProof/>
          </w:rPr>
          <w:t>Topic IX · The Islamic Code of Life: Sources of Law and the Islamic Systems</w:t>
        </w:r>
        <w:r>
          <w:rPr>
            <w:noProof/>
            <w:webHidden/>
          </w:rPr>
          <w:tab/>
        </w:r>
        <w:r>
          <w:rPr>
            <w:noProof/>
            <w:webHidden/>
          </w:rPr>
          <w:fldChar w:fldCharType="begin"/>
        </w:r>
        <w:r>
          <w:rPr>
            <w:noProof/>
            <w:webHidden/>
          </w:rPr>
          <w:instrText xml:space="preserve"> PAGEREF _Toc241577091 \h </w:instrText>
        </w:r>
        <w:r>
          <w:rPr>
            <w:noProof/>
            <w:webHidden/>
          </w:rPr>
        </w:r>
        <w:r>
          <w:rPr>
            <w:noProof/>
            <w:webHidden/>
          </w:rPr>
          <w:fldChar w:fldCharType="separate"/>
        </w:r>
        <w:r>
          <w:rPr>
            <w:noProof/>
            <w:webHidden/>
          </w:rPr>
          <w:t>73</w:t>
        </w:r>
        <w:r>
          <w:rPr>
            <w:noProof/>
            <w:webHidden/>
          </w:rPr>
          <w:fldChar w:fldCharType="end"/>
        </w:r>
      </w:hyperlink>
    </w:p>
    <w:p w14:paraId="01B7A8F4" w14:textId="2CA2D1BC"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92" w:history="1">
        <w:r w:rsidRPr="004A1C7C">
          <w:rPr>
            <w:rStyle w:val="Hyperlink"/>
            <w:noProof/>
          </w:rPr>
          <w:t>A · The Quran (12 verses)</w:t>
        </w:r>
        <w:r>
          <w:rPr>
            <w:noProof/>
            <w:webHidden/>
          </w:rPr>
          <w:tab/>
        </w:r>
        <w:r>
          <w:rPr>
            <w:noProof/>
            <w:webHidden/>
          </w:rPr>
          <w:fldChar w:fldCharType="begin"/>
        </w:r>
        <w:r>
          <w:rPr>
            <w:noProof/>
            <w:webHidden/>
          </w:rPr>
          <w:instrText xml:space="preserve"> PAGEREF _Toc241577092 \h </w:instrText>
        </w:r>
        <w:r>
          <w:rPr>
            <w:noProof/>
            <w:webHidden/>
          </w:rPr>
        </w:r>
        <w:r>
          <w:rPr>
            <w:noProof/>
            <w:webHidden/>
          </w:rPr>
          <w:fldChar w:fldCharType="separate"/>
        </w:r>
        <w:r>
          <w:rPr>
            <w:noProof/>
            <w:webHidden/>
          </w:rPr>
          <w:t>73</w:t>
        </w:r>
        <w:r>
          <w:rPr>
            <w:noProof/>
            <w:webHidden/>
          </w:rPr>
          <w:fldChar w:fldCharType="end"/>
        </w:r>
      </w:hyperlink>
    </w:p>
    <w:p w14:paraId="7DD9575A" w14:textId="3F735237"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93" w:history="1">
        <w:r w:rsidRPr="004A1C7C">
          <w:rPr>
            <w:rStyle w:val="Hyperlink"/>
            <w:noProof/>
          </w:rPr>
          <w:t>B · The Hadith (10 hadith)</w:t>
        </w:r>
        <w:r>
          <w:rPr>
            <w:noProof/>
            <w:webHidden/>
          </w:rPr>
          <w:tab/>
        </w:r>
        <w:r>
          <w:rPr>
            <w:noProof/>
            <w:webHidden/>
          </w:rPr>
          <w:fldChar w:fldCharType="begin"/>
        </w:r>
        <w:r>
          <w:rPr>
            <w:noProof/>
            <w:webHidden/>
          </w:rPr>
          <w:instrText xml:space="preserve"> PAGEREF _Toc241577093 \h </w:instrText>
        </w:r>
        <w:r>
          <w:rPr>
            <w:noProof/>
            <w:webHidden/>
          </w:rPr>
        </w:r>
        <w:r>
          <w:rPr>
            <w:noProof/>
            <w:webHidden/>
          </w:rPr>
          <w:fldChar w:fldCharType="separate"/>
        </w:r>
        <w:r>
          <w:rPr>
            <w:noProof/>
            <w:webHidden/>
          </w:rPr>
          <w:t>76</w:t>
        </w:r>
        <w:r>
          <w:rPr>
            <w:noProof/>
            <w:webHidden/>
          </w:rPr>
          <w:fldChar w:fldCharType="end"/>
        </w:r>
      </w:hyperlink>
    </w:p>
    <w:p w14:paraId="15F9192D" w14:textId="348EDB65"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94" w:history="1">
        <w:r w:rsidRPr="004A1C7C">
          <w:rPr>
            <w:rStyle w:val="Hyperlink"/>
            <w:noProof/>
          </w:rPr>
          <w:t>C · The Companions and Scholars (9 views)</w:t>
        </w:r>
        <w:r>
          <w:rPr>
            <w:noProof/>
            <w:webHidden/>
          </w:rPr>
          <w:tab/>
        </w:r>
        <w:r>
          <w:rPr>
            <w:noProof/>
            <w:webHidden/>
          </w:rPr>
          <w:fldChar w:fldCharType="begin"/>
        </w:r>
        <w:r>
          <w:rPr>
            <w:noProof/>
            <w:webHidden/>
          </w:rPr>
          <w:instrText xml:space="preserve"> PAGEREF _Toc241577094 \h </w:instrText>
        </w:r>
        <w:r>
          <w:rPr>
            <w:noProof/>
            <w:webHidden/>
          </w:rPr>
        </w:r>
        <w:r>
          <w:rPr>
            <w:noProof/>
            <w:webHidden/>
          </w:rPr>
          <w:fldChar w:fldCharType="separate"/>
        </w:r>
        <w:r>
          <w:rPr>
            <w:noProof/>
            <w:webHidden/>
          </w:rPr>
          <w:t>78</w:t>
        </w:r>
        <w:r>
          <w:rPr>
            <w:noProof/>
            <w:webHidden/>
          </w:rPr>
          <w:fldChar w:fldCharType="end"/>
        </w:r>
      </w:hyperlink>
    </w:p>
    <w:p w14:paraId="104798F6" w14:textId="3C5334AA" w:rsidR="00A47C50" w:rsidRDefault="00A47C5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95" w:history="1">
        <w:r w:rsidRPr="004A1C7C">
          <w:rPr>
            <w:rStyle w:val="Hyperlink"/>
            <w:noProof/>
          </w:rPr>
          <w:t>Part Three — The Indexes</w:t>
        </w:r>
        <w:r>
          <w:rPr>
            <w:noProof/>
            <w:webHidden/>
          </w:rPr>
          <w:tab/>
        </w:r>
        <w:r>
          <w:rPr>
            <w:noProof/>
            <w:webHidden/>
          </w:rPr>
          <w:fldChar w:fldCharType="begin"/>
        </w:r>
        <w:r>
          <w:rPr>
            <w:noProof/>
            <w:webHidden/>
          </w:rPr>
          <w:instrText xml:space="preserve"> PAGEREF _Toc241577095 \h </w:instrText>
        </w:r>
        <w:r>
          <w:rPr>
            <w:noProof/>
            <w:webHidden/>
          </w:rPr>
        </w:r>
        <w:r>
          <w:rPr>
            <w:noProof/>
            <w:webHidden/>
          </w:rPr>
          <w:fldChar w:fldCharType="separate"/>
        </w:r>
        <w:r>
          <w:rPr>
            <w:noProof/>
            <w:webHidden/>
          </w:rPr>
          <w:t>80</w:t>
        </w:r>
        <w:r>
          <w:rPr>
            <w:noProof/>
            <w:webHidden/>
          </w:rPr>
          <w:fldChar w:fldCharType="end"/>
        </w:r>
      </w:hyperlink>
    </w:p>
    <w:p w14:paraId="25C3BF07" w14:textId="3FE2F134"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96" w:history="1">
        <w:r w:rsidRPr="004A1C7C">
          <w:rPr>
            <w:rStyle w:val="Hyperlink"/>
            <w:noProof/>
          </w:rPr>
          <w:t>The 120 verses in the order of the Mushaf</w:t>
        </w:r>
        <w:r>
          <w:rPr>
            <w:noProof/>
            <w:webHidden/>
          </w:rPr>
          <w:tab/>
        </w:r>
        <w:r>
          <w:rPr>
            <w:noProof/>
            <w:webHidden/>
          </w:rPr>
          <w:fldChar w:fldCharType="begin"/>
        </w:r>
        <w:r>
          <w:rPr>
            <w:noProof/>
            <w:webHidden/>
          </w:rPr>
          <w:instrText xml:space="preserve"> PAGEREF _Toc241577096 \h </w:instrText>
        </w:r>
        <w:r>
          <w:rPr>
            <w:noProof/>
            <w:webHidden/>
          </w:rPr>
        </w:r>
        <w:r>
          <w:rPr>
            <w:noProof/>
            <w:webHidden/>
          </w:rPr>
          <w:fldChar w:fldCharType="separate"/>
        </w:r>
        <w:r>
          <w:rPr>
            <w:noProof/>
            <w:webHidden/>
          </w:rPr>
          <w:t>80</w:t>
        </w:r>
        <w:r>
          <w:rPr>
            <w:noProof/>
            <w:webHidden/>
          </w:rPr>
          <w:fldChar w:fldCharType="end"/>
        </w:r>
      </w:hyperlink>
    </w:p>
    <w:p w14:paraId="61844915" w14:textId="030EC7C9"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97" w:history="1">
        <w:r w:rsidRPr="004A1C7C">
          <w:rPr>
            <w:rStyle w:val="Hyperlink"/>
            <w:noProof/>
          </w:rPr>
          <w:t>The 90 hadith by collection</w:t>
        </w:r>
        <w:r>
          <w:rPr>
            <w:noProof/>
            <w:webHidden/>
          </w:rPr>
          <w:tab/>
        </w:r>
        <w:r>
          <w:rPr>
            <w:noProof/>
            <w:webHidden/>
          </w:rPr>
          <w:fldChar w:fldCharType="begin"/>
        </w:r>
        <w:r>
          <w:rPr>
            <w:noProof/>
            <w:webHidden/>
          </w:rPr>
          <w:instrText xml:space="preserve"> PAGEREF _Toc241577097 \h </w:instrText>
        </w:r>
        <w:r>
          <w:rPr>
            <w:noProof/>
            <w:webHidden/>
          </w:rPr>
        </w:r>
        <w:r>
          <w:rPr>
            <w:noProof/>
            <w:webHidden/>
          </w:rPr>
          <w:fldChar w:fldCharType="separate"/>
        </w:r>
        <w:r>
          <w:rPr>
            <w:noProof/>
            <w:webHidden/>
          </w:rPr>
          <w:t>83</w:t>
        </w:r>
        <w:r>
          <w:rPr>
            <w:noProof/>
            <w:webHidden/>
          </w:rPr>
          <w:fldChar w:fldCharType="end"/>
        </w:r>
      </w:hyperlink>
    </w:p>
    <w:p w14:paraId="2AF486CB" w14:textId="1E90237A" w:rsidR="00A47C50" w:rsidRDefault="00A47C50">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77098" w:history="1">
        <w:r w:rsidRPr="004A1C7C">
          <w:rPr>
            <w:rStyle w:val="Hyperlink"/>
            <w:noProof/>
          </w:rPr>
          <w:t>The 100 Companions and scholars</w:t>
        </w:r>
        <w:r>
          <w:rPr>
            <w:noProof/>
            <w:webHidden/>
          </w:rPr>
          <w:tab/>
        </w:r>
        <w:r>
          <w:rPr>
            <w:noProof/>
            <w:webHidden/>
          </w:rPr>
          <w:fldChar w:fldCharType="begin"/>
        </w:r>
        <w:r>
          <w:rPr>
            <w:noProof/>
            <w:webHidden/>
          </w:rPr>
          <w:instrText xml:space="preserve"> PAGEREF _Toc241577098 \h </w:instrText>
        </w:r>
        <w:r>
          <w:rPr>
            <w:noProof/>
            <w:webHidden/>
          </w:rPr>
        </w:r>
        <w:r>
          <w:rPr>
            <w:noProof/>
            <w:webHidden/>
          </w:rPr>
          <w:fldChar w:fldCharType="separate"/>
        </w:r>
        <w:r>
          <w:rPr>
            <w:noProof/>
            <w:webHidden/>
          </w:rPr>
          <w:t>85</w:t>
        </w:r>
        <w:r>
          <w:rPr>
            <w:noProof/>
            <w:webHidden/>
          </w:rPr>
          <w:fldChar w:fldCharType="end"/>
        </w:r>
      </w:hyperlink>
    </w:p>
    <w:p w14:paraId="4A158C44" w14:textId="01E3DD43" w:rsidR="00146E74" w:rsidRDefault="00000000">
      <w:r>
        <w:fldChar w:fldCharType="end"/>
      </w:r>
    </w:p>
    <w:p w14:paraId="37B2E292" w14:textId="77777777" w:rsidR="00146E74" w:rsidRDefault="00000000">
      <w:r>
        <w:br w:type="page"/>
      </w:r>
    </w:p>
    <w:p w14:paraId="64AADB05" w14:textId="77777777" w:rsidR="00146E74" w:rsidRDefault="00000000">
      <w:pPr>
        <w:pStyle w:val="Heading1"/>
      </w:pPr>
      <w:bookmarkStart w:id="0" w:name="_Toc241577054"/>
      <w:r>
        <w:lastRenderedPageBreak/>
        <w:t>How to Use the Evidence Bank</w:t>
      </w:r>
      <w:bookmarkEnd w:id="0"/>
    </w:p>
    <w:p w14:paraId="09A142CF" w14:textId="77777777" w:rsidR="00146E74" w:rsidRDefault="00000000">
      <w:pPr>
        <w:pStyle w:val="Heading2"/>
      </w:pPr>
      <w:bookmarkStart w:id="1" w:name="_Toc241577055"/>
      <w:r>
        <w:t>What is in it</w:t>
      </w:r>
      <w:bookmarkEnd w:id="1"/>
    </w:p>
    <w:p w14:paraId="0A8CB992" w14:textId="77777777" w:rsidR="00146E74" w:rsidRDefault="00000000">
      <w:r>
        <w:t xml:space="preserve">The Evidence Bank is the </w:t>
      </w:r>
      <w:r>
        <w:rPr>
          <w:b/>
        </w:rPr>
        <w:t>last thing to revise before the paper</w:t>
      </w:r>
      <w:r>
        <w:t>. It holds the evidence you should be able to quote from memory — the Quran first, then the Hadith, then the Companions and scholars, which is the order every answer should follow.</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94"/>
        <w:gridCol w:w="5444"/>
        <w:gridCol w:w="1077"/>
        <w:gridCol w:w="1077"/>
        <w:gridCol w:w="1020"/>
      </w:tblGrid>
      <w:tr w:rsidR="00146E74" w14:paraId="70131959" w14:textId="77777777">
        <w:trPr>
          <w:tblHeader/>
          <w:jc w:val="center"/>
        </w:trPr>
        <w:tc>
          <w:tcPr>
            <w:tcW w:w="794" w:type="dxa"/>
            <w:shd w:val="clear" w:color="auto" w:fill="1B2A4A"/>
            <w:tcMar>
              <w:top w:w="60" w:type="dxa"/>
              <w:left w:w="100" w:type="dxa"/>
              <w:bottom w:w="60" w:type="dxa"/>
              <w:right w:w="100" w:type="dxa"/>
            </w:tcMar>
          </w:tcPr>
          <w:p w14:paraId="53B7DC9F" w14:textId="77777777" w:rsidR="00146E74" w:rsidRDefault="00000000">
            <w:pPr>
              <w:spacing w:after="0"/>
            </w:pPr>
            <w:r>
              <w:rPr>
                <w:rFonts w:ascii="Calibri" w:hAnsi="Calibri"/>
                <w:b/>
                <w:color w:val="FFFFFF"/>
                <w:sz w:val="18"/>
              </w:rPr>
              <w:t>Topic</w:t>
            </w:r>
          </w:p>
        </w:tc>
        <w:tc>
          <w:tcPr>
            <w:tcW w:w="5443" w:type="dxa"/>
            <w:shd w:val="clear" w:color="auto" w:fill="1B2A4A"/>
            <w:tcMar>
              <w:top w:w="60" w:type="dxa"/>
              <w:left w:w="100" w:type="dxa"/>
              <w:bottom w:w="60" w:type="dxa"/>
              <w:right w:w="100" w:type="dxa"/>
            </w:tcMar>
          </w:tcPr>
          <w:p w14:paraId="4F979DA5" w14:textId="77777777" w:rsidR="00146E74" w:rsidRDefault="00000000">
            <w:pPr>
              <w:spacing w:after="0"/>
            </w:pPr>
            <w:r>
              <w:rPr>
                <w:rFonts w:ascii="Calibri" w:hAnsi="Calibri"/>
                <w:b/>
                <w:color w:val="FFFFFF"/>
                <w:sz w:val="18"/>
              </w:rPr>
              <w:t>Title</w:t>
            </w:r>
          </w:p>
        </w:tc>
        <w:tc>
          <w:tcPr>
            <w:tcW w:w="1077" w:type="dxa"/>
            <w:shd w:val="clear" w:color="auto" w:fill="1B2A4A"/>
            <w:tcMar>
              <w:top w:w="60" w:type="dxa"/>
              <w:left w:w="100" w:type="dxa"/>
              <w:bottom w:w="60" w:type="dxa"/>
              <w:right w:w="100" w:type="dxa"/>
            </w:tcMar>
          </w:tcPr>
          <w:p w14:paraId="0687B3A3" w14:textId="77777777" w:rsidR="00146E74" w:rsidRDefault="00000000">
            <w:pPr>
              <w:spacing w:after="0"/>
            </w:pPr>
            <w:r>
              <w:rPr>
                <w:rFonts w:ascii="Calibri" w:hAnsi="Calibri"/>
                <w:b/>
                <w:color w:val="FFFFFF"/>
                <w:sz w:val="18"/>
              </w:rPr>
              <w:t>Verses</w:t>
            </w:r>
          </w:p>
        </w:tc>
        <w:tc>
          <w:tcPr>
            <w:tcW w:w="1077" w:type="dxa"/>
            <w:shd w:val="clear" w:color="auto" w:fill="1B2A4A"/>
            <w:tcMar>
              <w:top w:w="60" w:type="dxa"/>
              <w:left w:w="100" w:type="dxa"/>
              <w:bottom w:w="60" w:type="dxa"/>
              <w:right w:w="100" w:type="dxa"/>
            </w:tcMar>
          </w:tcPr>
          <w:p w14:paraId="1F032EE3" w14:textId="77777777" w:rsidR="00146E74" w:rsidRDefault="00000000">
            <w:pPr>
              <w:spacing w:after="0"/>
            </w:pPr>
            <w:r>
              <w:rPr>
                <w:rFonts w:ascii="Calibri" w:hAnsi="Calibri"/>
                <w:b/>
                <w:color w:val="FFFFFF"/>
                <w:sz w:val="18"/>
              </w:rPr>
              <w:t>Hadith</w:t>
            </w:r>
          </w:p>
        </w:tc>
        <w:tc>
          <w:tcPr>
            <w:tcW w:w="1020" w:type="dxa"/>
            <w:shd w:val="clear" w:color="auto" w:fill="1B2A4A"/>
            <w:tcMar>
              <w:top w:w="60" w:type="dxa"/>
              <w:left w:w="100" w:type="dxa"/>
              <w:bottom w:w="60" w:type="dxa"/>
              <w:right w:w="100" w:type="dxa"/>
            </w:tcMar>
          </w:tcPr>
          <w:p w14:paraId="582A768E" w14:textId="77777777" w:rsidR="00146E74" w:rsidRDefault="00000000">
            <w:pPr>
              <w:spacing w:after="0"/>
            </w:pPr>
            <w:r>
              <w:rPr>
                <w:rFonts w:ascii="Calibri" w:hAnsi="Calibri"/>
                <w:b/>
                <w:color w:val="FFFFFF"/>
                <w:sz w:val="18"/>
              </w:rPr>
              <w:t>Views</w:t>
            </w:r>
          </w:p>
        </w:tc>
      </w:tr>
      <w:tr w:rsidR="00146E74" w14:paraId="76E61F33" w14:textId="77777777">
        <w:trPr>
          <w:jc w:val="center"/>
        </w:trPr>
        <w:tc>
          <w:tcPr>
            <w:tcW w:w="794" w:type="dxa"/>
            <w:tcMar>
              <w:top w:w="50" w:type="dxa"/>
              <w:left w:w="100" w:type="dxa"/>
              <w:bottom w:w="50" w:type="dxa"/>
              <w:right w:w="100" w:type="dxa"/>
            </w:tcMar>
          </w:tcPr>
          <w:p w14:paraId="27C05D86" w14:textId="77777777" w:rsidR="00146E74" w:rsidRDefault="00000000">
            <w:pPr>
              <w:spacing w:after="20" w:line="252" w:lineRule="auto"/>
              <w:jc w:val="center"/>
            </w:pPr>
            <w:r>
              <w:rPr>
                <w:sz w:val="18"/>
              </w:rPr>
              <w:t>I</w:t>
            </w:r>
          </w:p>
        </w:tc>
        <w:tc>
          <w:tcPr>
            <w:tcW w:w="5443" w:type="dxa"/>
            <w:tcMar>
              <w:top w:w="50" w:type="dxa"/>
              <w:left w:w="100" w:type="dxa"/>
              <w:bottom w:w="50" w:type="dxa"/>
              <w:right w:w="100" w:type="dxa"/>
            </w:tcMar>
          </w:tcPr>
          <w:p w14:paraId="19D0B0A1" w14:textId="77777777" w:rsidR="00146E74" w:rsidRDefault="00000000">
            <w:pPr>
              <w:spacing w:after="20" w:line="252" w:lineRule="auto"/>
            </w:pPr>
            <w:r>
              <w:rPr>
                <w:sz w:val="18"/>
              </w:rPr>
              <w:t>Introduction to Islam and the Islamic Beliefs</w:t>
            </w:r>
          </w:p>
        </w:tc>
        <w:tc>
          <w:tcPr>
            <w:tcW w:w="1077" w:type="dxa"/>
            <w:tcMar>
              <w:top w:w="50" w:type="dxa"/>
              <w:left w:w="100" w:type="dxa"/>
              <w:bottom w:w="50" w:type="dxa"/>
              <w:right w:w="100" w:type="dxa"/>
            </w:tcMar>
          </w:tcPr>
          <w:p w14:paraId="7614C6E2" w14:textId="77777777" w:rsidR="00146E74" w:rsidRDefault="00000000">
            <w:pPr>
              <w:spacing w:after="20" w:line="252" w:lineRule="auto"/>
              <w:jc w:val="center"/>
            </w:pPr>
            <w:r>
              <w:rPr>
                <w:sz w:val="18"/>
              </w:rPr>
              <w:t>16</w:t>
            </w:r>
          </w:p>
        </w:tc>
        <w:tc>
          <w:tcPr>
            <w:tcW w:w="1077" w:type="dxa"/>
            <w:tcMar>
              <w:top w:w="50" w:type="dxa"/>
              <w:left w:w="100" w:type="dxa"/>
              <w:bottom w:w="50" w:type="dxa"/>
              <w:right w:w="100" w:type="dxa"/>
            </w:tcMar>
          </w:tcPr>
          <w:p w14:paraId="161EC75D" w14:textId="77777777" w:rsidR="00146E74" w:rsidRDefault="00000000">
            <w:pPr>
              <w:spacing w:after="20" w:line="252" w:lineRule="auto"/>
              <w:jc w:val="center"/>
            </w:pPr>
            <w:r>
              <w:rPr>
                <w:sz w:val="18"/>
              </w:rPr>
              <w:t>11</w:t>
            </w:r>
          </w:p>
        </w:tc>
        <w:tc>
          <w:tcPr>
            <w:tcW w:w="1020" w:type="dxa"/>
            <w:tcMar>
              <w:top w:w="50" w:type="dxa"/>
              <w:left w:w="100" w:type="dxa"/>
              <w:bottom w:w="50" w:type="dxa"/>
              <w:right w:w="100" w:type="dxa"/>
            </w:tcMar>
          </w:tcPr>
          <w:p w14:paraId="35D2E69F" w14:textId="77777777" w:rsidR="00146E74" w:rsidRDefault="00000000">
            <w:pPr>
              <w:spacing w:after="20" w:line="252" w:lineRule="auto"/>
              <w:jc w:val="center"/>
            </w:pPr>
            <w:r>
              <w:rPr>
                <w:sz w:val="18"/>
              </w:rPr>
              <w:t>11</w:t>
            </w:r>
          </w:p>
        </w:tc>
      </w:tr>
      <w:tr w:rsidR="00146E74" w14:paraId="59F2A751" w14:textId="77777777">
        <w:trPr>
          <w:jc w:val="center"/>
        </w:trPr>
        <w:tc>
          <w:tcPr>
            <w:tcW w:w="794" w:type="dxa"/>
            <w:shd w:val="clear" w:color="auto" w:fill="F4F6F8"/>
            <w:tcMar>
              <w:top w:w="50" w:type="dxa"/>
              <w:left w:w="100" w:type="dxa"/>
              <w:bottom w:w="50" w:type="dxa"/>
              <w:right w:w="100" w:type="dxa"/>
            </w:tcMar>
          </w:tcPr>
          <w:p w14:paraId="7547E5A1" w14:textId="77777777" w:rsidR="00146E74" w:rsidRDefault="00000000">
            <w:pPr>
              <w:spacing w:after="20" w:line="252" w:lineRule="auto"/>
              <w:jc w:val="center"/>
            </w:pPr>
            <w:r>
              <w:rPr>
                <w:sz w:val="18"/>
              </w:rPr>
              <w:t>II</w:t>
            </w:r>
          </w:p>
        </w:tc>
        <w:tc>
          <w:tcPr>
            <w:tcW w:w="5443" w:type="dxa"/>
            <w:shd w:val="clear" w:color="auto" w:fill="F4F6F8"/>
            <w:tcMar>
              <w:top w:w="50" w:type="dxa"/>
              <w:left w:w="100" w:type="dxa"/>
              <w:bottom w:w="50" w:type="dxa"/>
              <w:right w:w="100" w:type="dxa"/>
            </w:tcMar>
          </w:tcPr>
          <w:p w14:paraId="6241464D" w14:textId="77777777" w:rsidR="00146E74" w:rsidRDefault="00000000">
            <w:pPr>
              <w:spacing w:after="20" w:line="252" w:lineRule="auto"/>
            </w:pPr>
            <w:r>
              <w:rPr>
                <w:sz w:val="18"/>
              </w:rPr>
              <w:t>Islamic Worships (Ibadat) and Their Impact</w:t>
            </w:r>
          </w:p>
        </w:tc>
        <w:tc>
          <w:tcPr>
            <w:tcW w:w="1077" w:type="dxa"/>
            <w:shd w:val="clear" w:color="auto" w:fill="F4F6F8"/>
            <w:tcMar>
              <w:top w:w="50" w:type="dxa"/>
              <w:left w:w="100" w:type="dxa"/>
              <w:bottom w:w="50" w:type="dxa"/>
              <w:right w:w="100" w:type="dxa"/>
            </w:tcMar>
          </w:tcPr>
          <w:p w14:paraId="7D32D8B4" w14:textId="77777777" w:rsidR="00146E74" w:rsidRDefault="00000000">
            <w:pPr>
              <w:spacing w:after="20" w:line="252" w:lineRule="auto"/>
              <w:jc w:val="center"/>
            </w:pPr>
            <w:r>
              <w:rPr>
                <w:sz w:val="18"/>
              </w:rPr>
              <w:t>12</w:t>
            </w:r>
          </w:p>
        </w:tc>
        <w:tc>
          <w:tcPr>
            <w:tcW w:w="1077" w:type="dxa"/>
            <w:shd w:val="clear" w:color="auto" w:fill="F4F6F8"/>
            <w:tcMar>
              <w:top w:w="50" w:type="dxa"/>
              <w:left w:w="100" w:type="dxa"/>
              <w:bottom w:w="50" w:type="dxa"/>
              <w:right w:w="100" w:type="dxa"/>
            </w:tcMar>
          </w:tcPr>
          <w:p w14:paraId="22B05E57" w14:textId="77777777" w:rsidR="00146E74" w:rsidRDefault="00000000">
            <w:pPr>
              <w:spacing w:after="20" w:line="252" w:lineRule="auto"/>
              <w:jc w:val="center"/>
            </w:pPr>
            <w:r>
              <w:rPr>
                <w:sz w:val="18"/>
              </w:rPr>
              <w:t>10</w:t>
            </w:r>
          </w:p>
        </w:tc>
        <w:tc>
          <w:tcPr>
            <w:tcW w:w="1020" w:type="dxa"/>
            <w:shd w:val="clear" w:color="auto" w:fill="F4F6F8"/>
            <w:tcMar>
              <w:top w:w="50" w:type="dxa"/>
              <w:left w:w="100" w:type="dxa"/>
              <w:bottom w:w="50" w:type="dxa"/>
              <w:right w:w="100" w:type="dxa"/>
            </w:tcMar>
          </w:tcPr>
          <w:p w14:paraId="631FE720" w14:textId="77777777" w:rsidR="00146E74" w:rsidRDefault="00000000">
            <w:pPr>
              <w:spacing w:after="20" w:line="252" w:lineRule="auto"/>
              <w:jc w:val="center"/>
            </w:pPr>
            <w:r>
              <w:rPr>
                <w:sz w:val="18"/>
              </w:rPr>
              <w:t>8</w:t>
            </w:r>
          </w:p>
        </w:tc>
      </w:tr>
      <w:tr w:rsidR="00146E74" w14:paraId="0F6FC30E" w14:textId="77777777">
        <w:trPr>
          <w:jc w:val="center"/>
        </w:trPr>
        <w:tc>
          <w:tcPr>
            <w:tcW w:w="794" w:type="dxa"/>
            <w:tcMar>
              <w:top w:w="50" w:type="dxa"/>
              <w:left w:w="100" w:type="dxa"/>
              <w:bottom w:w="50" w:type="dxa"/>
              <w:right w:w="100" w:type="dxa"/>
            </w:tcMar>
          </w:tcPr>
          <w:p w14:paraId="4D09AF75" w14:textId="77777777" w:rsidR="00146E74" w:rsidRDefault="00000000">
            <w:pPr>
              <w:spacing w:after="20" w:line="252" w:lineRule="auto"/>
              <w:jc w:val="center"/>
            </w:pPr>
            <w:r>
              <w:rPr>
                <w:sz w:val="18"/>
              </w:rPr>
              <w:t>III</w:t>
            </w:r>
          </w:p>
        </w:tc>
        <w:tc>
          <w:tcPr>
            <w:tcW w:w="5443" w:type="dxa"/>
            <w:tcMar>
              <w:top w:w="50" w:type="dxa"/>
              <w:left w:w="100" w:type="dxa"/>
              <w:bottom w:w="50" w:type="dxa"/>
              <w:right w:w="100" w:type="dxa"/>
            </w:tcMar>
          </w:tcPr>
          <w:p w14:paraId="079CFDF7" w14:textId="77777777" w:rsidR="00146E74" w:rsidRDefault="00000000">
            <w:pPr>
              <w:spacing w:after="20" w:line="252" w:lineRule="auto"/>
            </w:pPr>
            <w:r>
              <w:rPr>
                <w:sz w:val="18"/>
              </w:rPr>
              <w:t>The Sirah of the Prophet ﷺ as Role Model</w:t>
            </w:r>
          </w:p>
        </w:tc>
        <w:tc>
          <w:tcPr>
            <w:tcW w:w="1077" w:type="dxa"/>
            <w:tcMar>
              <w:top w:w="50" w:type="dxa"/>
              <w:left w:w="100" w:type="dxa"/>
              <w:bottom w:w="50" w:type="dxa"/>
              <w:right w:w="100" w:type="dxa"/>
            </w:tcMar>
          </w:tcPr>
          <w:p w14:paraId="2CC793C5" w14:textId="77777777" w:rsidR="00146E74" w:rsidRDefault="00000000">
            <w:pPr>
              <w:spacing w:after="20" w:line="252" w:lineRule="auto"/>
              <w:jc w:val="center"/>
            </w:pPr>
            <w:r>
              <w:rPr>
                <w:sz w:val="18"/>
              </w:rPr>
              <w:t>14</w:t>
            </w:r>
          </w:p>
        </w:tc>
        <w:tc>
          <w:tcPr>
            <w:tcW w:w="1077" w:type="dxa"/>
            <w:tcMar>
              <w:top w:w="50" w:type="dxa"/>
              <w:left w:w="100" w:type="dxa"/>
              <w:bottom w:w="50" w:type="dxa"/>
              <w:right w:w="100" w:type="dxa"/>
            </w:tcMar>
          </w:tcPr>
          <w:p w14:paraId="7F7CB864" w14:textId="77777777" w:rsidR="00146E74" w:rsidRDefault="00000000">
            <w:pPr>
              <w:spacing w:after="20" w:line="252" w:lineRule="auto"/>
              <w:jc w:val="center"/>
            </w:pPr>
            <w:r>
              <w:rPr>
                <w:sz w:val="18"/>
              </w:rPr>
              <w:t>10</w:t>
            </w:r>
          </w:p>
        </w:tc>
        <w:tc>
          <w:tcPr>
            <w:tcW w:w="1020" w:type="dxa"/>
            <w:tcMar>
              <w:top w:w="50" w:type="dxa"/>
              <w:left w:w="100" w:type="dxa"/>
              <w:bottom w:w="50" w:type="dxa"/>
              <w:right w:w="100" w:type="dxa"/>
            </w:tcMar>
          </w:tcPr>
          <w:p w14:paraId="6EBACDA2" w14:textId="77777777" w:rsidR="00146E74" w:rsidRDefault="00000000">
            <w:pPr>
              <w:spacing w:after="20" w:line="252" w:lineRule="auto"/>
              <w:jc w:val="center"/>
            </w:pPr>
            <w:r>
              <w:rPr>
                <w:sz w:val="18"/>
              </w:rPr>
              <w:t>12</w:t>
            </w:r>
          </w:p>
        </w:tc>
      </w:tr>
      <w:tr w:rsidR="00146E74" w14:paraId="6CB272B2" w14:textId="77777777">
        <w:trPr>
          <w:jc w:val="center"/>
        </w:trPr>
        <w:tc>
          <w:tcPr>
            <w:tcW w:w="794" w:type="dxa"/>
            <w:shd w:val="clear" w:color="auto" w:fill="F4F6F8"/>
            <w:tcMar>
              <w:top w:w="50" w:type="dxa"/>
              <w:left w:w="100" w:type="dxa"/>
              <w:bottom w:w="50" w:type="dxa"/>
              <w:right w:w="100" w:type="dxa"/>
            </w:tcMar>
          </w:tcPr>
          <w:p w14:paraId="4D9AA5A9" w14:textId="77777777" w:rsidR="00146E74" w:rsidRDefault="00000000">
            <w:pPr>
              <w:spacing w:after="20" w:line="252" w:lineRule="auto"/>
              <w:jc w:val="center"/>
            </w:pPr>
            <w:r>
              <w:rPr>
                <w:sz w:val="18"/>
              </w:rPr>
              <w:t>IV</w:t>
            </w:r>
          </w:p>
        </w:tc>
        <w:tc>
          <w:tcPr>
            <w:tcW w:w="5443" w:type="dxa"/>
            <w:shd w:val="clear" w:color="auto" w:fill="F4F6F8"/>
            <w:tcMar>
              <w:top w:w="50" w:type="dxa"/>
              <w:left w:w="100" w:type="dxa"/>
              <w:bottom w:w="50" w:type="dxa"/>
              <w:right w:w="100" w:type="dxa"/>
            </w:tcMar>
          </w:tcPr>
          <w:p w14:paraId="40D2195D" w14:textId="77777777" w:rsidR="00146E74" w:rsidRDefault="00000000">
            <w:pPr>
              <w:spacing w:after="20" w:line="252" w:lineRule="auto"/>
            </w:pPr>
            <w:r>
              <w:rPr>
                <w:sz w:val="18"/>
              </w:rPr>
              <w:t>Human Rights, Human Dignity, Women and the Family</w:t>
            </w:r>
          </w:p>
        </w:tc>
        <w:tc>
          <w:tcPr>
            <w:tcW w:w="1077" w:type="dxa"/>
            <w:shd w:val="clear" w:color="auto" w:fill="F4F6F8"/>
            <w:tcMar>
              <w:top w:w="50" w:type="dxa"/>
              <w:left w:w="100" w:type="dxa"/>
              <w:bottom w:w="50" w:type="dxa"/>
              <w:right w:w="100" w:type="dxa"/>
            </w:tcMar>
          </w:tcPr>
          <w:p w14:paraId="5723DDE0" w14:textId="77777777" w:rsidR="00146E74" w:rsidRDefault="00000000">
            <w:pPr>
              <w:spacing w:after="20" w:line="252" w:lineRule="auto"/>
              <w:jc w:val="center"/>
            </w:pPr>
            <w:r>
              <w:rPr>
                <w:sz w:val="18"/>
              </w:rPr>
              <w:t>14</w:t>
            </w:r>
          </w:p>
        </w:tc>
        <w:tc>
          <w:tcPr>
            <w:tcW w:w="1077" w:type="dxa"/>
            <w:shd w:val="clear" w:color="auto" w:fill="F4F6F8"/>
            <w:tcMar>
              <w:top w:w="50" w:type="dxa"/>
              <w:left w:w="100" w:type="dxa"/>
              <w:bottom w:w="50" w:type="dxa"/>
              <w:right w:w="100" w:type="dxa"/>
            </w:tcMar>
          </w:tcPr>
          <w:p w14:paraId="1603B318" w14:textId="77777777" w:rsidR="00146E74" w:rsidRDefault="00000000">
            <w:pPr>
              <w:spacing w:after="20" w:line="252" w:lineRule="auto"/>
              <w:jc w:val="center"/>
            </w:pPr>
            <w:r>
              <w:rPr>
                <w:sz w:val="18"/>
              </w:rPr>
              <w:t>10</w:t>
            </w:r>
          </w:p>
        </w:tc>
        <w:tc>
          <w:tcPr>
            <w:tcW w:w="1020" w:type="dxa"/>
            <w:shd w:val="clear" w:color="auto" w:fill="F4F6F8"/>
            <w:tcMar>
              <w:top w:w="50" w:type="dxa"/>
              <w:left w:w="100" w:type="dxa"/>
              <w:bottom w:w="50" w:type="dxa"/>
              <w:right w:w="100" w:type="dxa"/>
            </w:tcMar>
          </w:tcPr>
          <w:p w14:paraId="26FA5598" w14:textId="77777777" w:rsidR="00146E74" w:rsidRDefault="00000000">
            <w:pPr>
              <w:spacing w:after="20" w:line="252" w:lineRule="auto"/>
              <w:jc w:val="center"/>
            </w:pPr>
            <w:r>
              <w:rPr>
                <w:sz w:val="18"/>
              </w:rPr>
              <w:t>11</w:t>
            </w:r>
          </w:p>
        </w:tc>
      </w:tr>
      <w:tr w:rsidR="00146E74" w14:paraId="4FBBE36B" w14:textId="77777777">
        <w:trPr>
          <w:jc w:val="center"/>
        </w:trPr>
        <w:tc>
          <w:tcPr>
            <w:tcW w:w="794" w:type="dxa"/>
            <w:tcMar>
              <w:top w:w="50" w:type="dxa"/>
              <w:left w:w="100" w:type="dxa"/>
              <w:bottom w:w="50" w:type="dxa"/>
              <w:right w:w="100" w:type="dxa"/>
            </w:tcMar>
          </w:tcPr>
          <w:p w14:paraId="14E705A3" w14:textId="77777777" w:rsidR="00146E74" w:rsidRDefault="00000000">
            <w:pPr>
              <w:spacing w:after="20" w:line="252" w:lineRule="auto"/>
              <w:jc w:val="center"/>
            </w:pPr>
            <w:r>
              <w:rPr>
                <w:sz w:val="18"/>
              </w:rPr>
              <w:t>V</w:t>
            </w:r>
          </w:p>
        </w:tc>
        <w:tc>
          <w:tcPr>
            <w:tcW w:w="5443" w:type="dxa"/>
            <w:tcMar>
              <w:top w:w="50" w:type="dxa"/>
              <w:left w:w="100" w:type="dxa"/>
              <w:bottom w:w="50" w:type="dxa"/>
              <w:right w:w="100" w:type="dxa"/>
            </w:tcMar>
          </w:tcPr>
          <w:p w14:paraId="7DCFF223" w14:textId="77777777" w:rsidR="00146E74" w:rsidRDefault="00000000">
            <w:pPr>
              <w:spacing w:after="20" w:line="252" w:lineRule="auto"/>
            </w:pPr>
            <w:r>
              <w:rPr>
                <w:sz w:val="18"/>
              </w:rPr>
              <w:t>Islamic Civilization and Culture</w:t>
            </w:r>
          </w:p>
        </w:tc>
        <w:tc>
          <w:tcPr>
            <w:tcW w:w="1077" w:type="dxa"/>
            <w:tcMar>
              <w:top w:w="50" w:type="dxa"/>
              <w:left w:w="100" w:type="dxa"/>
              <w:bottom w:w="50" w:type="dxa"/>
              <w:right w:w="100" w:type="dxa"/>
            </w:tcMar>
          </w:tcPr>
          <w:p w14:paraId="2D892433" w14:textId="77777777" w:rsidR="00146E74" w:rsidRDefault="00000000">
            <w:pPr>
              <w:spacing w:after="20" w:line="252" w:lineRule="auto"/>
              <w:jc w:val="center"/>
            </w:pPr>
            <w:r>
              <w:rPr>
                <w:sz w:val="18"/>
              </w:rPr>
              <w:t>13</w:t>
            </w:r>
          </w:p>
        </w:tc>
        <w:tc>
          <w:tcPr>
            <w:tcW w:w="1077" w:type="dxa"/>
            <w:tcMar>
              <w:top w:w="50" w:type="dxa"/>
              <w:left w:w="100" w:type="dxa"/>
              <w:bottom w:w="50" w:type="dxa"/>
              <w:right w:w="100" w:type="dxa"/>
            </w:tcMar>
          </w:tcPr>
          <w:p w14:paraId="013E7932" w14:textId="77777777" w:rsidR="00146E74" w:rsidRDefault="00000000">
            <w:pPr>
              <w:spacing w:after="20" w:line="252" w:lineRule="auto"/>
              <w:jc w:val="center"/>
            </w:pPr>
            <w:r>
              <w:rPr>
                <w:sz w:val="18"/>
              </w:rPr>
              <w:t>10</w:t>
            </w:r>
          </w:p>
        </w:tc>
        <w:tc>
          <w:tcPr>
            <w:tcW w:w="1020" w:type="dxa"/>
            <w:tcMar>
              <w:top w:w="50" w:type="dxa"/>
              <w:left w:w="100" w:type="dxa"/>
              <w:bottom w:w="50" w:type="dxa"/>
              <w:right w:w="100" w:type="dxa"/>
            </w:tcMar>
          </w:tcPr>
          <w:p w14:paraId="54BC1D46" w14:textId="77777777" w:rsidR="00146E74" w:rsidRDefault="00000000">
            <w:pPr>
              <w:spacing w:after="20" w:line="252" w:lineRule="auto"/>
              <w:jc w:val="center"/>
            </w:pPr>
            <w:r>
              <w:rPr>
                <w:sz w:val="18"/>
              </w:rPr>
              <w:t>13</w:t>
            </w:r>
          </w:p>
        </w:tc>
      </w:tr>
      <w:tr w:rsidR="00146E74" w14:paraId="11C28229" w14:textId="77777777">
        <w:trPr>
          <w:jc w:val="center"/>
        </w:trPr>
        <w:tc>
          <w:tcPr>
            <w:tcW w:w="794" w:type="dxa"/>
            <w:shd w:val="clear" w:color="auto" w:fill="F4F6F8"/>
            <w:tcMar>
              <w:top w:w="50" w:type="dxa"/>
              <w:left w:w="100" w:type="dxa"/>
              <w:bottom w:w="50" w:type="dxa"/>
              <w:right w:w="100" w:type="dxa"/>
            </w:tcMar>
          </w:tcPr>
          <w:p w14:paraId="76104EC5" w14:textId="77777777" w:rsidR="00146E74" w:rsidRDefault="00000000">
            <w:pPr>
              <w:spacing w:after="20" w:line="252" w:lineRule="auto"/>
              <w:jc w:val="center"/>
            </w:pPr>
            <w:r>
              <w:rPr>
                <w:sz w:val="18"/>
              </w:rPr>
              <w:t>VI</w:t>
            </w:r>
          </w:p>
        </w:tc>
        <w:tc>
          <w:tcPr>
            <w:tcW w:w="5443" w:type="dxa"/>
            <w:shd w:val="clear" w:color="auto" w:fill="F4F6F8"/>
            <w:tcMar>
              <w:top w:w="50" w:type="dxa"/>
              <w:left w:w="100" w:type="dxa"/>
              <w:bottom w:w="50" w:type="dxa"/>
              <w:right w:w="100" w:type="dxa"/>
            </w:tcMar>
          </w:tcPr>
          <w:p w14:paraId="6AAABFAB" w14:textId="77777777" w:rsidR="00146E74" w:rsidRDefault="00000000">
            <w:pPr>
              <w:spacing w:after="20" w:line="252" w:lineRule="auto"/>
            </w:pPr>
            <w:r>
              <w:rPr>
                <w:sz w:val="18"/>
              </w:rPr>
              <w:t>Islam and the World: the West, the Ummah and Pakistan</w:t>
            </w:r>
          </w:p>
        </w:tc>
        <w:tc>
          <w:tcPr>
            <w:tcW w:w="1077" w:type="dxa"/>
            <w:shd w:val="clear" w:color="auto" w:fill="F4F6F8"/>
            <w:tcMar>
              <w:top w:w="50" w:type="dxa"/>
              <w:left w:w="100" w:type="dxa"/>
              <w:bottom w:w="50" w:type="dxa"/>
              <w:right w:w="100" w:type="dxa"/>
            </w:tcMar>
          </w:tcPr>
          <w:p w14:paraId="3387F6BD" w14:textId="77777777" w:rsidR="00146E74" w:rsidRDefault="00000000">
            <w:pPr>
              <w:spacing w:after="20" w:line="252" w:lineRule="auto"/>
              <w:jc w:val="center"/>
            </w:pPr>
            <w:r>
              <w:rPr>
                <w:sz w:val="18"/>
              </w:rPr>
              <w:t>13</w:t>
            </w:r>
          </w:p>
        </w:tc>
        <w:tc>
          <w:tcPr>
            <w:tcW w:w="1077" w:type="dxa"/>
            <w:shd w:val="clear" w:color="auto" w:fill="F4F6F8"/>
            <w:tcMar>
              <w:top w:w="50" w:type="dxa"/>
              <w:left w:w="100" w:type="dxa"/>
              <w:bottom w:w="50" w:type="dxa"/>
              <w:right w:w="100" w:type="dxa"/>
            </w:tcMar>
          </w:tcPr>
          <w:p w14:paraId="02116E8E" w14:textId="77777777" w:rsidR="00146E74" w:rsidRDefault="00000000">
            <w:pPr>
              <w:spacing w:after="20" w:line="252" w:lineRule="auto"/>
              <w:jc w:val="center"/>
            </w:pPr>
            <w:r>
              <w:rPr>
                <w:sz w:val="18"/>
              </w:rPr>
              <w:t>8</w:t>
            </w:r>
          </w:p>
        </w:tc>
        <w:tc>
          <w:tcPr>
            <w:tcW w:w="1020" w:type="dxa"/>
            <w:shd w:val="clear" w:color="auto" w:fill="F4F6F8"/>
            <w:tcMar>
              <w:top w:w="50" w:type="dxa"/>
              <w:left w:w="100" w:type="dxa"/>
              <w:bottom w:w="50" w:type="dxa"/>
              <w:right w:w="100" w:type="dxa"/>
            </w:tcMar>
          </w:tcPr>
          <w:p w14:paraId="71CAF268" w14:textId="77777777" w:rsidR="00146E74" w:rsidRDefault="00000000">
            <w:pPr>
              <w:spacing w:after="20" w:line="252" w:lineRule="auto"/>
              <w:jc w:val="center"/>
            </w:pPr>
            <w:r>
              <w:rPr>
                <w:sz w:val="18"/>
              </w:rPr>
              <w:t>14</w:t>
            </w:r>
          </w:p>
        </w:tc>
      </w:tr>
      <w:tr w:rsidR="00146E74" w14:paraId="395005B5" w14:textId="77777777">
        <w:trPr>
          <w:jc w:val="center"/>
        </w:trPr>
        <w:tc>
          <w:tcPr>
            <w:tcW w:w="794" w:type="dxa"/>
            <w:tcMar>
              <w:top w:w="50" w:type="dxa"/>
              <w:left w:w="100" w:type="dxa"/>
              <w:bottom w:w="50" w:type="dxa"/>
              <w:right w:w="100" w:type="dxa"/>
            </w:tcMar>
          </w:tcPr>
          <w:p w14:paraId="6E082B65" w14:textId="77777777" w:rsidR="00146E74" w:rsidRDefault="00000000">
            <w:pPr>
              <w:spacing w:after="20" w:line="252" w:lineRule="auto"/>
              <w:jc w:val="center"/>
            </w:pPr>
            <w:r>
              <w:rPr>
                <w:sz w:val="18"/>
              </w:rPr>
              <w:t>VII</w:t>
            </w:r>
          </w:p>
        </w:tc>
        <w:tc>
          <w:tcPr>
            <w:tcW w:w="5443" w:type="dxa"/>
            <w:tcMar>
              <w:top w:w="50" w:type="dxa"/>
              <w:left w:w="100" w:type="dxa"/>
              <w:bottom w:w="50" w:type="dxa"/>
              <w:right w:w="100" w:type="dxa"/>
            </w:tcMar>
          </w:tcPr>
          <w:p w14:paraId="4A75ACFD" w14:textId="77777777" w:rsidR="00146E74" w:rsidRDefault="00000000">
            <w:pPr>
              <w:spacing w:after="20" w:line="252" w:lineRule="auto"/>
            </w:pPr>
            <w:r>
              <w:rPr>
                <w:sz w:val="18"/>
              </w:rPr>
              <w:t>Extremism, Terrorism, Sectarianism and Jihad</w:t>
            </w:r>
          </w:p>
        </w:tc>
        <w:tc>
          <w:tcPr>
            <w:tcW w:w="1077" w:type="dxa"/>
            <w:tcMar>
              <w:top w:w="50" w:type="dxa"/>
              <w:left w:w="100" w:type="dxa"/>
              <w:bottom w:w="50" w:type="dxa"/>
              <w:right w:w="100" w:type="dxa"/>
            </w:tcMar>
          </w:tcPr>
          <w:p w14:paraId="1F7A43F3" w14:textId="77777777" w:rsidR="00146E74" w:rsidRDefault="00000000">
            <w:pPr>
              <w:spacing w:after="20" w:line="252" w:lineRule="auto"/>
              <w:jc w:val="center"/>
            </w:pPr>
            <w:r>
              <w:rPr>
                <w:sz w:val="18"/>
              </w:rPr>
              <w:t>13</w:t>
            </w:r>
          </w:p>
        </w:tc>
        <w:tc>
          <w:tcPr>
            <w:tcW w:w="1077" w:type="dxa"/>
            <w:tcMar>
              <w:top w:w="50" w:type="dxa"/>
              <w:left w:w="100" w:type="dxa"/>
              <w:bottom w:w="50" w:type="dxa"/>
              <w:right w:w="100" w:type="dxa"/>
            </w:tcMar>
          </w:tcPr>
          <w:p w14:paraId="308D732E" w14:textId="77777777" w:rsidR="00146E74" w:rsidRDefault="00000000">
            <w:pPr>
              <w:spacing w:after="20" w:line="252" w:lineRule="auto"/>
              <w:jc w:val="center"/>
            </w:pPr>
            <w:r>
              <w:rPr>
                <w:sz w:val="18"/>
              </w:rPr>
              <w:t>10</w:t>
            </w:r>
          </w:p>
        </w:tc>
        <w:tc>
          <w:tcPr>
            <w:tcW w:w="1020" w:type="dxa"/>
            <w:tcMar>
              <w:top w:w="50" w:type="dxa"/>
              <w:left w:w="100" w:type="dxa"/>
              <w:bottom w:w="50" w:type="dxa"/>
              <w:right w:w="100" w:type="dxa"/>
            </w:tcMar>
          </w:tcPr>
          <w:p w14:paraId="3D888480" w14:textId="77777777" w:rsidR="00146E74" w:rsidRDefault="00000000">
            <w:pPr>
              <w:spacing w:after="20" w:line="252" w:lineRule="auto"/>
              <w:jc w:val="center"/>
            </w:pPr>
            <w:r>
              <w:rPr>
                <w:sz w:val="18"/>
              </w:rPr>
              <w:t>10</w:t>
            </w:r>
          </w:p>
        </w:tc>
      </w:tr>
      <w:tr w:rsidR="00146E74" w14:paraId="47FE300C" w14:textId="77777777">
        <w:trPr>
          <w:jc w:val="center"/>
        </w:trPr>
        <w:tc>
          <w:tcPr>
            <w:tcW w:w="794" w:type="dxa"/>
            <w:shd w:val="clear" w:color="auto" w:fill="F4F6F8"/>
            <w:tcMar>
              <w:top w:w="50" w:type="dxa"/>
              <w:left w:w="100" w:type="dxa"/>
              <w:bottom w:w="50" w:type="dxa"/>
              <w:right w:w="100" w:type="dxa"/>
            </w:tcMar>
          </w:tcPr>
          <w:p w14:paraId="4DF7B71C" w14:textId="77777777" w:rsidR="00146E74" w:rsidRDefault="00000000">
            <w:pPr>
              <w:spacing w:after="20" w:line="252" w:lineRule="auto"/>
              <w:jc w:val="center"/>
            </w:pPr>
            <w:r>
              <w:rPr>
                <w:sz w:val="18"/>
              </w:rPr>
              <w:t>VIII</w:t>
            </w:r>
          </w:p>
        </w:tc>
        <w:tc>
          <w:tcPr>
            <w:tcW w:w="5443" w:type="dxa"/>
            <w:shd w:val="clear" w:color="auto" w:fill="F4F6F8"/>
            <w:tcMar>
              <w:top w:w="50" w:type="dxa"/>
              <w:left w:w="100" w:type="dxa"/>
              <w:bottom w:w="50" w:type="dxa"/>
              <w:right w:w="100" w:type="dxa"/>
            </w:tcMar>
          </w:tcPr>
          <w:p w14:paraId="33389C84" w14:textId="77777777" w:rsidR="00146E74" w:rsidRDefault="00000000">
            <w:pPr>
              <w:spacing w:after="20" w:line="252" w:lineRule="auto"/>
            </w:pPr>
            <w:r>
              <w:rPr>
                <w:sz w:val="18"/>
              </w:rPr>
              <w:t>Public Administration and Governance in Islam</w:t>
            </w:r>
          </w:p>
        </w:tc>
        <w:tc>
          <w:tcPr>
            <w:tcW w:w="1077" w:type="dxa"/>
            <w:shd w:val="clear" w:color="auto" w:fill="F4F6F8"/>
            <w:tcMar>
              <w:top w:w="50" w:type="dxa"/>
              <w:left w:w="100" w:type="dxa"/>
              <w:bottom w:w="50" w:type="dxa"/>
              <w:right w:w="100" w:type="dxa"/>
            </w:tcMar>
          </w:tcPr>
          <w:p w14:paraId="1DD94AA6" w14:textId="77777777" w:rsidR="00146E74" w:rsidRDefault="00000000">
            <w:pPr>
              <w:spacing w:after="20" w:line="252" w:lineRule="auto"/>
              <w:jc w:val="center"/>
            </w:pPr>
            <w:r>
              <w:rPr>
                <w:sz w:val="18"/>
              </w:rPr>
              <w:t>13</w:t>
            </w:r>
          </w:p>
        </w:tc>
        <w:tc>
          <w:tcPr>
            <w:tcW w:w="1077" w:type="dxa"/>
            <w:shd w:val="clear" w:color="auto" w:fill="F4F6F8"/>
            <w:tcMar>
              <w:top w:w="50" w:type="dxa"/>
              <w:left w:w="100" w:type="dxa"/>
              <w:bottom w:w="50" w:type="dxa"/>
              <w:right w:w="100" w:type="dxa"/>
            </w:tcMar>
          </w:tcPr>
          <w:p w14:paraId="34117BDA" w14:textId="77777777" w:rsidR="00146E74" w:rsidRDefault="00000000">
            <w:pPr>
              <w:spacing w:after="20" w:line="252" w:lineRule="auto"/>
              <w:jc w:val="center"/>
            </w:pPr>
            <w:r>
              <w:rPr>
                <w:sz w:val="18"/>
              </w:rPr>
              <w:t>11</w:t>
            </w:r>
          </w:p>
        </w:tc>
        <w:tc>
          <w:tcPr>
            <w:tcW w:w="1020" w:type="dxa"/>
            <w:shd w:val="clear" w:color="auto" w:fill="F4F6F8"/>
            <w:tcMar>
              <w:top w:w="50" w:type="dxa"/>
              <w:left w:w="100" w:type="dxa"/>
              <w:bottom w:w="50" w:type="dxa"/>
              <w:right w:w="100" w:type="dxa"/>
            </w:tcMar>
          </w:tcPr>
          <w:p w14:paraId="1DC920DB" w14:textId="77777777" w:rsidR="00146E74" w:rsidRDefault="00000000">
            <w:pPr>
              <w:spacing w:after="20" w:line="252" w:lineRule="auto"/>
              <w:jc w:val="center"/>
            </w:pPr>
            <w:r>
              <w:rPr>
                <w:sz w:val="18"/>
              </w:rPr>
              <w:t>12</w:t>
            </w:r>
          </w:p>
        </w:tc>
      </w:tr>
      <w:tr w:rsidR="00146E74" w14:paraId="48534CE8" w14:textId="77777777">
        <w:trPr>
          <w:jc w:val="center"/>
        </w:trPr>
        <w:tc>
          <w:tcPr>
            <w:tcW w:w="794" w:type="dxa"/>
            <w:tcMar>
              <w:top w:w="50" w:type="dxa"/>
              <w:left w:w="100" w:type="dxa"/>
              <w:bottom w:w="50" w:type="dxa"/>
              <w:right w:w="100" w:type="dxa"/>
            </w:tcMar>
          </w:tcPr>
          <w:p w14:paraId="7D8628ED" w14:textId="77777777" w:rsidR="00146E74" w:rsidRDefault="00000000">
            <w:pPr>
              <w:spacing w:after="20" w:line="252" w:lineRule="auto"/>
              <w:jc w:val="center"/>
            </w:pPr>
            <w:r>
              <w:rPr>
                <w:sz w:val="18"/>
              </w:rPr>
              <w:t>IX</w:t>
            </w:r>
          </w:p>
        </w:tc>
        <w:tc>
          <w:tcPr>
            <w:tcW w:w="5443" w:type="dxa"/>
            <w:tcMar>
              <w:top w:w="50" w:type="dxa"/>
              <w:left w:w="100" w:type="dxa"/>
              <w:bottom w:w="50" w:type="dxa"/>
              <w:right w:w="100" w:type="dxa"/>
            </w:tcMar>
          </w:tcPr>
          <w:p w14:paraId="1EDD13DF" w14:textId="77777777" w:rsidR="00146E74" w:rsidRDefault="00000000">
            <w:pPr>
              <w:spacing w:after="20" w:line="252" w:lineRule="auto"/>
            </w:pPr>
            <w:r>
              <w:rPr>
                <w:sz w:val="18"/>
              </w:rPr>
              <w:t>The Islamic Code of Life: Sources of Law and the Islamic Systems</w:t>
            </w:r>
          </w:p>
        </w:tc>
        <w:tc>
          <w:tcPr>
            <w:tcW w:w="1077" w:type="dxa"/>
            <w:tcMar>
              <w:top w:w="50" w:type="dxa"/>
              <w:left w:w="100" w:type="dxa"/>
              <w:bottom w:w="50" w:type="dxa"/>
              <w:right w:w="100" w:type="dxa"/>
            </w:tcMar>
          </w:tcPr>
          <w:p w14:paraId="22500A96" w14:textId="77777777" w:rsidR="00146E74" w:rsidRDefault="00000000">
            <w:pPr>
              <w:spacing w:after="20" w:line="252" w:lineRule="auto"/>
              <w:jc w:val="center"/>
            </w:pPr>
            <w:r>
              <w:rPr>
                <w:sz w:val="18"/>
              </w:rPr>
              <w:t>12</w:t>
            </w:r>
          </w:p>
        </w:tc>
        <w:tc>
          <w:tcPr>
            <w:tcW w:w="1077" w:type="dxa"/>
            <w:tcMar>
              <w:top w:w="50" w:type="dxa"/>
              <w:left w:w="100" w:type="dxa"/>
              <w:bottom w:w="50" w:type="dxa"/>
              <w:right w:w="100" w:type="dxa"/>
            </w:tcMar>
          </w:tcPr>
          <w:p w14:paraId="73B2D549" w14:textId="77777777" w:rsidR="00146E74" w:rsidRDefault="00000000">
            <w:pPr>
              <w:spacing w:after="20" w:line="252" w:lineRule="auto"/>
              <w:jc w:val="center"/>
            </w:pPr>
            <w:r>
              <w:rPr>
                <w:sz w:val="18"/>
              </w:rPr>
              <w:t>10</w:t>
            </w:r>
          </w:p>
        </w:tc>
        <w:tc>
          <w:tcPr>
            <w:tcW w:w="1020" w:type="dxa"/>
            <w:tcMar>
              <w:top w:w="50" w:type="dxa"/>
              <w:left w:w="100" w:type="dxa"/>
              <w:bottom w:w="50" w:type="dxa"/>
              <w:right w:w="100" w:type="dxa"/>
            </w:tcMar>
          </w:tcPr>
          <w:p w14:paraId="2EAD4596" w14:textId="77777777" w:rsidR="00146E74" w:rsidRDefault="00000000">
            <w:pPr>
              <w:spacing w:after="20" w:line="252" w:lineRule="auto"/>
              <w:jc w:val="center"/>
            </w:pPr>
            <w:r>
              <w:rPr>
                <w:sz w:val="18"/>
              </w:rPr>
              <w:t>9</w:t>
            </w:r>
          </w:p>
        </w:tc>
      </w:tr>
      <w:tr w:rsidR="00146E74" w14:paraId="23094B32" w14:textId="77777777">
        <w:trPr>
          <w:jc w:val="center"/>
        </w:trPr>
        <w:tc>
          <w:tcPr>
            <w:tcW w:w="794" w:type="dxa"/>
            <w:shd w:val="clear" w:color="auto" w:fill="F4F6F8"/>
            <w:tcMar>
              <w:top w:w="50" w:type="dxa"/>
              <w:left w:w="100" w:type="dxa"/>
              <w:bottom w:w="50" w:type="dxa"/>
              <w:right w:w="100" w:type="dxa"/>
            </w:tcMar>
          </w:tcPr>
          <w:p w14:paraId="3EBA29B6" w14:textId="77777777" w:rsidR="00146E74" w:rsidRDefault="00146E74">
            <w:pPr>
              <w:spacing w:after="20" w:line="252" w:lineRule="auto"/>
              <w:jc w:val="center"/>
            </w:pPr>
          </w:p>
        </w:tc>
        <w:tc>
          <w:tcPr>
            <w:tcW w:w="5443" w:type="dxa"/>
            <w:shd w:val="clear" w:color="auto" w:fill="F4F6F8"/>
            <w:tcMar>
              <w:top w:w="50" w:type="dxa"/>
              <w:left w:w="100" w:type="dxa"/>
              <w:bottom w:w="50" w:type="dxa"/>
              <w:right w:w="100" w:type="dxa"/>
            </w:tcMar>
          </w:tcPr>
          <w:p w14:paraId="06DF0542" w14:textId="77777777" w:rsidR="00146E74" w:rsidRDefault="00000000">
            <w:pPr>
              <w:spacing w:after="20" w:line="252" w:lineRule="auto"/>
            </w:pPr>
            <w:r>
              <w:rPr>
                <w:b/>
                <w:sz w:val="18"/>
              </w:rPr>
              <w:t>Total</w:t>
            </w:r>
          </w:p>
        </w:tc>
        <w:tc>
          <w:tcPr>
            <w:tcW w:w="1077" w:type="dxa"/>
            <w:shd w:val="clear" w:color="auto" w:fill="F4F6F8"/>
            <w:tcMar>
              <w:top w:w="50" w:type="dxa"/>
              <w:left w:w="100" w:type="dxa"/>
              <w:bottom w:w="50" w:type="dxa"/>
              <w:right w:w="100" w:type="dxa"/>
            </w:tcMar>
          </w:tcPr>
          <w:p w14:paraId="34D97C29" w14:textId="77777777" w:rsidR="00146E74" w:rsidRDefault="00000000">
            <w:pPr>
              <w:spacing w:after="20" w:line="252" w:lineRule="auto"/>
              <w:jc w:val="center"/>
            </w:pPr>
            <w:r>
              <w:rPr>
                <w:b/>
                <w:sz w:val="18"/>
              </w:rPr>
              <w:t>120</w:t>
            </w:r>
          </w:p>
        </w:tc>
        <w:tc>
          <w:tcPr>
            <w:tcW w:w="1077" w:type="dxa"/>
            <w:shd w:val="clear" w:color="auto" w:fill="F4F6F8"/>
            <w:tcMar>
              <w:top w:w="50" w:type="dxa"/>
              <w:left w:w="100" w:type="dxa"/>
              <w:bottom w:w="50" w:type="dxa"/>
              <w:right w:w="100" w:type="dxa"/>
            </w:tcMar>
          </w:tcPr>
          <w:p w14:paraId="167CF9CD" w14:textId="77777777" w:rsidR="00146E74" w:rsidRDefault="00000000">
            <w:pPr>
              <w:spacing w:after="20" w:line="252" w:lineRule="auto"/>
              <w:jc w:val="center"/>
            </w:pPr>
            <w:r>
              <w:rPr>
                <w:b/>
                <w:sz w:val="18"/>
              </w:rPr>
              <w:t>90</w:t>
            </w:r>
          </w:p>
        </w:tc>
        <w:tc>
          <w:tcPr>
            <w:tcW w:w="1020" w:type="dxa"/>
            <w:shd w:val="clear" w:color="auto" w:fill="F4F6F8"/>
            <w:tcMar>
              <w:top w:w="50" w:type="dxa"/>
              <w:left w:w="100" w:type="dxa"/>
              <w:bottom w:w="50" w:type="dxa"/>
              <w:right w:w="100" w:type="dxa"/>
            </w:tcMar>
          </w:tcPr>
          <w:p w14:paraId="5387FD32" w14:textId="77777777" w:rsidR="00146E74" w:rsidRDefault="00000000">
            <w:pPr>
              <w:spacing w:after="20" w:line="252" w:lineRule="auto"/>
              <w:jc w:val="center"/>
            </w:pPr>
            <w:r>
              <w:rPr>
                <w:b/>
                <w:sz w:val="18"/>
              </w:rPr>
              <w:t>100</w:t>
            </w:r>
          </w:p>
        </w:tc>
      </w:tr>
    </w:tbl>
    <w:p w14:paraId="36968373" w14:textId="77777777" w:rsidR="00146E74" w:rsidRDefault="00146E74">
      <w:pPr>
        <w:spacing w:after="40"/>
      </w:pPr>
    </w:p>
    <w:p w14:paraId="473D94CA" w14:textId="77777777" w:rsidR="00146E74" w:rsidRDefault="00000000">
      <w:pPr>
        <w:pStyle w:val="Heading2"/>
      </w:pPr>
      <w:bookmarkStart w:id="2" w:name="_Toc241577056"/>
      <w:r>
        <w:t>How each card is built</w:t>
      </w:r>
      <w:bookmarkEnd w:id="2"/>
    </w:p>
    <w:p w14:paraId="2081E433" w14:textId="77777777" w:rsidR="00146E74" w:rsidRDefault="00000000">
      <w:pPr>
        <w:pStyle w:val="ListBullet"/>
      </w:pPr>
      <w:r>
        <w:rPr>
          <w:b/>
        </w:rPr>
        <w:t>Green card — Quran (Q1–Q120).</w:t>
      </w:r>
      <w:r>
        <w:t xml:space="preserve"> The verse in Arabic, its translation and short reference, then </w:t>
      </w:r>
      <w:r>
        <w:rPr>
          <w:b/>
        </w:rPr>
        <w:t>➜ what it proves</w:t>
      </w:r>
      <w:r>
        <w:t>.</w:t>
      </w:r>
    </w:p>
    <w:p w14:paraId="321C31B3" w14:textId="77777777" w:rsidR="00146E74" w:rsidRDefault="00000000">
      <w:pPr>
        <w:pStyle w:val="ListBullet"/>
      </w:pPr>
      <w:r>
        <w:rPr>
          <w:b/>
        </w:rPr>
        <w:t>Gold card — Hadith (H1–H90).</w:t>
      </w:r>
      <w:r>
        <w:t xml:space="preserve"> The hadith in Arabic, its translation and collection, then </w:t>
      </w:r>
      <w:r>
        <w:rPr>
          <w:b/>
        </w:rPr>
        <w:t>➜ what it proves</w:t>
      </w:r>
      <w:r>
        <w:t>.</w:t>
      </w:r>
    </w:p>
    <w:p w14:paraId="7EAB6A34" w14:textId="77777777" w:rsidR="00146E74" w:rsidRDefault="00000000">
      <w:pPr>
        <w:pStyle w:val="ListBullet"/>
      </w:pPr>
      <w:r>
        <w:rPr>
          <w:b/>
        </w:rPr>
        <w:t>Blue card — Companions and scholars (S1–S100).</w:t>
      </w:r>
      <w:r>
        <w:t xml:space="preserve"> The name and the work, the words (in quotation marks only when they are the exact words), then </w:t>
      </w:r>
      <w:r>
        <w:rPr>
          <w:b/>
        </w:rPr>
        <w:t>➜ what it proves</w:t>
      </w:r>
      <w:r>
        <w:t>.</w:t>
      </w:r>
    </w:p>
    <w:p w14:paraId="1116465A" w14:textId="77777777" w:rsidR="00146E74" w:rsidRDefault="00000000">
      <w:pPr>
        <w:pStyle w:val="ListBullet"/>
      </w:pPr>
      <w:r>
        <w:rPr>
          <w:b/>
        </w:rPr>
        <w:t>Also for</w:t>
      </w:r>
      <w:r>
        <w:t xml:space="preserve"> — the other topics in which the same evidence has been used in the notes. One proof, many answers.</w:t>
      </w:r>
    </w:p>
    <w:p w14:paraId="1E95AF1B" w14:textId="77777777" w:rsidR="00146E74" w:rsidRDefault="00000000">
      <w:pPr>
        <w:pStyle w:val="Heading2"/>
      </w:pPr>
      <w:bookmarkStart w:id="3" w:name="_Toc241577057"/>
      <w:r>
        <w:t>How to use it in the paper</w:t>
      </w:r>
      <w:bookmarkEnd w:id="3"/>
    </w:p>
    <w:p w14:paraId="6F6B726D" w14:textId="77777777" w:rsidR="00146E74" w:rsidRDefault="00000000">
      <w:pPr>
        <w:tabs>
          <w:tab w:val="left" w:pos="454"/>
        </w:tabs>
        <w:spacing w:after="80"/>
        <w:ind w:left="454" w:hanging="454"/>
      </w:pPr>
      <w:r>
        <w:rPr>
          <w:b/>
          <w:color w:val="0B6E4F"/>
        </w:rPr>
        <w:t>1.</w:t>
      </w:r>
      <w:r>
        <w:rPr>
          <w:b/>
          <w:color w:val="0B6E4F"/>
        </w:rPr>
        <w:tab/>
      </w:r>
      <w:r>
        <w:rPr>
          <w:b/>
        </w:rPr>
        <w:t>Choose three proofs per heading</w:t>
      </w:r>
      <w:r>
        <w:t xml:space="preserve"> — one verse, one hadith, one Companion or scholar — from the topic's section here.</w:t>
      </w:r>
    </w:p>
    <w:p w14:paraId="0811B4B7" w14:textId="77777777" w:rsidR="00146E74" w:rsidRDefault="00000000">
      <w:pPr>
        <w:tabs>
          <w:tab w:val="left" w:pos="454"/>
        </w:tabs>
        <w:spacing w:after="80"/>
        <w:ind w:left="454" w:hanging="454"/>
      </w:pPr>
      <w:r>
        <w:rPr>
          <w:b/>
          <w:color w:val="0B6E4F"/>
        </w:rPr>
        <w:t>2.</w:t>
      </w:r>
      <w:r>
        <w:rPr>
          <w:b/>
          <w:color w:val="0B6E4F"/>
        </w:rPr>
        <w:tab/>
      </w:r>
      <w:r>
        <w:rPr>
          <w:b/>
        </w:rPr>
        <w:t>Write the reference short</w:t>
      </w:r>
      <w:r>
        <w:t xml:space="preserve">: '(Al-Hujurat 13, Quran)', '(Al-Bukhari)', '(Iqbal, </w:t>
      </w:r>
      <w:r>
        <w:rPr>
          <w:i/>
        </w:rPr>
        <w:t>Reconstruction</w:t>
      </w:r>
      <w:r>
        <w:t>)'. Arabic is a bonus, not a must; the meaning and the reference are the must.</w:t>
      </w:r>
    </w:p>
    <w:p w14:paraId="2A4E805C" w14:textId="77777777" w:rsidR="00146E74" w:rsidRDefault="00000000">
      <w:pPr>
        <w:tabs>
          <w:tab w:val="left" w:pos="454"/>
        </w:tabs>
        <w:spacing w:after="80"/>
        <w:ind w:left="454" w:hanging="454"/>
      </w:pPr>
      <w:r>
        <w:rPr>
          <w:b/>
          <w:color w:val="0B6E4F"/>
        </w:rPr>
        <w:t>3.</w:t>
      </w:r>
      <w:r>
        <w:rPr>
          <w:b/>
          <w:color w:val="0B6E4F"/>
        </w:rPr>
        <w:tab/>
      </w:r>
      <w:r>
        <w:rPr>
          <w:b/>
        </w:rPr>
        <w:t>Always add the point</w:t>
      </w:r>
      <w:r>
        <w:t xml:space="preserve"> — one line after the proof saying what it proves. A proof without its point earns little.</w:t>
      </w:r>
    </w:p>
    <w:p w14:paraId="209F25E3" w14:textId="77777777" w:rsidR="00146E74" w:rsidRDefault="00000000">
      <w:pPr>
        <w:tabs>
          <w:tab w:val="left" w:pos="454"/>
        </w:tabs>
        <w:spacing w:after="80"/>
        <w:ind w:left="454" w:hanging="454"/>
      </w:pPr>
      <w:r>
        <w:rPr>
          <w:b/>
          <w:color w:val="0B6E4F"/>
        </w:rPr>
        <w:t>4.</w:t>
      </w:r>
      <w:r>
        <w:rPr>
          <w:b/>
          <w:color w:val="0B6E4F"/>
        </w:rPr>
        <w:tab/>
      </w:r>
      <w:r>
        <w:rPr>
          <w:b/>
        </w:rPr>
        <w:t>Revise by the indexes</w:t>
      </w:r>
      <w:r>
        <w:t xml:space="preserve"> at the end: cover the key words and recall the verse or hadith.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47D3B01"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147D2E7D" w14:textId="77777777" w:rsidR="00146E74" w:rsidRDefault="00000000">
            <w:pPr>
              <w:spacing w:after="60"/>
            </w:pPr>
            <w:r>
              <w:rPr>
                <w:rFonts w:ascii="Calibri" w:hAnsi="Calibri"/>
                <w:b/>
                <w:color w:val="1B2A4A"/>
                <w:spacing w:val="30"/>
                <w:sz w:val="17"/>
              </w:rPr>
              <w:t>EXAMINER'S EYE  ·  QUALITY, NOT QUANTITY</w:t>
            </w:r>
          </w:p>
          <w:p w14:paraId="216D2DA8" w14:textId="77777777" w:rsidR="00146E74" w:rsidRDefault="00000000">
            <w:pPr>
              <w:spacing w:after="60"/>
            </w:pPr>
            <w:r>
              <w:rPr>
                <w:sz w:val="20"/>
              </w:rPr>
              <w:t xml:space="preserve">Three proofs that fit the heading, with their points, earn more than ten proofs piled together. Examiners look for </w:t>
            </w:r>
            <w:r>
              <w:rPr>
                <w:b/>
                <w:sz w:val="20"/>
              </w:rPr>
              <w:t>relevance, accuracy of reference and order (Quran → Hadith → scholars)</w:t>
            </w:r>
            <w:r>
              <w:rPr>
                <w:sz w:val="20"/>
              </w:rPr>
              <w:t>.</w:t>
            </w:r>
          </w:p>
        </w:tc>
      </w:tr>
    </w:tbl>
    <w:p w14:paraId="034D7F51" w14:textId="77777777" w:rsidR="00146E74" w:rsidRDefault="00146E74">
      <w:pPr>
        <w:spacing w:after="0"/>
      </w:pPr>
    </w:p>
    <w:p w14:paraId="4F19F3C2" w14:textId="77777777" w:rsidR="00146E74" w:rsidRDefault="00000000">
      <w:pPr>
        <w:pStyle w:val="Heading1"/>
      </w:pPr>
      <w:bookmarkStart w:id="4" w:name="_Toc241577058"/>
      <w:r>
        <w:lastRenderedPageBreak/>
        <w:t>Part One — The Master Proofs</w:t>
      </w:r>
      <w:bookmarkEnd w:id="4"/>
    </w:p>
    <w:p w14:paraId="31A92F33" w14:textId="77777777" w:rsidR="00146E74" w:rsidRDefault="00000000">
      <w:r>
        <w:t xml:space="preserve">These proofs serve the </w:t>
      </w:r>
      <w:r>
        <w:rPr>
          <w:b/>
        </w:rPr>
        <w:t>most topics</w:t>
      </w:r>
      <w:r>
        <w:t>. Learn them first: with them alone you can open or close almost any answer in the paper.</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94"/>
        <w:gridCol w:w="6010"/>
        <w:gridCol w:w="2608"/>
      </w:tblGrid>
      <w:tr w:rsidR="00146E74" w14:paraId="71B2B3C7" w14:textId="77777777">
        <w:trPr>
          <w:tblHeader/>
          <w:jc w:val="center"/>
        </w:trPr>
        <w:tc>
          <w:tcPr>
            <w:tcW w:w="794" w:type="dxa"/>
            <w:shd w:val="clear" w:color="auto" w:fill="1B2A4A"/>
            <w:tcMar>
              <w:top w:w="60" w:type="dxa"/>
              <w:left w:w="100" w:type="dxa"/>
              <w:bottom w:w="60" w:type="dxa"/>
              <w:right w:w="100" w:type="dxa"/>
            </w:tcMar>
          </w:tcPr>
          <w:p w14:paraId="42847A37" w14:textId="77777777" w:rsidR="00146E74" w:rsidRDefault="00000000">
            <w:pPr>
              <w:spacing w:after="0"/>
            </w:pPr>
            <w:r>
              <w:rPr>
                <w:rFonts w:ascii="Calibri" w:hAnsi="Calibri"/>
                <w:b/>
                <w:color w:val="FFFFFF"/>
                <w:sz w:val="18"/>
              </w:rPr>
              <w:t>Card</w:t>
            </w:r>
          </w:p>
        </w:tc>
        <w:tc>
          <w:tcPr>
            <w:tcW w:w="6009" w:type="dxa"/>
            <w:shd w:val="clear" w:color="auto" w:fill="1B2A4A"/>
            <w:tcMar>
              <w:top w:w="60" w:type="dxa"/>
              <w:left w:w="100" w:type="dxa"/>
              <w:bottom w:w="60" w:type="dxa"/>
              <w:right w:w="100" w:type="dxa"/>
            </w:tcMar>
          </w:tcPr>
          <w:p w14:paraId="6F515CC8" w14:textId="77777777" w:rsidR="00146E74" w:rsidRDefault="00000000">
            <w:pPr>
              <w:spacing w:after="0"/>
            </w:pPr>
            <w:r>
              <w:rPr>
                <w:rFonts w:ascii="Calibri" w:hAnsi="Calibri"/>
                <w:b/>
                <w:color w:val="FFFFFF"/>
                <w:sz w:val="18"/>
              </w:rPr>
              <w:t>The proof</w:t>
            </w:r>
          </w:p>
        </w:tc>
        <w:tc>
          <w:tcPr>
            <w:tcW w:w="2608" w:type="dxa"/>
            <w:shd w:val="clear" w:color="auto" w:fill="1B2A4A"/>
            <w:tcMar>
              <w:top w:w="60" w:type="dxa"/>
              <w:left w:w="100" w:type="dxa"/>
              <w:bottom w:w="60" w:type="dxa"/>
              <w:right w:w="100" w:type="dxa"/>
            </w:tcMar>
          </w:tcPr>
          <w:p w14:paraId="1F614577" w14:textId="77777777" w:rsidR="00146E74" w:rsidRDefault="00000000">
            <w:pPr>
              <w:spacing w:after="0"/>
            </w:pPr>
            <w:r>
              <w:rPr>
                <w:rFonts w:ascii="Calibri" w:hAnsi="Calibri"/>
                <w:b/>
                <w:color w:val="FFFFFF"/>
                <w:sz w:val="18"/>
              </w:rPr>
              <w:t>Used in topics</w:t>
            </w:r>
          </w:p>
        </w:tc>
      </w:tr>
      <w:tr w:rsidR="00146E74" w14:paraId="5AC342BF" w14:textId="77777777">
        <w:trPr>
          <w:jc w:val="center"/>
        </w:trPr>
        <w:tc>
          <w:tcPr>
            <w:tcW w:w="794" w:type="dxa"/>
            <w:tcMar>
              <w:top w:w="50" w:type="dxa"/>
              <w:left w:w="100" w:type="dxa"/>
              <w:bottom w:w="50" w:type="dxa"/>
              <w:right w:w="100" w:type="dxa"/>
            </w:tcMar>
          </w:tcPr>
          <w:p w14:paraId="6FA7D96B" w14:textId="77777777" w:rsidR="00146E74" w:rsidRDefault="00000000">
            <w:pPr>
              <w:spacing w:after="20" w:line="252" w:lineRule="auto"/>
              <w:jc w:val="center"/>
            </w:pPr>
            <w:r>
              <w:rPr>
                <w:sz w:val="18"/>
              </w:rPr>
              <w:t>Q114</w:t>
            </w:r>
          </w:p>
        </w:tc>
        <w:tc>
          <w:tcPr>
            <w:tcW w:w="6009" w:type="dxa"/>
            <w:tcMar>
              <w:top w:w="50" w:type="dxa"/>
              <w:left w:w="100" w:type="dxa"/>
              <w:bottom w:w="50" w:type="dxa"/>
              <w:right w:w="100" w:type="dxa"/>
            </w:tcMar>
          </w:tcPr>
          <w:p w14:paraId="154CCEF1" w14:textId="77777777" w:rsidR="00146E74" w:rsidRDefault="00000000">
            <w:pPr>
              <w:spacing w:after="20" w:line="252" w:lineRule="auto"/>
            </w:pPr>
            <w:r>
              <w:rPr>
                <w:sz w:val="18"/>
              </w:rPr>
              <w:t>Al-Hashr 7 — not only among the rich</w:t>
            </w:r>
          </w:p>
        </w:tc>
        <w:tc>
          <w:tcPr>
            <w:tcW w:w="2608" w:type="dxa"/>
            <w:tcMar>
              <w:top w:w="50" w:type="dxa"/>
              <w:left w:w="100" w:type="dxa"/>
              <w:bottom w:w="50" w:type="dxa"/>
              <w:right w:w="100" w:type="dxa"/>
            </w:tcMar>
          </w:tcPr>
          <w:p w14:paraId="3EABAAC6" w14:textId="77777777" w:rsidR="00146E74" w:rsidRDefault="00000000">
            <w:pPr>
              <w:spacing w:after="20" w:line="252" w:lineRule="auto"/>
            </w:pPr>
            <w:r>
              <w:rPr>
                <w:sz w:val="18"/>
              </w:rPr>
              <w:t>I, II, IV, V, VI, VII, VIII, IX</w:t>
            </w:r>
          </w:p>
        </w:tc>
      </w:tr>
      <w:tr w:rsidR="00146E74" w14:paraId="62A9CBCE" w14:textId="77777777">
        <w:trPr>
          <w:jc w:val="center"/>
        </w:trPr>
        <w:tc>
          <w:tcPr>
            <w:tcW w:w="794" w:type="dxa"/>
            <w:shd w:val="clear" w:color="auto" w:fill="F4F6F8"/>
            <w:tcMar>
              <w:top w:w="50" w:type="dxa"/>
              <w:left w:w="100" w:type="dxa"/>
              <w:bottom w:w="50" w:type="dxa"/>
              <w:right w:w="100" w:type="dxa"/>
            </w:tcMar>
          </w:tcPr>
          <w:p w14:paraId="0FE48AE8" w14:textId="77777777" w:rsidR="00146E74" w:rsidRDefault="00000000">
            <w:pPr>
              <w:spacing w:after="20" w:line="252" w:lineRule="auto"/>
              <w:jc w:val="center"/>
            </w:pPr>
            <w:r>
              <w:rPr>
                <w:sz w:val="18"/>
              </w:rPr>
              <w:t>Q44</w:t>
            </w:r>
          </w:p>
        </w:tc>
        <w:tc>
          <w:tcPr>
            <w:tcW w:w="6009" w:type="dxa"/>
            <w:shd w:val="clear" w:color="auto" w:fill="F4F6F8"/>
            <w:tcMar>
              <w:top w:w="50" w:type="dxa"/>
              <w:left w:w="100" w:type="dxa"/>
              <w:bottom w:w="50" w:type="dxa"/>
              <w:right w:w="100" w:type="dxa"/>
            </w:tcMar>
          </w:tcPr>
          <w:p w14:paraId="4DB1A0E0" w14:textId="77777777" w:rsidR="00146E74" w:rsidRDefault="00000000">
            <w:pPr>
              <w:spacing w:after="20" w:line="252" w:lineRule="auto"/>
            </w:pPr>
            <w:r>
              <w:rPr>
                <w:sz w:val="18"/>
              </w:rPr>
              <w:t>Al-Hujurat 13 — the most noble is the most righteous</w:t>
            </w:r>
          </w:p>
        </w:tc>
        <w:tc>
          <w:tcPr>
            <w:tcW w:w="2608" w:type="dxa"/>
            <w:shd w:val="clear" w:color="auto" w:fill="F4F6F8"/>
            <w:tcMar>
              <w:top w:w="50" w:type="dxa"/>
              <w:left w:w="100" w:type="dxa"/>
              <w:bottom w:w="50" w:type="dxa"/>
              <w:right w:w="100" w:type="dxa"/>
            </w:tcMar>
          </w:tcPr>
          <w:p w14:paraId="32758CDD" w14:textId="77777777" w:rsidR="00146E74" w:rsidRDefault="00000000">
            <w:pPr>
              <w:spacing w:after="20" w:line="252" w:lineRule="auto"/>
            </w:pPr>
            <w:r>
              <w:rPr>
                <w:sz w:val="18"/>
              </w:rPr>
              <w:t>I, III, IV, V, VI, IX</w:t>
            </w:r>
          </w:p>
        </w:tc>
      </w:tr>
      <w:tr w:rsidR="00146E74" w14:paraId="3595FADE" w14:textId="77777777">
        <w:trPr>
          <w:jc w:val="center"/>
        </w:trPr>
        <w:tc>
          <w:tcPr>
            <w:tcW w:w="794" w:type="dxa"/>
            <w:tcMar>
              <w:top w:w="50" w:type="dxa"/>
              <w:left w:w="100" w:type="dxa"/>
              <w:bottom w:w="50" w:type="dxa"/>
              <w:right w:w="100" w:type="dxa"/>
            </w:tcMar>
          </w:tcPr>
          <w:p w14:paraId="26FC8FA7" w14:textId="77777777" w:rsidR="00146E74" w:rsidRDefault="00000000">
            <w:pPr>
              <w:spacing w:after="20" w:line="252" w:lineRule="auto"/>
              <w:jc w:val="center"/>
            </w:pPr>
            <w:r>
              <w:rPr>
                <w:sz w:val="18"/>
              </w:rPr>
              <w:t>Q46</w:t>
            </w:r>
          </w:p>
        </w:tc>
        <w:tc>
          <w:tcPr>
            <w:tcW w:w="6009" w:type="dxa"/>
            <w:tcMar>
              <w:top w:w="50" w:type="dxa"/>
              <w:left w:w="100" w:type="dxa"/>
              <w:bottom w:w="50" w:type="dxa"/>
              <w:right w:w="100" w:type="dxa"/>
            </w:tcMar>
          </w:tcPr>
          <w:p w14:paraId="421FD023" w14:textId="77777777" w:rsidR="00146E74" w:rsidRDefault="00000000">
            <w:pPr>
              <w:spacing w:after="20" w:line="252" w:lineRule="auto"/>
            </w:pPr>
            <w:r>
              <w:rPr>
                <w:sz w:val="18"/>
              </w:rPr>
              <w:t>Al-Baqarah 256 — no compulsion in religion</w:t>
            </w:r>
          </w:p>
        </w:tc>
        <w:tc>
          <w:tcPr>
            <w:tcW w:w="2608" w:type="dxa"/>
            <w:tcMar>
              <w:top w:w="50" w:type="dxa"/>
              <w:left w:w="100" w:type="dxa"/>
              <w:bottom w:w="50" w:type="dxa"/>
              <w:right w:w="100" w:type="dxa"/>
            </w:tcMar>
          </w:tcPr>
          <w:p w14:paraId="598099B8" w14:textId="77777777" w:rsidR="00146E74" w:rsidRDefault="00000000">
            <w:pPr>
              <w:spacing w:after="20" w:line="252" w:lineRule="auto"/>
            </w:pPr>
            <w:r>
              <w:rPr>
                <w:sz w:val="18"/>
              </w:rPr>
              <w:t>I, III, IV, V, VI, VIII</w:t>
            </w:r>
          </w:p>
        </w:tc>
      </w:tr>
      <w:tr w:rsidR="00146E74" w14:paraId="54AC88FD" w14:textId="77777777">
        <w:trPr>
          <w:jc w:val="center"/>
        </w:trPr>
        <w:tc>
          <w:tcPr>
            <w:tcW w:w="794" w:type="dxa"/>
            <w:shd w:val="clear" w:color="auto" w:fill="F4F6F8"/>
            <w:tcMar>
              <w:top w:w="50" w:type="dxa"/>
              <w:left w:w="100" w:type="dxa"/>
              <w:bottom w:w="50" w:type="dxa"/>
              <w:right w:w="100" w:type="dxa"/>
            </w:tcMar>
          </w:tcPr>
          <w:p w14:paraId="55C5D404" w14:textId="77777777" w:rsidR="00146E74" w:rsidRDefault="00000000">
            <w:pPr>
              <w:spacing w:after="20" w:line="252" w:lineRule="auto"/>
              <w:jc w:val="center"/>
            </w:pPr>
            <w:r>
              <w:rPr>
                <w:sz w:val="18"/>
              </w:rPr>
              <w:t>Q62</w:t>
            </w:r>
          </w:p>
        </w:tc>
        <w:tc>
          <w:tcPr>
            <w:tcW w:w="6009" w:type="dxa"/>
            <w:shd w:val="clear" w:color="auto" w:fill="F4F6F8"/>
            <w:tcMar>
              <w:top w:w="50" w:type="dxa"/>
              <w:left w:w="100" w:type="dxa"/>
              <w:bottom w:w="50" w:type="dxa"/>
              <w:right w:w="100" w:type="dxa"/>
            </w:tcMar>
          </w:tcPr>
          <w:p w14:paraId="21636E3A" w14:textId="77777777" w:rsidR="00146E74" w:rsidRDefault="00000000">
            <w:pPr>
              <w:spacing w:after="20" w:line="252" w:lineRule="auto"/>
            </w:pPr>
            <w:r>
              <w:rPr>
                <w:sz w:val="18"/>
              </w:rPr>
              <w:t>An-Nahl 90 — justice and excellence</w:t>
            </w:r>
          </w:p>
        </w:tc>
        <w:tc>
          <w:tcPr>
            <w:tcW w:w="2608" w:type="dxa"/>
            <w:shd w:val="clear" w:color="auto" w:fill="F4F6F8"/>
            <w:tcMar>
              <w:top w:w="50" w:type="dxa"/>
              <w:left w:w="100" w:type="dxa"/>
              <w:bottom w:w="50" w:type="dxa"/>
              <w:right w:w="100" w:type="dxa"/>
            </w:tcMar>
          </w:tcPr>
          <w:p w14:paraId="7E887990" w14:textId="77777777" w:rsidR="00146E74" w:rsidRDefault="00000000">
            <w:pPr>
              <w:spacing w:after="20" w:line="252" w:lineRule="auto"/>
            </w:pPr>
            <w:r>
              <w:rPr>
                <w:sz w:val="18"/>
              </w:rPr>
              <w:t>I, IV, V, VII, VIII, IX</w:t>
            </w:r>
          </w:p>
        </w:tc>
      </w:tr>
      <w:tr w:rsidR="00146E74" w14:paraId="509ECBE1" w14:textId="77777777">
        <w:trPr>
          <w:jc w:val="center"/>
        </w:trPr>
        <w:tc>
          <w:tcPr>
            <w:tcW w:w="794" w:type="dxa"/>
            <w:tcMar>
              <w:top w:w="50" w:type="dxa"/>
              <w:left w:w="100" w:type="dxa"/>
              <w:bottom w:w="50" w:type="dxa"/>
              <w:right w:w="100" w:type="dxa"/>
            </w:tcMar>
          </w:tcPr>
          <w:p w14:paraId="7A103F87" w14:textId="77777777" w:rsidR="00146E74" w:rsidRDefault="00000000">
            <w:pPr>
              <w:spacing w:after="20" w:line="252" w:lineRule="auto"/>
              <w:jc w:val="center"/>
            </w:pPr>
            <w:r>
              <w:rPr>
                <w:sz w:val="18"/>
              </w:rPr>
              <w:t>Q70</w:t>
            </w:r>
          </w:p>
        </w:tc>
        <w:tc>
          <w:tcPr>
            <w:tcW w:w="6009" w:type="dxa"/>
            <w:tcMar>
              <w:top w:w="50" w:type="dxa"/>
              <w:left w:w="100" w:type="dxa"/>
              <w:bottom w:w="50" w:type="dxa"/>
              <w:right w:w="100" w:type="dxa"/>
            </w:tcMar>
          </w:tcPr>
          <w:p w14:paraId="5C621447" w14:textId="77777777" w:rsidR="00146E74" w:rsidRDefault="00000000">
            <w:pPr>
              <w:spacing w:after="20" w:line="252" w:lineRule="auto"/>
            </w:pPr>
            <w:r>
              <w:rPr>
                <w:sz w:val="18"/>
              </w:rPr>
              <w:t>Aal-e-Imran 103 — hold fast, do not be divided</w:t>
            </w:r>
          </w:p>
        </w:tc>
        <w:tc>
          <w:tcPr>
            <w:tcW w:w="2608" w:type="dxa"/>
            <w:tcMar>
              <w:top w:w="50" w:type="dxa"/>
              <w:left w:w="100" w:type="dxa"/>
              <w:bottom w:w="50" w:type="dxa"/>
              <w:right w:w="100" w:type="dxa"/>
            </w:tcMar>
          </w:tcPr>
          <w:p w14:paraId="39B0D9C2" w14:textId="77777777" w:rsidR="00146E74" w:rsidRDefault="00000000">
            <w:pPr>
              <w:spacing w:after="20" w:line="252" w:lineRule="auto"/>
            </w:pPr>
            <w:r>
              <w:rPr>
                <w:sz w:val="18"/>
              </w:rPr>
              <w:t>I, III, V, VI, VII, IX</w:t>
            </w:r>
          </w:p>
        </w:tc>
      </w:tr>
      <w:tr w:rsidR="00146E74" w14:paraId="62EE57DA" w14:textId="77777777">
        <w:trPr>
          <w:jc w:val="center"/>
        </w:trPr>
        <w:tc>
          <w:tcPr>
            <w:tcW w:w="794" w:type="dxa"/>
            <w:shd w:val="clear" w:color="auto" w:fill="F4F6F8"/>
            <w:tcMar>
              <w:top w:w="50" w:type="dxa"/>
              <w:left w:w="100" w:type="dxa"/>
              <w:bottom w:w="50" w:type="dxa"/>
              <w:right w:w="100" w:type="dxa"/>
            </w:tcMar>
          </w:tcPr>
          <w:p w14:paraId="77005FDC" w14:textId="77777777" w:rsidR="00146E74" w:rsidRDefault="00000000">
            <w:pPr>
              <w:spacing w:after="20" w:line="252" w:lineRule="auto"/>
              <w:jc w:val="center"/>
            </w:pPr>
            <w:r>
              <w:rPr>
                <w:sz w:val="18"/>
              </w:rPr>
              <w:t>Q73</w:t>
            </w:r>
          </w:p>
        </w:tc>
        <w:tc>
          <w:tcPr>
            <w:tcW w:w="6009" w:type="dxa"/>
            <w:shd w:val="clear" w:color="auto" w:fill="F4F6F8"/>
            <w:tcMar>
              <w:top w:w="50" w:type="dxa"/>
              <w:left w:w="100" w:type="dxa"/>
              <w:bottom w:w="50" w:type="dxa"/>
              <w:right w:w="100" w:type="dxa"/>
            </w:tcMar>
          </w:tcPr>
          <w:p w14:paraId="646A750E" w14:textId="77777777" w:rsidR="00146E74" w:rsidRDefault="00000000">
            <w:pPr>
              <w:spacing w:after="20" w:line="252" w:lineRule="auto"/>
            </w:pPr>
            <w:r>
              <w:rPr>
                <w:sz w:val="18"/>
              </w:rPr>
              <w:t>Al-Baqarah 143 — the middle nation</w:t>
            </w:r>
          </w:p>
        </w:tc>
        <w:tc>
          <w:tcPr>
            <w:tcW w:w="2608" w:type="dxa"/>
            <w:shd w:val="clear" w:color="auto" w:fill="F4F6F8"/>
            <w:tcMar>
              <w:top w:w="50" w:type="dxa"/>
              <w:left w:w="100" w:type="dxa"/>
              <w:bottom w:w="50" w:type="dxa"/>
              <w:right w:w="100" w:type="dxa"/>
            </w:tcMar>
          </w:tcPr>
          <w:p w14:paraId="631976C5" w14:textId="77777777" w:rsidR="00146E74" w:rsidRDefault="00000000">
            <w:pPr>
              <w:spacing w:after="20" w:line="252" w:lineRule="auto"/>
            </w:pPr>
            <w:r>
              <w:rPr>
                <w:sz w:val="18"/>
              </w:rPr>
              <w:t>I, III, V, VI, VII, IX</w:t>
            </w:r>
          </w:p>
        </w:tc>
      </w:tr>
      <w:tr w:rsidR="00146E74" w14:paraId="045241DD" w14:textId="77777777">
        <w:trPr>
          <w:jc w:val="center"/>
        </w:trPr>
        <w:tc>
          <w:tcPr>
            <w:tcW w:w="794" w:type="dxa"/>
            <w:tcMar>
              <w:top w:w="50" w:type="dxa"/>
              <w:left w:w="100" w:type="dxa"/>
              <w:bottom w:w="50" w:type="dxa"/>
              <w:right w:w="100" w:type="dxa"/>
            </w:tcMar>
          </w:tcPr>
          <w:p w14:paraId="6CAD42CC" w14:textId="77777777" w:rsidR="00146E74" w:rsidRDefault="00000000">
            <w:pPr>
              <w:spacing w:after="20" w:line="252" w:lineRule="auto"/>
              <w:jc w:val="center"/>
            </w:pPr>
            <w:r>
              <w:rPr>
                <w:sz w:val="18"/>
              </w:rPr>
              <w:t>Q96</w:t>
            </w:r>
          </w:p>
        </w:tc>
        <w:tc>
          <w:tcPr>
            <w:tcW w:w="6009" w:type="dxa"/>
            <w:tcMar>
              <w:top w:w="50" w:type="dxa"/>
              <w:left w:w="100" w:type="dxa"/>
              <w:bottom w:w="50" w:type="dxa"/>
              <w:right w:w="100" w:type="dxa"/>
            </w:tcMar>
          </w:tcPr>
          <w:p w14:paraId="4DE88EEF" w14:textId="77777777" w:rsidR="00146E74" w:rsidRDefault="00000000">
            <w:pPr>
              <w:spacing w:after="20" w:line="252" w:lineRule="auto"/>
            </w:pPr>
            <w:r>
              <w:rPr>
                <w:sz w:val="18"/>
              </w:rPr>
              <w:t>An-Nisa 58 — trusts and justice</w:t>
            </w:r>
          </w:p>
        </w:tc>
        <w:tc>
          <w:tcPr>
            <w:tcW w:w="2608" w:type="dxa"/>
            <w:tcMar>
              <w:top w:w="50" w:type="dxa"/>
              <w:left w:w="100" w:type="dxa"/>
              <w:bottom w:w="50" w:type="dxa"/>
              <w:right w:w="100" w:type="dxa"/>
            </w:tcMar>
          </w:tcPr>
          <w:p w14:paraId="6DC04635" w14:textId="77777777" w:rsidR="00146E74" w:rsidRDefault="00000000">
            <w:pPr>
              <w:spacing w:after="20" w:line="252" w:lineRule="auto"/>
            </w:pPr>
            <w:r>
              <w:rPr>
                <w:sz w:val="18"/>
              </w:rPr>
              <w:t>I, IV, V, VI, VIII, IX</w:t>
            </w:r>
          </w:p>
        </w:tc>
      </w:tr>
      <w:tr w:rsidR="00146E74" w14:paraId="32F00177" w14:textId="77777777">
        <w:trPr>
          <w:jc w:val="center"/>
        </w:trPr>
        <w:tc>
          <w:tcPr>
            <w:tcW w:w="794" w:type="dxa"/>
            <w:shd w:val="clear" w:color="auto" w:fill="F4F6F8"/>
            <w:tcMar>
              <w:top w:w="50" w:type="dxa"/>
              <w:left w:w="100" w:type="dxa"/>
              <w:bottom w:w="50" w:type="dxa"/>
              <w:right w:w="100" w:type="dxa"/>
            </w:tcMar>
          </w:tcPr>
          <w:p w14:paraId="62B57042" w14:textId="77777777" w:rsidR="00146E74" w:rsidRDefault="00000000">
            <w:pPr>
              <w:spacing w:after="20" w:line="252" w:lineRule="auto"/>
              <w:jc w:val="center"/>
            </w:pPr>
            <w:r>
              <w:rPr>
                <w:sz w:val="18"/>
              </w:rPr>
              <w:t>Q98</w:t>
            </w:r>
          </w:p>
        </w:tc>
        <w:tc>
          <w:tcPr>
            <w:tcW w:w="6009" w:type="dxa"/>
            <w:shd w:val="clear" w:color="auto" w:fill="F4F6F8"/>
            <w:tcMar>
              <w:top w:w="50" w:type="dxa"/>
              <w:left w:w="100" w:type="dxa"/>
              <w:bottom w:w="50" w:type="dxa"/>
              <w:right w:w="100" w:type="dxa"/>
            </w:tcMar>
          </w:tcPr>
          <w:p w14:paraId="65A07DEC" w14:textId="77777777" w:rsidR="00146E74" w:rsidRDefault="00000000">
            <w:pPr>
              <w:spacing w:after="20" w:line="252" w:lineRule="auto"/>
            </w:pPr>
            <w:r>
              <w:rPr>
                <w:sz w:val="18"/>
              </w:rPr>
              <w:t>An-Nisa 135 — justice against yourselves</w:t>
            </w:r>
          </w:p>
        </w:tc>
        <w:tc>
          <w:tcPr>
            <w:tcW w:w="2608" w:type="dxa"/>
            <w:shd w:val="clear" w:color="auto" w:fill="F4F6F8"/>
            <w:tcMar>
              <w:top w:w="50" w:type="dxa"/>
              <w:left w:w="100" w:type="dxa"/>
              <w:bottom w:w="50" w:type="dxa"/>
              <w:right w:w="100" w:type="dxa"/>
            </w:tcMar>
          </w:tcPr>
          <w:p w14:paraId="590BC0CB" w14:textId="77777777" w:rsidR="00146E74" w:rsidRDefault="00000000">
            <w:pPr>
              <w:spacing w:after="20" w:line="252" w:lineRule="auto"/>
            </w:pPr>
            <w:r>
              <w:rPr>
                <w:sz w:val="18"/>
              </w:rPr>
              <w:t>I, IV, V, VI, VII, VIII</w:t>
            </w:r>
          </w:p>
        </w:tc>
      </w:tr>
      <w:tr w:rsidR="00146E74" w14:paraId="69B9F2F0" w14:textId="77777777">
        <w:trPr>
          <w:jc w:val="center"/>
        </w:trPr>
        <w:tc>
          <w:tcPr>
            <w:tcW w:w="794" w:type="dxa"/>
            <w:tcMar>
              <w:top w:w="50" w:type="dxa"/>
              <w:left w:w="100" w:type="dxa"/>
              <w:bottom w:w="50" w:type="dxa"/>
              <w:right w:w="100" w:type="dxa"/>
            </w:tcMar>
          </w:tcPr>
          <w:p w14:paraId="3C750447" w14:textId="77777777" w:rsidR="00146E74" w:rsidRDefault="00000000">
            <w:pPr>
              <w:spacing w:after="20" w:line="252" w:lineRule="auto"/>
              <w:jc w:val="center"/>
            </w:pPr>
            <w:r>
              <w:rPr>
                <w:sz w:val="18"/>
              </w:rPr>
              <w:t>Q81</w:t>
            </w:r>
          </w:p>
        </w:tc>
        <w:tc>
          <w:tcPr>
            <w:tcW w:w="6009" w:type="dxa"/>
            <w:tcMar>
              <w:top w:w="50" w:type="dxa"/>
              <w:left w:w="100" w:type="dxa"/>
              <w:bottom w:w="50" w:type="dxa"/>
              <w:right w:w="100" w:type="dxa"/>
            </w:tcMar>
          </w:tcPr>
          <w:p w14:paraId="7031EDA8" w14:textId="77777777" w:rsidR="00146E74" w:rsidRDefault="00000000">
            <w:pPr>
              <w:spacing w:after="20" w:line="252" w:lineRule="auto"/>
            </w:pPr>
            <w:r>
              <w:rPr>
                <w:sz w:val="18"/>
              </w:rPr>
              <w:t>Ar-Ra'd 11 — change what is in themselves</w:t>
            </w:r>
          </w:p>
        </w:tc>
        <w:tc>
          <w:tcPr>
            <w:tcW w:w="2608" w:type="dxa"/>
            <w:tcMar>
              <w:top w:w="50" w:type="dxa"/>
              <w:left w:w="100" w:type="dxa"/>
              <w:bottom w:w="50" w:type="dxa"/>
              <w:right w:w="100" w:type="dxa"/>
            </w:tcMar>
          </w:tcPr>
          <w:p w14:paraId="46774C61" w14:textId="77777777" w:rsidR="00146E74" w:rsidRDefault="00000000">
            <w:pPr>
              <w:spacing w:after="20" w:line="252" w:lineRule="auto"/>
            </w:pPr>
            <w:r>
              <w:rPr>
                <w:sz w:val="18"/>
              </w:rPr>
              <w:t>I, V, VI, VII, VIII</w:t>
            </w:r>
          </w:p>
        </w:tc>
      </w:tr>
      <w:tr w:rsidR="00146E74" w14:paraId="6186503F" w14:textId="77777777">
        <w:trPr>
          <w:jc w:val="center"/>
        </w:trPr>
        <w:tc>
          <w:tcPr>
            <w:tcW w:w="794" w:type="dxa"/>
            <w:shd w:val="clear" w:color="auto" w:fill="F4F6F8"/>
            <w:tcMar>
              <w:top w:w="50" w:type="dxa"/>
              <w:left w:w="100" w:type="dxa"/>
              <w:bottom w:w="50" w:type="dxa"/>
              <w:right w:w="100" w:type="dxa"/>
            </w:tcMar>
          </w:tcPr>
          <w:p w14:paraId="1DA9C8E4" w14:textId="77777777" w:rsidR="00146E74" w:rsidRDefault="00000000">
            <w:pPr>
              <w:spacing w:after="20" w:line="252" w:lineRule="auto"/>
              <w:jc w:val="center"/>
            </w:pPr>
            <w:r>
              <w:rPr>
                <w:sz w:val="18"/>
              </w:rPr>
              <w:t>Q97</w:t>
            </w:r>
          </w:p>
        </w:tc>
        <w:tc>
          <w:tcPr>
            <w:tcW w:w="6009" w:type="dxa"/>
            <w:shd w:val="clear" w:color="auto" w:fill="F4F6F8"/>
            <w:tcMar>
              <w:top w:w="50" w:type="dxa"/>
              <w:left w:w="100" w:type="dxa"/>
              <w:bottom w:w="50" w:type="dxa"/>
              <w:right w:w="100" w:type="dxa"/>
            </w:tcMar>
          </w:tcPr>
          <w:p w14:paraId="158C954B" w14:textId="77777777" w:rsidR="00146E74" w:rsidRDefault="00000000">
            <w:pPr>
              <w:spacing w:after="20" w:line="252" w:lineRule="auto"/>
            </w:pPr>
            <w:r>
              <w:rPr>
                <w:sz w:val="18"/>
              </w:rPr>
              <w:t>An-Nisa 59 — obey … refer disputes</w:t>
            </w:r>
          </w:p>
        </w:tc>
        <w:tc>
          <w:tcPr>
            <w:tcW w:w="2608" w:type="dxa"/>
            <w:shd w:val="clear" w:color="auto" w:fill="F4F6F8"/>
            <w:tcMar>
              <w:top w:w="50" w:type="dxa"/>
              <w:left w:w="100" w:type="dxa"/>
              <w:bottom w:w="50" w:type="dxa"/>
              <w:right w:w="100" w:type="dxa"/>
            </w:tcMar>
          </w:tcPr>
          <w:p w14:paraId="4D481624" w14:textId="77777777" w:rsidR="00146E74" w:rsidRDefault="00000000">
            <w:pPr>
              <w:spacing w:after="20" w:line="252" w:lineRule="auto"/>
            </w:pPr>
            <w:r>
              <w:rPr>
                <w:sz w:val="18"/>
              </w:rPr>
              <w:t>I, III, V, VIII, IX</w:t>
            </w:r>
          </w:p>
        </w:tc>
      </w:tr>
      <w:tr w:rsidR="00146E74" w14:paraId="0A6A84A1" w14:textId="77777777">
        <w:trPr>
          <w:jc w:val="center"/>
        </w:trPr>
        <w:tc>
          <w:tcPr>
            <w:tcW w:w="794" w:type="dxa"/>
            <w:tcMar>
              <w:top w:w="50" w:type="dxa"/>
              <w:left w:w="100" w:type="dxa"/>
              <w:bottom w:w="50" w:type="dxa"/>
              <w:right w:w="100" w:type="dxa"/>
            </w:tcMar>
          </w:tcPr>
          <w:p w14:paraId="78C173AC" w14:textId="77777777" w:rsidR="00146E74" w:rsidRDefault="00000000">
            <w:pPr>
              <w:spacing w:after="20" w:line="252" w:lineRule="auto"/>
              <w:jc w:val="center"/>
            </w:pPr>
            <w:r>
              <w:rPr>
                <w:sz w:val="18"/>
              </w:rPr>
              <w:t>Q99</w:t>
            </w:r>
          </w:p>
        </w:tc>
        <w:tc>
          <w:tcPr>
            <w:tcW w:w="6009" w:type="dxa"/>
            <w:tcMar>
              <w:top w:w="50" w:type="dxa"/>
              <w:left w:w="100" w:type="dxa"/>
              <w:bottom w:w="50" w:type="dxa"/>
              <w:right w:w="100" w:type="dxa"/>
            </w:tcMar>
          </w:tcPr>
          <w:p w14:paraId="307F982E" w14:textId="77777777" w:rsidR="00146E74" w:rsidRDefault="00000000">
            <w:pPr>
              <w:spacing w:after="20" w:line="252" w:lineRule="auto"/>
            </w:pPr>
            <w:r>
              <w:rPr>
                <w:sz w:val="18"/>
              </w:rPr>
              <w:t>Al-Ma'idah 8 — do not let hatred make you unjust</w:t>
            </w:r>
          </w:p>
        </w:tc>
        <w:tc>
          <w:tcPr>
            <w:tcW w:w="2608" w:type="dxa"/>
            <w:tcMar>
              <w:top w:w="50" w:type="dxa"/>
              <w:left w:w="100" w:type="dxa"/>
              <w:bottom w:w="50" w:type="dxa"/>
              <w:right w:w="100" w:type="dxa"/>
            </w:tcMar>
          </w:tcPr>
          <w:p w14:paraId="29FDD895" w14:textId="77777777" w:rsidR="00146E74" w:rsidRDefault="00000000">
            <w:pPr>
              <w:spacing w:after="20" w:line="252" w:lineRule="auto"/>
            </w:pPr>
            <w:r>
              <w:rPr>
                <w:sz w:val="18"/>
              </w:rPr>
              <w:t>III, V, VI, VII, VIII</w:t>
            </w:r>
          </w:p>
        </w:tc>
      </w:tr>
      <w:tr w:rsidR="00146E74" w14:paraId="7F9636F6" w14:textId="77777777">
        <w:trPr>
          <w:jc w:val="center"/>
        </w:trPr>
        <w:tc>
          <w:tcPr>
            <w:tcW w:w="794" w:type="dxa"/>
            <w:shd w:val="clear" w:color="auto" w:fill="F4F6F8"/>
            <w:tcMar>
              <w:top w:w="50" w:type="dxa"/>
              <w:left w:w="100" w:type="dxa"/>
              <w:bottom w:w="50" w:type="dxa"/>
              <w:right w:w="100" w:type="dxa"/>
            </w:tcMar>
          </w:tcPr>
          <w:p w14:paraId="336EC651" w14:textId="77777777" w:rsidR="00146E74" w:rsidRDefault="00000000">
            <w:pPr>
              <w:spacing w:after="20" w:line="252" w:lineRule="auto"/>
              <w:jc w:val="center"/>
            </w:pPr>
            <w:r>
              <w:rPr>
                <w:sz w:val="18"/>
              </w:rPr>
              <w:t>Q100</w:t>
            </w:r>
          </w:p>
        </w:tc>
        <w:tc>
          <w:tcPr>
            <w:tcW w:w="6009" w:type="dxa"/>
            <w:shd w:val="clear" w:color="auto" w:fill="F4F6F8"/>
            <w:tcMar>
              <w:top w:w="50" w:type="dxa"/>
              <w:left w:w="100" w:type="dxa"/>
              <w:bottom w:w="50" w:type="dxa"/>
              <w:right w:w="100" w:type="dxa"/>
            </w:tcMar>
          </w:tcPr>
          <w:p w14:paraId="3BBAE340" w14:textId="77777777" w:rsidR="00146E74" w:rsidRDefault="00000000">
            <w:pPr>
              <w:spacing w:after="20" w:line="252" w:lineRule="auto"/>
            </w:pPr>
            <w:r>
              <w:rPr>
                <w:sz w:val="18"/>
              </w:rPr>
              <w:t>Ash-Shura 38 — by consultation</w:t>
            </w:r>
          </w:p>
        </w:tc>
        <w:tc>
          <w:tcPr>
            <w:tcW w:w="2608" w:type="dxa"/>
            <w:shd w:val="clear" w:color="auto" w:fill="F4F6F8"/>
            <w:tcMar>
              <w:top w:w="50" w:type="dxa"/>
              <w:left w:w="100" w:type="dxa"/>
              <w:bottom w:w="50" w:type="dxa"/>
              <w:right w:w="100" w:type="dxa"/>
            </w:tcMar>
          </w:tcPr>
          <w:p w14:paraId="0BACCF37" w14:textId="77777777" w:rsidR="00146E74" w:rsidRDefault="00000000">
            <w:pPr>
              <w:spacing w:after="20" w:line="252" w:lineRule="auto"/>
            </w:pPr>
            <w:r>
              <w:rPr>
                <w:sz w:val="18"/>
              </w:rPr>
              <w:t>I, VI, VII, VIII, IX</w:t>
            </w:r>
          </w:p>
        </w:tc>
      </w:tr>
      <w:tr w:rsidR="00146E74" w14:paraId="47295B40" w14:textId="77777777">
        <w:trPr>
          <w:jc w:val="center"/>
        </w:trPr>
        <w:tc>
          <w:tcPr>
            <w:tcW w:w="794" w:type="dxa"/>
            <w:tcMar>
              <w:top w:w="50" w:type="dxa"/>
              <w:left w:w="100" w:type="dxa"/>
              <w:bottom w:w="50" w:type="dxa"/>
              <w:right w:w="100" w:type="dxa"/>
            </w:tcMar>
          </w:tcPr>
          <w:p w14:paraId="40C76E3C" w14:textId="77777777" w:rsidR="00146E74" w:rsidRDefault="00000000">
            <w:pPr>
              <w:spacing w:after="20" w:line="252" w:lineRule="auto"/>
              <w:jc w:val="center"/>
            </w:pPr>
            <w:r>
              <w:rPr>
                <w:sz w:val="18"/>
              </w:rPr>
              <w:t>Q28</w:t>
            </w:r>
          </w:p>
        </w:tc>
        <w:tc>
          <w:tcPr>
            <w:tcW w:w="6009" w:type="dxa"/>
            <w:tcMar>
              <w:top w:w="50" w:type="dxa"/>
              <w:left w:w="100" w:type="dxa"/>
              <w:bottom w:w="50" w:type="dxa"/>
              <w:right w:w="100" w:type="dxa"/>
            </w:tcMar>
          </w:tcPr>
          <w:p w14:paraId="3DDCB8CE" w14:textId="77777777" w:rsidR="00146E74" w:rsidRDefault="00000000">
            <w:pPr>
              <w:spacing w:after="20" w:line="252" w:lineRule="auto"/>
            </w:pPr>
            <w:r>
              <w:rPr>
                <w:sz w:val="18"/>
              </w:rPr>
              <w:t>Aal-e-Imran 104 — a group inviting to good</w:t>
            </w:r>
          </w:p>
        </w:tc>
        <w:tc>
          <w:tcPr>
            <w:tcW w:w="2608" w:type="dxa"/>
            <w:tcMar>
              <w:top w:w="50" w:type="dxa"/>
              <w:left w:w="100" w:type="dxa"/>
              <w:bottom w:w="50" w:type="dxa"/>
              <w:right w:w="100" w:type="dxa"/>
            </w:tcMar>
          </w:tcPr>
          <w:p w14:paraId="57AA9BD7" w14:textId="77777777" w:rsidR="00146E74" w:rsidRDefault="00000000">
            <w:pPr>
              <w:spacing w:after="20" w:line="252" w:lineRule="auto"/>
            </w:pPr>
            <w:r>
              <w:rPr>
                <w:sz w:val="18"/>
              </w:rPr>
              <w:t>II, VI, VII, VIII</w:t>
            </w:r>
          </w:p>
        </w:tc>
      </w:tr>
      <w:tr w:rsidR="00146E74" w14:paraId="2E9DE23A" w14:textId="77777777">
        <w:trPr>
          <w:jc w:val="center"/>
        </w:trPr>
        <w:tc>
          <w:tcPr>
            <w:tcW w:w="794" w:type="dxa"/>
            <w:shd w:val="clear" w:color="auto" w:fill="F4F6F8"/>
            <w:tcMar>
              <w:top w:w="50" w:type="dxa"/>
              <w:left w:w="100" w:type="dxa"/>
              <w:bottom w:w="50" w:type="dxa"/>
              <w:right w:w="100" w:type="dxa"/>
            </w:tcMar>
          </w:tcPr>
          <w:p w14:paraId="189E7F6B" w14:textId="77777777" w:rsidR="00146E74" w:rsidRDefault="00000000">
            <w:pPr>
              <w:spacing w:after="20" w:line="252" w:lineRule="auto"/>
              <w:jc w:val="center"/>
            </w:pPr>
            <w:r>
              <w:rPr>
                <w:sz w:val="18"/>
              </w:rPr>
              <w:t>Q29</w:t>
            </w:r>
          </w:p>
        </w:tc>
        <w:tc>
          <w:tcPr>
            <w:tcW w:w="6009" w:type="dxa"/>
            <w:shd w:val="clear" w:color="auto" w:fill="F4F6F8"/>
            <w:tcMar>
              <w:top w:w="50" w:type="dxa"/>
              <w:left w:w="100" w:type="dxa"/>
              <w:bottom w:w="50" w:type="dxa"/>
              <w:right w:w="100" w:type="dxa"/>
            </w:tcMar>
          </w:tcPr>
          <w:p w14:paraId="138AE532" w14:textId="77777777" w:rsidR="00146E74" w:rsidRDefault="00000000">
            <w:pPr>
              <w:spacing w:after="20" w:line="252" w:lineRule="auto"/>
            </w:pPr>
            <w:r>
              <w:rPr>
                <w:sz w:val="18"/>
              </w:rPr>
              <w:t>Al-Ahzab 21 — the excellent example</w:t>
            </w:r>
          </w:p>
        </w:tc>
        <w:tc>
          <w:tcPr>
            <w:tcW w:w="2608" w:type="dxa"/>
            <w:shd w:val="clear" w:color="auto" w:fill="F4F6F8"/>
            <w:tcMar>
              <w:top w:w="50" w:type="dxa"/>
              <w:left w:w="100" w:type="dxa"/>
              <w:bottom w:w="50" w:type="dxa"/>
              <w:right w:w="100" w:type="dxa"/>
            </w:tcMar>
          </w:tcPr>
          <w:p w14:paraId="528760EA" w14:textId="77777777" w:rsidR="00146E74" w:rsidRDefault="00000000">
            <w:pPr>
              <w:spacing w:after="20" w:line="252" w:lineRule="auto"/>
            </w:pPr>
            <w:r>
              <w:rPr>
                <w:sz w:val="18"/>
              </w:rPr>
              <w:t>I, III, VIII, IX</w:t>
            </w:r>
          </w:p>
        </w:tc>
      </w:tr>
      <w:tr w:rsidR="00146E74" w14:paraId="5F6D93DB" w14:textId="77777777">
        <w:trPr>
          <w:jc w:val="center"/>
        </w:trPr>
        <w:tc>
          <w:tcPr>
            <w:tcW w:w="794" w:type="dxa"/>
            <w:tcMar>
              <w:top w:w="50" w:type="dxa"/>
              <w:left w:w="100" w:type="dxa"/>
              <w:bottom w:w="50" w:type="dxa"/>
              <w:right w:w="100" w:type="dxa"/>
            </w:tcMar>
          </w:tcPr>
          <w:p w14:paraId="79FC9027" w14:textId="77777777" w:rsidR="00146E74" w:rsidRDefault="00000000">
            <w:pPr>
              <w:spacing w:after="20" w:line="252" w:lineRule="auto"/>
              <w:jc w:val="center"/>
            </w:pPr>
            <w:r>
              <w:rPr>
                <w:sz w:val="18"/>
              </w:rPr>
              <w:t>H74</w:t>
            </w:r>
          </w:p>
        </w:tc>
        <w:tc>
          <w:tcPr>
            <w:tcW w:w="6009" w:type="dxa"/>
            <w:tcMar>
              <w:top w:w="50" w:type="dxa"/>
              <w:left w:w="100" w:type="dxa"/>
              <w:bottom w:w="50" w:type="dxa"/>
              <w:right w:w="100" w:type="dxa"/>
            </w:tcMar>
          </w:tcPr>
          <w:p w14:paraId="69331423" w14:textId="77777777" w:rsidR="00146E74" w:rsidRDefault="00000000">
            <w:pPr>
              <w:spacing w:after="20" w:line="252" w:lineRule="auto"/>
            </w:pPr>
            <w:r>
              <w:rPr>
                <w:sz w:val="18"/>
              </w:rPr>
              <w:t>If Fatimah stole (Al-Bukhari and Muslim)</w:t>
            </w:r>
          </w:p>
        </w:tc>
        <w:tc>
          <w:tcPr>
            <w:tcW w:w="2608" w:type="dxa"/>
            <w:tcMar>
              <w:top w:w="50" w:type="dxa"/>
              <w:left w:w="100" w:type="dxa"/>
              <w:bottom w:w="50" w:type="dxa"/>
              <w:right w:w="100" w:type="dxa"/>
            </w:tcMar>
          </w:tcPr>
          <w:p w14:paraId="6798792D" w14:textId="77777777" w:rsidR="00146E74" w:rsidRDefault="00000000">
            <w:pPr>
              <w:spacing w:after="20" w:line="252" w:lineRule="auto"/>
            </w:pPr>
            <w:r>
              <w:rPr>
                <w:sz w:val="18"/>
              </w:rPr>
              <w:t>I, IV, V, VI, VIII, IX</w:t>
            </w:r>
          </w:p>
        </w:tc>
      </w:tr>
      <w:tr w:rsidR="00146E74" w14:paraId="287DC2BA" w14:textId="77777777">
        <w:trPr>
          <w:jc w:val="center"/>
        </w:trPr>
        <w:tc>
          <w:tcPr>
            <w:tcW w:w="794" w:type="dxa"/>
            <w:shd w:val="clear" w:color="auto" w:fill="F4F6F8"/>
            <w:tcMar>
              <w:top w:w="50" w:type="dxa"/>
              <w:left w:w="100" w:type="dxa"/>
              <w:bottom w:w="50" w:type="dxa"/>
              <w:right w:w="100" w:type="dxa"/>
            </w:tcMar>
          </w:tcPr>
          <w:p w14:paraId="09CE109A" w14:textId="77777777" w:rsidR="00146E74" w:rsidRDefault="00000000">
            <w:pPr>
              <w:spacing w:after="20" w:line="252" w:lineRule="auto"/>
              <w:jc w:val="center"/>
            </w:pPr>
            <w:r>
              <w:rPr>
                <w:sz w:val="18"/>
              </w:rPr>
              <w:t>H32</w:t>
            </w:r>
          </w:p>
        </w:tc>
        <w:tc>
          <w:tcPr>
            <w:tcW w:w="6009" w:type="dxa"/>
            <w:shd w:val="clear" w:color="auto" w:fill="F4F6F8"/>
            <w:tcMar>
              <w:top w:w="50" w:type="dxa"/>
              <w:left w:w="100" w:type="dxa"/>
              <w:bottom w:w="50" w:type="dxa"/>
              <w:right w:w="100" w:type="dxa"/>
            </w:tcMar>
          </w:tcPr>
          <w:p w14:paraId="415FA7D5" w14:textId="77777777" w:rsidR="00146E74" w:rsidRDefault="00000000">
            <w:pPr>
              <w:spacing w:after="20" w:line="252" w:lineRule="auto"/>
            </w:pPr>
            <w:r>
              <w:rPr>
                <w:sz w:val="18"/>
              </w:rPr>
              <w:t>No Arab superior to a non-Arab (Musnad Ahmad (the Farewell Sermon))</w:t>
            </w:r>
          </w:p>
        </w:tc>
        <w:tc>
          <w:tcPr>
            <w:tcW w:w="2608" w:type="dxa"/>
            <w:shd w:val="clear" w:color="auto" w:fill="F4F6F8"/>
            <w:tcMar>
              <w:top w:w="50" w:type="dxa"/>
              <w:left w:w="100" w:type="dxa"/>
              <w:bottom w:w="50" w:type="dxa"/>
              <w:right w:w="100" w:type="dxa"/>
            </w:tcMar>
          </w:tcPr>
          <w:p w14:paraId="0DB65F96" w14:textId="77777777" w:rsidR="00146E74" w:rsidRDefault="00000000">
            <w:pPr>
              <w:spacing w:after="20" w:line="252" w:lineRule="auto"/>
            </w:pPr>
            <w:r>
              <w:rPr>
                <w:sz w:val="18"/>
              </w:rPr>
              <w:t>III, IV, V, IX</w:t>
            </w:r>
          </w:p>
        </w:tc>
      </w:tr>
      <w:tr w:rsidR="00146E74" w14:paraId="3F0CF39E" w14:textId="77777777">
        <w:trPr>
          <w:jc w:val="center"/>
        </w:trPr>
        <w:tc>
          <w:tcPr>
            <w:tcW w:w="794" w:type="dxa"/>
            <w:tcMar>
              <w:top w:w="50" w:type="dxa"/>
              <w:left w:w="100" w:type="dxa"/>
              <w:bottom w:w="50" w:type="dxa"/>
              <w:right w:w="100" w:type="dxa"/>
            </w:tcMar>
          </w:tcPr>
          <w:p w14:paraId="7BA42D1D" w14:textId="77777777" w:rsidR="00146E74" w:rsidRDefault="00000000">
            <w:pPr>
              <w:spacing w:after="20" w:line="252" w:lineRule="auto"/>
              <w:jc w:val="center"/>
            </w:pPr>
            <w:r>
              <w:rPr>
                <w:sz w:val="18"/>
              </w:rPr>
              <w:t>H52</w:t>
            </w:r>
          </w:p>
        </w:tc>
        <w:tc>
          <w:tcPr>
            <w:tcW w:w="6009" w:type="dxa"/>
            <w:tcMar>
              <w:top w:w="50" w:type="dxa"/>
              <w:left w:w="100" w:type="dxa"/>
              <w:bottom w:w="50" w:type="dxa"/>
              <w:right w:w="100" w:type="dxa"/>
            </w:tcMar>
          </w:tcPr>
          <w:p w14:paraId="64639FAE" w14:textId="77777777" w:rsidR="00146E74" w:rsidRDefault="00000000">
            <w:pPr>
              <w:spacing w:after="20" w:line="252" w:lineRule="auto"/>
            </w:pPr>
            <w:r>
              <w:rPr>
                <w:sz w:val="18"/>
              </w:rPr>
              <w:t>One body (Muslim)</w:t>
            </w:r>
          </w:p>
        </w:tc>
        <w:tc>
          <w:tcPr>
            <w:tcW w:w="2608" w:type="dxa"/>
            <w:tcMar>
              <w:top w:w="50" w:type="dxa"/>
              <w:left w:w="100" w:type="dxa"/>
              <w:bottom w:w="50" w:type="dxa"/>
              <w:right w:w="100" w:type="dxa"/>
            </w:tcMar>
          </w:tcPr>
          <w:p w14:paraId="5CF1B080" w14:textId="77777777" w:rsidR="00146E74" w:rsidRDefault="00000000">
            <w:pPr>
              <w:spacing w:after="20" w:line="252" w:lineRule="auto"/>
            </w:pPr>
            <w:r>
              <w:rPr>
                <w:sz w:val="18"/>
              </w:rPr>
              <w:t>II, VI, VII, IX</w:t>
            </w:r>
          </w:p>
        </w:tc>
      </w:tr>
      <w:tr w:rsidR="00146E74" w14:paraId="0EA10E7B" w14:textId="77777777">
        <w:trPr>
          <w:jc w:val="center"/>
        </w:trPr>
        <w:tc>
          <w:tcPr>
            <w:tcW w:w="794" w:type="dxa"/>
            <w:shd w:val="clear" w:color="auto" w:fill="F4F6F8"/>
            <w:tcMar>
              <w:top w:w="50" w:type="dxa"/>
              <w:left w:w="100" w:type="dxa"/>
              <w:bottom w:w="50" w:type="dxa"/>
              <w:right w:w="100" w:type="dxa"/>
            </w:tcMar>
          </w:tcPr>
          <w:p w14:paraId="6EEADB6C" w14:textId="77777777" w:rsidR="00146E74" w:rsidRDefault="00000000">
            <w:pPr>
              <w:spacing w:after="20" w:line="252" w:lineRule="auto"/>
              <w:jc w:val="center"/>
            </w:pPr>
            <w:r>
              <w:rPr>
                <w:sz w:val="18"/>
              </w:rPr>
              <w:t>H70</w:t>
            </w:r>
          </w:p>
        </w:tc>
        <w:tc>
          <w:tcPr>
            <w:tcW w:w="6009" w:type="dxa"/>
            <w:shd w:val="clear" w:color="auto" w:fill="F4F6F8"/>
            <w:tcMar>
              <w:top w:w="50" w:type="dxa"/>
              <w:left w:w="100" w:type="dxa"/>
              <w:bottom w:w="50" w:type="dxa"/>
              <w:right w:w="100" w:type="dxa"/>
            </w:tcMar>
          </w:tcPr>
          <w:p w14:paraId="42F0B512" w14:textId="77777777" w:rsidR="00146E74" w:rsidRDefault="00000000">
            <w:pPr>
              <w:spacing w:after="20" w:line="252" w:lineRule="auto"/>
            </w:pPr>
            <w:r>
              <w:rPr>
                <w:sz w:val="18"/>
              </w:rPr>
              <w:t>Each of you is a shepherd (Al-Bukhari and Muslim)</w:t>
            </w:r>
          </w:p>
        </w:tc>
        <w:tc>
          <w:tcPr>
            <w:tcW w:w="2608" w:type="dxa"/>
            <w:shd w:val="clear" w:color="auto" w:fill="F4F6F8"/>
            <w:tcMar>
              <w:top w:w="50" w:type="dxa"/>
              <w:left w:w="100" w:type="dxa"/>
              <w:bottom w:w="50" w:type="dxa"/>
              <w:right w:w="100" w:type="dxa"/>
            </w:tcMar>
          </w:tcPr>
          <w:p w14:paraId="275F5087" w14:textId="77777777" w:rsidR="00146E74" w:rsidRDefault="00000000">
            <w:pPr>
              <w:spacing w:after="20" w:line="252" w:lineRule="auto"/>
            </w:pPr>
            <w:r>
              <w:rPr>
                <w:sz w:val="18"/>
              </w:rPr>
              <w:t>IV, VI, VII, VIII</w:t>
            </w:r>
          </w:p>
        </w:tc>
      </w:tr>
      <w:tr w:rsidR="00146E74" w14:paraId="671ECDF3" w14:textId="77777777">
        <w:trPr>
          <w:jc w:val="center"/>
        </w:trPr>
        <w:tc>
          <w:tcPr>
            <w:tcW w:w="794" w:type="dxa"/>
            <w:tcMar>
              <w:top w:w="50" w:type="dxa"/>
              <w:left w:w="100" w:type="dxa"/>
              <w:bottom w:w="50" w:type="dxa"/>
              <w:right w:w="100" w:type="dxa"/>
            </w:tcMar>
          </w:tcPr>
          <w:p w14:paraId="53B54A71" w14:textId="77777777" w:rsidR="00146E74" w:rsidRDefault="00000000">
            <w:pPr>
              <w:spacing w:after="20" w:line="252" w:lineRule="auto"/>
              <w:jc w:val="center"/>
            </w:pPr>
            <w:r>
              <w:rPr>
                <w:sz w:val="18"/>
              </w:rPr>
              <w:t>H34</w:t>
            </w:r>
          </w:p>
        </w:tc>
        <w:tc>
          <w:tcPr>
            <w:tcW w:w="6009" w:type="dxa"/>
            <w:tcMar>
              <w:top w:w="50" w:type="dxa"/>
              <w:left w:w="100" w:type="dxa"/>
              <w:bottom w:w="50" w:type="dxa"/>
              <w:right w:w="100" w:type="dxa"/>
            </w:tcMar>
          </w:tcPr>
          <w:p w14:paraId="6CF5AF02" w14:textId="77777777" w:rsidR="00146E74" w:rsidRDefault="00000000">
            <w:pPr>
              <w:spacing w:after="20" w:line="252" w:lineRule="auto"/>
            </w:pPr>
            <w:r>
              <w:rPr>
                <w:sz w:val="18"/>
              </w:rPr>
              <w:t>He looks at your hearts (Muslim)</w:t>
            </w:r>
          </w:p>
        </w:tc>
        <w:tc>
          <w:tcPr>
            <w:tcW w:w="2608" w:type="dxa"/>
            <w:tcMar>
              <w:top w:w="50" w:type="dxa"/>
              <w:left w:w="100" w:type="dxa"/>
              <w:bottom w:w="50" w:type="dxa"/>
              <w:right w:w="100" w:type="dxa"/>
            </w:tcMar>
          </w:tcPr>
          <w:p w14:paraId="2847D764" w14:textId="77777777" w:rsidR="00146E74" w:rsidRDefault="00000000">
            <w:pPr>
              <w:spacing w:after="20" w:line="252" w:lineRule="auto"/>
            </w:pPr>
            <w:r>
              <w:rPr>
                <w:sz w:val="18"/>
              </w:rPr>
              <w:t>II, IV, V</w:t>
            </w:r>
          </w:p>
        </w:tc>
      </w:tr>
      <w:tr w:rsidR="00146E74" w14:paraId="5B341860" w14:textId="77777777">
        <w:trPr>
          <w:jc w:val="center"/>
        </w:trPr>
        <w:tc>
          <w:tcPr>
            <w:tcW w:w="794" w:type="dxa"/>
            <w:shd w:val="clear" w:color="auto" w:fill="F4F6F8"/>
            <w:tcMar>
              <w:top w:w="50" w:type="dxa"/>
              <w:left w:w="100" w:type="dxa"/>
              <w:bottom w:w="50" w:type="dxa"/>
              <w:right w:w="100" w:type="dxa"/>
            </w:tcMar>
          </w:tcPr>
          <w:p w14:paraId="23CFCD14" w14:textId="77777777" w:rsidR="00146E74" w:rsidRDefault="00000000">
            <w:pPr>
              <w:spacing w:after="20" w:line="252" w:lineRule="auto"/>
              <w:jc w:val="center"/>
            </w:pPr>
            <w:r>
              <w:rPr>
                <w:sz w:val="18"/>
              </w:rPr>
              <w:t>H38</w:t>
            </w:r>
          </w:p>
        </w:tc>
        <w:tc>
          <w:tcPr>
            <w:tcW w:w="6009" w:type="dxa"/>
            <w:shd w:val="clear" w:color="auto" w:fill="F4F6F8"/>
            <w:tcMar>
              <w:top w:w="50" w:type="dxa"/>
              <w:left w:w="100" w:type="dxa"/>
              <w:bottom w:w="50" w:type="dxa"/>
              <w:right w:w="100" w:type="dxa"/>
            </w:tcMar>
          </w:tcPr>
          <w:p w14:paraId="75FB3E05" w14:textId="77777777" w:rsidR="00146E74" w:rsidRDefault="00000000">
            <w:pPr>
              <w:spacing w:after="20" w:line="252" w:lineRule="auto"/>
            </w:pPr>
            <w:r>
              <w:rPr>
                <w:sz w:val="18"/>
              </w:rPr>
              <w:t>Knowledge — duty of every Muslim (Ibn Majah)</w:t>
            </w:r>
          </w:p>
        </w:tc>
        <w:tc>
          <w:tcPr>
            <w:tcW w:w="2608" w:type="dxa"/>
            <w:shd w:val="clear" w:color="auto" w:fill="F4F6F8"/>
            <w:tcMar>
              <w:top w:w="50" w:type="dxa"/>
              <w:left w:w="100" w:type="dxa"/>
              <w:bottom w:w="50" w:type="dxa"/>
              <w:right w:w="100" w:type="dxa"/>
            </w:tcMar>
          </w:tcPr>
          <w:p w14:paraId="42874A24" w14:textId="77777777" w:rsidR="00146E74" w:rsidRDefault="00000000">
            <w:pPr>
              <w:spacing w:after="20" w:line="252" w:lineRule="auto"/>
            </w:pPr>
            <w:r>
              <w:rPr>
                <w:sz w:val="18"/>
              </w:rPr>
              <w:t>III, IV, VI</w:t>
            </w:r>
          </w:p>
        </w:tc>
      </w:tr>
      <w:tr w:rsidR="00146E74" w14:paraId="3664B36F" w14:textId="77777777">
        <w:trPr>
          <w:jc w:val="center"/>
        </w:trPr>
        <w:tc>
          <w:tcPr>
            <w:tcW w:w="794" w:type="dxa"/>
            <w:tcMar>
              <w:top w:w="50" w:type="dxa"/>
              <w:left w:w="100" w:type="dxa"/>
              <w:bottom w:w="50" w:type="dxa"/>
              <w:right w:w="100" w:type="dxa"/>
            </w:tcMar>
          </w:tcPr>
          <w:p w14:paraId="7897F7C8" w14:textId="77777777" w:rsidR="00146E74" w:rsidRDefault="00000000">
            <w:pPr>
              <w:spacing w:after="20" w:line="252" w:lineRule="auto"/>
              <w:jc w:val="center"/>
            </w:pPr>
            <w:r>
              <w:rPr>
                <w:sz w:val="18"/>
              </w:rPr>
              <w:t>H42</w:t>
            </w:r>
          </w:p>
        </w:tc>
        <w:tc>
          <w:tcPr>
            <w:tcW w:w="6009" w:type="dxa"/>
            <w:tcMar>
              <w:top w:w="50" w:type="dxa"/>
              <w:left w:w="100" w:type="dxa"/>
              <w:bottom w:w="50" w:type="dxa"/>
              <w:right w:w="100" w:type="dxa"/>
            </w:tcMar>
          </w:tcPr>
          <w:p w14:paraId="7909BCD9" w14:textId="77777777" w:rsidR="00146E74" w:rsidRDefault="00000000">
            <w:pPr>
              <w:spacing w:after="20" w:line="252" w:lineRule="auto"/>
            </w:pPr>
            <w:r>
              <w:rPr>
                <w:sz w:val="18"/>
              </w:rPr>
              <w:t>To perfect noble character (Al-Bayhaqi)</w:t>
            </w:r>
          </w:p>
        </w:tc>
        <w:tc>
          <w:tcPr>
            <w:tcW w:w="2608" w:type="dxa"/>
            <w:tcMar>
              <w:top w:w="50" w:type="dxa"/>
              <w:left w:w="100" w:type="dxa"/>
              <w:bottom w:w="50" w:type="dxa"/>
              <w:right w:w="100" w:type="dxa"/>
            </w:tcMar>
          </w:tcPr>
          <w:p w14:paraId="059EC127" w14:textId="77777777" w:rsidR="00146E74" w:rsidRDefault="00000000">
            <w:pPr>
              <w:spacing w:after="20" w:line="252" w:lineRule="auto"/>
            </w:pPr>
            <w:r>
              <w:rPr>
                <w:sz w:val="18"/>
              </w:rPr>
              <w:t>I, III, V</w:t>
            </w:r>
          </w:p>
        </w:tc>
      </w:tr>
      <w:tr w:rsidR="00146E74" w14:paraId="21F5858B" w14:textId="77777777">
        <w:trPr>
          <w:jc w:val="center"/>
        </w:trPr>
        <w:tc>
          <w:tcPr>
            <w:tcW w:w="794" w:type="dxa"/>
            <w:shd w:val="clear" w:color="auto" w:fill="F4F6F8"/>
            <w:tcMar>
              <w:top w:w="50" w:type="dxa"/>
              <w:left w:w="100" w:type="dxa"/>
              <w:bottom w:w="50" w:type="dxa"/>
              <w:right w:w="100" w:type="dxa"/>
            </w:tcMar>
          </w:tcPr>
          <w:p w14:paraId="504480FD" w14:textId="77777777" w:rsidR="00146E74" w:rsidRDefault="00000000">
            <w:pPr>
              <w:spacing w:after="20" w:line="252" w:lineRule="auto"/>
              <w:jc w:val="center"/>
            </w:pPr>
            <w:r>
              <w:rPr>
                <w:sz w:val="18"/>
              </w:rPr>
              <w:t>H51</w:t>
            </w:r>
          </w:p>
        </w:tc>
        <w:tc>
          <w:tcPr>
            <w:tcW w:w="6009" w:type="dxa"/>
            <w:shd w:val="clear" w:color="auto" w:fill="F4F6F8"/>
            <w:tcMar>
              <w:top w:w="50" w:type="dxa"/>
              <w:left w:w="100" w:type="dxa"/>
              <w:bottom w:w="50" w:type="dxa"/>
              <w:right w:w="100" w:type="dxa"/>
            </w:tcMar>
          </w:tcPr>
          <w:p w14:paraId="6F1557AD" w14:textId="77777777" w:rsidR="00146E74" w:rsidRDefault="00000000">
            <w:pPr>
              <w:spacing w:after="20" w:line="252" w:lineRule="auto"/>
            </w:pPr>
            <w:r>
              <w:rPr>
                <w:sz w:val="18"/>
              </w:rPr>
              <w:t>Whoever wrongs a covenanted non-Muslim (Abu Dawud)</w:t>
            </w:r>
          </w:p>
        </w:tc>
        <w:tc>
          <w:tcPr>
            <w:tcW w:w="2608" w:type="dxa"/>
            <w:shd w:val="clear" w:color="auto" w:fill="F4F6F8"/>
            <w:tcMar>
              <w:top w:w="50" w:type="dxa"/>
              <w:left w:w="100" w:type="dxa"/>
              <w:bottom w:w="50" w:type="dxa"/>
              <w:right w:w="100" w:type="dxa"/>
            </w:tcMar>
          </w:tcPr>
          <w:p w14:paraId="20D18C06" w14:textId="77777777" w:rsidR="00146E74" w:rsidRDefault="00000000">
            <w:pPr>
              <w:spacing w:after="20" w:line="252" w:lineRule="auto"/>
            </w:pPr>
            <w:r>
              <w:rPr>
                <w:sz w:val="18"/>
              </w:rPr>
              <w:t>IV, V, VI</w:t>
            </w:r>
          </w:p>
        </w:tc>
      </w:tr>
      <w:tr w:rsidR="00146E74" w14:paraId="62424F14" w14:textId="77777777">
        <w:trPr>
          <w:jc w:val="center"/>
        </w:trPr>
        <w:tc>
          <w:tcPr>
            <w:tcW w:w="794" w:type="dxa"/>
            <w:tcMar>
              <w:top w:w="50" w:type="dxa"/>
              <w:left w:w="100" w:type="dxa"/>
              <w:bottom w:w="50" w:type="dxa"/>
              <w:right w:w="100" w:type="dxa"/>
            </w:tcMar>
          </w:tcPr>
          <w:p w14:paraId="6310E449" w14:textId="77777777" w:rsidR="00146E74" w:rsidRDefault="00000000">
            <w:pPr>
              <w:spacing w:after="20" w:line="252" w:lineRule="auto"/>
              <w:jc w:val="center"/>
            </w:pPr>
            <w:r>
              <w:rPr>
                <w:sz w:val="18"/>
              </w:rPr>
              <w:t>H59</w:t>
            </w:r>
          </w:p>
        </w:tc>
        <w:tc>
          <w:tcPr>
            <w:tcW w:w="6009" w:type="dxa"/>
            <w:tcMar>
              <w:top w:w="50" w:type="dxa"/>
              <w:left w:w="100" w:type="dxa"/>
              <w:bottom w:w="50" w:type="dxa"/>
              <w:right w:w="100" w:type="dxa"/>
            </w:tcMar>
          </w:tcPr>
          <w:p w14:paraId="1A12A69A" w14:textId="77777777" w:rsidR="00146E74" w:rsidRDefault="00000000">
            <w:pPr>
              <w:spacing w:after="20" w:line="252" w:lineRule="auto"/>
            </w:pPr>
            <w:r>
              <w:rPr>
                <w:sz w:val="18"/>
              </w:rPr>
              <w:t>The covenanted non-Muslim (Al-Bukhari)</w:t>
            </w:r>
          </w:p>
        </w:tc>
        <w:tc>
          <w:tcPr>
            <w:tcW w:w="2608" w:type="dxa"/>
            <w:tcMar>
              <w:top w:w="50" w:type="dxa"/>
              <w:left w:w="100" w:type="dxa"/>
              <w:bottom w:w="50" w:type="dxa"/>
              <w:right w:w="100" w:type="dxa"/>
            </w:tcMar>
          </w:tcPr>
          <w:p w14:paraId="588E32DE" w14:textId="77777777" w:rsidR="00146E74" w:rsidRDefault="00000000">
            <w:pPr>
              <w:spacing w:after="20" w:line="252" w:lineRule="auto"/>
            </w:pPr>
            <w:r>
              <w:rPr>
                <w:sz w:val="18"/>
              </w:rPr>
              <w:t>III, IV, VI</w:t>
            </w:r>
          </w:p>
        </w:tc>
      </w:tr>
      <w:tr w:rsidR="00146E74" w14:paraId="5105D038" w14:textId="77777777">
        <w:trPr>
          <w:jc w:val="center"/>
        </w:trPr>
        <w:tc>
          <w:tcPr>
            <w:tcW w:w="794" w:type="dxa"/>
            <w:shd w:val="clear" w:color="auto" w:fill="F4F6F8"/>
            <w:tcMar>
              <w:top w:w="50" w:type="dxa"/>
              <w:left w:w="100" w:type="dxa"/>
              <w:bottom w:w="50" w:type="dxa"/>
              <w:right w:w="100" w:type="dxa"/>
            </w:tcMar>
          </w:tcPr>
          <w:p w14:paraId="24E0A9B4" w14:textId="77777777" w:rsidR="00146E74" w:rsidRDefault="00000000">
            <w:pPr>
              <w:spacing w:after="20" w:line="252" w:lineRule="auto"/>
              <w:jc w:val="center"/>
            </w:pPr>
            <w:r>
              <w:rPr>
                <w:sz w:val="18"/>
              </w:rPr>
              <w:t>H63</w:t>
            </w:r>
          </w:p>
        </w:tc>
        <w:tc>
          <w:tcPr>
            <w:tcW w:w="6009" w:type="dxa"/>
            <w:shd w:val="clear" w:color="auto" w:fill="F4F6F8"/>
            <w:tcMar>
              <w:top w:w="50" w:type="dxa"/>
              <w:left w:w="100" w:type="dxa"/>
              <w:bottom w:w="50" w:type="dxa"/>
              <w:right w:w="100" w:type="dxa"/>
            </w:tcMar>
          </w:tcPr>
          <w:p w14:paraId="59DB2665" w14:textId="77777777" w:rsidR="00146E74" w:rsidRDefault="00000000">
            <w:pPr>
              <w:spacing w:after="20" w:line="252" w:lineRule="auto"/>
            </w:pPr>
            <w:r>
              <w:rPr>
                <w:sz w:val="18"/>
              </w:rPr>
              <w:t>Safe from his tongue and hand (Al-Bukhari and Muslim)</w:t>
            </w:r>
          </w:p>
        </w:tc>
        <w:tc>
          <w:tcPr>
            <w:tcW w:w="2608" w:type="dxa"/>
            <w:shd w:val="clear" w:color="auto" w:fill="F4F6F8"/>
            <w:tcMar>
              <w:top w:w="50" w:type="dxa"/>
              <w:left w:w="100" w:type="dxa"/>
              <w:bottom w:w="50" w:type="dxa"/>
              <w:right w:w="100" w:type="dxa"/>
            </w:tcMar>
          </w:tcPr>
          <w:p w14:paraId="475CDFE3" w14:textId="77777777" w:rsidR="00146E74" w:rsidRDefault="00000000">
            <w:pPr>
              <w:spacing w:after="20" w:line="252" w:lineRule="auto"/>
            </w:pPr>
            <w:r>
              <w:rPr>
                <w:sz w:val="18"/>
              </w:rPr>
              <w:t>I, III, VII</w:t>
            </w:r>
          </w:p>
        </w:tc>
      </w:tr>
    </w:tbl>
    <w:p w14:paraId="6711DC7E" w14:textId="77777777" w:rsidR="00146E74" w:rsidRDefault="00146E74">
      <w:pPr>
        <w:spacing w:after="40"/>
      </w:pPr>
    </w:p>
    <w:p w14:paraId="3344BA0C" w14:textId="77777777" w:rsidR="00146E74" w:rsidRDefault="00000000">
      <w:pPr>
        <w:pStyle w:val="Heading1"/>
      </w:pPr>
      <w:bookmarkStart w:id="5" w:name="_Toc241577059"/>
      <w:r>
        <w:lastRenderedPageBreak/>
        <w:t>Topic I · Introduction to Islam and the Islamic Beliefs</w:t>
      </w:r>
      <w:bookmarkEnd w:id="5"/>
    </w:p>
    <w:p w14:paraId="6EA223E4" w14:textId="77777777" w:rsidR="00146E74" w:rsidRDefault="00000000">
      <w:r>
        <w:t>The evidence for islam and Din, Wahi and the Quran, Tawhid and the arguments for Allah, Risalat and Khatm-e-Nubuwwat, and the Akhirah.</w:t>
      </w:r>
    </w:p>
    <w:p w14:paraId="5D47D13F" w14:textId="77777777" w:rsidR="00146E74" w:rsidRDefault="00000000">
      <w:pPr>
        <w:pStyle w:val="Heading2"/>
      </w:pPr>
      <w:bookmarkStart w:id="6" w:name="_Toc241577060"/>
      <w:r>
        <w:t>A · The Quran (16 verses)</w:t>
      </w:r>
      <w:bookmarkEnd w:id="6"/>
    </w:p>
    <w:p w14:paraId="27333BA0" w14:textId="77777777" w:rsidR="00146E74" w:rsidRDefault="00000000">
      <w:pPr>
        <w:pStyle w:val="Heading3"/>
      </w:pPr>
      <w:r>
        <w:t>Islam as Din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C3FF1A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3832584" w14:textId="77777777" w:rsidR="00146E74" w:rsidRDefault="00000000">
            <w:pPr>
              <w:spacing w:after="40"/>
            </w:pPr>
            <w:r>
              <w:rPr>
                <w:rFonts w:ascii="Calibri" w:hAnsi="Calibri"/>
                <w:b/>
                <w:color w:val="0B6E4F"/>
                <w:spacing w:val="30"/>
                <w:sz w:val="15"/>
              </w:rPr>
              <w:t>✦  QURAN  ·  Q1</w:t>
            </w:r>
          </w:p>
          <w:p w14:paraId="0943223B" w14:textId="77777777" w:rsidR="00146E74" w:rsidRDefault="00000000">
            <w:pPr>
              <w:bidi/>
              <w:spacing w:after="60" w:line="264" w:lineRule="auto"/>
              <w:jc w:val="center"/>
            </w:pPr>
            <w:r>
              <w:rPr>
                <w:rFonts w:ascii="Amiri Quran" w:hAnsi="Amiri Quran" w:cs="Amiri Quran"/>
                <w:color w:val="0A3D2A"/>
                <w:sz w:val="33"/>
                <w:szCs w:val="33"/>
                <w:rtl/>
              </w:rPr>
              <w:t>﴿إِنَّ ٱلدِّينَ عِندَ ٱللَّهِ ٱلۡإِسۡلَٰمُۗ وَمَا ٱخۡتَلَفَ ٱلَّذِينَ أُوتُواْ ٱلۡكِتَٰبَ إِلَّا مِنۢ بَعۡدِ مَا جَآءَهُمُ ٱلۡعِلۡمُ بَغۡيَۢا بَيۡنَهُمۡۗ وَمَن يَكۡفُرۡ بِـَٔايَٰتِ ٱللَّهِ فَإِنَّ ٱللَّهَ سَرِيعُ ٱلۡحِسَابِ﴾</w:t>
            </w:r>
          </w:p>
          <w:p w14:paraId="6F84ECD9" w14:textId="77777777" w:rsidR="00146E74" w:rsidRDefault="00000000">
            <w:pPr>
              <w:spacing w:after="40"/>
            </w:pPr>
            <w:r>
              <w:rPr>
                <w:i/>
                <w:sz w:val="20"/>
              </w:rPr>
              <w:t>“Indeed, the religion in the sight of Allah is Islam. And those who were given the Scripture did not differ except after knowledge had come to them - out of jealous animosity between themselves. And whoever disbelieves in the verses of Allah, then indeed, Allah is swift in [taking] account.”</w:t>
            </w:r>
            <w:r>
              <w:rPr>
                <w:b/>
                <w:color w:val="0B6E4F"/>
                <w:sz w:val="18"/>
              </w:rPr>
              <w:t xml:space="preserve">  (Aal-e-Imran 19, Quran)</w:t>
            </w:r>
          </w:p>
          <w:p w14:paraId="597F429B" w14:textId="77777777" w:rsidR="00146E74" w:rsidRDefault="00000000">
            <w:pPr>
              <w:spacing w:after="0"/>
            </w:pPr>
            <w:r>
              <w:rPr>
                <w:b/>
                <w:color w:val="0B6E4F"/>
              </w:rPr>
              <w:t xml:space="preserve">➜  </w:t>
            </w:r>
            <w:r>
              <w:rPr>
                <w:sz w:val="19"/>
              </w:rPr>
              <w:t xml:space="preserve">Defines Islam as </w:t>
            </w:r>
            <w:r>
              <w:rPr>
                <w:b/>
                <w:sz w:val="19"/>
              </w:rPr>
              <w:t>the one Din</w:t>
            </w:r>
            <w:r>
              <w:rPr>
                <w:sz w:val="19"/>
              </w:rPr>
              <w:t xml:space="preserve"> accepted by Allah — opening line of any answer on Islam and religion.</w:t>
            </w:r>
          </w:p>
          <w:p w14:paraId="022B253B" w14:textId="77777777" w:rsidR="00146E74" w:rsidRDefault="00000000">
            <w:pPr>
              <w:spacing w:before="40" w:after="0"/>
            </w:pPr>
            <w:r>
              <w:rPr>
                <w:i/>
                <w:color w:val="5B5B5B"/>
                <w:sz w:val="16"/>
              </w:rPr>
              <w:t>Also for:  Topic IX</w:t>
            </w:r>
          </w:p>
        </w:tc>
      </w:tr>
    </w:tbl>
    <w:p w14:paraId="4C261D0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6AB705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34C7CC" w14:textId="77777777" w:rsidR="00146E74" w:rsidRDefault="00000000">
            <w:pPr>
              <w:spacing w:after="40"/>
            </w:pPr>
            <w:r>
              <w:rPr>
                <w:rFonts w:ascii="Calibri" w:hAnsi="Calibri"/>
                <w:b/>
                <w:color w:val="0B6E4F"/>
                <w:spacing w:val="30"/>
                <w:sz w:val="15"/>
              </w:rPr>
              <w:t>✦  QURAN  ·  Q2</w:t>
            </w:r>
          </w:p>
          <w:p w14:paraId="1CE1BBAC" w14:textId="77777777" w:rsidR="00146E74" w:rsidRDefault="00000000">
            <w:pPr>
              <w:bidi/>
              <w:spacing w:after="60" w:line="264" w:lineRule="auto"/>
              <w:jc w:val="center"/>
            </w:pPr>
            <w:r>
              <w:rPr>
                <w:rFonts w:ascii="Amiri Quran" w:hAnsi="Amiri Quran" w:cs="Amiri Quran"/>
                <w:color w:val="0A3D2A"/>
                <w:sz w:val="33"/>
                <w:szCs w:val="33"/>
                <w:rtl/>
              </w:rPr>
              <w:t>﴿… ٱلۡيَوۡمَ أَكۡمَلۡتُ لَكُمۡ دِينَكُمۡ وَأَتۡمَمۡتُ عَلَيۡكُمۡ نِعۡمَتِي وَرَضِيتُ لَكُمُ ٱلۡإِسۡلَٰمَ دِينٗاۚ …﴾</w:t>
            </w:r>
          </w:p>
          <w:p w14:paraId="1AE971CE" w14:textId="77777777" w:rsidR="00146E74" w:rsidRDefault="00000000">
            <w:pPr>
              <w:spacing w:after="40"/>
            </w:pPr>
            <w:r>
              <w:rPr>
                <w:i/>
                <w:sz w:val="20"/>
              </w:rPr>
              <w:t>“This day I have perfected for you your religion, completed My favour upon you, and approved for you Islam as your way of life.”</w:t>
            </w:r>
            <w:r>
              <w:rPr>
                <w:b/>
                <w:color w:val="0B6E4F"/>
                <w:sz w:val="18"/>
              </w:rPr>
              <w:t xml:space="preserve">  (Al-Ma'idah 3, Quran)</w:t>
            </w:r>
          </w:p>
          <w:p w14:paraId="08BFA7C8" w14:textId="77777777" w:rsidR="00146E74" w:rsidRDefault="00000000">
            <w:pPr>
              <w:spacing w:after="0"/>
            </w:pPr>
            <w:r>
              <w:rPr>
                <w:b/>
                <w:color w:val="0B6E4F"/>
              </w:rPr>
              <w:t xml:space="preserve">➜  </w:t>
            </w:r>
            <w:r>
              <w:rPr>
                <w:sz w:val="19"/>
              </w:rPr>
              <w:t xml:space="preserve">Islam is </w:t>
            </w:r>
            <w:r>
              <w:rPr>
                <w:b/>
                <w:sz w:val="19"/>
              </w:rPr>
              <w:t>complete</w:t>
            </w:r>
            <w:r>
              <w:rPr>
                <w:sz w:val="19"/>
              </w:rPr>
              <w:t>; revealed at the Farewell Pilgrimage — proves finality and comprehensiveness.</w:t>
            </w:r>
          </w:p>
          <w:p w14:paraId="3B94631F" w14:textId="77777777" w:rsidR="00146E74" w:rsidRDefault="00000000">
            <w:pPr>
              <w:spacing w:before="40" w:after="0"/>
            </w:pPr>
            <w:r>
              <w:rPr>
                <w:i/>
                <w:color w:val="5B5B5B"/>
                <w:sz w:val="16"/>
              </w:rPr>
              <w:t>Also for:  Topic IV  ·  Topic IX</w:t>
            </w:r>
          </w:p>
        </w:tc>
      </w:tr>
    </w:tbl>
    <w:p w14:paraId="3A013F13"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2BBE07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DD9FB5" w14:textId="77777777" w:rsidR="00146E74" w:rsidRDefault="00000000">
            <w:pPr>
              <w:spacing w:after="40"/>
            </w:pPr>
            <w:r>
              <w:rPr>
                <w:rFonts w:ascii="Calibri" w:hAnsi="Calibri"/>
                <w:b/>
                <w:color w:val="0B6E4F"/>
                <w:spacing w:val="30"/>
                <w:sz w:val="15"/>
              </w:rPr>
              <w:t>✦  QURAN  ·  Q3</w:t>
            </w:r>
          </w:p>
          <w:p w14:paraId="3D44BA7F" w14:textId="77777777" w:rsidR="00146E74" w:rsidRDefault="00000000">
            <w:pPr>
              <w:bidi/>
              <w:spacing w:after="60" w:line="264" w:lineRule="auto"/>
              <w:jc w:val="center"/>
            </w:pPr>
            <w:r>
              <w:rPr>
                <w:rFonts w:ascii="Amiri Quran" w:hAnsi="Amiri Quran" w:cs="Amiri Quran"/>
                <w:color w:val="0A3D2A"/>
                <w:sz w:val="33"/>
                <w:szCs w:val="33"/>
                <w:rtl/>
              </w:rPr>
              <w:t>﴿يَـٰٓأَيُّهَا ٱلَّذِينَ ءَامَنُواْ ٱدۡخُلُواْ فِي ٱلسِّلۡمِ كَآفَّةٗ وَلَا تَتَّبِعُواْ خُطُوَٰتِ ٱلشَّيۡطَٰنِۚ إِنَّهُۥ لَكُمۡ عَدُوّٞ مُّبِينٞ﴾</w:t>
            </w:r>
          </w:p>
          <w:p w14:paraId="10B36884" w14:textId="77777777" w:rsidR="00146E74" w:rsidRDefault="00000000">
            <w:pPr>
              <w:spacing w:after="40"/>
            </w:pPr>
            <w:r>
              <w:rPr>
                <w:i/>
                <w:sz w:val="20"/>
              </w:rPr>
              <w:t>“O you who have believed, enter into Islam completely [and perfectly] and do not follow the footsteps of Satan. Indeed, he is to you a clear enemy.”</w:t>
            </w:r>
            <w:r>
              <w:rPr>
                <w:b/>
                <w:color w:val="0B6E4F"/>
                <w:sz w:val="18"/>
              </w:rPr>
              <w:t xml:space="preserve">  (Al-Baqarah 208, Quran)</w:t>
            </w:r>
          </w:p>
          <w:p w14:paraId="4DBD4347" w14:textId="77777777" w:rsidR="00146E74" w:rsidRDefault="00000000">
            <w:pPr>
              <w:spacing w:after="0"/>
            </w:pPr>
            <w:r>
              <w:rPr>
                <w:b/>
                <w:color w:val="0B6E4F"/>
              </w:rPr>
              <w:t xml:space="preserve">➜  </w:t>
            </w:r>
            <w:r>
              <w:rPr>
                <w:sz w:val="19"/>
              </w:rPr>
              <w:t xml:space="preserve">Islam is a </w:t>
            </w:r>
            <w:r>
              <w:rPr>
                <w:b/>
                <w:sz w:val="19"/>
              </w:rPr>
              <w:t>whole way of life</w:t>
            </w:r>
            <w:r>
              <w:rPr>
                <w:sz w:val="19"/>
              </w:rPr>
              <w:t>, not worship alone — Din versus 'religion'.</w:t>
            </w:r>
          </w:p>
          <w:p w14:paraId="70CAE4E4" w14:textId="77777777" w:rsidR="00146E74" w:rsidRDefault="00000000">
            <w:pPr>
              <w:spacing w:before="40" w:after="0"/>
            </w:pPr>
            <w:r>
              <w:rPr>
                <w:i/>
                <w:color w:val="5B5B5B"/>
                <w:sz w:val="16"/>
              </w:rPr>
              <w:t>Also for:  Topic IX</w:t>
            </w:r>
          </w:p>
        </w:tc>
      </w:tr>
    </w:tbl>
    <w:p w14:paraId="6C9EDC6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DE173E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57ACEA3" w14:textId="77777777" w:rsidR="00146E74" w:rsidRDefault="00000000">
            <w:pPr>
              <w:spacing w:after="40"/>
            </w:pPr>
            <w:r>
              <w:rPr>
                <w:rFonts w:ascii="Calibri" w:hAnsi="Calibri"/>
                <w:b/>
                <w:color w:val="0B6E4F"/>
                <w:spacing w:val="30"/>
                <w:sz w:val="15"/>
              </w:rPr>
              <w:lastRenderedPageBreak/>
              <w:t>✦  QURAN  ·  Q4</w:t>
            </w:r>
          </w:p>
          <w:p w14:paraId="73560DEA" w14:textId="77777777" w:rsidR="00146E74" w:rsidRDefault="00000000">
            <w:pPr>
              <w:bidi/>
              <w:spacing w:after="60" w:line="264" w:lineRule="auto"/>
              <w:jc w:val="center"/>
            </w:pPr>
            <w:r>
              <w:rPr>
                <w:rFonts w:ascii="Amiri Quran" w:hAnsi="Amiri Quran" w:cs="Amiri Quran"/>
                <w:color w:val="0A3D2A"/>
                <w:sz w:val="33"/>
                <w:szCs w:val="33"/>
                <w:rtl/>
              </w:rPr>
              <w:t>﴿فَأَقِمۡ وَجۡهَكَ لِلدِّينِ حَنِيفٗاۚ فِطۡرَتَ ٱللَّهِ ٱلَّتِي فَطَرَ ٱلنَّاسَ عَلَيۡهَاۚ لَا تَبۡدِيلَ لِخَلۡقِ ٱللَّهِۚ ذَٰلِكَ ٱلدِّينُ ٱلۡقَيِّمُ وَلَٰكِنَّ أَكۡثَرَ ٱلنَّاسِ لَا يَعۡلَمُونَ﴾</w:t>
            </w:r>
          </w:p>
          <w:p w14:paraId="4760CDE2" w14:textId="77777777" w:rsidR="00146E74" w:rsidRDefault="00000000">
            <w:pPr>
              <w:spacing w:after="40"/>
            </w:pPr>
            <w:r>
              <w:rPr>
                <w:i/>
                <w:sz w:val="20"/>
              </w:rPr>
              <w:t>“So direct your face toward the religion, inclining to truth. [Adhere to] the fitrah of Allah upon which He has created [all] people. No change should there be in the creation of Allah. That is the correct religion, but most of the people do not know.”</w:t>
            </w:r>
            <w:r>
              <w:rPr>
                <w:b/>
                <w:color w:val="0B6E4F"/>
                <w:sz w:val="18"/>
              </w:rPr>
              <w:t xml:space="preserve">  (Ar-Rum 30, Quran)</w:t>
            </w:r>
          </w:p>
          <w:p w14:paraId="67C724F3" w14:textId="77777777" w:rsidR="00146E74" w:rsidRDefault="00000000">
            <w:pPr>
              <w:spacing w:after="0"/>
            </w:pPr>
            <w:r>
              <w:rPr>
                <w:b/>
                <w:color w:val="0B6E4F"/>
              </w:rPr>
              <w:t xml:space="preserve">➜  </w:t>
            </w:r>
            <w:r>
              <w:rPr>
                <w:sz w:val="19"/>
              </w:rPr>
              <w:t xml:space="preserve">Islam is the </w:t>
            </w:r>
            <w:r>
              <w:rPr>
                <w:b/>
                <w:sz w:val="19"/>
              </w:rPr>
              <w:t>religion of human nature</w:t>
            </w:r>
            <w:r>
              <w:rPr>
                <w:sz w:val="19"/>
              </w:rPr>
              <w:t xml:space="preserve"> — use for Din, Tawhid and the universality of Islam.</w:t>
            </w:r>
          </w:p>
        </w:tc>
      </w:tr>
    </w:tbl>
    <w:p w14:paraId="2D28B89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C58243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E3E57DE" w14:textId="77777777" w:rsidR="00146E74" w:rsidRDefault="00000000">
            <w:pPr>
              <w:spacing w:after="40"/>
            </w:pPr>
            <w:r>
              <w:rPr>
                <w:rFonts w:ascii="Calibri" w:hAnsi="Calibri"/>
                <w:b/>
                <w:color w:val="0B6E4F"/>
                <w:spacing w:val="30"/>
                <w:sz w:val="15"/>
              </w:rPr>
              <w:t>✦  QURAN  ·  Q5</w:t>
            </w:r>
          </w:p>
          <w:p w14:paraId="08BD9F6B" w14:textId="77777777" w:rsidR="00146E74" w:rsidRDefault="00000000">
            <w:pPr>
              <w:bidi/>
              <w:spacing w:after="60" w:line="264" w:lineRule="auto"/>
              <w:jc w:val="center"/>
            </w:pPr>
            <w:r>
              <w:rPr>
                <w:rFonts w:ascii="Amiri Quran" w:hAnsi="Amiri Quran" w:cs="Amiri Quran"/>
                <w:color w:val="0A3D2A"/>
                <w:sz w:val="33"/>
                <w:szCs w:val="33"/>
                <w:rtl/>
              </w:rPr>
              <w:t>﴿وَمَا خَلَقۡتُ ٱلۡجِنَّ وَٱلۡإِنسَ إِلَّا لِيَعۡبُدُونِ﴾</w:t>
            </w:r>
          </w:p>
          <w:p w14:paraId="6D996F16" w14:textId="77777777" w:rsidR="00146E74" w:rsidRDefault="00000000">
            <w:pPr>
              <w:spacing w:after="40"/>
            </w:pPr>
            <w:r>
              <w:rPr>
                <w:i/>
                <w:sz w:val="20"/>
              </w:rPr>
              <w:t>“And I did not create the jinn and mankind except to worship Me.”</w:t>
            </w:r>
            <w:r>
              <w:rPr>
                <w:b/>
                <w:color w:val="0B6E4F"/>
                <w:sz w:val="18"/>
              </w:rPr>
              <w:t xml:space="preserve">  (Adh-Dhariyat 56, Quran)</w:t>
            </w:r>
          </w:p>
          <w:p w14:paraId="32478712" w14:textId="77777777" w:rsidR="00146E74" w:rsidRDefault="00000000">
            <w:pPr>
              <w:spacing w:after="0"/>
            </w:pPr>
            <w:r>
              <w:rPr>
                <w:b/>
                <w:color w:val="0B6E4F"/>
              </w:rPr>
              <w:t xml:space="preserve">➜  </w:t>
            </w:r>
            <w:r>
              <w:rPr>
                <w:sz w:val="19"/>
              </w:rPr>
              <w:t xml:space="preserve">The </w:t>
            </w:r>
            <w:r>
              <w:rPr>
                <w:b/>
                <w:sz w:val="19"/>
              </w:rPr>
              <w:t>purpose of creation</w:t>
            </w:r>
            <w:r>
              <w:rPr>
                <w:sz w:val="19"/>
              </w:rPr>
              <w:t xml:space="preserve"> — the base of every answer on 'ibadah and the meaning of life.</w:t>
            </w:r>
          </w:p>
          <w:p w14:paraId="7D157C8D" w14:textId="77777777" w:rsidR="00146E74" w:rsidRDefault="00000000">
            <w:pPr>
              <w:spacing w:before="40" w:after="0"/>
            </w:pPr>
            <w:r>
              <w:rPr>
                <w:i/>
                <w:color w:val="5B5B5B"/>
                <w:sz w:val="16"/>
              </w:rPr>
              <w:t>Also for:  Topic II  ·  Topic V</w:t>
            </w:r>
          </w:p>
        </w:tc>
      </w:tr>
    </w:tbl>
    <w:p w14:paraId="1C71F02E" w14:textId="77777777" w:rsidR="00146E74" w:rsidRDefault="00146E74">
      <w:pPr>
        <w:spacing w:after="0"/>
      </w:pPr>
    </w:p>
    <w:p w14:paraId="5A17CFE7" w14:textId="77777777" w:rsidR="00146E74" w:rsidRDefault="00000000">
      <w:pPr>
        <w:pStyle w:val="Heading3"/>
      </w:pPr>
      <w:r>
        <w:t>Wahi and the Quran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115E4D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8FBDCA" w14:textId="77777777" w:rsidR="00146E74" w:rsidRDefault="00000000">
            <w:pPr>
              <w:spacing w:after="40"/>
            </w:pPr>
            <w:r>
              <w:rPr>
                <w:rFonts w:ascii="Calibri" w:hAnsi="Calibri"/>
                <w:b/>
                <w:color w:val="0B6E4F"/>
                <w:spacing w:val="30"/>
                <w:sz w:val="15"/>
              </w:rPr>
              <w:t>✦  QURAN  ·  Q6</w:t>
            </w:r>
          </w:p>
          <w:p w14:paraId="4B70C54D" w14:textId="77777777" w:rsidR="00146E74" w:rsidRDefault="00000000">
            <w:pPr>
              <w:bidi/>
              <w:spacing w:after="60" w:line="264" w:lineRule="auto"/>
              <w:jc w:val="center"/>
            </w:pPr>
            <w:r>
              <w:rPr>
                <w:rFonts w:ascii="Amiri Quran" w:hAnsi="Amiri Quran" w:cs="Amiri Quran"/>
                <w:color w:val="0A3D2A"/>
                <w:sz w:val="33"/>
                <w:szCs w:val="33"/>
                <w:rtl/>
              </w:rPr>
              <w:t>﴿وَمَا يَنطِقُ عَنِ ٱلۡهَوَىٰٓ ۝ إِنۡ هُوَ إِلَّا وَحۡيٞ يُوحَىٰ﴾</w:t>
            </w:r>
          </w:p>
          <w:p w14:paraId="404DE96C" w14:textId="77777777" w:rsidR="00146E74" w:rsidRDefault="00000000">
            <w:pPr>
              <w:spacing w:after="40"/>
            </w:pPr>
            <w:r>
              <w:rPr>
                <w:i/>
                <w:sz w:val="20"/>
              </w:rPr>
              <w:t>“Nor does he speak from [his own] inclination. It is not but a revelation revealed.”</w:t>
            </w:r>
            <w:r>
              <w:rPr>
                <w:b/>
                <w:color w:val="0B6E4F"/>
                <w:sz w:val="18"/>
              </w:rPr>
              <w:t xml:space="preserve">  (An-Najm 3–4, Quran)</w:t>
            </w:r>
          </w:p>
          <w:p w14:paraId="0800B4E5" w14:textId="77777777" w:rsidR="00146E74" w:rsidRDefault="00000000">
            <w:pPr>
              <w:spacing w:after="0"/>
            </w:pPr>
            <w:r>
              <w:rPr>
                <w:b/>
                <w:color w:val="0B6E4F"/>
              </w:rPr>
              <w:t xml:space="preserve">➜  </w:t>
            </w:r>
            <w:r>
              <w:rPr>
                <w:sz w:val="19"/>
              </w:rPr>
              <w:t xml:space="preserve">The Prophet ﷺ speaks by </w:t>
            </w:r>
            <w:r>
              <w:rPr>
                <w:b/>
                <w:sz w:val="19"/>
              </w:rPr>
              <w:t>revelation</w:t>
            </w:r>
            <w:r>
              <w:rPr>
                <w:sz w:val="19"/>
              </w:rPr>
              <w:t xml:space="preserve"> — authority of Wahi and of the Sunnah.</w:t>
            </w:r>
          </w:p>
          <w:p w14:paraId="1E2874CF" w14:textId="77777777" w:rsidR="00146E74" w:rsidRDefault="00000000">
            <w:pPr>
              <w:spacing w:before="40" w:after="0"/>
            </w:pPr>
            <w:r>
              <w:rPr>
                <w:i/>
                <w:color w:val="5B5B5B"/>
                <w:sz w:val="16"/>
              </w:rPr>
              <w:t>Also for:  Topic III  ·  Topic IX</w:t>
            </w:r>
          </w:p>
        </w:tc>
      </w:tr>
    </w:tbl>
    <w:p w14:paraId="0FF8FC6D"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3F8F5F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DF89FC9" w14:textId="77777777" w:rsidR="00146E74" w:rsidRDefault="00000000">
            <w:pPr>
              <w:spacing w:after="40"/>
            </w:pPr>
            <w:r>
              <w:rPr>
                <w:rFonts w:ascii="Calibri" w:hAnsi="Calibri"/>
                <w:b/>
                <w:color w:val="0B6E4F"/>
                <w:spacing w:val="30"/>
                <w:sz w:val="15"/>
              </w:rPr>
              <w:t>✦  QURAN  ·  Q7</w:t>
            </w:r>
          </w:p>
          <w:p w14:paraId="2616D915" w14:textId="77777777" w:rsidR="00146E74" w:rsidRDefault="00000000">
            <w:pPr>
              <w:bidi/>
              <w:spacing w:after="60" w:line="264" w:lineRule="auto"/>
              <w:jc w:val="center"/>
            </w:pPr>
            <w:r>
              <w:rPr>
                <w:rFonts w:ascii="Amiri Quran" w:hAnsi="Amiri Quran" w:cs="Amiri Quran"/>
                <w:color w:val="0A3D2A"/>
                <w:sz w:val="33"/>
                <w:szCs w:val="33"/>
                <w:rtl/>
              </w:rPr>
              <w:t>﴿إِنَّا نَحۡنُ نَزَّلۡنَا ٱلذِّكۡرَ وَإِنَّا لَهُۥ لَحَٰفِظُونَ﴾</w:t>
            </w:r>
          </w:p>
          <w:p w14:paraId="5592C628" w14:textId="77777777" w:rsidR="00146E74" w:rsidRDefault="00000000">
            <w:pPr>
              <w:spacing w:after="40"/>
            </w:pPr>
            <w:r>
              <w:rPr>
                <w:i/>
                <w:sz w:val="20"/>
              </w:rPr>
              <w:t>“Indeed, it is We who sent down the Qur'an and indeed, We will be its guardian.”</w:t>
            </w:r>
            <w:r>
              <w:rPr>
                <w:b/>
                <w:color w:val="0B6E4F"/>
                <w:sz w:val="18"/>
              </w:rPr>
              <w:t xml:space="preserve">  (Al-Hijr 9, Quran)</w:t>
            </w:r>
          </w:p>
          <w:p w14:paraId="7AC8C9F7" w14:textId="77777777" w:rsidR="00146E74" w:rsidRDefault="00000000">
            <w:pPr>
              <w:spacing w:after="0"/>
            </w:pPr>
            <w:r>
              <w:rPr>
                <w:b/>
                <w:color w:val="0B6E4F"/>
              </w:rPr>
              <w:t xml:space="preserve">➜  </w:t>
            </w:r>
            <w:r>
              <w:rPr>
                <w:sz w:val="19"/>
              </w:rPr>
              <w:t xml:space="preserve">Allah's </w:t>
            </w:r>
            <w:r>
              <w:rPr>
                <w:b/>
                <w:sz w:val="19"/>
              </w:rPr>
              <w:t>promise to preserve</w:t>
            </w:r>
            <w:r>
              <w:rPr>
                <w:sz w:val="19"/>
              </w:rPr>
              <w:t xml:space="preserve"> the Quran — the preservation of Wahi.</w:t>
            </w:r>
          </w:p>
        </w:tc>
      </w:tr>
    </w:tbl>
    <w:p w14:paraId="01014B3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A4A1EA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9AF5D31" w14:textId="77777777" w:rsidR="00146E74" w:rsidRDefault="00000000">
            <w:pPr>
              <w:spacing w:after="40"/>
            </w:pPr>
            <w:r>
              <w:rPr>
                <w:rFonts w:ascii="Calibri" w:hAnsi="Calibri"/>
                <w:b/>
                <w:color w:val="0B6E4F"/>
                <w:spacing w:val="30"/>
                <w:sz w:val="15"/>
              </w:rPr>
              <w:lastRenderedPageBreak/>
              <w:t>✦  QURAN  ·  Q8</w:t>
            </w:r>
          </w:p>
          <w:p w14:paraId="4796DCF8" w14:textId="77777777" w:rsidR="00146E74" w:rsidRDefault="00000000">
            <w:pPr>
              <w:bidi/>
              <w:spacing w:after="60" w:line="264" w:lineRule="auto"/>
              <w:jc w:val="center"/>
            </w:pPr>
            <w:r>
              <w:rPr>
                <w:rFonts w:ascii="Amiri Quran" w:hAnsi="Amiri Quran" w:cs="Amiri Quran"/>
                <w:color w:val="0A3D2A"/>
                <w:sz w:val="33"/>
                <w:szCs w:val="33"/>
                <w:rtl/>
              </w:rPr>
              <w:t>﴿قُل لَّئِنِ ٱجۡتَمَعَتِ ٱلۡإِنسُ وَٱلۡجِنُّ عَلَىٰٓ أَن يَأۡتُواْ بِمِثۡلِ هَٰذَا ٱلۡقُرۡءَانِ لَا يَأۡتُونَ بِمِثۡلِهِۦ وَلَوۡ كَانَ بَعۡضُهُمۡ لِبَعۡضٖ ظَهِيرٗا﴾</w:t>
            </w:r>
          </w:p>
          <w:p w14:paraId="01A7F5F8" w14:textId="77777777" w:rsidR="00146E74" w:rsidRDefault="00000000">
            <w:pPr>
              <w:spacing w:after="40"/>
            </w:pPr>
            <w:r>
              <w:rPr>
                <w:i/>
                <w:sz w:val="20"/>
              </w:rPr>
              <w:t>“Say, "If mankind and the jinn gathered in order to produce the like of this Qur'an, they could not produce the like of it, even if they were to each other assistants.”</w:t>
            </w:r>
            <w:r>
              <w:rPr>
                <w:b/>
                <w:color w:val="0B6E4F"/>
                <w:sz w:val="18"/>
              </w:rPr>
              <w:t xml:space="preserve">  (Al-Isra 88, Quran)</w:t>
            </w:r>
          </w:p>
          <w:p w14:paraId="2393DB20" w14:textId="77777777" w:rsidR="00146E74" w:rsidRDefault="00000000">
            <w:pPr>
              <w:spacing w:after="0"/>
            </w:pPr>
            <w:r>
              <w:rPr>
                <w:b/>
                <w:color w:val="0B6E4F"/>
              </w:rPr>
              <w:t xml:space="preserve">➜  </w:t>
            </w:r>
            <w:r>
              <w:rPr>
                <w:sz w:val="19"/>
              </w:rPr>
              <w:t xml:space="preserve">The </w:t>
            </w:r>
            <w:r>
              <w:rPr>
                <w:b/>
                <w:sz w:val="19"/>
              </w:rPr>
              <w:t>inimitability</w:t>
            </w:r>
            <w:r>
              <w:rPr>
                <w:sz w:val="19"/>
              </w:rPr>
              <w:t xml:space="preserve"> (i'jaz) of the Quran — proof of its divine origin.</w:t>
            </w:r>
          </w:p>
        </w:tc>
      </w:tr>
    </w:tbl>
    <w:p w14:paraId="08871C0B" w14:textId="77777777" w:rsidR="00146E74" w:rsidRDefault="00146E74">
      <w:pPr>
        <w:spacing w:after="0"/>
      </w:pPr>
    </w:p>
    <w:p w14:paraId="424B773C" w14:textId="77777777" w:rsidR="00146E74" w:rsidRDefault="00000000">
      <w:pPr>
        <w:pStyle w:val="Heading3"/>
      </w:pPr>
      <w:r>
        <w:t>Tawhid and the arguments for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C1BC3B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2A1D33" w14:textId="77777777" w:rsidR="00146E74" w:rsidRDefault="00000000">
            <w:pPr>
              <w:spacing w:after="40"/>
            </w:pPr>
            <w:r>
              <w:rPr>
                <w:rFonts w:ascii="Calibri" w:hAnsi="Calibri"/>
                <w:b/>
                <w:color w:val="0B6E4F"/>
                <w:spacing w:val="30"/>
                <w:sz w:val="15"/>
              </w:rPr>
              <w:t>✦  QURAN  ·  Q9</w:t>
            </w:r>
          </w:p>
          <w:p w14:paraId="3EAF16A7" w14:textId="77777777" w:rsidR="00146E74" w:rsidRDefault="00000000">
            <w:pPr>
              <w:bidi/>
              <w:spacing w:after="60" w:line="264" w:lineRule="auto"/>
              <w:jc w:val="center"/>
            </w:pPr>
            <w:r>
              <w:rPr>
                <w:rFonts w:ascii="Amiri Quran" w:hAnsi="Amiri Quran" w:cs="Amiri Quran"/>
                <w:color w:val="0A3D2A"/>
                <w:sz w:val="33"/>
                <w:szCs w:val="33"/>
                <w:rtl/>
              </w:rPr>
              <w:t>﴿قُلۡ هُوَ ٱللَّهُ أَحَدٌ ۝ ٱللَّهُ ٱلصَّمَدُ ۝ لَمۡ يَلِدۡ وَلَمۡ يُولَدۡ ۝ وَلَمۡ يَكُن لَّهُۥ كُفُوًا أَحَدُۢ﴾</w:t>
            </w:r>
          </w:p>
          <w:p w14:paraId="5E04D870" w14:textId="77777777" w:rsidR="00146E74" w:rsidRDefault="00000000">
            <w:pPr>
              <w:spacing w:after="40"/>
            </w:pPr>
            <w:r>
              <w:rPr>
                <w:i/>
                <w:sz w:val="20"/>
              </w:rPr>
              <w:t>“Say, "He is Allah, [who is] One. Allah, the Eternal Refuge. He neither begets nor is born. Nor is there to Him any equivalent.”</w:t>
            </w:r>
            <w:r>
              <w:rPr>
                <w:b/>
                <w:color w:val="0B6E4F"/>
                <w:sz w:val="18"/>
              </w:rPr>
              <w:t xml:space="preserve">  (Al-Ikhlas 1–4, Quran)</w:t>
            </w:r>
          </w:p>
          <w:p w14:paraId="7AF01D5F" w14:textId="77777777" w:rsidR="00146E74" w:rsidRDefault="00000000">
            <w:pPr>
              <w:spacing w:after="0"/>
            </w:pPr>
            <w:r>
              <w:rPr>
                <w:b/>
                <w:color w:val="0B6E4F"/>
              </w:rPr>
              <w:t xml:space="preserve">➜  </w:t>
            </w:r>
            <w:r>
              <w:rPr>
                <w:sz w:val="19"/>
              </w:rPr>
              <w:t xml:space="preserve">The </w:t>
            </w:r>
            <w:r>
              <w:rPr>
                <w:b/>
                <w:sz w:val="19"/>
              </w:rPr>
              <w:t>definition of Tawhid</w:t>
            </w:r>
            <w:r>
              <w:rPr>
                <w:sz w:val="19"/>
              </w:rPr>
              <w:t xml:space="preserve"> in four lines — oneness, self-sufficiency, no birth, no equal.</w:t>
            </w:r>
          </w:p>
          <w:p w14:paraId="68A3B9CC" w14:textId="77777777" w:rsidR="00146E74" w:rsidRDefault="00000000">
            <w:pPr>
              <w:spacing w:before="40" w:after="0"/>
            </w:pPr>
            <w:r>
              <w:rPr>
                <w:i/>
                <w:color w:val="5B5B5B"/>
                <w:sz w:val="16"/>
              </w:rPr>
              <w:t>Also for:  Topic V</w:t>
            </w:r>
          </w:p>
        </w:tc>
      </w:tr>
    </w:tbl>
    <w:p w14:paraId="00301FF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9F5E2A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1463FEF" w14:textId="77777777" w:rsidR="00146E74" w:rsidRDefault="00000000">
            <w:pPr>
              <w:spacing w:after="40"/>
            </w:pPr>
            <w:r>
              <w:rPr>
                <w:rFonts w:ascii="Calibri" w:hAnsi="Calibri"/>
                <w:b/>
                <w:color w:val="0B6E4F"/>
                <w:spacing w:val="30"/>
                <w:sz w:val="15"/>
              </w:rPr>
              <w:t>✦  QURAN  ·  Q10</w:t>
            </w:r>
          </w:p>
          <w:p w14:paraId="0F0F966F" w14:textId="77777777" w:rsidR="00146E74" w:rsidRDefault="00000000">
            <w:pPr>
              <w:bidi/>
              <w:spacing w:after="60" w:line="264" w:lineRule="auto"/>
              <w:jc w:val="center"/>
            </w:pPr>
            <w:r>
              <w:rPr>
                <w:rFonts w:ascii="Amiri Quran" w:hAnsi="Amiri Quran" w:cs="Amiri Quran"/>
                <w:color w:val="0A3D2A"/>
                <w:sz w:val="33"/>
                <w:szCs w:val="33"/>
                <w:rtl/>
              </w:rPr>
              <w:t>﴿لَوۡ كَانَ فِيهِمَآ ءَالِهَةٌ إِلَّا ٱللَّهُ لَفَسَدَتَاۚ فَسُبۡحَٰنَ ٱللَّهِ رَبِّ ٱلۡعَرۡشِ عَمَّا يَصِفُونَ﴾</w:t>
            </w:r>
          </w:p>
          <w:p w14:paraId="640AE3AF" w14:textId="77777777" w:rsidR="00146E74" w:rsidRDefault="00000000">
            <w:pPr>
              <w:spacing w:after="40"/>
            </w:pPr>
            <w:r>
              <w:rPr>
                <w:i/>
                <w:sz w:val="20"/>
              </w:rPr>
              <w:t>“Had there been within the heavens and earth gods besides Allah, they both would have been ruined. So exalted is Allah, Lord of the Throne, above what they describe.”</w:t>
            </w:r>
            <w:r>
              <w:rPr>
                <w:b/>
                <w:color w:val="0B6E4F"/>
                <w:sz w:val="18"/>
              </w:rPr>
              <w:t xml:space="preserve">  (Al-Anbiya 22, Quran)</w:t>
            </w:r>
          </w:p>
          <w:p w14:paraId="10CD95BB" w14:textId="77777777" w:rsidR="00146E74" w:rsidRDefault="00000000">
            <w:pPr>
              <w:spacing w:after="0"/>
            </w:pPr>
            <w:r>
              <w:rPr>
                <w:b/>
                <w:color w:val="0B6E4F"/>
              </w:rPr>
              <w:t xml:space="preserve">➜  </w:t>
            </w:r>
            <w:r>
              <w:rPr>
                <w:sz w:val="19"/>
              </w:rPr>
              <w:t xml:space="preserve">The </w:t>
            </w:r>
            <w:r>
              <w:rPr>
                <w:b/>
                <w:sz w:val="19"/>
              </w:rPr>
              <w:t>argument from unity of order</w:t>
            </w:r>
            <w:r>
              <w:rPr>
                <w:sz w:val="19"/>
              </w:rPr>
              <w:t>: two gods would ruin the universe.</w:t>
            </w:r>
          </w:p>
        </w:tc>
      </w:tr>
    </w:tbl>
    <w:p w14:paraId="2904F19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DC23D7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DB50E4A" w14:textId="77777777" w:rsidR="00146E74" w:rsidRDefault="00000000">
            <w:pPr>
              <w:spacing w:after="40"/>
            </w:pPr>
            <w:r>
              <w:rPr>
                <w:rFonts w:ascii="Calibri" w:hAnsi="Calibri"/>
                <w:b/>
                <w:color w:val="0B6E4F"/>
                <w:spacing w:val="30"/>
                <w:sz w:val="15"/>
              </w:rPr>
              <w:t>✦  QURAN  ·  Q11</w:t>
            </w:r>
          </w:p>
          <w:p w14:paraId="65F1FDF4" w14:textId="77777777" w:rsidR="00146E74" w:rsidRDefault="00000000">
            <w:pPr>
              <w:bidi/>
              <w:spacing w:after="60" w:line="264" w:lineRule="auto"/>
              <w:jc w:val="center"/>
            </w:pPr>
            <w:r>
              <w:rPr>
                <w:rFonts w:ascii="Amiri Quran" w:hAnsi="Amiri Quran" w:cs="Amiri Quran"/>
                <w:color w:val="0A3D2A"/>
                <w:sz w:val="33"/>
                <w:szCs w:val="33"/>
                <w:rtl/>
              </w:rPr>
              <w:t>﴿أَمۡ خُلِقُواْ مِنۡ غَيۡرِ شَيۡءٍ أَمۡ هُمُ ٱلۡخَٰلِقُونَ ۝ أَمۡ خَلَقُواْ ٱلسَّمَٰوَٰتِ وَٱلۡأَرۡضَۚ بَل لَّا يُوقِنُونَ﴾</w:t>
            </w:r>
          </w:p>
          <w:p w14:paraId="0FA86803" w14:textId="77777777" w:rsidR="00146E74" w:rsidRDefault="00000000">
            <w:pPr>
              <w:spacing w:after="40"/>
            </w:pPr>
            <w:r>
              <w:rPr>
                <w:i/>
                <w:sz w:val="20"/>
              </w:rPr>
              <w:t>“Or were they created by nothing, or were they the creators [of themselves]. Or did they create the heavens and the earth? Rather, they are not certain.”</w:t>
            </w:r>
            <w:r>
              <w:rPr>
                <w:b/>
                <w:color w:val="0B6E4F"/>
                <w:sz w:val="18"/>
              </w:rPr>
              <w:t xml:space="preserve">  (At-Tur 35–36, Quran)</w:t>
            </w:r>
          </w:p>
          <w:p w14:paraId="4AAB03EB" w14:textId="77777777" w:rsidR="00146E74" w:rsidRDefault="00000000">
            <w:pPr>
              <w:spacing w:after="0"/>
            </w:pPr>
            <w:r>
              <w:rPr>
                <w:b/>
                <w:color w:val="0B6E4F"/>
              </w:rPr>
              <w:t xml:space="preserve">➜  </w:t>
            </w:r>
            <w:r>
              <w:rPr>
                <w:sz w:val="19"/>
              </w:rPr>
              <w:t xml:space="preserve">The </w:t>
            </w:r>
            <w:r>
              <w:rPr>
                <w:b/>
                <w:sz w:val="19"/>
              </w:rPr>
              <w:t>cosmological argument</w:t>
            </w:r>
            <w:r>
              <w:rPr>
                <w:sz w:val="19"/>
              </w:rPr>
              <w:t xml:space="preserve"> in the Quran's own words — for the rational arguments question (2026).</w:t>
            </w:r>
          </w:p>
        </w:tc>
      </w:tr>
    </w:tbl>
    <w:p w14:paraId="3FBDCC9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9F063E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5D7638" w14:textId="77777777" w:rsidR="00146E74" w:rsidRDefault="00000000">
            <w:pPr>
              <w:spacing w:after="40"/>
            </w:pPr>
            <w:r>
              <w:rPr>
                <w:rFonts w:ascii="Calibri" w:hAnsi="Calibri"/>
                <w:b/>
                <w:color w:val="0B6E4F"/>
                <w:spacing w:val="30"/>
                <w:sz w:val="15"/>
              </w:rPr>
              <w:lastRenderedPageBreak/>
              <w:t>✦  QURAN  ·  Q12</w:t>
            </w:r>
          </w:p>
          <w:p w14:paraId="6F8D2E3D" w14:textId="77777777" w:rsidR="00146E74" w:rsidRDefault="00000000">
            <w:pPr>
              <w:bidi/>
              <w:spacing w:after="60" w:line="264" w:lineRule="auto"/>
              <w:jc w:val="center"/>
            </w:pPr>
            <w:r>
              <w:rPr>
                <w:rFonts w:ascii="Amiri Quran" w:hAnsi="Amiri Quran" w:cs="Amiri Quran"/>
                <w:color w:val="0A3D2A"/>
                <w:sz w:val="33"/>
                <w:szCs w:val="33"/>
                <w:rtl/>
              </w:rPr>
              <w:t>﴿إِنَّ فِي خَلۡقِ ٱلسَّمَٰوَٰتِ وَٱلۡأَرۡضِ وَٱخۡتِلَٰفِ ٱلَّيۡلِ وَٱلنَّهَارِ لَأٓيَٰتٖ لِّأُوْلِي ٱلۡأَلۡبَٰبِ ۝ ٱلَّذِينَ يَذۡكُرُونَ ٱللَّهَ قِيَٰمٗا وَقُعُودٗا وَعَلَىٰ جُنُوبِهِمۡ وَيَتَفَكَّرُونَ فِي خَلۡقِ ٱلسَّمَٰوَٰتِ وَٱلۡأَرۡضِ رَبَّنَا مَا خَلَقۡتَ هَٰذَا بَٰطِلٗا سُبۡحَٰنَكَ فَقِنَا عَذَابَ ٱلنَّارِ﴾</w:t>
            </w:r>
          </w:p>
          <w:p w14:paraId="1633C995" w14:textId="77777777" w:rsidR="00146E74" w:rsidRDefault="00000000">
            <w:pPr>
              <w:spacing w:after="40"/>
            </w:pPr>
            <w:r>
              <w:rPr>
                <w:i/>
                <w:sz w:val="20"/>
              </w:rPr>
              <w:t>“Indeed, in the creation of the heavens and the earth and the alternation of the night and the day are signs for those of understanding. Who remember Allah while standing or sitting or [lying] on their sides and give thought to the creation of the heavens and the earth, [saying], "Our Lord, You did not create this aimlessly; exalted are You [above such a thing]; then protect us from the punishment of the Fire.”</w:t>
            </w:r>
            <w:r>
              <w:rPr>
                <w:b/>
                <w:color w:val="0B6E4F"/>
                <w:sz w:val="18"/>
              </w:rPr>
              <w:t xml:space="preserve">  (Aal-e-Imran 190–191, Quran)</w:t>
            </w:r>
          </w:p>
          <w:p w14:paraId="5BC91080" w14:textId="77777777" w:rsidR="00146E74" w:rsidRDefault="00000000">
            <w:pPr>
              <w:spacing w:after="0"/>
            </w:pPr>
            <w:r>
              <w:rPr>
                <w:b/>
                <w:color w:val="0B6E4F"/>
              </w:rPr>
              <w:t xml:space="preserve">➜  </w:t>
            </w:r>
            <w:r>
              <w:rPr>
                <w:sz w:val="19"/>
              </w:rPr>
              <w:t xml:space="preserve">The </w:t>
            </w:r>
            <w:r>
              <w:rPr>
                <w:b/>
                <w:sz w:val="19"/>
              </w:rPr>
              <w:t>argument from design</w:t>
            </w:r>
            <w:r>
              <w:rPr>
                <w:sz w:val="19"/>
              </w:rPr>
              <w:t xml:space="preserve"> and the call to reflect — faith and reason.</w:t>
            </w:r>
          </w:p>
          <w:p w14:paraId="4B8AE141" w14:textId="77777777" w:rsidR="00146E74" w:rsidRDefault="00000000">
            <w:pPr>
              <w:spacing w:before="40" w:after="0"/>
            </w:pPr>
            <w:r>
              <w:rPr>
                <w:i/>
                <w:color w:val="5B5B5B"/>
                <w:sz w:val="16"/>
              </w:rPr>
              <w:t>Also for:  Topic VI</w:t>
            </w:r>
          </w:p>
        </w:tc>
      </w:tr>
    </w:tbl>
    <w:p w14:paraId="0634DD2D" w14:textId="77777777" w:rsidR="00146E74" w:rsidRDefault="00146E74">
      <w:pPr>
        <w:spacing w:after="0"/>
      </w:pPr>
    </w:p>
    <w:p w14:paraId="3515B56E" w14:textId="77777777" w:rsidR="00146E74" w:rsidRDefault="00000000">
      <w:pPr>
        <w:pStyle w:val="Heading3"/>
      </w:pPr>
      <w:r>
        <w:t>Risalat and Khatm-e-Nubuwwat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886ABB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CDE0BA3" w14:textId="77777777" w:rsidR="00146E74" w:rsidRDefault="00000000">
            <w:pPr>
              <w:spacing w:after="40"/>
            </w:pPr>
            <w:r>
              <w:rPr>
                <w:rFonts w:ascii="Calibri" w:hAnsi="Calibri"/>
                <w:b/>
                <w:color w:val="0B6E4F"/>
                <w:spacing w:val="30"/>
                <w:sz w:val="15"/>
              </w:rPr>
              <w:t>✦  QURAN  ·  Q13</w:t>
            </w:r>
          </w:p>
          <w:p w14:paraId="0D713B6B" w14:textId="77777777" w:rsidR="00146E74" w:rsidRDefault="00000000">
            <w:pPr>
              <w:bidi/>
              <w:spacing w:after="60" w:line="264" w:lineRule="auto"/>
              <w:jc w:val="center"/>
            </w:pPr>
            <w:r>
              <w:rPr>
                <w:rFonts w:ascii="Amiri Quran" w:hAnsi="Amiri Quran" w:cs="Amiri Quran"/>
                <w:color w:val="0A3D2A"/>
                <w:sz w:val="33"/>
                <w:szCs w:val="33"/>
                <w:rtl/>
              </w:rPr>
              <w:t>﴿مَّا كَانَ مُحَمَّدٌ أَبَآ أَحَدٖ مِّن رِّجَالِكُمۡ وَلَٰكِن رَّسُولَ ٱللَّهِ وَخَاتَمَ ٱلنَّبِيِّـۧنَۗ وَكَانَ ٱللَّهُ بِكُلِّ شَيۡءٍ عَلِيمٗا﴾</w:t>
            </w:r>
          </w:p>
          <w:p w14:paraId="4C012B1F" w14:textId="77777777" w:rsidR="00146E74" w:rsidRDefault="00000000">
            <w:pPr>
              <w:spacing w:after="40"/>
            </w:pPr>
            <w:r>
              <w:rPr>
                <w:i/>
                <w:sz w:val="20"/>
              </w:rPr>
              <w:t>“Muhammad is not the father of [any] one of your men, but [he is] the Messenger of Allah and last of the prophets. And ever is Allah, of all things, Knowing.”</w:t>
            </w:r>
            <w:r>
              <w:rPr>
                <w:b/>
                <w:color w:val="0B6E4F"/>
                <w:sz w:val="18"/>
              </w:rPr>
              <w:t xml:space="preserve">  (Al-Ahzab 40, Quran)</w:t>
            </w:r>
          </w:p>
          <w:p w14:paraId="63E02764" w14:textId="77777777" w:rsidR="00146E74" w:rsidRDefault="00000000">
            <w:pPr>
              <w:spacing w:after="0"/>
            </w:pPr>
            <w:r>
              <w:rPr>
                <w:b/>
                <w:color w:val="0B6E4F"/>
              </w:rPr>
              <w:t xml:space="preserve">➜  </w:t>
            </w:r>
            <w:r>
              <w:rPr>
                <w:sz w:val="19"/>
              </w:rPr>
              <w:t xml:space="preserve">The </w:t>
            </w:r>
            <w:r>
              <w:rPr>
                <w:b/>
                <w:sz w:val="19"/>
              </w:rPr>
              <w:t>text of Khatm-e-Nubuwwat</w:t>
            </w:r>
            <w:r>
              <w:rPr>
                <w:sz w:val="19"/>
              </w:rPr>
              <w:t xml:space="preserve"> — finality of Prophethood.</w:t>
            </w:r>
          </w:p>
          <w:p w14:paraId="29540D15" w14:textId="77777777" w:rsidR="00146E74" w:rsidRDefault="00000000">
            <w:pPr>
              <w:spacing w:before="40" w:after="0"/>
            </w:pPr>
            <w:r>
              <w:rPr>
                <w:i/>
                <w:color w:val="5B5B5B"/>
                <w:sz w:val="16"/>
              </w:rPr>
              <w:t>Also for:  Topic III</w:t>
            </w:r>
          </w:p>
        </w:tc>
      </w:tr>
    </w:tbl>
    <w:p w14:paraId="0176FB4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9823B0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91A9AE" w14:textId="77777777" w:rsidR="00146E74" w:rsidRDefault="00000000">
            <w:pPr>
              <w:spacing w:after="40"/>
            </w:pPr>
            <w:r>
              <w:rPr>
                <w:rFonts w:ascii="Calibri" w:hAnsi="Calibri"/>
                <w:b/>
                <w:color w:val="0B6E4F"/>
                <w:spacing w:val="30"/>
                <w:sz w:val="15"/>
              </w:rPr>
              <w:t>✦  QURAN  ·  Q14</w:t>
            </w:r>
          </w:p>
          <w:p w14:paraId="0B27537A" w14:textId="77777777" w:rsidR="00146E74" w:rsidRDefault="00000000">
            <w:pPr>
              <w:bidi/>
              <w:spacing w:after="60" w:line="264" w:lineRule="auto"/>
              <w:jc w:val="center"/>
            </w:pPr>
            <w:r>
              <w:rPr>
                <w:rFonts w:ascii="Amiri Quran" w:hAnsi="Amiri Quran" w:cs="Amiri Quran"/>
                <w:color w:val="0A3D2A"/>
                <w:sz w:val="33"/>
                <w:szCs w:val="33"/>
                <w:rtl/>
              </w:rPr>
              <w:t>﴿وَمَآ أَرۡسَلۡنَا مِن قَبۡلِكَ مِن رَّسُولٍ إِلَّا نُوحِيٓ إِلَيۡهِ أَنَّهُۥ لَآ إِلَٰهَ إِلَّآ أَنَا۠ فَٱعۡبُدُونِ﴾</w:t>
            </w:r>
          </w:p>
          <w:p w14:paraId="7EBA3766" w14:textId="77777777" w:rsidR="00146E74" w:rsidRDefault="00000000">
            <w:pPr>
              <w:spacing w:after="40"/>
            </w:pPr>
            <w:r>
              <w:rPr>
                <w:i/>
                <w:sz w:val="20"/>
              </w:rPr>
              <w:t>“And We sent not before you any messenger except that We revealed to him that, "There is no deity except Me, so worship Me.”</w:t>
            </w:r>
            <w:r>
              <w:rPr>
                <w:b/>
                <w:color w:val="0B6E4F"/>
                <w:sz w:val="18"/>
              </w:rPr>
              <w:t xml:space="preserve">  (Al-Anbiya 25, Quran)</w:t>
            </w:r>
          </w:p>
          <w:p w14:paraId="48EC3A37" w14:textId="77777777" w:rsidR="00146E74" w:rsidRDefault="00000000">
            <w:pPr>
              <w:spacing w:after="0"/>
            </w:pPr>
            <w:r>
              <w:rPr>
                <w:b/>
                <w:color w:val="0B6E4F"/>
              </w:rPr>
              <w:t xml:space="preserve">➜  </w:t>
            </w:r>
            <w:r>
              <w:rPr>
                <w:sz w:val="19"/>
              </w:rPr>
              <w:t xml:space="preserve">All Prophets brought </w:t>
            </w:r>
            <w:r>
              <w:rPr>
                <w:b/>
                <w:sz w:val="19"/>
              </w:rPr>
              <w:t>Tawhid</w:t>
            </w:r>
            <w:r>
              <w:rPr>
                <w:sz w:val="19"/>
              </w:rPr>
              <w:t xml:space="preserve"> — the unity of Risalat.</w:t>
            </w:r>
          </w:p>
        </w:tc>
      </w:tr>
    </w:tbl>
    <w:p w14:paraId="04205138" w14:textId="77777777" w:rsidR="00146E74" w:rsidRDefault="00146E74">
      <w:pPr>
        <w:spacing w:after="0"/>
      </w:pPr>
    </w:p>
    <w:p w14:paraId="66D88F9B" w14:textId="77777777" w:rsidR="00146E74" w:rsidRDefault="00000000">
      <w:pPr>
        <w:pStyle w:val="Heading3"/>
      </w:pPr>
      <w:r>
        <w:lastRenderedPageBreak/>
        <w:t>Akhirah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79AC5F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0A2B57" w14:textId="77777777" w:rsidR="00146E74" w:rsidRDefault="00000000">
            <w:pPr>
              <w:spacing w:after="40"/>
            </w:pPr>
            <w:r>
              <w:rPr>
                <w:rFonts w:ascii="Calibri" w:hAnsi="Calibri"/>
                <w:b/>
                <w:color w:val="0B6E4F"/>
                <w:spacing w:val="30"/>
                <w:sz w:val="15"/>
              </w:rPr>
              <w:t>✦  QURAN  ·  Q15</w:t>
            </w:r>
          </w:p>
          <w:p w14:paraId="2A2D7004" w14:textId="77777777" w:rsidR="00146E74" w:rsidRDefault="00000000">
            <w:pPr>
              <w:bidi/>
              <w:spacing w:after="60" w:line="264" w:lineRule="auto"/>
              <w:jc w:val="center"/>
            </w:pPr>
            <w:r>
              <w:rPr>
                <w:rFonts w:ascii="Amiri Quran" w:hAnsi="Amiri Quran" w:cs="Amiri Quran"/>
                <w:color w:val="0A3D2A"/>
                <w:sz w:val="33"/>
                <w:szCs w:val="33"/>
                <w:rtl/>
              </w:rPr>
              <w:t>﴿أَفَحَسِبۡتُمۡ أَنَّمَا خَلَقۡنَٰكُمۡ عَبَثٗا وَأَنَّكُمۡ إِلَيۡنَا لَا تُرۡجَعُونَ﴾</w:t>
            </w:r>
          </w:p>
          <w:p w14:paraId="2C2F00E7" w14:textId="77777777" w:rsidR="00146E74" w:rsidRDefault="00000000">
            <w:pPr>
              <w:spacing w:after="40"/>
            </w:pPr>
            <w:r>
              <w:rPr>
                <w:i/>
                <w:sz w:val="20"/>
              </w:rPr>
              <w:t>“Then did you think that We created you uselessly and that to Us you would not be returned.”</w:t>
            </w:r>
            <w:r>
              <w:rPr>
                <w:b/>
                <w:color w:val="0B6E4F"/>
                <w:sz w:val="18"/>
              </w:rPr>
              <w:t xml:space="preserve">  (Al-Mu'minun 115, Quran)</w:t>
            </w:r>
          </w:p>
          <w:p w14:paraId="22426148" w14:textId="77777777" w:rsidR="00146E74" w:rsidRDefault="00000000">
            <w:pPr>
              <w:spacing w:after="0"/>
            </w:pPr>
            <w:r>
              <w:rPr>
                <w:b/>
                <w:color w:val="0B6E4F"/>
              </w:rPr>
              <w:t xml:space="preserve">➜  </w:t>
            </w:r>
            <w:r>
              <w:rPr>
                <w:sz w:val="19"/>
              </w:rPr>
              <w:t xml:space="preserve">The </w:t>
            </w:r>
            <w:r>
              <w:rPr>
                <w:b/>
                <w:sz w:val="19"/>
              </w:rPr>
              <w:t>moral argument</w:t>
            </w:r>
            <w:r>
              <w:rPr>
                <w:sz w:val="19"/>
              </w:rPr>
              <w:t xml:space="preserve"> for the Hereafter: life has a purpose and a return.</w:t>
            </w:r>
          </w:p>
        </w:tc>
      </w:tr>
    </w:tbl>
    <w:p w14:paraId="37A8B6FF"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8FA396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81258F" w14:textId="77777777" w:rsidR="00146E74" w:rsidRDefault="00000000">
            <w:pPr>
              <w:spacing w:after="40"/>
            </w:pPr>
            <w:r>
              <w:rPr>
                <w:rFonts w:ascii="Calibri" w:hAnsi="Calibri"/>
                <w:b/>
                <w:color w:val="0B6E4F"/>
                <w:spacing w:val="30"/>
                <w:sz w:val="15"/>
              </w:rPr>
              <w:t>✦  QURAN  ·  Q16</w:t>
            </w:r>
          </w:p>
          <w:p w14:paraId="1B8ABF62" w14:textId="77777777" w:rsidR="00146E74" w:rsidRDefault="00000000">
            <w:pPr>
              <w:bidi/>
              <w:spacing w:after="60" w:line="264" w:lineRule="auto"/>
              <w:jc w:val="center"/>
            </w:pPr>
            <w:r>
              <w:rPr>
                <w:rFonts w:ascii="Amiri Quran" w:hAnsi="Amiri Quran" w:cs="Amiri Quran"/>
                <w:color w:val="0A3D2A"/>
                <w:sz w:val="33"/>
                <w:szCs w:val="33"/>
                <w:rtl/>
              </w:rPr>
              <w:t>﴿وَضَرَبَ لَنَا مَثَلٗا وَنَسِيَ خَلۡقَهُۥۖ قَالَ مَن يُحۡيِ ٱلۡعِظَٰمَ وَهِيَ رَمِيمٞ ۝ قُلۡ يُحۡيِيهَا ٱلَّذِيٓ أَنشَأَهَآ أَوَّلَ مَرَّةٖۖ وَهُوَ بِكُلِّ خَلۡقٍ عَلِيمٌ﴾</w:t>
            </w:r>
          </w:p>
          <w:p w14:paraId="34DCE3AD" w14:textId="77777777" w:rsidR="00146E74" w:rsidRDefault="00000000">
            <w:pPr>
              <w:spacing w:after="40"/>
            </w:pPr>
            <w:r>
              <w:rPr>
                <w:i/>
                <w:sz w:val="20"/>
              </w:rPr>
              <w:t>“And he presents for Us an example and forgets his [own] creation. He says, "Who will give life to bones while they are disintegrated. Say, "He will give them life who produced them the first time; and He is, of all creation, Knowing.”</w:t>
            </w:r>
            <w:r>
              <w:rPr>
                <w:b/>
                <w:color w:val="0B6E4F"/>
                <w:sz w:val="18"/>
              </w:rPr>
              <w:t xml:space="preserve">  (Ya-Sin 78–79, Quran)</w:t>
            </w:r>
          </w:p>
          <w:p w14:paraId="19172BDB" w14:textId="77777777" w:rsidR="00146E74" w:rsidRDefault="00000000">
            <w:pPr>
              <w:spacing w:after="0"/>
            </w:pPr>
            <w:r>
              <w:rPr>
                <w:b/>
                <w:color w:val="0B6E4F"/>
              </w:rPr>
              <w:t xml:space="preserve">➜  </w:t>
            </w:r>
            <w:r>
              <w:rPr>
                <w:sz w:val="19"/>
              </w:rPr>
              <w:t xml:space="preserve">Answers the denial of resurrection: </w:t>
            </w:r>
            <w:r>
              <w:rPr>
                <w:b/>
                <w:sz w:val="19"/>
              </w:rPr>
              <w:t>the One who created first will recreate</w:t>
            </w:r>
            <w:r>
              <w:rPr>
                <w:sz w:val="19"/>
              </w:rPr>
              <w:t>.</w:t>
            </w:r>
          </w:p>
        </w:tc>
      </w:tr>
    </w:tbl>
    <w:p w14:paraId="22787A16" w14:textId="77777777" w:rsidR="00146E74" w:rsidRDefault="00146E74">
      <w:pPr>
        <w:spacing w:after="0"/>
      </w:pPr>
    </w:p>
    <w:p w14:paraId="02F05FC9" w14:textId="77777777" w:rsidR="00146E74" w:rsidRDefault="00000000">
      <w:pPr>
        <w:pStyle w:val="Heading2"/>
      </w:pPr>
      <w:bookmarkStart w:id="7" w:name="_Toc241577061"/>
      <w:r>
        <w:t>B · The Hadith (11 hadith)</w:t>
      </w:r>
      <w:bookmarkEnd w:id="7"/>
    </w:p>
    <w:p w14:paraId="5A974190" w14:textId="77777777" w:rsidR="00146E74" w:rsidRDefault="00000000">
      <w:pPr>
        <w:pStyle w:val="Heading3"/>
      </w:pPr>
      <w:r>
        <w:t>Islam, Iman and the pillars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3D408B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7BB1D35" w14:textId="77777777" w:rsidR="00146E74" w:rsidRDefault="00000000">
            <w:pPr>
              <w:spacing w:after="40"/>
            </w:pPr>
            <w:r>
              <w:rPr>
                <w:rFonts w:ascii="Calibri" w:hAnsi="Calibri"/>
                <w:b/>
                <w:color w:val="9A6B12"/>
                <w:spacing w:val="30"/>
                <w:sz w:val="15"/>
              </w:rPr>
              <w:t>✦  HADITH  ·  H1</w:t>
            </w:r>
          </w:p>
          <w:p w14:paraId="605C80AC" w14:textId="77777777" w:rsidR="00146E74" w:rsidRDefault="00000000">
            <w:pPr>
              <w:bidi/>
              <w:spacing w:after="60" w:line="264" w:lineRule="auto"/>
              <w:jc w:val="center"/>
            </w:pPr>
            <w:r>
              <w:rPr>
                <w:rFonts w:ascii="Amiri" w:hAnsi="Amiri" w:cs="Amiri"/>
                <w:color w:val="3D2B05"/>
                <w:sz w:val="30"/>
                <w:szCs w:val="30"/>
                <w:rtl/>
              </w:rPr>
              <w:t>الْإِسْلَامُ أَنْ تَشْهَدَ أَنْ لَا إِلَهَ إِلَّا اللَّهُ وَأَنَّ مُحَمَّدًا رَسُولُ اللَّهِ، وَتُقِيمَ الصَّلَاةَ، وَتُؤْتِيَ الزَّكَاةَ، وَتَصُومَ رَمَضَانَ، وَتَحُجَّ الْبَيْتَ إِنِ اسْتَطَعْتَ إِلَيْهِ سَبِيلًا</w:t>
            </w:r>
          </w:p>
          <w:p w14:paraId="57C14171" w14:textId="77777777" w:rsidR="00146E74" w:rsidRDefault="00000000">
            <w:pPr>
              <w:spacing w:after="40"/>
            </w:pPr>
            <w:r>
              <w:rPr>
                <w:i/>
                <w:sz w:val="20"/>
              </w:rPr>
              <w:t>“Islam is that you testify that there is no god but Allah and that Muhammad is the Messenger of Allah, that you establish prayer, pay Zakat, fast in Ramadan, and perform Hajj to the House if you are able to find a way to it.”</w:t>
            </w:r>
            <w:r>
              <w:rPr>
                <w:b/>
                <w:color w:val="9A6B12"/>
                <w:sz w:val="18"/>
              </w:rPr>
              <w:t xml:space="preserve">  (Muslim)</w:t>
            </w:r>
          </w:p>
          <w:p w14:paraId="2BF868AA" w14:textId="77777777" w:rsidR="00146E74" w:rsidRDefault="00000000">
            <w:pPr>
              <w:spacing w:after="0"/>
            </w:pPr>
            <w:r>
              <w:rPr>
                <w:b/>
                <w:color w:val="9A6B12"/>
              </w:rPr>
              <w:t xml:space="preserve">➜  </w:t>
            </w:r>
            <w:r>
              <w:rPr>
                <w:sz w:val="19"/>
              </w:rPr>
              <w:t xml:space="preserve">The </w:t>
            </w:r>
            <w:r>
              <w:rPr>
                <w:b/>
                <w:sz w:val="19"/>
              </w:rPr>
              <w:t>Prophet's own definition</w:t>
            </w:r>
            <w:r>
              <w:rPr>
                <w:sz w:val="19"/>
              </w:rPr>
              <w:t xml:space="preserve"> of Islam — use with the definition of Iman and Ihsan.</w:t>
            </w:r>
          </w:p>
        </w:tc>
      </w:tr>
    </w:tbl>
    <w:p w14:paraId="285F2ED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C08C32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694F08E" w14:textId="77777777" w:rsidR="00146E74" w:rsidRDefault="00000000">
            <w:pPr>
              <w:spacing w:after="40"/>
            </w:pPr>
            <w:r>
              <w:rPr>
                <w:rFonts w:ascii="Calibri" w:hAnsi="Calibri"/>
                <w:b/>
                <w:color w:val="9A6B12"/>
                <w:spacing w:val="30"/>
                <w:sz w:val="15"/>
              </w:rPr>
              <w:t>✦  HADITH  ·  H2</w:t>
            </w:r>
          </w:p>
          <w:p w14:paraId="7ADD5A7D" w14:textId="77777777" w:rsidR="00146E74" w:rsidRDefault="00000000">
            <w:pPr>
              <w:bidi/>
              <w:spacing w:after="60" w:line="264" w:lineRule="auto"/>
              <w:jc w:val="center"/>
            </w:pPr>
            <w:r>
              <w:rPr>
                <w:rFonts w:ascii="Amiri" w:hAnsi="Amiri" w:cs="Amiri"/>
                <w:color w:val="3D2B05"/>
                <w:sz w:val="30"/>
                <w:szCs w:val="30"/>
                <w:rtl/>
              </w:rPr>
              <w:t>بُنِيَ الْإِسْلَامُ عَلَى خَمْسٍ: شَهَادَةِ أَنْ لَا إِلَهَ إِلَّا اللَّهُ وَأَنَّ مُحَمَّدًا رَسُولُ اللَّهِ، وَإِقَامِ الصَّلَاةِ، وَإِيتَاءِ الزَّكَاةِ، وَالْحَجِّ، وَصَوْمِ رَمَضَانَ</w:t>
            </w:r>
          </w:p>
          <w:p w14:paraId="18E564A0" w14:textId="77777777" w:rsidR="00146E74" w:rsidRDefault="00000000">
            <w:pPr>
              <w:spacing w:after="40"/>
            </w:pPr>
            <w:r>
              <w:rPr>
                <w:i/>
                <w:sz w:val="20"/>
              </w:rPr>
              <w:t>“Islam is built on five: testifying that there is no god but Allah and that Muhammad is the Messenger of Allah, establishing prayer, paying Zakat, Hajj, and fasting in Ramadan.”</w:t>
            </w:r>
            <w:r>
              <w:rPr>
                <w:b/>
                <w:color w:val="9A6B12"/>
                <w:sz w:val="18"/>
              </w:rPr>
              <w:t xml:space="preserve">  (Al-Bukhari and Muslim)</w:t>
            </w:r>
          </w:p>
          <w:p w14:paraId="3352014D" w14:textId="77777777" w:rsidR="00146E74" w:rsidRDefault="00000000">
            <w:pPr>
              <w:spacing w:after="0"/>
            </w:pPr>
            <w:r>
              <w:rPr>
                <w:b/>
                <w:color w:val="9A6B12"/>
              </w:rPr>
              <w:t xml:space="preserve">➜  </w:t>
            </w:r>
            <w:r>
              <w:rPr>
                <w:sz w:val="19"/>
              </w:rPr>
              <w:t xml:space="preserve">The </w:t>
            </w:r>
            <w:r>
              <w:rPr>
                <w:b/>
                <w:sz w:val="19"/>
              </w:rPr>
              <w:t>five pillars</w:t>
            </w:r>
            <w:r>
              <w:rPr>
                <w:sz w:val="19"/>
              </w:rPr>
              <w:t xml:space="preserve"> — structure of Islam; links Topic 1 to Topic 2.</w:t>
            </w:r>
          </w:p>
        </w:tc>
      </w:tr>
    </w:tbl>
    <w:p w14:paraId="2732D93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F8AF8B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4C452DF" w14:textId="77777777" w:rsidR="00146E74" w:rsidRDefault="00000000">
            <w:pPr>
              <w:spacing w:after="40"/>
            </w:pPr>
            <w:r>
              <w:rPr>
                <w:rFonts w:ascii="Calibri" w:hAnsi="Calibri"/>
                <w:b/>
                <w:color w:val="9A6B12"/>
                <w:spacing w:val="30"/>
                <w:sz w:val="15"/>
              </w:rPr>
              <w:lastRenderedPageBreak/>
              <w:t>✦  HADITH  ·  H3</w:t>
            </w:r>
          </w:p>
          <w:p w14:paraId="5AAC15D1" w14:textId="77777777" w:rsidR="00146E74" w:rsidRDefault="00000000">
            <w:pPr>
              <w:bidi/>
              <w:spacing w:after="60" w:line="264" w:lineRule="auto"/>
              <w:jc w:val="center"/>
            </w:pPr>
            <w:r>
              <w:rPr>
                <w:rFonts w:ascii="Amiri" w:hAnsi="Amiri" w:cs="Amiri"/>
                <w:color w:val="3D2B05"/>
                <w:sz w:val="30"/>
                <w:szCs w:val="30"/>
                <w:rtl/>
              </w:rPr>
              <w:t>مَا مِنْ مَوْلُودٍ إِلَّا يُولَدُ عَلَى الْفِطْرَةِ، فَأَبَوَاهُ يُهَوِّدَانِهِ أَوْ يُنَصِّرَانِهِ أَوْ يُمَجِّسَانِهِ</w:t>
            </w:r>
          </w:p>
          <w:p w14:paraId="16CDE6D8" w14:textId="77777777" w:rsidR="00146E74" w:rsidRDefault="00000000">
            <w:pPr>
              <w:spacing w:after="40"/>
            </w:pPr>
            <w:r>
              <w:rPr>
                <w:i/>
                <w:sz w:val="20"/>
              </w:rPr>
              <w:t>“Every child is born upon the fitrah; then his parents make him a Jew, a Christian or a Magian.”</w:t>
            </w:r>
            <w:r>
              <w:rPr>
                <w:b/>
                <w:color w:val="9A6B12"/>
                <w:sz w:val="18"/>
              </w:rPr>
              <w:t xml:space="preserve">  (Al-Bukhari and Muslim)</w:t>
            </w:r>
          </w:p>
          <w:p w14:paraId="741D9FDE" w14:textId="77777777" w:rsidR="00146E74" w:rsidRDefault="00000000">
            <w:pPr>
              <w:spacing w:after="0"/>
            </w:pPr>
            <w:r>
              <w:rPr>
                <w:b/>
                <w:color w:val="9A6B12"/>
              </w:rPr>
              <w:t xml:space="preserve">➜  </w:t>
            </w:r>
            <w:r>
              <w:rPr>
                <w:sz w:val="19"/>
              </w:rPr>
              <w:t xml:space="preserve">Islam as the </w:t>
            </w:r>
            <w:r>
              <w:rPr>
                <w:b/>
                <w:sz w:val="19"/>
              </w:rPr>
              <w:t>natural religion</w:t>
            </w:r>
            <w:r>
              <w:rPr>
                <w:sz w:val="19"/>
              </w:rPr>
              <w:t>; the role of upbringing.</w:t>
            </w:r>
          </w:p>
        </w:tc>
      </w:tr>
    </w:tbl>
    <w:p w14:paraId="01746212" w14:textId="77777777" w:rsidR="00146E74" w:rsidRDefault="00146E74">
      <w:pPr>
        <w:spacing w:after="0"/>
      </w:pPr>
    </w:p>
    <w:p w14:paraId="68E2FAFE" w14:textId="77777777" w:rsidR="00146E74" w:rsidRDefault="00000000">
      <w:pPr>
        <w:pStyle w:val="Heading3"/>
      </w:pPr>
      <w:r>
        <w:t>Wahi</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816608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6C3D3CA" w14:textId="77777777" w:rsidR="00146E74" w:rsidRDefault="00000000">
            <w:pPr>
              <w:spacing w:after="40"/>
            </w:pPr>
            <w:r>
              <w:rPr>
                <w:rFonts w:ascii="Calibri" w:hAnsi="Calibri"/>
                <w:b/>
                <w:color w:val="9A6B12"/>
                <w:spacing w:val="30"/>
                <w:sz w:val="15"/>
              </w:rPr>
              <w:t>✦  HADITH  ·  H4</w:t>
            </w:r>
          </w:p>
          <w:p w14:paraId="01A0D8CF" w14:textId="77777777" w:rsidR="00146E74" w:rsidRDefault="00000000">
            <w:pPr>
              <w:bidi/>
              <w:spacing w:after="60" w:line="264" w:lineRule="auto"/>
              <w:jc w:val="center"/>
            </w:pPr>
            <w:r>
              <w:rPr>
                <w:rFonts w:ascii="Amiri" w:hAnsi="Amiri" w:cs="Amiri"/>
                <w:color w:val="3D2B05"/>
                <w:sz w:val="30"/>
                <w:szCs w:val="30"/>
                <w:rtl/>
              </w:rPr>
              <w:t>أَحْيَانًا يَأْتِينِي مِثْلَ صَلْصَلَةِ الْجَرَسِ، وَهُوَ أَشَدُّهُ عَلَيَّ، فَيُفْصَمُ عَنِّي وَقَدْ وَعَيْتُ عَنْهُ مَا قَالَ، وَأَحْيَانًا يَتَمَثَّلُ لِيَ الْمَلَكُ رَجُلًا فَيُكَلِّمُنِي فَأَعِي مَا يَقُولُ</w:t>
            </w:r>
          </w:p>
          <w:p w14:paraId="12AA2A4F" w14:textId="77777777" w:rsidR="00146E74" w:rsidRDefault="00000000">
            <w:pPr>
              <w:spacing w:after="40"/>
            </w:pPr>
            <w:r>
              <w:rPr>
                <w:i/>
                <w:sz w:val="20"/>
              </w:rPr>
              <w:t>“Sometimes it comes to me like the ringing of a bell, and that is the hardest on me; then it leaves me and I have grasped what was said. And sometimes the angel appears to me as a man and speaks to me, and I grasp what he says.”</w:t>
            </w:r>
            <w:r>
              <w:rPr>
                <w:b/>
                <w:color w:val="9A6B12"/>
                <w:sz w:val="18"/>
              </w:rPr>
              <w:t xml:space="preserve">  (Al-Bukhari)</w:t>
            </w:r>
          </w:p>
          <w:p w14:paraId="2525D984" w14:textId="77777777" w:rsidR="00146E74" w:rsidRDefault="00000000">
            <w:pPr>
              <w:spacing w:after="0"/>
            </w:pPr>
            <w:r>
              <w:rPr>
                <w:b/>
                <w:color w:val="9A6B12"/>
              </w:rPr>
              <w:t xml:space="preserve">➜  </w:t>
            </w:r>
            <w:r>
              <w:rPr>
                <w:sz w:val="19"/>
              </w:rPr>
              <w:t xml:space="preserve">The </w:t>
            </w:r>
            <w:r>
              <w:rPr>
                <w:b/>
                <w:sz w:val="19"/>
              </w:rPr>
              <w:t>modes of Wahi</w:t>
            </w:r>
            <w:r>
              <w:rPr>
                <w:sz w:val="19"/>
              </w:rPr>
              <w:t xml:space="preserve"> described by the Prophet ﷺ himself.</w:t>
            </w:r>
          </w:p>
        </w:tc>
      </w:tr>
    </w:tbl>
    <w:p w14:paraId="4D80F1E4" w14:textId="77777777" w:rsidR="00146E74" w:rsidRDefault="00146E74">
      <w:pPr>
        <w:spacing w:after="0"/>
      </w:pPr>
    </w:p>
    <w:p w14:paraId="66CCA2D3" w14:textId="77777777" w:rsidR="00146E74" w:rsidRDefault="00000000">
      <w:pPr>
        <w:pStyle w:val="Heading3"/>
      </w:pPr>
      <w:r>
        <w:t>Risalat and Khatm-e-Nubuwwat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46C3DE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38F612D" w14:textId="77777777" w:rsidR="00146E74" w:rsidRDefault="00000000">
            <w:pPr>
              <w:spacing w:after="40"/>
            </w:pPr>
            <w:r>
              <w:rPr>
                <w:rFonts w:ascii="Calibri" w:hAnsi="Calibri"/>
                <w:b/>
                <w:color w:val="9A6B12"/>
                <w:spacing w:val="30"/>
                <w:sz w:val="15"/>
              </w:rPr>
              <w:t>✦  HADITH  ·  H5</w:t>
            </w:r>
          </w:p>
          <w:p w14:paraId="3E8FE419" w14:textId="77777777" w:rsidR="00146E74" w:rsidRDefault="00000000">
            <w:pPr>
              <w:bidi/>
              <w:spacing w:after="60" w:line="264" w:lineRule="auto"/>
              <w:jc w:val="center"/>
            </w:pPr>
            <w:r>
              <w:rPr>
                <w:rFonts w:ascii="Amiri" w:hAnsi="Amiri" w:cs="Amiri"/>
                <w:color w:val="3D2B05"/>
                <w:sz w:val="30"/>
                <w:szCs w:val="30"/>
                <w:rtl/>
              </w:rPr>
              <w:t>لَا يُؤْمِنُ أَحَدُكُمْ حَتَّى أَكُونَ أَحَبَّ إِلَيْهِ مِنْ وَالِدِهِ وَوَلَدِهِ وَالنَّاسِ أَجْمَعِينَ</w:t>
            </w:r>
          </w:p>
          <w:p w14:paraId="312E6A60" w14:textId="77777777" w:rsidR="00146E74" w:rsidRDefault="00000000">
            <w:pPr>
              <w:spacing w:after="40"/>
            </w:pPr>
            <w:r>
              <w:rPr>
                <w:i/>
                <w:sz w:val="20"/>
              </w:rPr>
              <w:t>“None of you truly believes until I am more beloved to him than his father, his child and all the people.”</w:t>
            </w:r>
            <w:r>
              <w:rPr>
                <w:b/>
                <w:color w:val="9A6B12"/>
                <w:sz w:val="18"/>
              </w:rPr>
              <w:t xml:space="preserve">  (Al-Bukhari and Muslim)</w:t>
            </w:r>
          </w:p>
          <w:p w14:paraId="5CB3AFCD" w14:textId="77777777" w:rsidR="00146E74" w:rsidRDefault="00000000">
            <w:pPr>
              <w:spacing w:after="0"/>
            </w:pPr>
            <w:r>
              <w:rPr>
                <w:b/>
                <w:color w:val="9A6B12"/>
              </w:rPr>
              <w:t xml:space="preserve">➜  </w:t>
            </w:r>
            <w:r>
              <w:rPr>
                <w:sz w:val="19"/>
              </w:rPr>
              <w:t xml:space="preserve">Faith in Risalat means </w:t>
            </w:r>
            <w:r>
              <w:rPr>
                <w:b/>
                <w:sz w:val="19"/>
              </w:rPr>
              <w:t>love and obedience</w:t>
            </w:r>
            <w:r>
              <w:rPr>
                <w:sz w:val="19"/>
              </w:rPr>
              <w:t>, not belief alone.</w:t>
            </w:r>
          </w:p>
        </w:tc>
      </w:tr>
    </w:tbl>
    <w:p w14:paraId="778F155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1262FF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73194D3" w14:textId="77777777" w:rsidR="00146E74" w:rsidRDefault="00000000">
            <w:pPr>
              <w:spacing w:after="40"/>
            </w:pPr>
            <w:r>
              <w:rPr>
                <w:rFonts w:ascii="Calibri" w:hAnsi="Calibri"/>
                <w:b/>
                <w:color w:val="9A6B12"/>
                <w:spacing w:val="30"/>
                <w:sz w:val="15"/>
              </w:rPr>
              <w:t>✦  HADITH  ·  H6</w:t>
            </w:r>
          </w:p>
          <w:p w14:paraId="542738BE" w14:textId="77777777" w:rsidR="00146E74" w:rsidRDefault="00000000">
            <w:pPr>
              <w:bidi/>
              <w:spacing w:after="60" w:line="264" w:lineRule="auto"/>
              <w:jc w:val="center"/>
            </w:pPr>
            <w:r>
              <w:rPr>
                <w:rFonts w:ascii="Amiri" w:hAnsi="Amiri" w:cs="Amiri"/>
                <w:color w:val="3D2B05"/>
                <w:sz w:val="30"/>
                <w:szCs w:val="30"/>
                <w:rtl/>
              </w:rPr>
              <w:t>إِنَّ مَثَلِي وَمَثَلَ الْأَنْبِيَاءِ مِنْ قَبْلِي كَمَثَلِ رَجُلٍ بَنَى بَيْتًا فَأَحْسَنَهُ وَأَجْمَلَهُ إِلَّا مَوْضِعَ لَبِنَةٍ مِنْ زَاوِيَةٍ، فَجَعَلَ النَّاسُ يَطُوفُونَ بِهِ وَيَعْجَبُونَ لَهُ وَيَقُولُونَ: هَلَّا وُضِعَتْ هَذِهِ اللَّبِنَةُ؟ قَالَ: فَأَنَا اللَّبِنَةُ، وَأَنَا خَاتِمُ النَّبِيِّينَ</w:t>
            </w:r>
          </w:p>
          <w:p w14:paraId="7FB8C5E8" w14:textId="77777777" w:rsidR="00146E74" w:rsidRDefault="00000000">
            <w:pPr>
              <w:spacing w:after="40"/>
            </w:pPr>
            <w:r>
              <w:rPr>
                <w:i/>
                <w:sz w:val="20"/>
              </w:rPr>
              <w:t>“My example and the example of the Prophets before me is that of a man who built a house, made it fine and beautiful, except for the place of one brick in a corner. People walked around it, admired it and said: 'If only this brick were put in place!' I am that brick, and I am the seal of the Prophets.”</w:t>
            </w:r>
            <w:r>
              <w:rPr>
                <w:b/>
                <w:color w:val="9A6B12"/>
                <w:sz w:val="18"/>
              </w:rPr>
              <w:t xml:space="preserve">  (Al-Bukhari)</w:t>
            </w:r>
          </w:p>
          <w:p w14:paraId="6E8D6345" w14:textId="77777777" w:rsidR="00146E74" w:rsidRDefault="00000000">
            <w:pPr>
              <w:spacing w:after="0"/>
            </w:pPr>
            <w:r>
              <w:rPr>
                <w:b/>
                <w:color w:val="9A6B12"/>
              </w:rPr>
              <w:t xml:space="preserve">➜  </w:t>
            </w:r>
            <w:r>
              <w:rPr>
                <w:sz w:val="19"/>
              </w:rPr>
              <w:t xml:space="preserve">The </w:t>
            </w:r>
            <w:r>
              <w:rPr>
                <w:b/>
                <w:sz w:val="19"/>
              </w:rPr>
              <w:t>parable of the house</w:t>
            </w:r>
            <w:r>
              <w:rPr>
                <w:sz w:val="19"/>
              </w:rPr>
              <w:t>: the Prophet ﷺ completes the building of Prophethood.</w:t>
            </w:r>
          </w:p>
        </w:tc>
      </w:tr>
    </w:tbl>
    <w:p w14:paraId="710C330F"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7EF426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C0FB617" w14:textId="77777777" w:rsidR="00146E74" w:rsidRDefault="00000000">
            <w:pPr>
              <w:spacing w:after="40"/>
            </w:pPr>
            <w:r>
              <w:rPr>
                <w:rFonts w:ascii="Calibri" w:hAnsi="Calibri"/>
                <w:b/>
                <w:color w:val="9A6B12"/>
                <w:spacing w:val="30"/>
                <w:sz w:val="15"/>
              </w:rPr>
              <w:t>✦  HADITH  ·  H7</w:t>
            </w:r>
          </w:p>
          <w:p w14:paraId="01C982ED" w14:textId="77777777" w:rsidR="00146E74" w:rsidRDefault="00000000">
            <w:pPr>
              <w:bidi/>
              <w:spacing w:after="60" w:line="264" w:lineRule="auto"/>
              <w:jc w:val="center"/>
            </w:pPr>
            <w:r>
              <w:rPr>
                <w:rFonts w:ascii="Amiri" w:hAnsi="Amiri" w:cs="Amiri"/>
                <w:color w:val="3D2B05"/>
                <w:sz w:val="30"/>
                <w:szCs w:val="30"/>
                <w:rtl/>
              </w:rPr>
              <w:t>وَأُرْسِلْتُ إِلَى الْخَلْقِ كَافَّةً، وَخُتِمَ بِيَ النَّبِيُّونَ</w:t>
            </w:r>
          </w:p>
          <w:p w14:paraId="2AB0673C" w14:textId="77777777" w:rsidR="00146E74" w:rsidRDefault="00000000">
            <w:pPr>
              <w:spacing w:after="40"/>
            </w:pPr>
            <w:r>
              <w:rPr>
                <w:i/>
                <w:sz w:val="20"/>
              </w:rPr>
              <w:t>“I have been sent to all of creation, and the Prophets have been sealed with me.”</w:t>
            </w:r>
            <w:r>
              <w:rPr>
                <w:b/>
                <w:color w:val="9A6B12"/>
                <w:sz w:val="18"/>
              </w:rPr>
              <w:t xml:space="preserve">  (Muslim)</w:t>
            </w:r>
          </w:p>
          <w:p w14:paraId="4C7537EC" w14:textId="77777777" w:rsidR="00146E74" w:rsidRDefault="00000000">
            <w:pPr>
              <w:spacing w:after="0"/>
            </w:pPr>
            <w:r>
              <w:rPr>
                <w:b/>
                <w:color w:val="9A6B12"/>
              </w:rPr>
              <w:t xml:space="preserve">➜  </w:t>
            </w:r>
            <w:r>
              <w:rPr>
                <w:b/>
                <w:sz w:val="19"/>
              </w:rPr>
              <w:t>Universality and finality</w:t>
            </w:r>
            <w:r>
              <w:rPr>
                <w:sz w:val="19"/>
              </w:rPr>
              <w:t xml:space="preserve"> of his mission in one hadith.</w:t>
            </w:r>
          </w:p>
        </w:tc>
      </w:tr>
    </w:tbl>
    <w:p w14:paraId="40D287C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7BFC94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7B01038" w14:textId="77777777" w:rsidR="00146E74" w:rsidRDefault="00000000">
            <w:pPr>
              <w:spacing w:after="40"/>
            </w:pPr>
            <w:r>
              <w:rPr>
                <w:rFonts w:ascii="Calibri" w:hAnsi="Calibri"/>
                <w:b/>
                <w:color w:val="9A6B12"/>
                <w:spacing w:val="30"/>
                <w:sz w:val="15"/>
              </w:rPr>
              <w:t>✦  HADITH  ·  H8</w:t>
            </w:r>
          </w:p>
          <w:p w14:paraId="686B2B41" w14:textId="77777777" w:rsidR="00146E74" w:rsidRDefault="00000000">
            <w:pPr>
              <w:bidi/>
              <w:spacing w:after="60" w:line="264" w:lineRule="auto"/>
              <w:jc w:val="center"/>
            </w:pPr>
            <w:r>
              <w:rPr>
                <w:rFonts w:ascii="Amiri" w:hAnsi="Amiri" w:cs="Amiri"/>
                <w:color w:val="3D2B05"/>
                <w:sz w:val="30"/>
                <w:szCs w:val="30"/>
                <w:rtl/>
              </w:rPr>
              <w:t>وَإِنَّهُ سَيَكُونُ فِي أُمَّتِي كَذَّابُونَ ثَلَاثُونَ، كُلُّهُمْ يَزْعُمُ أَنَّهُ نَبِيٌّ، وَأَنَا خَاتَمُ النَّبِيِّينَ لَا نَبِيَّ بَعْدِي</w:t>
            </w:r>
          </w:p>
          <w:p w14:paraId="72674091" w14:textId="77777777" w:rsidR="00146E74" w:rsidRDefault="00000000">
            <w:pPr>
              <w:spacing w:after="40"/>
            </w:pPr>
            <w:r>
              <w:rPr>
                <w:i/>
                <w:sz w:val="20"/>
              </w:rPr>
              <w:t>“There will be in my Ummah thirty liars, each of them claiming to be a Prophet; and I am the seal of the Prophets — there is no Prophet after me.”</w:t>
            </w:r>
            <w:r>
              <w:rPr>
                <w:b/>
                <w:color w:val="9A6B12"/>
                <w:sz w:val="18"/>
              </w:rPr>
              <w:t xml:space="preserve">  (Abu Dawud and Al-Tirmidhi)</w:t>
            </w:r>
          </w:p>
          <w:p w14:paraId="7E24E05A" w14:textId="77777777" w:rsidR="00146E74" w:rsidRDefault="00000000">
            <w:pPr>
              <w:spacing w:after="0"/>
            </w:pPr>
            <w:r>
              <w:rPr>
                <w:b/>
                <w:color w:val="9A6B12"/>
              </w:rPr>
              <w:t xml:space="preserve">➜  </w:t>
            </w:r>
            <w:r>
              <w:rPr>
                <w:sz w:val="19"/>
              </w:rPr>
              <w:t xml:space="preserve">False claimants to prophethood </w:t>
            </w:r>
            <w:r>
              <w:rPr>
                <w:b/>
                <w:sz w:val="19"/>
              </w:rPr>
              <w:t>foretold</w:t>
            </w:r>
            <w:r>
              <w:rPr>
                <w:sz w:val="19"/>
              </w:rPr>
              <w:t xml:space="preserve"> and rejected — Khatm-e-Nubuwwat.</w:t>
            </w:r>
          </w:p>
        </w:tc>
      </w:tr>
    </w:tbl>
    <w:p w14:paraId="4399172F" w14:textId="77777777" w:rsidR="00146E74" w:rsidRDefault="00146E74">
      <w:pPr>
        <w:spacing w:after="0"/>
      </w:pPr>
    </w:p>
    <w:p w14:paraId="631B4BFA" w14:textId="77777777" w:rsidR="00146E74" w:rsidRDefault="00000000">
      <w:pPr>
        <w:pStyle w:val="Heading3"/>
      </w:pPr>
      <w:r>
        <w:t>Belief in action and the Akhirah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2093EF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93E90DC" w14:textId="77777777" w:rsidR="00146E74" w:rsidRDefault="00000000">
            <w:pPr>
              <w:spacing w:after="40"/>
            </w:pPr>
            <w:r>
              <w:rPr>
                <w:rFonts w:ascii="Calibri" w:hAnsi="Calibri"/>
                <w:b/>
                <w:color w:val="9A6B12"/>
                <w:spacing w:val="30"/>
                <w:sz w:val="15"/>
              </w:rPr>
              <w:t>✦  HADITH  ·  H9</w:t>
            </w:r>
          </w:p>
          <w:p w14:paraId="604815FF" w14:textId="77777777" w:rsidR="00146E74" w:rsidRDefault="00000000">
            <w:pPr>
              <w:bidi/>
              <w:spacing w:after="60" w:line="264" w:lineRule="auto"/>
              <w:jc w:val="center"/>
            </w:pPr>
            <w:r>
              <w:rPr>
                <w:rFonts w:ascii="Amiri" w:hAnsi="Amiri" w:cs="Amiri"/>
                <w:color w:val="3D2B05"/>
                <w:sz w:val="30"/>
                <w:szCs w:val="30"/>
                <w:rtl/>
              </w:rPr>
              <w:t>اعْقِلْهَا وَتَوَكَّلْ</w:t>
            </w:r>
          </w:p>
          <w:p w14:paraId="4880BBD1" w14:textId="77777777" w:rsidR="00146E74" w:rsidRDefault="00000000">
            <w:pPr>
              <w:spacing w:after="40"/>
            </w:pPr>
            <w:r>
              <w:rPr>
                <w:i/>
                <w:sz w:val="20"/>
              </w:rPr>
              <w:t>“Tie it, and then trust [in Allah].”</w:t>
            </w:r>
            <w:r>
              <w:rPr>
                <w:b/>
                <w:color w:val="9A6B12"/>
                <w:sz w:val="18"/>
              </w:rPr>
              <w:t xml:space="preserve">  (Al-Tirmidhi)</w:t>
            </w:r>
          </w:p>
          <w:p w14:paraId="0DB21526" w14:textId="77777777" w:rsidR="00146E74" w:rsidRDefault="00000000">
            <w:pPr>
              <w:spacing w:after="0"/>
            </w:pPr>
            <w:r>
              <w:rPr>
                <w:b/>
                <w:color w:val="9A6B12"/>
              </w:rPr>
              <w:t xml:space="preserve">➜  </w:t>
            </w:r>
            <w:r>
              <w:rPr>
                <w:b/>
                <w:sz w:val="19"/>
              </w:rPr>
              <w:t>Tawakkul with effort</w:t>
            </w:r>
            <w:r>
              <w:rPr>
                <w:sz w:val="19"/>
              </w:rPr>
              <w:t xml:space="preserve"> — belief in Qadr does not mean fatalism.</w:t>
            </w:r>
          </w:p>
          <w:p w14:paraId="03E20C94" w14:textId="77777777" w:rsidR="00146E74" w:rsidRDefault="00000000">
            <w:pPr>
              <w:spacing w:before="40" w:after="0"/>
            </w:pPr>
            <w:r>
              <w:rPr>
                <w:i/>
                <w:color w:val="5B5B5B"/>
                <w:sz w:val="16"/>
              </w:rPr>
              <w:t>Also for:  Topic III</w:t>
            </w:r>
          </w:p>
        </w:tc>
      </w:tr>
    </w:tbl>
    <w:p w14:paraId="07C1623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88FA6D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0E1EC0A" w14:textId="77777777" w:rsidR="00146E74" w:rsidRDefault="00000000">
            <w:pPr>
              <w:spacing w:after="40"/>
            </w:pPr>
            <w:r>
              <w:rPr>
                <w:rFonts w:ascii="Calibri" w:hAnsi="Calibri"/>
                <w:b/>
                <w:color w:val="9A6B12"/>
                <w:spacing w:val="30"/>
                <w:sz w:val="15"/>
              </w:rPr>
              <w:t>✦  HADITH  ·  H10</w:t>
            </w:r>
          </w:p>
          <w:p w14:paraId="1629127A" w14:textId="77777777" w:rsidR="00146E74" w:rsidRDefault="00000000">
            <w:pPr>
              <w:bidi/>
              <w:spacing w:after="60" w:line="264" w:lineRule="auto"/>
              <w:jc w:val="center"/>
            </w:pPr>
            <w:r>
              <w:rPr>
                <w:rFonts w:ascii="Amiri" w:hAnsi="Amiri" w:cs="Amiri"/>
                <w:color w:val="3D2B05"/>
                <w:sz w:val="30"/>
                <w:szCs w:val="30"/>
                <w:rtl/>
              </w:rPr>
              <w:t>إِنَّ الْمُفْلِسَ مِنْ أُمَّتِي يَأْتِي يَوْمَ الْقِيَامَةِ بِصَلَاةٍ وَصِيَامٍ وَزَكَاةٍ، وَيَأْتِي قَدْ شَتَمَ هَذَا، وَقَذَفَ هَذَا، وَأَكَلَ مَالَ هَذَا، وَسَفَكَ دَمَ هَذَا، وَضَرَبَ هَذَا، فَيُعْطَى هَذَا مِنْ حَسَنَاتِهِ وَهَذَا مِنْ حَسَنَاتِهِ</w:t>
            </w:r>
          </w:p>
          <w:p w14:paraId="40B699CD" w14:textId="77777777" w:rsidR="00146E74" w:rsidRDefault="00000000">
            <w:pPr>
              <w:spacing w:after="40"/>
            </w:pPr>
            <w:r>
              <w:rPr>
                <w:i/>
                <w:sz w:val="20"/>
              </w:rPr>
              <w:t>“The truly bankrupt of my Ummah is the one who comes on the Day of Resurrection with prayer, fasting and Zakat, but he had abused this one, slandered that one, consumed the wealth of this one, shed the blood of that one and beaten this one; so they will be given from his good deeds.”</w:t>
            </w:r>
            <w:r>
              <w:rPr>
                <w:b/>
                <w:color w:val="9A6B12"/>
                <w:sz w:val="18"/>
              </w:rPr>
              <w:t xml:space="preserve">  (Muslim)</w:t>
            </w:r>
          </w:p>
          <w:p w14:paraId="38373241" w14:textId="77777777" w:rsidR="00146E74" w:rsidRDefault="00000000">
            <w:pPr>
              <w:spacing w:after="0"/>
            </w:pPr>
            <w:r>
              <w:rPr>
                <w:b/>
                <w:color w:val="9A6B12"/>
              </w:rPr>
              <w:t xml:space="preserve">➜  </w:t>
            </w:r>
            <w:r>
              <w:rPr>
                <w:sz w:val="19"/>
              </w:rPr>
              <w:t xml:space="preserve">Akhirah is also </w:t>
            </w:r>
            <w:r>
              <w:rPr>
                <w:b/>
                <w:sz w:val="19"/>
              </w:rPr>
              <w:t>accountability for rights of people</w:t>
            </w:r>
            <w:r>
              <w:rPr>
                <w:sz w:val="19"/>
              </w:rPr>
              <w:t xml:space="preserve"> — belief shapes conduct.</w:t>
            </w:r>
          </w:p>
        </w:tc>
      </w:tr>
    </w:tbl>
    <w:p w14:paraId="7A00DEB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288B5B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E6D3DC5" w14:textId="77777777" w:rsidR="00146E74" w:rsidRDefault="00000000">
            <w:pPr>
              <w:spacing w:after="40"/>
            </w:pPr>
            <w:r>
              <w:rPr>
                <w:rFonts w:ascii="Calibri" w:hAnsi="Calibri"/>
                <w:b/>
                <w:color w:val="9A6B12"/>
                <w:spacing w:val="30"/>
                <w:sz w:val="15"/>
              </w:rPr>
              <w:t>✦  HADITH  ·  H11</w:t>
            </w:r>
          </w:p>
          <w:p w14:paraId="0FE76AE3" w14:textId="77777777" w:rsidR="00146E74" w:rsidRDefault="00000000">
            <w:pPr>
              <w:bidi/>
              <w:spacing w:after="60" w:line="264" w:lineRule="auto"/>
              <w:jc w:val="center"/>
            </w:pPr>
            <w:r>
              <w:rPr>
                <w:rFonts w:ascii="Amiri" w:hAnsi="Amiri" w:cs="Amiri"/>
                <w:color w:val="3D2B05"/>
                <w:sz w:val="30"/>
                <w:szCs w:val="30"/>
                <w:rtl/>
              </w:rPr>
              <w:t>كُنْ فِي الدُّنْيَا كَأَنَّكَ غَرِيبٌ أَوْ عَابِرُ سَبِيلٍ</w:t>
            </w:r>
          </w:p>
          <w:p w14:paraId="3BFC4268" w14:textId="77777777" w:rsidR="00146E74" w:rsidRDefault="00000000">
            <w:pPr>
              <w:spacing w:after="40"/>
            </w:pPr>
            <w:r>
              <w:rPr>
                <w:i/>
                <w:sz w:val="20"/>
              </w:rPr>
              <w:t>“Be in this world as though you were a stranger or a traveller passing through.”</w:t>
            </w:r>
            <w:r>
              <w:rPr>
                <w:b/>
                <w:color w:val="9A6B12"/>
                <w:sz w:val="18"/>
              </w:rPr>
              <w:t xml:space="preserve">  (Al-Bukhari)</w:t>
            </w:r>
          </w:p>
          <w:p w14:paraId="578C759C" w14:textId="77777777" w:rsidR="00146E74" w:rsidRDefault="00000000">
            <w:pPr>
              <w:spacing w:after="0"/>
            </w:pPr>
            <w:r>
              <w:rPr>
                <w:b/>
                <w:color w:val="9A6B12"/>
              </w:rPr>
              <w:t xml:space="preserve">➜  </w:t>
            </w:r>
            <w:r>
              <w:rPr>
                <w:sz w:val="19"/>
              </w:rPr>
              <w:t xml:space="preserve">The </w:t>
            </w:r>
            <w:r>
              <w:rPr>
                <w:b/>
                <w:sz w:val="19"/>
              </w:rPr>
              <w:t>effect of belief in the Hereafter</w:t>
            </w:r>
            <w:r>
              <w:rPr>
                <w:sz w:val="19"/>
              </w:rPr>
              <w:t xml:space="preserve"> on attitude to the world.</w:t>
            </w:r>
          </w:p>
        </w:tc>
      </w:tr>
    </w:tbl>
    <w:p w14:paraId="11B10C39" w14:textId="77777777" w:rsidR="00146E74" w:rsidRDefault="00146E74">
      <w:pPr>
        <w:spacing w:after="0"/>
      </w:pPr>
    </w:p>
    <w:p w14:paraId="502EA426" w14:textId="77777777" w:rsidR="00146E74" w:rsidRDefault="00000000">
      <w:pPr>
        <w:pStyle w:val="Heading2"/>
      </w:pPr>
      <w:bookmarkStart w:id="8" w:name="_Toc241577062"/>
      <w:r>
        <w:t>C · The Companions and Scholars (11 views)</w:t>
      </w:r>
      <w:bookmarkEnd w:id="8"/>
    </w:p>
    <w:p w14:paraId="285C1D8C" w14:textId="77777777" w:rsidR="00146E74" w:rsidRDefault="00000000">
      <w:pPr>
        <w:pStyle w:val="Heading3"/>
      </w:pPr>
      <w:r>
        <w:t>Din and Tawhid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C1F854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0E6523B" w14:textId="77777777" w:rsidR="00146E74" w:rsidRDefault="00000000">
            <w:pPr>
              <w:spacing w:after="40"/>
            </w:pPr>
            <w:r>
              <w:rPr>
                <w:rFonts w:ascii="Calibri" w:hAnsi="Calibri"/>
                <w:b/>
                <w:color w:val="2A5AA0"/>
                <w:spacing w:val="30"/>
                <w:sz w:val="15"/>
              </w:rPr>
              <w:t>✦  SCHOLARLY VIEW  ·  S1</w:t>
            </w:r>
          </w:p>
          <w:p w14:paraId="4EEDA17C" w14:textId="77777777" w:rsidR="00146E74" w:rsidRDefault="00000000">
            <w:pPr>
              <w:spacing w:after="40"/>
            </w:pPr>
            <w:r>
              <w:rPr>
                <w:b/>
                <w:color w:val="1B2A4A"/>
                <w:sz w:val="20"/>
              </w:rPr>
              <w:t>Shah Waliullah Dehlawi</w:t>
            </w:r>
            <w:r>
              <w:rPr>
                <w:color w:val="5B5B5B"/>
                <w:sz w:val="17"/>
              </w:rPr>
              <w:t xml:space="preserve">  ·  Hujjat Allah al-Baligha</w:t>
            </w:r>
          </w:p>
          <w:p w14:paraId="0D58FC39" w14:textId="77777777" w:rsidR="00146E74" w:rsidRDefault="00000000">
            <w:pPr>
              <w:spacing w:after="40"/>
            </w:pPr>
            <w:r>
              <w:rPr>
                <w:sz w:val="20"/>
              </w:rPr>
              <w:t>Shah Waliullah explains that the Din of all the Prophets is one — Tawhid, worship and the basic morals — while their Shari'ahs (detailed laws) differed according to the needs of their peoples.</w:t>
            </w:r>
          </w:p>
          <w:p w14:paraId="29D0D8F2" w14:textId="77777777" w:rsidR="00146E74" w:rsidRDefault="00000000">
            <w:pPr>
              <w:spacing w:after="0"/>
            </w:pPr>
            <w:r>
              <w:rPr>
                <w:b/>
                <w:color w:val="2A5AA0"/>
              </w:rPr>
              <w:t xml:space="preserve">➜  </w:t>
            </w:r>
            <w:r>
              <w:rPr>
                <w:sz w:val="19"/>
              </w:rPr>
              <w:t xml:space="preserve">Distinguishes </w:t>
            </w:r>
            <w:r>
              <w:rPr>
                <w:b/>
                <w:sz w:val="19"/>
              </w:rPr>
              <w:t>Din and Shari'ah</w:t>
            </w:r>
            <w:r>
              <w:rPr>
                <w:sz w:val="19"/>
              </w:rPr>
              <w:t xml:space="preserve"> — the unity of all Prophets' message.</w:t>
            </w:r>
          </w:p>
        </w:tc>
      </w:tr>
    </w:tbl>
    <w:p w14:paraId="70487B3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B51A66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7AC9E77" w14:textId="77777777" w:rsidR="00146E74" w:rsidRDefault="00000000">
            <w:pPr>
              <w:spacing w:after="40"/>
            </w:pPr>
            <w:r>
              <w:rPr>
                <w:rFonts w:ascii="Calibri" w:hAnsi="Calibri"/>
                <w:b/>
                <w:color w:val="2A5AA0"/>
                <w:spacing w:val="30"/>
                <w:sz w:val="15"/>
              </w:rPr>
              <w:lastRenderedPageBreak/>
              <w:t>✦  SCHOLARLY VIEW  ·  S2</w:t>
            </w:r>
          </w:p>
          <w:p w14:paraId="244803D7" w14:textId="77777777" w:rsidR="00146E74" w:rsidRDefault="00000000">
            <w:pPr>
              <w:spacing w:after="40"/>
            </w:pPr>
            <w:r>
              <w:rPr>
                <w:b/>
                <w:color w:val="1B2A4A"/>
                <w:sz w:val="20"/>
              </w:rPr>
              <w:t>Allama Muhammad Iqbal</w:t>
            </w:r>
            <w:r>
              <w:rPr>
                <w:color w:val="5B5B5B"/>
                <w:sz w:val="17"/>
              </w:rPr>
              <w:t xml:space="preserve">  ·  The Reconstruction of Religious Thought in Islam, Lecture VI</w:t>
            </w:r>
          </w:p>
          <w:p w14:paraId="79C802F4" w14:textId="77777777" w:rsidR="00146E74" w:rsidRDefault="00000000">
            <w:pPr>
              <w:spacing w:after="40"/>
            </w:pPr>
            <w:r>
              <w:rPr>
                <w:i/>
                <w:sz w:val="20"/>
              </w:rPr>
              <w:t>“The essence of Tawhid as a working idea is equality, solidarity, and freedom.”</w:t>
            </w:r>
          </w:p>
          <w:p w14:paraId="09263F28" w14:textId="77777777" w:rsidR="00146E74" w:rsidRDefault="00000000">
            <w:pPr>
              <w:spacing w:after="0"/>
            </w:pPr>
            <w:r>
              <w:rPr>
                <w:b/>
                <w:color w:val="2A5AA0"/>
              </w:rPr>
              <w:t xml:space="preserve">➜  </w:t>
            </w:r>
            <w:r>
              <w:rPr>
                <w:sz w:val="19"/>
              </w:rPr>
              <w:t xml:space="preserve">The </w:t>
            </w:r>
            <w:r>
              <w:rPr>
                <w:b/>
                <w:sz w:val="19"/>
              </w:rPr>
              <w:t>social impact of Tawhid</w:t>
            </w:r>
            <w:r>
              <w:rPr>
                <w:sz w:val="19"/>
              </w:rPr>
              <w:t xml:space="preserve"> — for 'impacts of monotheism on human life'.</w:t>
            </w:r>
          </w:p>
        </w:tc>
      </w:tr>
    </w:tbl>
    <w:p w14:paraId="2669216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CB464C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A32FC14" w14:textId="77777777" w:rsidR="00146E74" w:rsidRDefault="00000000">
            <w:pPr>
              <w:spacing w:after="40"/>
            </w:pPr>
            <w:r>
              <w:rPr>
                <w:rFonts w:ascii="Calibri" w:hAnsi="Calibri"/>
                <w:b/>
                <w:color w:val="2A5AA0"/>
                <w:spacing w:val="30"/>
                <w:sz w:val="15"/>
              </w:rPr>
              <w:t>✦  SCHOLARLY VIEW  ·  S3</w:t>
            </w:r>
          </w:p>
          <w:p w14:paraId="00FD63AF" w14:textId="77777777" w:rsidR="00146E74" w:rsidRDefault="00000000">
            <w:pPr>
              <w:spacing w:after="40"/>
            </w:pPr>
            <w:r>
              <w:rPr>
                <w:b/>
                <w:color w:val="1B2A4A"/>
                <w:sz w:val="20"/>
              </w:rPr>
              <w:t>Dr Muhammad Hamidullah</w:t>
            </w:r>
            <w:r>
              <w:rPr>
                <w:color w:val="5B5B5B"/>
                <w:sz w:val="17"/>
              </w:rPr>
              <w:t xml:space="preserve">  ·  Introduction to Islam</w:t>
            </w:r>
          </w:p>
          <w:p w14:paraId="13E5F0F1" w14:textId="77777777" w:rsidR="00146E74" w:rsidRDefault="00000000">
            <w:pPr>
              <w:spacing w:after="40"/>
            </w:pPr>
            <w:r>
              <w:rPr>
                <w:sz w:val="20"/>
              </w:rPr>
              <w:t>Hamidullah points out that Islam does not divide life into spiritual and temporal compartments: the whole of life, when lived for Allah, becomes worship.</w:t>
            </w:r>
          </w:p>
          <w:p w14:paraId="77590226" w14:textId="77777777" w:rsidR="00146E74" w:rsidRDefault="00000000">
            <w:pPr>
              <w:spacing w:after="0"/>
            </w:pPr>
            <w:r>
              <w:rPr>
                <w:b/>
                <w:color w:val="2A5AA0"/>
              </w:rPr>
              <w:t xml:space="preserve">➜  </w:t>
            </w:r>
            <w:r>
              <w:rPr>
                <w:sz w:val="19"/>
              </w:rPr>
              <w:t xml:space="preserve">Islam as a </w:t>
            </w:r>
            <w:r>
              <w:rPr>
                <w:b/>
                <w:sz w:val="19"/>
              </w:rPr>
              <w:t>complete code</w:t>
            </w:r>
            <w:r>
              <w:rPr>
                <w:sz w:val="19"/>
              </w:rPr>
              <w:t xml:space="preserve"> — Din versus a private 'religion'.</w:t>
            </w:r>
          </w:p>
        </w:tc>
      </w:tr>
    </w:tbl>
    <w:p w14:paraId="1F8AF6D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CB7A41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12C7A10" w14:textId="77777777" w:rsidR="00146E74" w:rsidRDefault="00000000">
            <w:pPr>
              <w:spacing w:after="40"/>
            </w:pPr>
            <w:r>
              <w:rPr>
                <w:rFonts w:ascii="Calibri" w:hAnsi="Calibri"/>
                <w:b/>
                <w:color w:val="2A5AA0"/>
                <w:spacing w:val="30"/>
                <w:sz w:val="15"/>
              </w:rPr>
              <w:t>✦  SCHOLARLY VIEW  ·  S4</w:t>
            </w:r>
          </w:p>
          <w:p w14:paraId="12537721" w14:textId="77777777" w:rsidR="00146E74" w:rsidRDefault="00000000">
            <w:pPr>
              <w:spacing w:after="40"/>
            </w:pPr>
            <w:r>
              <w:rPr>
                <w:b/>
                <w:color w:val="1B2A4A"/>
                <w:sz w:val="20"/>
              </w:rPr>
              <w:t>Khurshid Ahmad</w:t>
            </w:r>
            <w:r>
              <w:rPr>
                <w:color w:val="5B5B5B"/>
                <w:sz w:val="17"/>
              </w:rPr>
              <w:t xml:space="preserve">  ·  Islam: Its Meaning and Message</w:t>
            </w:r>
          </w:p>
          <w:p w14:paraId="270DF31F" w14:textId="77777777" w:rsidR="00146E74" w:rsidRDefault="00000000">
            <w:pPr>
              <w:spacing w:after="40"/>
            </w:pPr>
            <w:r>
              <w:rPr>
                <w:sz w:val="20"/>
              </w:rPr>
              <w:t>Khurshid Ahmad explains that Islam is not a 'religion' in the limited Western sense of private belief and ritual, but a Din — a complete way of life that guides the individual, society and the state.</w:t>
            </w:r>
          </w:p>
          <w:p w14:paraId="5D34C6B3" w14:textId="77777777" w:rsidR="00146E74" w:rsidRDefault="00000000">
            <w:pPr>
              <w:spacing w:after="0"/>
            </w:pPr>
            <w:r>
              <w:rPr>
                <w:b/>
                <w:color w:val="2A5AA0"/>
              </w:rPr>
              <w:t xml:space="preserve">➜  </w:t>
            </w:r>
            <w:r>
              <w:rPr>
                <w:sz w:val="19"/>
              </w:rPr>
              <w:t xml:space="preserve">The </w:t>
            </w:r>
            <w:r>
              <w:rPr>
                <w:b/>
                <w:sz w:val="19"/>
              </w:rPr>
              <w:t>meaning of Din</w:t>
            </w:r>
            <w:r>
              <w:rPr>
                <w:sz w:val="19"/>
              </w:rPr>
              <w:t xml:space="preserve"> in a modern writer's words.</w:t>
            </w:r>
          </w:p>
        </w:tc>
      </w:tr>
    </w:tbl>
    <w:p w14:paraId="3C1E986A" w14:textId="77777777" w:rsidR="00146E74" w:rsidRDefault="00146E74">
      <w:pPr>
        <w:spacing w:after="0"/>
      </w:pPr>
    </w:p>
    <w:p w14:paraId="7CC9EBBA" w14:textId="77777777" w:rsidR="00146E74" w:rsidRDefault="00000000">
      <w:pPr>
        <w:pStyle w:val="Heading3"/>
      </w:pPr>
      <w:r>
        <w:t>The arguments for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E9EC95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9653AE0" w14:textId="77777777" w:rsidR="00146E74" w:rsidRDefault="00000000">
            <w:pPr>
              <w:spacing w:after="40"/>
            </w:pPr>
            <w:r>
              <w:rPr>
                <w:rFonts w:ascii="Calibri" w:hAnsi="Calibri"/>
                <w:b/>
                <w:color w:val="2A5AA0"/>
                <w:spacing w:val="30"/>
                <w:sz w:val="15"/>
              </w:rPr>
              <w:t>✦  SCHOLARLY VIEW  ·  S5</w:t>
            </w:r>
          </w:p>
          <w:p w14:paraId="6B908A66" w14:textId="77777777" w:rsidR="00146E74" w:rsidRDefault="00000000">
            <w:pPr>
              <w:spacing w:after="40"/>
            </w:pPr>
            <w:r>
              <w:rPr>
                <w:b/>
                <w:color w:val="1B2A4A"/>
                <w:sz w:val="20"/>
              </w:rPr>
              <w:t>Imam Al-Ghazali</w:t>
            </w:r>
            <w:r>
              <w:rPr>
                <w:color w:val="5B5B5B"/>
                <w:sz w:val="17"/>
              </w:rPr>
              <w:t xml:space="preserve">  ·  Al-Iqtisad fi al-I'tiqad</w:t>
            </w:r>
          </w:p>
          <w:p w14:paraId="231A61E5" w14:textId="77777777" w:rsidR="00146E74" w:rsidRDefault="00000000">
            <w:pPr>
              <w:spacing w:after="40"/>
            </w:pPr>
            <w:r>
              <w:rPr>
                <w:sz w:val="20"/>
              </w:rPr>
              <w:t>Ghazali set out the argument in its classic form: whatever comes into being has a cause; the universe came into being; therefore the universe has a cause — and that cause is Allah.</w:t>
            </w:r>
          </w:p>
          <w:p w14:paraId="462A44D0" w14:textId="77777777" w:rsidR="00146E74" w:rsidRDefault="00000000">
            <w:pPr>
              <w:spacing w:after="0"/>
            </w:pPr>
            <w:r>
              <w:rPr>
                <w:b/>
                <w:color w:val="2A5AA0"/>
              </w:rPr>
              <w:t xml:space="preserve">➜  </w:t>
            </w:r>
            <w:r>
              <w:rPr>
                <w:sz w:val="19"/>
              </w:rPr>
              <w:t xml:space="preserve">The </w:t>
            </w:r>
            <w:r>
              <w:rPr>
                <w:b/>
                <w:sz w:val="19"/>
              </w:rPr>
              <w:t>classical rational proof</w:t>
            </w:r>
            <w:r>
              <w:rPr>
                <w:sz w:val="19"/>
              </w:rPr>
              <w:t xml:space="preserve"> of Allah's existence (2026).</w:t>
            </w:r>
          </w:p>
        </w:tc>
      </w:tr>
    </w:tbl>
    <w:p w14:paraId="0C9FBA8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EBDB43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6C44474" w14:textId="77777777" w:rsidR="00146E74" w:rsidRDefault="00000000">
            <w:pPr>
              <w:spacing w:after="40"/>
            </w:pPr>
            <w:r>
              <w:rPr>
                <w:rFonts w:ascii="Calibri" w:hAnsi="Calibri"/>
                <w:b/>
                <w:color w:val="2A5AA0"/>
                <w:spacing w:val="30"/>
                <w:sz w:val="15"/>
              </w:rPr>
              <w:t>✦  SCHOLARLY VIEW  ·  S6</w:t>
            </w:r>
          </w:p>
          <w:p w14:paraId="12830DCE" w14:textId="77777777" w:rsidR="00146E74" w:rsidRDefault="00000000">
            <w:pPr>
              <w:spacing w:after="40"/>
            </w:pPr>
            <w:r>
              <w:rPr>
                <w:b/>
                <w:color w:val="1B2A4A"/>
                <w:sz w:val="20"/>
              </w:rPr>
              <w:t>Imam Abu Hanifah</w:t>
            </w:r>
            <w:r>
              <w:rPr>
                <w:color w:val="5B5B5B"/>
                <w:sz w:val="17"/>
              </w:rPr>
              <w:t xml:space="preserve">  ·  a well-known report of his debate with atheists</w:t>
            </w:r>
          </w:p>
          <w:p w14:paraId="48B54E62" w14:textId="77777777" w:rsidR="00146E74" w:rsidRDefault="00000000">
            <w:pPr>
              <w:spacing w:after="40"/>
            </w:pPr>
            <w:r>
              <w:rPr>
                <w:sz w:val="20"/>
              </w:rPr>
              <w:t>Challenged by atheists, the Imam asked what they would say of a ship that loaded, sailed and unloaded itself with no crew. They said it was impossible; he replied: then how can this whole universe run itself without a Creator?</w:t>
            </w:r>
          </w:p>
          <w:p w14:paraId="6E8CE86E" w14:textId="77777777" w:rsidR="00146E74" w:rsidRDefault="00000000">
            <w:pPr>
              <w:spacing w:after="0"/>
            </w:pPr>
            <w:r>
              <w:rPr>
                <w:b/>
                <w:color w:val="2A5AA0"/>
              </w:rPr>
              <w:t xml:space="preserve">➜  </w:t>
            </w:r>
            <w:r>
              <w:rPr>
                <w:sz w:val="19"/>
              </w:rPr>
              <w:t xml:space="preserve">The </w:t>
            </w:r>
            <w:r>
              <w:rPr>
                <w:b/>
                <w:sz w:val="19"/>
              </w:rPr>
              <w:t>argument from design</w:t>
            </w:r>
            <w:r>
              <w:rPr>
                <w:sz w:val="19"/>
              </w:rPr>
              <w:t xml:space="preserve"> — simple, memorable, Hanafi.</w:t>
            </w:r>
          </w:p>
        </w:tc>
      </w:tr>
    </w:tbl>
    <w:p w14:paraId="3EB70C7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54B6F7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F667924" w14:textId="77777777" w:rsidR="00146E74" w:rsidRDefault="00000000">
            <w:pPr>
              <w:spacing w:after="40"/>
            </w:pPr>
            <w:r>
              <w:rPr>
                <w:rFonts w:ascii="Calibri" w:hAnsi="Calibri"/>
                <w:b/>
                <w:color w:val="2A5AA0"/>
                <w:spacing w:val="30"/>
                <w:sz w:val="15"/>
              </w:rPr>
              <w:t>✦  SCHOLARLY VIEW  ·  S7</w:t>
            </w:r>
          </w:p>
          <w:p w14:paraId="6942253B" w14:textId="77777777" w:rsidR="00146E74" w:rsidRDefault="00000000">
            <w:pPr>
              <w:spacing w:after="40"/>
            </w:pPr>
            <w:r>
              <w:rPr>
                <w:b/>
                <w:color w:val="1B2A4A"/>
                <w:sz w:val="20"/>
              </w:rPr>
              <w:t>A Bedouin</w:t>
            </w:r>
            <w:r>
              <w:rPr>
                <w:color w:val="5B5B5B"/>
                <w:sz w:val="17"/>
              </w:rPr>
              <w:t xml:space="preserve">  ·  a classical Arabic saying</w:t>
            </w:r>
          </w:p>
          <w:p w14:paraId="299B2964" w14:textId="77777777" w:rsidR="00146E74" w:rsidRDefault="00000000">
            <w:pPr>
              <w:spacing w:after="40"/>
            </w:pPr>
            <w:r>
              <w:rPr>
                <w:sz w:val="20"/>
              </w:rPr>
              <w:t>Asked how he knew his Lord, a desert Arab is reported to have said: camel dung points to a camel and footprints to a traveller; then does not a sky with stars and an earth with paths point to the All-Knowing, the All-Aware?</w:t>
            </w:r>
          </w:p>
          <w:p w14:paraId="408FBCD1" w14:textId="77777777" w:rsidR="00146E74" w:rsidRDefault="00000000">
            <w:pPr>
              <w:spacing w:after="0"/>
            </w:pPr>
            <w:r>
              <w:rPr>
                <w:b/>
                <w:color w:val="2A5AA0"/>
              </w:rPr>
              <w:t xml:space="preserve">➜  </w:t>
            </w:r>
            <w:r>
              <w:rPr>
                <w:b/>
                <w:sz w:val="19"/>
              </w:rPr>
              <w:t>Common-sense faith</w:t>
            </w:r>
            <w:r>
              <w:rPr>
                <w:sz w:val="19"/>
              </w:rPr>
              <w:t xml:space="preserve"> — the argument from signs in everyday words.</w:t>
            </w:r>
          </w:p>
        </w:tc>
      </w:tr>
    </w:tbl>
    <w:p w14:paraId="19FF5A3C" w14:textId="77777777" w:rsidR="00146E74" w:rsidRDefault="00146E74">
      <w:pPr>
        <w:spacing w:after="0"/>
      </w:pPr>
    </w:p>
    <w:p w14:paraId="74355FE6" w14:textId="77777777" w:rsidR="00146E74" w:rsidRDefault="00000000">
      <w:pPr>
        <w:pStyle w:val="Heading3"/>
      </w:pPr>
      <w:r>
        <w:lastRenderedPageBreak/>
        <w:t>Risalat and its finality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096D23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EACEBEC" w14:textId="77777777" w:rsidR="00146E74" w:rsidRDefault="00000000">
            <w:pPr>
              <w:spacing w:after="40"/>
            </w:pPr>
            <w:r>
              <w:rPr>
                <w:rFonts w:ascii="Calibri" w:hAnsi="Calibri"/>
                <w:b/>
                <w:color w:val="2A5AA0"/>
                <w:spacing w:val="30"/>
                <w:sz w:val="15"/>
              </w:rPr>
              <w:t>✦  SCHOLARLY VIEW  ·  S8</w:t>
            </w:r>
          </w:p>
          <w:p w14:paraId="0AE38FD5" w14:textId="77777777" w:rsidR="00146E74" w:rsidRDefault="00000000">
            <w:pPr>
              <w:spacing w:after="40"/>
            </w:pPr>
            <w:r>
              <w:rPr>
                <w:b/>
                <w:color w:val="1B2A4A"/>
                <w:sz w:val="20"/>
              </w:rPr>
              <w:t>Allama Muhammad Iqbal</w:t>
            </w:r>
            <w:r>
              <w:rPr>
                <w:color w:val="5B5B5B"/>
                <w:sz w:val="17"/>
              </w:rPr>
              <w:t xml:space="preserve">  ·  The Reconstruction of Religious Thought in Islam, Lecture V</w:t>
            </w:r>
          </w:p>
          <w:p w14:paraId="5711A2B6" w14:textId="77777777" w:rsidR="00146E74" w:rsidRDefault="00000000">
            <w:pPr>
              <w:spacing w:after="40"/>
            </w:pPr>
            <w:r>
              <w:rPr>
                <w:i/>
                <w:sz w:val="20"/>
              </w:rPr>
              <w:t>“In Islam prophecy reaches its perfection in discovering the need of its own abolition.”</w:t>
            </w:r>
          </w:p>
          <w:p w14:paraId="5A9C1321" w14:textId="77777777" w:rsidR="00146E74" w:rsidRDefault="00000000">
            <w:pPr>
              <w:spacing w:after="0"/>
            </w:pPr>
            <w:r>
              <w:rPr>
                <w:b/>
                <w:color w:val="2A5AA0"/>
              </w:rPr>
              <w:t xml:space="preserve">➜  </w:t>
            </w:r>
            <w:r>
              <w:rPr>
                <w:sz w:val="19"/>
              </w:rPr>
              <w:t xml:space="preserve">The </w:t>
            </w:r>
            <w:r>
              <w:rPr>
                <w:b/>
                <w:sz w:val="19"/>
              </w:rPr>
              <w:t>philosophy of Khatm-e-Nubuwwat</w:t>
            </w:r>
            <w:r>
              <w:rPr>
                <w:sz w:val="19"/>
              </w:rPr>
              <w:t>: humanity no longer needs a new Prophet.</w:t>
            </w:r>
          </w:p>
        </w:tc>
      </w:tr>
    </w:tbl>
    <w:p w14:paraId="250BAA8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6F13FB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B98C984" w14:textId="77777777" w:rsidR="00146E74" w:rsidRDefault="00000000">
            <w:pPr>
              <w:spacing w:after="40"/>
            </w:pPr>
            <w:r>
              <w:rPr>
                <w:rFonts w:ascii="Calibri" w:hAnsi="Calibri"/>
                <w:b/>
                <w:color w:val="2A5AA0"/>
                <w:spacing w:val="30"/>
                <w:sz w:val="15"/>
              </w:rPr>
              <w:t>✦  SCHOLARLY VIEW  ·  S9</w:t>
            </w:r>
          </w:p>
          <w:p w14:paraId="3F779EB3" w14:textId="77777777" w:rsidR="00146E74" w:rsidRDefault="00000000">
            <w:pPr>
              <w:spacing w:after="40"/>
            </w:pPr>
            <w:r>
              <w:rPr>
                <w:b/>
                <w:color w:val="1B2A4A"/>
                <w:sz w:val="20"/>
              </w:rPr>
              <w:t>Alphonse de Lamartine</w:t>
            </w:r>
            <w:r>
              <w:rPr>
                <w:color w:val="5B5B5B"/>
                <w:sz w:val="17"/>
              </w:rPr>
              <w:t xml:space="preserve">  ·  Histoire de la Turquie (1854)</w:t>
            </w:r>
          </w:p>
          <w:p w14:paraId="6B101962" w14:textId="77777777" w:rsidR="00146E74" w:rsidRDefault="00000000">
            <w:pPr>
              <w:spacing w:after="40"/>
            </w:pPr>
            <w:r>
              <w:rPr>
                <w:i/>
                <w:sz w:val="20"/>
              </w:rPr>
              <w:t>“If greatness of purpose, smallness of means, and astonishing results are the three criteria of human genius, who could dare to compare any great man in modern history with Muhammad?”</w:t>
            </w:r>
          </w:p>
          <w:p w14:paraId="63AAB511" w14:textId="77777777" w:rsidR="00146E74" w:rsidRDefault="00000000">
            <w:pPr>
              <w:spacing w:after="0"/>
            </w:pPr>
            <w:r>
              <w:rPr>
                <w:b/>
                <w:color w:val="2A5AA0"/>
              </w:rPr>
              <w:t xml:space="preserve">➜  </w:t>
            </w:r>
            <w:r>
              <w:rPr>
                <w:sz w:val="19"/>
              </w:rPr>
              <w:t xml:space="preserve">A </w:t>
            </w:r>
            <w:r>
              <w:rPr>
                <w:b/>
                <w:sz w:val="19"/>
              </w:rPr>
              <w:t>non-Muslim tribute</w:t>
            </w:r>
            <w:r>
              <w:rPr>
                <w:sz w:val="19"/>
              </w:rPr>
              <w:t xml:space="preserve"> to the Prophet ﷺ — Risalat and the Sirah.</w:t>
            </w:r>
          </w:p>
        </w:tc>
      </w:tr>
    </w:tbl>
    <w:p w14:paraId="10272B73"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6E6CA9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9BAA2EF" w14:textId="77777777" w:rsidR="00146E74" w:rsidRDefault="00000000">
            <w:pPr>
              <w:spacing w:after="40"/>
            </w:pPr>
            <w:r>
              <w:rPr>
                <w:rFonts w:ascii="Calibri" w:hAnsi="Calibri"/>
                <w:b/>
                <w:color w:val="2A5AA0"/>
                <w:spacing w:val="30"/>
                <w:sz w:val="15"/>
              </w:rPr>
              <w:t>✦  SCHOLARLY VIEW  ·  S10</w:t>
            </w:r>
          </w:p>
          <w:p w14:paraId="18098198" w14:textId="77777777" w:rsidR="00146E74" w:rsidRDefault="00000000">
            <w:pPr>
              <w:spacing w:after="40"/>
            </w:pPr>
            <w:r>
              <w:rPr>
                <w:b/>
                <w:color w:val="1B2A4A"/>
                <w:sz w:val="20"/>
              </w:rPr>
              <w:t>Syed Sulaiman Nadvi</w:t>
            </w:r>
            <w:r>
              <w:rPr>
                <w:color w:val="5B5B5B"/>
                <w:sz w:val="17"/>
              </w:rPr>
              <w:t xml:space="preserve">  ·  Khutbat-e-Madras (1925)</w:t>
            </w:r>
          </w:p>
          <w:p w14:paraId="3FBD64BB" w14:textId="77777777" w:rsidR="00146E74" w:rsidRDefault="00000000">
            <w:pPr>
              <w:spacing w:after="40"/>
            </w:pPr>
            <w:r>
              <w:rPr>
                <w:sz w:val="20"/>
              </w:rPr>
              <w:t>Nadvi argues that a life fit to be a universal model must be historical (fully recorded), comprehensive, complete and practical — and only the life of the Prophet ﷺ meets all four tests.</w:t>
            </w:r>
          </w:p>
          <w:p w14:paraId="5FCE42D5" w14:textId="77777777" w:rsidR="00146E74" w:rsidRDefault="00000000">
            <w:pPr>
              <w:spacing w:after="0"/>
            </w:pPr>
            <w:r>
              <w:rPr>
                <w:b/>
                <w:color w:val="2A5AA0"/>
              </w:rPr>
              <w:t xml:space="preserve">➜  </w:t>
            </w:r>
            <w:r>
              <w:rPr>
                <w:sz w:val="19"/>
              </w:rPr>
              <w:t xml:space="preserve">Why the Prophet ﷺ is the </w:t>
            </w:r>
            <w:r>
              <w:rPr>
                <w:b/>
                <w:sz w:val="19"/>
              </w:rPr>
              <w:t>final and universal model</w:t>
            </w:r>
            <w:r>
              <w:rPr>
                <w:sz w:val="19"/>
              </w:rPr>
              <w:t>.</w:t>
            </w:r>
          </w:p>
        </w:tc>
      </w:tr>
    </w:tbl>
    <w:p w14:paraId="5EF7855B" w14:textId="77777777" w:rsidR="00146E74" w:rsidRDefault="00146E74">
      <w:pPr>
        <w:spacing w:after="0"/>
      </w:pPr>
    </w:p>
    <w:p w14:paraId="58C3E739" w14:textId="77777777" w:rsidR="00146E74" w:rsidRDefault="00000000">
      <w:pPr>
        <w:pStyle w:val="Heading3"/>
      </w:pPr>
      <w:r>
        <w:t>Islam's message to the world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3753B3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E8A5683" w14:textId="77777777" w:rsidR="00146E74" w:rsidRDefault="00000000">
            <w:pPr>
              <w:spacing w:after="40"/>
            </w:pPr>
            <w:r>
              <w:rPr>
                <w:rFonts w:ascii="Calibri" w:hAnsi="Calibri"/>
                <w:b/>
                <w:color w:val="2A5AA0"/>
                <w:spacing w:val="30"/>
                <w:sz w:val="15"/>
              </w:rPr>
              <w:t>✦  COMPANION  ·  S11</w:t>
            </w:r>
          </w:p>
          <w:p w14:paraId="4C25D381" w14:textId="77777777" w:rsidR="00146E74" w:rsidRDefault="00000000">
            <w:pPr>
              <w:spacing w:after="40"/>
            </w:pPr>
            <w:r>
              <w:rPr>
                <w:b/>
                <w:color w:val="1B2A4A"/>
                <w:sz w:val="20"/>
              </w:rPr>
              <w:t>Hazrat Rib'i ibn Amir (RA)</w:t>
            </w:r>
            <w:r>
              <w:rPr>
                <w:color w:val="5B5B5B"/>
                <w:sz w:val="17"/>
              </w:rPr>
              <w:t xml:space="preserve">  ·  Companion; envoy to the Persian commander Rustam (reported by al-Tabari)</w:t>
            </w:r>
          </w:p>
          <w:p w14:paraId="622FD5B3" w14:textId="77777777" w:rsidR="00146E74" w:rsidRDefault="00000000">
            <w:pPr>
              <w:spacing w:after="40"/>
            </w:pPr>
            <w:r>
              <w:rPr>
                <w:sz w:val="20"/>
              </w:rPr>
              <w:t>Asked why the Muslims had come, he replied that Allah had sent them to bring people out of the worship of servants to the worship of the Lord of servants, from the narrowness of this world to its vastness, and from the injustice of religions to the justice of Islam.</w:t>
            </w:r>
          </w:p>
          <w:p w14:paraId="60262C10" w14:textId="77777777" w:rsidR="00146E74" w:rsidRDefault="00000000">
            <w:pPr>
              <w:spacing w:after="0"/>
            </w:pPr>
            <w:r>
              <w:rPr>
                <w:b/>
                <w:color w:val="2A5AA0"/>
              </w:rPr>
              <w:t xml:space="preserve">➜  </w:t>
            </w:r>
            <w:r>
              <w:rPr>
                <w:sz w:val="19"/>
              </w:rPr>
              <w:t xml:space="preserve">The </w:t>
            </w:r>
            <w:r>
              <w:rPr>
                <w:b/>
                <w:sz w:val="19"/>
              </w:rPr>
              <w:t>mission of Islam</w:t>
            </w:r>
            <w:r>
              <w:rPr>
                <w:sz w:val="19"/>
              </w:rPr>
              <w:t xml:space="preserve"> in a Companion's words — freedom, vastness, justice.</w:t>
            </w:r>
          </w:p>
        </w:tc>
      </w:tr>
    </w:tbl>
    <w:p w14:paraId="336D081E" w14:textId="77777777" w:rsidR="00146E74" w:rsidRDefault="00146E74">
      <w:pPr>
        <w:spacing w:after="0"/>
      </w:pPr>
    </w:p>
    <w:p w14:paraId="78DD32A6" w14:textId="77777777" w:rsidR="00146E74" w:rsidRDefault="00000000">
      <w:pPr>
        <w:keepNext/>
        <w:spacing w:after="40"/>
        <w:jc w:val="center"/>
      </w:pPr>
      <w:r>
        <w:rPr>
          <w:noProof/>
        </w:rPr>
        <w:lastRenderedPageBreak/>
        <w:drawing>
          <wp:inline distT="0" distB="0" distL="0" distR="0" wp14:anchorId="0AC3D1B3" wp14:editId="15507A66">
            <wp:extent cx="5903999" cy="39159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t1.png"/>
                    <pic:cNvPicPr/>
                  </pic:nvPicPr>
                  <pic:blipFill>
                    <a:blip r:embed="rId8"/>
                    <a:stretch>
                      <a:fillRect/>
                    </a:stretch>
                  </pic:blipFill>
                  <pic:spPr>
                    <a:xfrm>
                      <a:off x="0" y="0"/>
                      <a:ext cx="5903999" cy="3915917"/>
                    </a:xfrm>
                    <a:prstGeom prst="rect">
                      <a:avLst/>
                    </a:prstGeom>
                  </pic:spPr>
                </pic:pic>
              </a:graphicData>
            </a:graphic>
          </wp:inline>
        </w:drawing>
      </w:r>
    </w:p>
    <w:p w14:paraId="58ECFCA5" w14:textId="77777777" w:rsidR="00146E74" w:rsidRDefault="00000000">
      <w:pPr>
        <w:pStyle w:val="Caption"/>
      </w:pPr>
      <w:r>
        <w:rPr>
          <w:b/>
          <w:color w:val="0B6E4F"/>
        </w:rPr>
        <w:t xml:space="preserve">Figure 1  ·  </w:t>
      </w:r>
      <w:r>
        <w:t>At a glance — the evidence of Topic I, the names only. The texts are in the cards above.</w:t>
      </w:r>
    </w:p>
    <w:p w14:paraId="16A526D4" w14:textId="77777777" w:rsidR="00146E74" w:rsidRDefault="00000000">
      <w:pPr>
        <w:pStyle w:val="Heading1"/>
      </w:pPr>
      <w:bookmarkStart w:id="9" w:name="_Toc241577063"/>
      <w:r>
        <w:lastRenderedPageBreak/>
        <w:t>Topic II · Islamic Worships (Ibadat) and Their Impact</w:t>
      </w:r>
      <w:bookmarkEnd w:id="9"/>
    </w:p>
    <w:p w14:paraId="58CF412C" w14:textId="77777777" w:rsidR="00146E74" w:rsidRDefault="00000000">
      <w:r>
        <w:t>The evidence for salah, Zakat, Sawm and Hajj — their spiritual, moral and social impacts — and Fard 'Ayn and Fard Kifayah.</w:t>
      </w:r>
    </w:p>
    <w:p w14:paraId="22040AA1" w14:textId="77777777" w:rsidR="00146E74" w:rsidRDefault="00000000">
      <w:pPr>
        <w:pStyle w:val="Heading2"/>
      </w:pPr>
      <w:bookmarkStart w:id="10" w:name="_Toc241577064"/>
      <w:r>
        <w:t>A · The Quran (12 verses)</w:t>
      </w:r>
      <w:bookmarkEnd w:id="10"/>
    </w:p>
    <w:p w14:paraId="10188D92" w14:textId="77777777" w:rsidR="00146E74" w:rsidRDefault="00000000">
      <w:pPr>
        <w:pStyle w:val="Heading3"/>
      </w:pPr>
      <w:r>
        <w:t>Salah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558E23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FBCDAB" w14:textId="77777777" w:rsidR="00146E74" w:rsidRDefault="00000000">
            <w:pPr>
              <w:spacing w:after="40"/>
            </w:pPr>
            <w:r>
              <w:rPr>
                <w:rFonts w:ascii="Calibri" w:hAnsi="Calibri"/>
                <w:b/>
                <w:color w:val="0B6E4F"/>
                <w:spacing w:val="30"/>
                <w:sz w:val="15"/>
              </w:rPr>
              <w:t>✦  QURAN  ·  Q17</w:t>
            </w:r>
          </w:p>
          <w:p w14:paraId="0F0DD25F" w14:textId="77777777" w:rsidR="00146E74" w:rsidRDefault="00000000">
            <w:pPr>
              <w:bidi/>
              <w:spacing w:after="60" w:line="264" w:lineRule="auto"/>
              <w:jc w:val="center"/>
            </w:pPr>
            <w:r>
              <w:rPr>
                <w:rFonts w:ascii="Amiri Quran" w:hAnsi="Amiri Quran" w:cs="Amiri Quran"/>
                <w:color w:val="0A3D2A"/>
                <w:sz w:val="33"/>
                <w:szCs w:val="33"/>
                <w:rtl/>
              </w:rPr>
              <w:t>﴿ٱتۡلُ مَآ أُوحِيَ إِلَيۡكَ مِنَ ٱلۡكِتَٰبِ وَأَقِمِ ٱلصَّلَوٰةَۖ إِنَّ ٱلصَّلَوٰةَ تَنۡهَىٰ عَنِ ٱلۡفَحۡشَآءِ وَٱلۡمُنكَرِۗ وَلَذِكۡرُ ٱللَّهِ أَكۡبَرُۗ وَٱللَّهُ يَعۡلَمُ مَا تَصۡنَعُونَ﴾</w:t>
            </w:r>
          </w:p>
          <w:p w14:paraId="204C314C" w14:textId="77777777" w:rsidR="00146E74" w:rsidRDefault="00000000">
            <w:pPr>
              <w:spacing w:after="40"/>
            </w:pPr>
            <w:r>
              <w:rPr>
                <w:i/>
                <w:sz w:val="20"/>
              </w:rPr>
              <w:t>“Recite, [O Muhammad], what has been revealed to you of the Book and establish prayer. Indeed, prayer prohibits immorality and wrongdoing, and the remembrance of Allah is greater. And Allah knows that which you do.”</w:t>
            </w:r>
            <w:r>
              <w:rPr>
                <w:b/>
                <w:color w:val="0B6E4F"/>
                <w:sz w:val="18"/>
              </w:rPr>
              <w:t xml:space="preserve">  (Al-Ankabut 45, Quran)</w:t>
            </w:r>
          </w:p>
          <w:p w14:paraId="260BFF96" w14:textId="77777777" w:rsidR="00146E74" w:rsidRDefault="00000000">
            <w:pPr>
              <w:spacing w:after="0"/>
            </w:pPr>
            <w:r>
              <w:rPr>
                <w:b/>
                <w:color w:val="0B6E4F"/>
              </w:rPr>
              <w:t xml:space="preserve">➜  </w:t>
            </w:r>
            <w:r>
              <w:rPr>
                <w:sz w:val="19"/>
              </w:rPr>
              <w:t xml:space="preserve">The </w:t>
            </w:r>
            <w:r>
              <w:rPr>
                <w:b/>
                <w:sz w:val="19"/>
              </w:rPr>
              <w:t>moral impact of Salah</w:t>
            </w:r>
            <w:r>
              <w:rPr>
                <w:sz w:val="19"/>
              </w:rPr>
              <w:t>: it keeps from immorality and wrong.</w:t>
            </w:r>
          </w:p>
        </w:tc>
      </w:tr>
    </w:tbl>
    <w:p w14:paraId="2DEAAE0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0C593F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F22DA73" w14:textId="77777777" w:rsidR="00146E74" w:rsidRDefault="00000000">
            <w:pPr>
              <w:spacing w:after="40"/>
            </w:pPr>
            <w:r>
              <w:rPr>
                <w:rFonts w:ascii="Calibri" w:hAnsi="Calibri"/>
                <w:b/>
                <w:color w:val="0B6E4F"/>
                <w:spacing w:val="30"/>
                <w:sz w:val="15"/>
              </w:rPr>
              <w:t>✦  QURAN  ·  Q18</w:t>
            </w:r>
          </w:p>
          <w:p w14:paraId="17231F15" w14:textId="77777777" w:rsidR="00146E74" w:rsidRDefault="00000000">
            <w:pPr>
              <w:bidi/>
              <w:spacing w:after="60" w:line="264" w:lineRule="auto"/>
              <w:jc w:val="center"/>
            </w:pPr>
            <w:r>
              <w:rPr>
                <w:rFonts w:ascii="Amiri Quran" w:hAnsi="Amiri Quran" w:cs="Amiri Quran"/>
                <w:color w:val="0A3D2A"/>
                <w:sz w:val="33"/>
                <w:szCs w:val="33"/>
                <w:rtl/>
              </w:rPr>
              <w:t>﴿إِنَّنِيٓ أَنَا ٱللَّهُ لَآ إِلَٰهَ إِلَّآ أَنَا۠ فَٱعۡبُدۡنِي وَأَقِمِ ٱلصَّلَوٰةَ لِذِكۡرِيٓ﴾</w:t>
            </w:r>
          </w:p>
          <w:p w14:paraId="396C3009" w14:textId="77777777" w:rsidR="00146E74" w:rsidRDefault="00000000">
            <w:pPr>
              <w:spacing w:after="40"/>
            </w:pPr>
            <w:r>
              <w:rPr>
                <w:i/>
                <w:sz w:val="20"/>
              </w:rPr>
              <w:t>“Indeed, I am Allah. There is no deity except Me, so worship Me and establish prayer for My remembrance.”</w:t>
            </w:r>
            <w:r>
              <w:rPr>
                <w:b/>
                <w:color w:val="0B6E4F"/>
                <w:sz w:val="18"/>
              </w:rPr>
              <w:t xml:space="preserve">  (Taha 14, Quran)</w:t>
            </w:r>
          </w:p>
          <w:p w14:paraId="067BA715" w14:textId="77777777" w:rsidR="00146E74" w:rsidRDefault="00000000">
            <w:pPr>
              <w:spacing w:after="0"/>
            </w:pPr>
            <w:r>
              <w:rPr>
                <w:b/>
                <w:color w:val="0B6E4F"/>
              </w:rPr>
              <w:t xml:space="preserve">➜  </w:t>
            </w:r>
            <w:r>
              <w:rPr>
                <w:sz w:val="19"/>
              </w:rPr>
              <w:t xml:space="preserve">The </w:t>
            </w:r>
            <w:r>
              <w:rPr>
                <w:b/>
                <w:sz w:val="19"/>
              </w:rPr>
              <w:t>spiritual purpose</w:t>
            </w:r>
            <w:r>
              <w:rPr>
                <w:sz w:val="19"/>
              </w:rPr>
              <w:t xml:space="preserve"> of prayer — remembrance of Allah.</w:t>
            </w:r>
          </w:p>
        </w:tc>
      </w:tr>
    </w:tbl>
    <w:p w14:paraId="46CB361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DA8FFA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CE5E5E4" w14:textId="77777777" w:rsidR="00146E74" w:rsidRDefault="00000000">
            <w:pPr>
              <w:spacing w:after="40"/>
            </w:pPr>
            <w:r>
              <w:rPr>
                <w:rFonts w:ascii="Calibri" w:hAnsi="Calibri"/>
                <w:b/>
                <w:color w:val="0B6E4F"/>
                <w:spacing w:val="30"/>
                <w:sz w:val="15"/>
              </w:rPr>
              <w:t>✦  QURAN  ·  Q19</w:t>
            </w:r>
          </w:p>
          <w:p w14:paraId="1AB1531E" w14:textId="77777777" w:rsidR="00146E74" w:rsidRDefault="00000000">
            <w:pPr>
              <w:bidi/>
              <w:spacing w:after="60" w:line="264" w:lineRule="auto"/>
              <w:jc w:val="center"/>
            </w:pPr>
            <w:r>
              <w:rPr>
                <w:rFonts w:ascii="Amiri Quran" w:hAnsi="Amiri Quran" w:cs="Amiri Quran"/>
                <w:color w:val="0A3D2A"/>
                <w:sz w:val="33"/>
                <w:szCs w:val="33"/>
                <w:rtl/>
              </w:rPr>
              <w:t>﴿… إِنَّ ٱلصَّلَوٰةَ كَانَتۡ عَلَى ٱلۡمُؤۡمِنِينَ كِتَٰبٗا مَّوۡقُوتٗا﴾</w:t>
            </w:r>
          </w:p>
          <w:p w14:paraId="1FCE5FF8" w14:textId="77777777" w:rsidR="00146E74" w:rsidRDefault="00000000">
            <w:pPr>
              <w:spacing w:after="40"/>
            </w:pPr>
            <w:r>
              <w:rPr>
                <w:i/>
                <w:sz w:val="20"/>
              </w:rPr>
              <w:t>“Indeed, prayer has been decreed upon the believers at fixed times.”</w:t>
            </w:r>
            <w:r>
              <w:rPr>
                <w:b/>
                <w:color w:val="0B6E4F"/>
                <w:sz w:val="18"/>
              </w:rPr>
              <w:t xml:space="preserve">  (An-Nisa 103, Quran)</w:t>
            </w:r>
          </w:p>
          <w:p w14:paraId="4B447E2A" w14:textId="77777777" w:rsidR="00146E74" w:rsidRDefault="00000000">
            <w:pPr>
              <w:spacing w:after="0"/>
            </w:pPr>
            <w:r>
              <w:rPr>
                <w:b/>
                <w:color w:val="0B6E4F"/>
              </w:rPr>
              <w:t xml:space="preserve">➜  </w:t>
            </w:r>
            <w:r>
              <w:rPr>
                <w:sz w:val="19"/>
              </w:rPr>
              <w:t xml:space="preserve">Salah is </w:t>
            </w:r>
            <w:r>
              <w:rPr>
                <w:b/>
                <w:sz w:val="19"/>
              </w:rPr>
              <w:t>timed</w:t>
            </w:r>
            <w:r>
              <w:rPr>
                <w:sz w:val="19"/>
              </w:rPr>
              <w:t xml:space="preserve"> — discipline and punctuality.</w:t>
            </w:r>
          </w:p>
        </w:tc>
      </w:tr>
    </w:tbl>
    <w:p w14:paraId="77638C5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FD5483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0AEE8B" w14:textId="77777777" w:rsidR="00146E74" w:rsidRDefault="00000000">
            <w:pPr>
              <w:spacing w:after="40"/>
            </w:pPr>
            <w:r>
              <w:rPr>
                <w:rFonts w:ascii="Calibri" w:hAnsi="Calibri"/>
                <w:b/>
                <w:color w:val="0B6E4F"/>
                <w:spacing w:val="30"/>
                <w:sz w:val="15"/>
              </w:rPr>
              <w:t>✦  QURAN  ·  Q20</w:t>
            </w:r>
          </w:p>
          <w:p w14:paraId="5B6E32B8" w14:textId="77777777" w:rsidR="00146E74" w:rsidRDefault="00000000">
            <w:pPr>
              <w:bidi/>
              <w:spacing w:after="60" w:line="264" w:lineRule="auto"/>
              <w:jc w:val="center"/>
            </w:pPr>
            <w:r>
              <w:rPr>
                <w:rFonts w:ascii="Amiri Quran" w:hAnsi="Amiri Quran" w:cs="Amiri Quran"/>
                <w:color w:val="0A3D2A"/>
                <w:sz w:val="33"/>
                <w:szCs w:val="33"/>
                <w:rtl/>
              </w:rPr>
              <w:t>﴿قَدۡ أَفۡلَحَ ٱلۡمُؤۡمِنُونَ ۝ ٱلَّذِينَ هُمۡ فِي صَلَاتِهِمۡ خَٰشِعُونَ﴾</w:t>
            </w:r>
          </w:p>
          <w:p w14:paraId="2D9CB016" w14:textId="77777777" w:rsidR="00146E74" w:rsidRDefault="00000000">
            <w:pPr>
              <w:spacing w:after="40"/>
            </w:pPr>
            <w:r>
              <w:rPr>
                <w:i/>
                <w:sz w:val="20"/>
              </w:rPr>
              <w:t>“Certainly will the believers have succeeded. They who are during their prayer humbly submissive.”</w:t>
            </w:r>
            <w:r>
              <w:rPr>
                <w:b/>
                <w:color w:val="0B6E4F"/>
                <w:sz w:val="18"/>
              </w:rPr>
              <w:t xml:space="preserve">  (Al-Mu'minun 1–2, Quran)</w:t>
            </w:r>
          </w:p>
          <w:p w14:paraId="6F1BFD67" w14:textId="77777777" w:rsidR="00146E74" w:rsidRDefault="00000000">
            <w:pPr>
              <w:spacing w:after="0"/>
            </w:pPr>
            <w:r>
              <w:rPr>
                <w:b/>
                <w:color w:val="0B6E4F"/>
              </w:rPr>
              <w:t xml:space="preserve">➜  </w:t>
            </w:r>
            <w:r>
              <w:rPr>
                <w:b/>
                <w:sz w:val="19"/>
              </w:rPr>
              <w:t>Khushu'</w:t>
            </w:r>
            <w:r>
              <w:rPr>
                <w:sz w:val="19"/>
              </w:rPr>
              <w:t xml:space="preserve"> — the inner quality that gives prayer its effect.</w:t>
            </w:r>
          </w:p>
        </w:tc>
      </w:tr>
    </w:tbl>
    <w:p w14:paraId="544019C1" w14:textId="77777777" w:rsidR="00146E74" w:rsidRDefault="00146E74">
      <w:pPr>
        <w:spacing w:after="0"/>
      </w:pPr>
    </w:p>
    <w:p w14:paraId="3A28EEA9" w14:textId="77777777" w:rsidR="00146E74" w:rsidRDefault="00000000">
      <w:pPr>
        <w:pStyle w:val="Heading3"/>
      </w:pPr>
      <w:r>
        <w:lastRenderedPageBreak/>
        <w:t>Sawm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CE0954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F58924D" w14:textId="77777777" w:rsidR="00146E74" w:rsidRDefault="00000000">
            <w:pPr>
              <w:spacing w:after="40"/>
            </w:pPr>
            <w:r>
              <w:rPr>
                <w:rFonts w:ascii="Calibri" w:hAnsi="Calibri"/>
                <w:b/>
                <w:color w:val="0B6E4F"/>
                <w:spacing w:val="30"/>
                <w:sz w:val="15"/>
              </w:rPr>
              <w:t>✦  QURAN  ·  Q21</w:t>
            </w:r>
          </w:p>
          <w:p w14:paraId="13F163B3" w14:textId="77777777" w:rsidR="00146E74" w:rsidRDefault="00000000">
            <w:pPr>
              <w:bidi/>
              <w:spacing w:after="60" w:line="264" w:lineRule="auto"/>
              <w:jc w:val="center"/>
            </w:pPr>
            <w:r>
              <w:rPr>
                <w:rFonts w:ascii="Amiri Quran" w:hAnsi="Amiri Quran" w:cs="Amiri Quran"/>
                <w:color w:val="0A3D2A"/>
                <w:sz w:val="33"/>
                <w:szCs w:val="33"/>
                <w:rtl/>
              </w:rPr>
              <w:t>﴿يَـٰٓأَيُّهَا ٱلَّذِينَ ءَامَنُواْ كُتِبَ عَلَيۡكُمُ ٱلصِّيَامُ كَمَا كُتِبَ عَلَى ٱلَّذِينَ مِن قَبۡلِكُمۡ لَعَلَّكُمۡ تَتَّقُونَ﴾</w:t>
            </w:r>
          </w:p>
          <w:p w14:paraId="2E8A87B2" w14:textId="77777777" w:rsidR="00146E74" w:rsidRDefault="00000000">
            <w:pPr>
              <w:spacing w:after="40"/>
            </w:pPr>
            <w:r>
              <w:rPr>
                <w:i/>
                <w:sz w:val="20"/>
              </w:rPr>
              <w:t>“O you who have believed, decreed upon you is fasting as it was decreed upon those before you that you may become righteous.”</w:t>
            </w:r>
            <w:r>
              <w:rPr>
                <w:b/>
                <w:color w:val="0B6E4F"/>
                <w:sz w:val="18"/>
              </w:rPr>
              <w:t xml:space="preserve">  (Al-Baqarah 183, Quran)</w:t>
            </w:r>
          </w:p>
          <w:p w14:paraId="13847DF3" w14:textId="77777777" w:rsidR="00146E74" w:rsidRDefault="00000000">
            <w:pPr>
              <w:spacing w:after="0"/>
            </w:pPr>
            <w:r>
              <w:rPr>
                <w:b/>
                <w:color w:val="0B6E4F"/>
              </w:rPr>
              <w:t xml:space="preserve">➜  </w:t>
            </w:r>
            <w:r>
              <w:rPr>
                <w:sz w:val="19"/>
              </w:rPr>
              <w:t xml:space="preserve">The </w:t>
            </w:r>
            <w:r>
              <w:rPr>
                <w:b/>
                <w:sz w:val="19"/>
              </w:rPr>
              <w:t>aim of fasting</w:t>
            </w:r>
            <w:r>
              <w:rPr>
                <w:sz w:val="19"/>
              </w:rPr>
              <w:t xml:space="preserve"> is taqwa — self-control and God-consciousness.</w:t>
            </w:r>
          </w:p>
        </w:tc>
      </w:tr>
    </w:tbl>
    <w:p w14:paraId="2ECC12B3" w14:textId="77777777" w:rsidR="00146E74" w:rsidRDefault="00146E74">
      <w:pPr>
        <w:spacing w:after="0"/>
      </w:pPr>
    </w:p>
    <w:p w14:paraId="65F61632" w14:textId="77777777" w:rsidR="00146E74" w:rsidRDefault="00000000">
      <w:pPr>
        <w:pStyle w:val="Heading3"/>
      </w:pPr>
      <w:r>
        <w:t>Zakat and spending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771809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CBE6CB5" w14:textId="77777777" w:rsidR="00146E74" w:rsidRDefault="00000000">
            <w:pPr>
              <w:spacing w:after="40"/>
            </w:pPr>
            <w:r>
              <w:rPr>
                <w:rFonts w:ascii="Calibri" w:hAnsi="Calibri"/>
                <w:b/>
                <w:color w:val="0B6E4F"/>
                <w:spacing w:val="30"/>
                <w:sz w:val="15"/>
              </w:rPr>
              <w:t>✦  QURAN  ·  Q22</w:t>
            </w:r>
          </w:p>
          <w:p w14:paraId="205D2EDA" w14:textId="77777777" w:rsidR="00146E74" w:rsidRDefault="00000000">
            <w:pPr>
              <w:bidi/>
              <w:spacing w:after="60" w:line="264" w:lineRule="auto"/>
              <w:jc w:val="center"/>
            </w:pPr>
            <w:r>
              <w:rPr>
                <w:rFonts w:ascii="Amiri Quran" w:hAnsi="Amiri Quran" w:cs="Amiri Quran"/>
                <w:color w:val="0A3D2A"/>
                <w:sz w:val="33"/>
                <w:szCs w:val="33"/>
                <w:rtl/>
              </w:rPr>
              <w:t>﴿إِنَّمَا ٱلصَّدَقَٰتُ لِلۡفُقَرَآءِ وَٱلۡمَسَٰكِينِ وَٱلۡعَٰمِلِينَ عَلَيۡهَا وَٱلۡمُؤَلَّفَةِ قُلُوبُهُمۡ وَفِي ٱلرِّقَابِ وَٱلۡغَٰرِمِينَ وَفِي سَبِيلِ ٱللَّهِ وَٱبۡنِ ٱلسَّبِيلِۖ فَرِيضَةٗ مِّنَ ٱللَّهِۗ وَٱللَّهُ عَلِيمٌ حَكِيمٞ﴾</w:t>
            </w:r>
          </w:p>
          <w:p w14:paraId="31DB2588" w14:textId="77777777" w:rsidR="00146E74" w:rsidRDefault="00000000">
            <w:pPr>
              <w:spacing w:after="40"/>
            </w:pPr>
            <w:r>
              <w:rPr>
                <w:i/>
                <w:sz w:val="20"/>
              </w:rPr>
              <w:t>“Zakah expenditures are only for the poor and for the needy and for those employed to collect [zakah] and for bringing hearts together [for Islam] and for freeing captives [or slaves] and for those in debt and for the cause of Allah and for the [stranded] traveler - an obligation [imposed] by Allah. And Allah is Knowing and Wise.”</w:t>
            </w:r>
            <w:r>
              <w:rPr>
                <w:b/>
                <w:color w:val="0B6E4F"/>
                <w:sz w:val="18"/>
              </w:rPr>
              <w:t xml:space="preserve">  (At-Tawbah 60, Quran)</w:t>
            </w:r>
          </w:p>
          <w:p w14:paraId="3F3B9F0F" w14:textId="77777777" w:rsidR="00146E74" w:rsidRDefault="00000000">
            <w:pPr>
              <w:spacing w:after="0"/>
            </w:pPr>
            <w:r>
              <w:rPr>
                <w:b/>
                <w:color w:val="0B6E4F"/>
              </w:rPr>
              <w:t xml:space="preserve">➜  </w:t>
            </w:r>
            <w:r>
              <w:rPr>
                <w:sz w:val="19"/>
              </w:rPr>
              <w:t xml:space="preserve">The </w:t>
            </w:r>
            <w:r>
              <w:rPr>
                <w:b/>
                <w:sz w:val="19"/>
              </w:rPr>
              <w:t>eight categories</w:t>
            </w:r>
            <w:r>
              <w:rPr>
                <w:sz w:val="19"/>
              </w:rPr>
              <w:t xml:space="preserve"> of Zakat — the key verse of every Zakat answer.</w:t>
            </w:r>
          </w:p>
          <w:p w14:paraId="6D51D551" w14:textId="77777777" w:rsidR="00146E74" w:rsidRDefault="00000000">
            <w:pPr>
              <w:spacing w:before="40" w:after="0"/>
            </w:pPr>
            <w:r>
              <w:rPr>
                <w:i/>
                <w:color w:val="5B5B5B"/>
                <w:sz w:val="16"/>
              </w:rPr>
              <w:t>Also for:  Topic IX</w:t>
            </w:r>
          </w:p>
        </w:tc>
      </w:tr>
    </w:tbl>
    <w:p w14:paraId="585EAD3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420B0B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281622" w14:textId="77777777" w:rsidR="00146E74" w:rsidRDefault="00000000">
            <w:pPr>
              <w:spacing w:after="40"/>
            </w:pPr>
            <w:r>
              <w:rPr>
                <w:rFonts w:ascii="Calibri" w:hAnsi="Calibri"/>
                <w:b/>
                <w:color w:val="0B6E4F"/>
                <w:spacing w:val="30"/>
                <w:sz w:val="15"/>
              </w:rPr>
              <w:t>✦  QURAN  ·  Q23</w:t>
            </w:r>
          </w:p>
          <w:p w14:paraId="73E5F98E" w14:textId="77777777" w:rsidR="00146E74" w:rsidRDefault="00000000">
            <w:pPr>
              <w:bidi/>
              <w:spacing w:after="60" w:line="264" w:lineRule="auto"/>
              <w:jc w:val="center"/>
            </w:pPr>
            <w:r>
              <w:rPr>
                <w:rFonts w:ascii="Amiri Quran" w:hAnsi="Amiri Quran" w:cs="Amiri Quran"/>
                <w:color w:val="0A3D2A"/>
                <w:sz w:val="33"/>
                <w:szCs w:val="33"/>
                <w:rtl/>
              </w:rPr>
              <w:t>﴿خُذۡ مِنۡ أَمۡوَٰلِهِمۡ صَدَقَةٗ تُطَهِّرُهُمۡ وَتُزَكِّيهِم بِهَا …﴾</w:t>
            </w:r>
          </w:p>
          <w:p w14:paraId="58A3A94E" w14:textId="77777777" w:rsidR="00146E74" w:rsidRDefault="00000000">
            <w:pPr>
              <w:spacing w:after="40"/>
            </w:pPr>
            <w:r>
              <w:rPr>
                <w:i/>
                <w:sz w:val="20"/>
              </w:rPr>
              <w:t>“Take from their wealth a charity by which you purify them and cause them to grow.”</w:t>
            </w:r>
            <w:r>
              <w:rPr>
                <w:b/>
                <w:color w:val="0B6E4F"/>
                <w:sz w:val="18"/>
              </w:rPr>
              <w:t xml:space="preserve">  (At-Tawbah 103, Quran)</w:t>
            </w:r>
          </w:p>
          <w:p w14:paraId="19A304C2" w14:textId="77777777" w:rsidR="00146E74" w:rsidRDefault="00000000">
            <w:pPr>
              <w:spacing w:after="0"/>
            </w:pPr>
            <w:r>
              <w:rPr>
                <w:b/>
                <w:color w:val="0B6E4F"/>
              </w:rPr>
              <w:t xml:space="preserve">➜  </w:t>
            </w:r>
            <w:r>
              <w:rPr>
                <w:sz w:val="19"/>
              </w:rPr>
              <w:t xml:space="preserve">Zakat </w:t>
            </w:r>
            <w:r>
              <w:rPr>
                <w:b/>
                <w:sz w:val="19"/>
              </w:rPr>
              <w:t>purifies</w:t>
            </w:r>
            <w:r>
              <w:rPr>
                <w:sz w:val="19"/>
              </w:rPr>
              <w:t xml:space="preserve"> the giver and </w:t>
            </w:r>
            <w:r>
              <w:rPr>
                <w:b/>
                <w:sz w:val="19"/>
              </w:rPr>
              <w:t>grows</w:t>
            </w:r>
            <w:r>
              <w:rPr>
                <w:sz w:val="19"/>
              </w:rPr>
              <w:t xml:space="preserve"> wealth and society.</w:t>
            </w:r>
          </w:p>
          <w:p w14:paraId="1DFA3DC7" w14:textId="77777777" w:rsidR="00146E74" w:rsidRDefault="00000000">
            <w:pPr>
              <w:spacing w:before="40" w:after="0"/>
            </w:pPr>
            <w:r>
              <w:rPr>
                <w:i/>
                <w:color w:val="5B5B5B"/>
                <w:sz w:val="16"/>
              </w:rPr>
              <w:t>Also for:  Topic IX</w:t>
            </w:r>
          </w:p>
        </w:tc>
      </w:tr>
    </w:tbl>
    <w:p w14:paraId="152849E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5A4DEA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5A6F7B5" w14:textId="77777777" w:rsidR="00146E74" w:rsidRDefault="00000000">
            <w:pPr>
              <w:spacing w:after="40"/>
            </w:pPr>
            <w:r>
              <w:rPr>
                <w:rFonts w:ascii="Calibri" w:hAnsi="Calibri"/>
                <w:b/>
                <w:color w:val="0B6E4F"/>
                <w:spacing w:val="30"/>
                <w:sz w:val="15"/>
              </w:rPr>
              <w:t>✦  QURAN  ·  Q24</w:t>
            </w:r>
          </w:p>
          <w:p w14:paraId="3179B2B9" w14:textId="77777777" w:rsidR="00146E74" w:rsidRDefault="00000000">
            <w:pPr>
              <w:bidi/>
              <w:spacing w:after="60" w:line="264" w:lineRule="auto"/>
              <w:jc w:val="center"/>
            </w:pPr>
            <w:r>
              <w:rPr>
                <w:rFonts w:ascii="Amiri Quran" w:hAnsi="Amiri Quran" w:cs="Amiri Quran"/>
                <w:color w:val="0A3D2A"/>
                <w:sz w:val="33"/>
                <w:szCs w:val="33"/>
                <w:rtl/>
              </w:rPr>
              <w:t>﴿وَفِيٓ أَمۡوَٰلِهِمۡ حَقّٞ لِّلسَّآئِلِ وَٱلۡمَحۡرُومِ﴾</w:t>
            </w:r>
          </w:p>
          <w:p w14:paraId="24CA2020" w14:textId="77777777" w:rsidR="00146E74" w:rsidRDefault="00000000">
            <w:pPr>
              <w:spacing w:after="40"/>
            </w:pPr>
            <w:r>
              <w:rPr>
                <w:i/>
                <w:sz w:val="20"/>
              </w:rPr>
              <w:t>“And from their properties was [given] the right of the [needy] petitioner and the deprived.”</w:t>
            </w:r>
            <w:r>
              <w:rPr>
                <w:b/>
                <w:color w:val="0B6E4F"/>
                <w:sz w:val="18"/>
              </w:rPr>
              <w:t xml:space="preserve">  (Adh-Dhariyat 19, Quran)</w:t>
            </w:r>
          </w:p>
          <w:p w14:paraId="793F38F3" w14:textId="77777777" w:rsidR="00146E74" w:rsidRDefault="00000000">
            <w:pPr>
              <w:spacing w:after="0"/>
            </w:pPr>
            <w:r>
              <w:rPr>
                <w:b/>
                <w:color w:val="0B6E4F"/>
              </w:rPr>
              <w:t xml:space="preserve">➜  </w:t>
            </w:r>
            <w:r>
              <w:rPr>
                <w:sz w:val="19"/>
              </w:rPr>
              <w:t xml:space="preserve">Charity is the </w:t>
            </w:r>
            <w:r>
              <w:rPr>
                <w:b/>
                <w:sz w:val="19"/>
              </w:rPr>
              <w:t>poor's right</w:t>
            </w:r>
            <w:r>
              <w:rPr>
                <w:sz w:val="19"/>
              </w:rPr>
              <w:t>, not the rich man's favour.</w:t>
            </w:r>
          </w:p>
          <w:p w14:paraId="0978AD81" w14:textId="77777777" w:rsidR="00146E74" w:rsidRDefault="00000000">
            <w:pPr>
              <w:spacing w:before="40" w:after="0"/>
            </w:pPr>
            <w:r>
              <w:rPr>
                <w:i/>
                <w:color w:val="5B5B5B"/>
                <w:sz w:val="16"/>
              </w:rPr>
              <w:t>Also for:  Topic IV  ·  Topic IX</w:t>
            </w:r>
          </w:p>
        </w:tc>
      </w:tr>
    </w:tbl>
    <w:p w14:paraId="50FE1CEF" w14:textId="77777777" w:rsidR="00146E74" w:rsidRDefault="00146E74">
      <w:pPr>
        <w:spacing w:after="0"/>
      </w:pPr>
    </w:p>
    <w:p w14:paraId="3FA8D11E" w14:textId="77777777" w:rsidR="00146E74" w:rsidRDefault="00000000">
      <w:pPr>
        <w:pStyle w:val="Heading3"/>
      </w:pPr>
      <w:r>
        <w:lastRenderedPageBreak/>
        <w:t>Hajj</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E4C316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6B5300" w14:textId="77777777" w:rsidR="00146E74" w:rsidRDefault="00000000">
            <w:pPr>
              <w:spacing w:after="40"/>
            </w:pPr>
            <w:r>
              <w:rPr>
                <w:rFonts w:ascii="Calibri" w:hAnsi="Calibri"/>
                <w:b/>
                <w:color w:val="0B6E4F"/>
                <w:spacing w:val="30"/>
                <w:sz w:val="15"/>
              </w:rPr>
              <w:t>✦  QURAN  ·  Q25</w:t>
            </w:r>
          </w:p>
          <w:p w14:paraId="125BFE72" w14:textId="77777777" w:rsidR="00146E74" w:rsidRDefault="00000000">
            <w:pPr>
              <w:bidi/>
              <w:spacing w:after="60" w:line="264" w:lineRule="auto"/>
              <w:jc w:val="center"/>
            </w:pPr>
            <w:r>
              <w:rPr>
                <w:rFonts w:ascii="Amiri Quran" w:hAnsi="Amiri Quran" w:cs="Amiri Quran"/>
                <w:color w:val="0A3D2A"/>
                <w:sz w:val="33"/>
                <w:szCs w:val="33"/>
                <w:rtl/>
              </w:rPr>
              <w:t>﴿… وَلِلَّهِ عَلَى ٱلنَّاسِ حِجُّ ٱلۡبَيۡتِ مَنِ ٱسۡتَطَاعَ إِلَيۡهِ سَبِيلٗاۚ …﴾</w:t>
            </w:r>
          </w:p>
          <w:p w14:paraId="6E3D0DEA" w14:textId="77777777" w:rsidR="00146E74" w:rsidRDefault="00000000">
            <w:pPr>
              <w:spacing w:after="40"/>
            </w:pPr>
            <w:r>
              <w:rPr>
                <w:i/>
                <w:sz w:val="20"/>
              </w:rPr>
              <w:t>“And [due] to Allah from the people is a pilgrimage to the House — for whoever is able to find a way to it.”</w:t>
            </w:r>
            <w:r>
              <w:rPr>
                <w:b/>
                <w:color w:val="0B6E4F"/>
                <w:sz w:val="18"/>
              </w:rPr>
              <w:t xml:space="preserve">  (Aal-e-Imran 97, Quran)</w:t>
            </w:r>
          </w:p>
          <w:p w14:paraId="374BB42F" w14:textId="77777777" w:rsidR="00146E74" w:rsidRDefault="00000000">
            <w:pPr>
              <w:spacing w:after="0"/>
            </w:pPr>
            <w:r>
              <w:rPr>
                <w:b/>
                <w:color w:val="0B6E4F"/>
              </w:rPr>
              <w:t xml:space="preserve">➜  </w:t>
            </w:r>
            <w:r>
              <w:rPr>
                <w:sz w:val="19"/>
              </w:rPr>
              <w:t xml:space="preserve">The </w:t>
            </w:r>
            <w:r>
              <w:rPr>
                <w:b/>
                <w:sz w:val="19"/>
              </w:rPr>
              <w:t>obligation and condition</w:t>
            </w:r>
            <w:r>
              <w:rPr>
                <w:sz w:val="19"/>
              </w:rPr>
              <w:t xml:space="preserve"> of Hajj.</w:t>
            </w:r>
          </w:p>
        </w:tc>
      </w:tr>
    </w:tbl>
    <w:p w14:paraId="7C0F734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03550B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C6ACEE" w14:textId="77777777" w:rsidR="00146E74" w:rsidRDefault="00000000">
            <w:pPr>
              <w:spacing w:after="40"/>
            </w:pPr>
            <w:r>
              <w:rPr>
                <w:rFonts w:ascii="Calibri" w:hAnsi="Calibri"/>
                <w:b/>
                <w:color w:val="0B6E4F"/>
                <w:spacing w:val="30"/>
                <w:sz w:val="15"/>
              </w:rPr>
              <w:t>✦  QURAN  ·  Q26</w:t>
            </w:r>
          </w:p>
          <w:p w14:paraId="1BE51894" w14:textId="77777777" w:rsidR="00146E74" w:rsidRDefault="00000000">
            <w:pPr>
              <w:bidi/>
              <w:spacing w:after="60" w:line="264" w:lineRule="auto"/>
              <w:jc w:val="center"/>
            </w:pPr>
            <w:r>
              <w:rPr>
                <w:rFonts w:ascii="Amiri Quran" w:hAnsi="Amiri Quran" w:cs="Amiri Quran"/>
                <w:color w:val="0A3D2A"/>
                <w:sz w:val="33"/>
                <w:szCs w:val="33"/>
                <w:rtl/>
              </w:rPr>
              <w:t>﴿لَن يَنَالَ ٱللَّهَ لُحُومُهَا وَلَا دِمَآؤُهَا وَلَٰكِن يَنَالُهُ ٱلتَّقۡوَىٰ مِنكُمۡۚ كَذَٰلِكَ سَخَّرَهَا لَكُمۡ لِتُكَبِّرُواْ ٱللَّهَ عَلَىٰ مَا هَدَىٰكُمۡۗ وَبَشِّرِ ٱلۡمُحۡسِنِينَ﴾</w:t>
            </w:r>
          </w:p>
          <w:p w14:paraId="3EECB1D1" w14:textId="77777777" w:rsidR="00146E74" w:rsidRDefault="00000000">
            <w:pPr>
              <w:spacing w:after="40"/>
            </w:pPr>
            <w:r>
              <w:rPr>
                <w:i/>
                <w:sz w:val="20"/>
              </w:rPr>
              <w:t>“Their meat will not reach Allah, nor will their blood, but what reaches Him is piety from you. Thus have We subjected them to you that you may glorify Allah for that [to] which He has guided you; and give good tidings to the doers of good.”</w:t>
            </w:r>
            <w:r>
              <w:rPr>
                <w:b/>
                <w:color w:val="0B6E4F"/>
                <w:sz w:val="18"/>
              </w:rPr>
              <w:t xml:space="preserve">  (Al-Hajj 37, Quran)</w:t>
            </w:r>
          </w:p>
          <w:p w14:paraId="196E86C7" w14:textId="77777777" w:rsidR="00146E74" w:rsidRDefault="00000000">
            <w:pPr>
              <w:spacing w:after="0"/>
            </w:pPr>
            <w:r>
              <w:rPr>
                <w:b/>
                <w:color w:val="0B6E4F"/>
              </w:rPr>
              <w:t xml:space="preserve">➜  </w:t>
            </w:r>
            <w:r>
              <w:rPr>
                <w:sz w:val="19"/>
              </w:rPr>
              <w:t xml:space="preserve">The </w:t>
            </w:r>
            <w:r>
              <w:rPr>
                <w:b/>
                <w:sz w:val="19"/>
              </w:rPr>
              <w:t>spirit of sacrifice</w:t>
            </w:r>
            <w:r>
              <w:rPr>
                <w:sz w:val="19"/>
              </w:rPr>
              <w:t xml:space="preserve"> and of Hajj rites: not meat and blood, but piety.</w:t>
            </w:r>
          </w:p>
        </w:tc>
      </w:tr>
    </w:tbl>
    <w:p w14:paraId="58656C51" w14:textId="77777777" w:rsidR="00146E74" w:rsidRDefault="00146E74">
      <w:pPr>
        <w:spacing w:after="0"/>
      </w:pPr>
    </w:p>
    <w:p w14:paraId="45F94D58" w14:textId="77777777" w:rsidR="00146E74" w:rsidRDefault="00000000">
      <w:pPr>
        <w:pStyle w:val="Heading3"/>
      </w:pPr>
      <w:r>
        <w:t>Fard 'Ayn and Fard Kifayah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9BE094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1914B8" w14:textId="77777777" w:rsidR="00146E74" w:rsidRDefault="00000000">
            <w:pPr>
              <w:spacing w:after="40"/>
            </w:pPr>
            <w:r>
              <w:rPr>
                <w:rFonts w:ascii="Calibri" w:hAnsi="Calibri"/>
                <w:b/>
                <w:color w:val="0B6E4F"/>
                <w:spacing w:val="30"/>
                <w:sz w:val="15"/>
              </w:rPr>
              <w:t>✦  QURAN  ·  Q27</w:t>
            </w:r>
          </w:p>
          <w:p w14:paraId="453C91F6" w14:textId="77777777" w:rsidR="00146E74" w:rsidRDefault="00000000">
            <w:pPr>
              <w:bidi/>
              <w:spacing w:after="60" w:line="264" w:lineRule="auto"/>
              <w:jc w:val="center"/>
            </w:pPr>
            <w:r>
              <w:rPr>
                <w:rFonts w:ascii="Amiri Quran" w:hAnsi="Amiri Quran" w:cs="Amiri Quran"/>
                <w:color w:val="0A3D2A"/>
                <w:sz w:val="33"/>
                <w:szCs w:val="33"/>
                <w:rtl/>
              </w:rPr>
              <w:t>﴿وَمَا كَانَ ٱلۡمُؤۡمِنُونَ لِيَنفِرُواْ كَآفَّةٗۚ فَلَوۡلَا نَفَرَ مِن كُلِّ فِرۡقَةٖ مِّنۡهُمۡ طَآئِفَةٞ لِّيَتَفَقَّهُواْ فِي ٱلدِّينِ وَلِيُنذِرُواْ قَوۡمَهُمۡ إِذَا رَجَعُوٓاْ إِلَيۡهِمۡ لَعَلَّهُمۡ يَحۡذَرُونَ﴾</w:t>
            </w:r>
          </w:p>
          <w:p w14:paraId="3FB87045" w14:textId="77777777" w:rsidR="00146E74" w:rsidRDefault="00000000">
            <w:pPr>
              <w:spacing w:after="40"/>
            </w:pPr>
            <w:r>
              <w:rPr>
                <w:i/>
                <w:sz w:val="20"/>
              </w:rPr>
              <w:t>“And it is not for the believers to go forth [to battle] all at once. For there should separate from every division of them a group [remaining] to obtain understanding in the religion and warn their people when they return to them that they might be cautious.”</w:t>
            </w:r>
            <w:r>
              <w:rPr>
                <w:b/>
                <w:color w:val="0B6E4F"/>
                <w:sz w:val="18"/>
              </w:rPr>
              <w:t xml:space="preserve">  (At-Tawbah 122, Quran)</w:t>
            </w:r>
          </w:p>
          <w:p w14:paraId="21B7E21B" w14:textId="77777777" w:rsidR="00146E74" w:rsidRDefault="00000000">
            <w:pPr>
              <w:spacing w:after="0"/>
            </w:pPr>
            <w:r>
              <w:rPr>
                <w:b/>
                <w:color w:val="0B6E4F"/>
              </w:rPr>
              <w:t xml:space="preserve">➜  </w:t>
            </w:r>
            <w:r>
              <w:rPr>
                <w:sz w:val="19"/>
              </w:rPr>
              <w:t xml:space="preserve">The </w:t>
            </w:r>
            <w:r>
              <w:rPr>
                <w:b/>
                <w:sz w:val="19"/>
              </w:rPr>
              <w:t>basis of Fard Kifayah</w:t>
            </w:r>
            <w:r>
              <w:rPr>
                <w:sz w:val="19"/>
              </w:rPr>
              <w:t>: some must specialise so that all are served.</w:t>
            </w:r>
          </w:p>
          <w:p w14:paraId="2669F3E3" w14:textId="77777777" w:rsidR="00146E74" w:rsidRDefault="00000000">
            <w:pPr>
              <w:spacing w:before="40" w:after="0"/>
            </w:pPr>
            <w:r>
              <w:rPr>
                <w:i/>
                <w:color w:val="5B5B5B"/>
                <w:sz w:val="16"/>
              </w:rPr>
              <w:t>Also for:  Topic IX</w:t>
            </w:r>
          </w:p>
        </w:tc>
      </w:tr>
    </w:tbl>
    <w:p w14:paraId="1A76E36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025AD9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DFDBA02" w14:textId="77777777" w:rsidR="00146E74" w:rsidRDefault="00000000">
            <w:pPr>
              <w:spacing w:after="40"/>
            </w:pPr>
            <w:r>
              <w:rPr>
                <w:rFonts w:ascii="Calibri" w:hAnsi="Calibri"/>
                <w:b/>
                <w:color w:val="0B6E4F"/>
                <w:spacing w:val="30"/>
                <w:sz w:val="15"/>
              </w:rPr>
              <w:lastRenderedPageBreak/>
              <w:t>✦  QURAN  ·  Q28</w:t>
            </w:r>
          </w:p>
          <w:p w14:paraId="69D5BA49" w14:textId="77777777" w:rsidR="00146E74" w:rsidRDefault="00000000">
            <w:pPr>
              <w:bidi/>
              <w:spacing w:after="60" w:line="264" w:lineRule="auto"/>
              <w:jc w:val="center"/>
            </w:pPr>
            <w:r>
              <w:rPr>
                <w:rFonts w:ascii="Amiri Quran" w:hAnsi="Amiri Quran" w:cs="Amiri Quran"/>
                <w:color w:val="0A3D2A"/>
                <w:sz w:val="33"/>
                <w:szCs w:val="33"/>
                <w:rtl/>
              </w:rPr>
              <w:t>﴿وَلۡتَكُن مِّنكُمۡ أُمَّةٞ يَدۡعُونَ إِلَى ٱلۡخَيۡرِ وَيَأۡمُرُونَ بِٱلۡمَعۡرُوفِ وَيَنۡهَوۡنَ عَنِ ٱلۡمُنكَرِۚ وَأُوْلَـٰٓئِكَ هُمُ ٱلۡمُفۡلِحُونَ﴾</w:t>
            </w:r>
          </w:p>
          <w:p w14:paraId="4758815F" w14:textId="77777777" w:rsidR="00146E74" w:rsidRDefault="00000000">
            <w:pPr>
              <w:spacing w:after="40"/>
            </w:pPr>
            <w:r>
              <w:rPr>
                <w:i/>
                <w:sz w:val="20"/>
              </w:rPr>
              <w:t>“And let there be [arising] from you a nation inviting to [all that is] good, enjoining what is right and forbidding what is wrong, and those will be the successful.”</w:t>
            </w:r>
            <w:r>
              <w:rPr>
                <w:b/>
                <w:color w:val="0B6E4F"/>
                <w:sz w:val="18"/>
              </w:rPr>
              <w:t xml:space="preserve">  (Aal-e-Imran 104, Quran)</w:t>
            </w:r>
          </w:p>
          <w:p w14:paraId="29680735" w14:textId="77777777" w:rsidR="00146E74" w:rsidRDefault="00000000">
            <w:pPr>
              <w:spacing w:after="0"/>
            </w:pPr>
            <w:r>
              <w:rPr>
                <w:b/>
                <w:color w:val="0B6E4F"/>
              </w:rPr>
              <w:t xml:space="preserve">➜  </w:t>
            </w:r>
            <w:r>
              <w:rPr>
                <w:sz w:val="19"/>
              </w:rPr>
              <w:t xml:space="preserve">A </w:t>
            </w:r>
            <w:r>
              <w:rPr>
                <w:b/>
                <w:sz w:val="19"/>
              </w:rPr>
              <w:t>collective duty</w:t>
            </w:r>
            <w:r>
              <w:rPr>
                <w:sz w:val="19"/>
              </w:rPr>
              <w:t xml:space="preserve"> discharged by a group — enjoining good, da'wah, Hisbah.</w:t>
            </w:r>
          </w:p>
          <w:p w14:paraId="16E95319" w14:textId="77777777" w:rsidR="00146E74" w:rsidRDefault="00000000">
            <w:pPr>
              <w:spacing w:before="40" w:after="0"/>
            </w:pPr>
            <w:r>
              <w:rPr>
                <w:i/>
                <w:color w:val="5B5B5B"/>
                <w:sz w:val="16"/>
              </w:rPr>
              <w:t>Also for:  Topic VI  ·  Topic VII  ·  Topic VIII</w:t>
            </w:r>
          </w:p>
        </w:tc>
      </w:tr>
    </w:tbl>
    <w:p w14:paraId="10805218" w14:textId="77777777" w:rsidR="00146E74" w:rsidRDefault="00146E74">
      <w:pPr>
        <w:spacing w:after="0"/>
      </w:pPr>
    </w:p>
    <w:p w14:paraId="25DA21F6" w14:textId="77777777" w:rsidR="00146E74" w:rsidRDefault="00000000">
      <w:pPr>
        <w:pStyle w:val="Heading2"/>
      </w:pPr>
      <w:bookmarkStart w:id="11" w:name="_Toc241577065"/>
      <w:r>
        <w:t>B · The Hadith (10 hadith)</w:t>
      </w:r>
      <w:bookmarkEnd w:id="11"/>
    </w:p>
    <w:p w14:paraId="3C559988" w14:textId="77777777" w:rsidR="00146E74" w:rsidRDefault="00000000">
      <w:pPr>
        <w:pStyle w:val="Heading3"/>
      </w:pPr>
      <w:r>
        <w:t>The spirit of worship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BDBAB6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AEFD4F7" w14:textId="77777777" w:rsidR="00146E74" w:rsidRDefault="00000000">
            <w:pPr>
              <w:spacing w:after="40"/>
            </w:pPr>
            <w:r>
              <w:rPr>
                <w:rFonts w:ascii="Calibri" w:hAnsi="Calibri"/>
                <w:b/>
                <w:color w:val="9A6B12"/>
                <w:spacing w:val="30"/>
                <w:sz w:val="15"/>
              </w:rPr>
              <w:t>✦  HADITH  ·  H12</w:t>
            </w:r>
          </w:p>
          <w:p w14:paraId="1DC9EA6A" w14:textId="77777777" w:rsidR="00146E74" w:rsidRDefault="00000000">
            <w:pPr>
              <w:bidi/>
              <w:spacing w:after="60" w:line="264" w:lineRule="auto"/>
              <w:jc w:val="center"/>
            </w:pPr>
            <w:r>
              <w:rPr>
                <w:rFonts w:ascii="Amiri" w:hAnsi="Amiri" w:cs="Amiri"/>
                <w:color w:val="3D2B05"/>
                <w:sz w:val="30"/>
                <w:szCs w:val="30"/>
                <w:rtl/>
              </w:rPr>
              <w:t>إِنَّمَا الْأَعْمَالُ بِالنِّيَّاتِ، وَإِنَّمَا لِكُلِّ امْرِئٍ مَا نَوَى</w:t>
            </w:r>
          </w:p>
          <w:p w14:paraId="6632A073" w14:textId="77777777" w:rsidR="00146E74" w:rsidRDefault="00000000">
            <w:pPr>
              <w:spacing w:after="40"/>
            </w:pPr>
            <w:r>
              <w:rPr>
                <w:i/>
                <w:sz w:val="20"/>
              </w:rPr>
              <w:t>“Actions are judged only by intentions, and every person will have only what he intended.”</w:t>
            </w:r>
            <w:r>
              <w:rPr>
                <w:b/>
                <w:color w:val="9A6B12"/>
                <w:sz w:val="18"/>
              </w:rPr>
              <w:t xml:space="preserve">  (Al-Bukhari and Muslim)</w:t>
            </w:r>
          </w:p>
          <w:p w14:paraId="3F42419B" w14:textId="77777777" w:rsidR="00146E74" w:rsidRDefault="00000000">
            <w:pPr>
              <w:spacing w:after="0"/>
            </w:pPr>
            <w:r>
              <w:rPr>
                <w:b/>
                <w:color w:val="9A6B12"/>
              </w:rPr>
              <w:t xml:space="preserve">➜  </w:t>
            </w:r>
            <w:r>
              <w:rPr>
                <w:b/>
                <w:sz w:val="19"/>
              </w:rPr>
              <w:t>Niyyah</w:t>
            </w:r>
            <w:r>
              <w:rPr>
                <w:sz w:val="19"/>
              </w:rPr>
              <w:t xml:space="preserve"> gives worship its value — the first hadith of Al-Bukhari.</w:t>
            </w:r>
          </w:p>
        </w:tc>
      </w:tr>
    </w:tbl>
    <w:p w14:paraId="654A7A6F" w14:textId="77777777" w:rsidR="00146E74" w:rsidRDefault="00146E74">
      <w:pPr>
        <w:spacing w:after="0"/>
      </w:pPr>
    </w:p>
    <w:p w14:paraId="7547D833" w14:textId="77777777" w:rsidR="00146E74" w:rsidRDefault="00000000">
      <w:pPr>
        <w:pStyle w:val="Heading3"/>
      </w:pPr>
      <w:r>
        <w:t>Salah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C4FAF5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03E2199" w14:textId="77777777" w:rsidR="00146E74" w:rsidRDefault="00000000">
            <w:pPr>
              <w:spacing w:after="40"/>
            </w:pPr>
            <w:r>
              <w:rPr>
                <w:rFonts w:ascii="Calibri" w:hAnsi="Calibri"/>
                <w:b/>
                <w:color w:val="9A6B12"/>
                <w:spacing w:val="30"/>
                <w:sz w:val="15"/>
              </w:rPr>
              <w:t>✦  HADITH  ·  H13</w:t>
            </w:r>
          </w:p>
          <w:p w14:paraId="4A9BDB33" w14:textId="77777777" w:rsidR="00146E74" w:rsidRDefault="00000000">
            <w:pPr>
              <w:bidi/>
              <w:spacing w:after="60" w:line="264" w:lineRule="auto"/>
              <w:jc w:val="center"/>
            </w:pPr>
            <w:r>
              <w:rPr>
                <w:rFonts w:ascii="Amiri" w:hAnsi="Amiri" w:cs="Amiri"/>
                <w:color w:val="3D2B05"/>
                <w:sz w:val="30"/>
                <w:szCs w:val="30"/>
                <w:rtl/>
              </w:rPr>
              <w:t>أَرَأَيْتُمْ لَوْ أَنَّ نَهَرًا بِبَابِ أَحَدِكُمْ يَغْتَسِلُ فِيهِ كُلَّ يَوْمٍ خَمْسًا، هَلْ يَبْقَى مِنْ دَرَنِهِ شَيْءٌ؟ قَالُوا: لَا يَبْقَى مِنْ دَرَنِهِ شَيْءٌ. قَالَ: فَذَلِكَ مِثْلُ الصَّلَوَاتِ الْخَمْسِ، يَمْحُو اللَّهُ بِهِنَّ الْخَطَايَا</w:t>
            </w:r>
          </w:p>
          <w:p w14:paraId="58350D97" w14:textId="77777777" w:rsidR="00146E74" w:rsidRDefault="00000000">
            <w:pPr>
              <w:spacing w:after="40"/>
            </w:pPr>
            <w:r>
              <w:rPr>
                <w:i/>
                <w:sz w:val="20"/>
              </w:rPr>
              <w:t>“If there were a river at the door of one of you in which he bathed five times a day, would any dirt remain on him? They said: No dirt would remain. He said: That is the example of the five prayers; by them Allah wipes away sins.”</w:t>
            </w:r>
            <w:r>
              <w:rPr>
                <w:b/>
                <w:color w:val="9A6B12"/>
                <w:sz w:val="18"/>
              </w:rPr>
              <w:t xml:space="preserve">  (Al-Bukhari and Muslim)</w:t>
            </w:r>
          </w:p>
          <w:p w14:paraId="06574070" w14:textId="77777777" w:rsidR="00146E74" w:rsidRDefault="00000000">
            <w:pPr>
              <w:spacing w:after="0"/>
            </w:pPr>
            <w:r>
              <w:rPr>
                <w:b/>
                <w:color w:val="9A6B12"/>
              </w:rPr>
              <w:t xml:space="preserve">➜  </w:t>
            </w:r>
            <w:r>
              <w:rPr>
                <w:sz w:val="19"/>
              </w:rPr>
              <w:t xml:space="preserve">The </w:t>
            </w:r>
            <w:r>
              <w:rPr>
                <w:b/>
                <w:sz w:val="19"/>
              </w:rPr>
              <w:t>purifying effect</w:t>
            </w:r>
            <w:r>
              <w:rPr>
                <w:sz w:val="19"/>
              </w:rPr>
              <w:t xml:space="preserve"> of the five prayers.</w:t>
            </w:r>
          </w:p>
        </w:tc>
      </w:tr>
    </w:tbl>
    <w:p w14:paraId="7806DF0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B742DE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AA7908C" w14:textId="77777777" w:rsidR="00146E74" w:rsidRDefault="00000000">
            <w:pPr>
              <w:spacing w:after="40"/>
            </w:pPr>
            <w:r>
              <w:rPr>
                <w:rFonts w:ascii="Calibri" w:hAnsi="Calibri"/>
                <w:b/>
                <w:color w:val="9A6B12"/>
                <w:spacing w:val="30"/>
                <w:sz w:val="15"/>
              </w:rPr>
              <w:t>✦  HADITH  ·  H14</w:t>
            </w:r>
          </w:p>
          <w:p w14:paraId="496125BF" w14:textId="77777777" w:rsidR="00146E74" w:rsidRDefault="00000000">
            <w:pPr>
              <w:bidi/>
              <w:spacing w:after="60" w:line="264" w:lineRule="auto"/>
              <w:jc w:val="center"/>
            </w:pPr>
            <w:r>
              <w:rPr>
                <w:rFonts w:ascii="Amiri" w:hAnsi="Amiri" w:cs="Amiri"/>
                <w:color w:val="3D2B05"/>
                <w:sz w:val="30"/>
                <w:szCs w:val="30"/>
                <w:rtl/>
              </w:rPr>
              <w:t>إِنَّ أَوَّلَ مَا يُحَاسَبُ بِهِ الْعَبْدُ يَوْمَ الْقِيَامَةِ مِنْ عَمَلِهِ صَلَاتُهُ</w:t>
            </w:r>
          </w:p>
          <w:p w14:paraId="2EF1F6E4" w14:textId="77777777" w:rsidR="00146E74" w:rsidRDefault="00000000">
            <w:pPr>
              <w:spacing w:after="40"/>
            </w:pPr>
            <w:r>
              <w:rPr>
                <w:i/>
                <w:sz w:val="20"/>
              </w:rPr>
              <w:t>“The first of his deeds for which a servant will be called to account on the Day of Resurrection is his prayer.”</w:t>
            </w:r>
            <w:r>
              <w:rPr>
                <w:b/>
                <w:color w:val="9A6B12"/>
                <w:sz w:val="18"/>
              </w:rPr>
              <w:t xml:space="preserve">  (Al-Tirmidhi)</w:t>
            </w:r>
          </w:p>
          <w:p w14:paraId="13994EE4" w14:textId="77777777" w:rsidR="00146E74" w:rsidRDefault="00000000">
            <w:pPr>
              <w:spacing w:after="0"/>
            </w:pPr>
            <w:r>
              <w:rPr>
                <w:b/>
                <w:color w:val="9A6B12"/>
              </w:rPr>
              <w:t xml:space="preserve">➜  </w:t>
            </w:r>
            <w:r>
              <w:rPr>
                <w:sz w:val="19"/>
              </w:rPr>
              <w:t xml:space="preserve">The </w:t>
            </w:r>
            <w:r>
              <w:rPr>
                <w:b/>
                <w:sz w:val="19"/>
              </w:rPr>
              <w:t>place of Salah</w:t>
            </w:r>
            <w:r>
              <w:rPr>
                <w:sz w:val="19"/>
              </w:rPr>
              <w:t xml:space="preserve"> among deeds on the Day of Judgement.</w:t>
            </w:r>
          </w:p>
        </w:tc>
      </w:tr>
    </w:tbl>
    <w:p w14:paraId="3313110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1EE8E1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D800B7B" w14:textId="77777777" w:rsidR="00146E74" w:rsidRDefault="00000000">
            <w:pPr>
              <w:spacing w:after="40"/>
            </w:pPr>
            <w:r>
              <w:rPr>
                <w:rFonts w:ascii="Calibri" w:hAnsi="Calibri"/>
                <w:b/>
                <w:color w:val="9A6B12"/>
                <w:spacing w:val="30"/>
                <w:sz w:val="15"/>
              </w:rPr>
              <w:lastRenderedPageBreak/>
              <w:t>✦  HADITH  ·  H15</w:t>
            </w:r>
          </w:p>
          <w:p w14:paraId="34456FC3" w14:textId="77777777" w:rsidR="00146E74" w:rsidRDefault="00000000">
            <w:pPr>
              <w:bidi/>
              <w:spacing w:after="60" w:line="264" w:lineRule="auto"/>
              <w:jc w:val="center"/>
            </w:pPr>
            <w:r>
              <w:rPr>
                <w:rFonts w:ascii="Amiri" w:hAnsi="Amiri" w:cs="Amiri"/>
                <w:color w:val="3D2B05"/>
                <w:sz w:val="30"/>
                <w:szCs w:val="30"/>
                <w:rtl/>
              </w:rPr>
              <w:t>إِنَّ بَيْنَ الرَّجُلِ وَبَيْنَ الشِّرْكِ وَالْكُفْرِ تَرْكَ الصَّلَاةِ</w:t>
            </w:r>
          </w:p>
          <w:p w14:paraId="66DD4BE7" w14:textId="77777777" w:rsidR="00146E74" w:rsidRDefault="00000000">
            <w:pPr>
              <w:spacing w:after="40"/>
            </w:pPr>
            <w:r>
              <w:rPr>
                <w:i/>
                <w:sz w:val="20"/>
              </w:rPr>
              <w:t>“Between a man and shirk and disbelief is the abandoning of prayer.”</w:t>
            </w:r>
            <w:r>
              <w:rPr>
                <w:b/>
                <w:color w:val="9A6B12"/>
                <w:sz w:val="18"/>
              </w:rPr>
              <w:t xml:space="preserve">  (Muslim)</w:t>
            </w:r>
          </w:p>
          <w:p w14:paraId="52B5C25F" w14:textId="77777777" w:rsidR="00146E74" w:rsidRDefault="00000000">
            <w:pPr>
              <w:spacing w:after="0"/>
            </w:pPr>
            <w:r>
              <w:rPr>
                <w:b/>
                <w:color w:val="9A6B12"/>
              </w:rPr>
              <w:t xml:space="preserve">➜  </w:t>
            </w:r>
            <w:r>
              <w:rPr>
                <w:sz w:val="19"/>
              </w:rPr>
              <w:t xml:space="preserve">The </w:t>
            </w:r>
            <w:r>
              <w:rPr>
                <w:b/>
                <w:sz w:val="19"/>
              </w:rPr>
              <w:t>gravity of abandoning</w:t>
            </w:r>
            <w:r>
              <w:rPr>
                <w:sz w:val="19"/>
              </w:rPr>
              <w:t xml:space="preserve"> Salah.</w:t>
            </w:r>
          </w:p>
        </w:tc>
      </w:tr>
    </w:tbl>
    <w:p w14:paraId="57CE623F" w14:textId="77777777" w:rsidR="00146E74" w:rsidRDefault="00146E74">
      <w:pPr>
        <w:spacing w:after="0"/>
      </w:pPr>
    </w:p>
    <w:p w14:paraId="239BECD2" w14:textId="77777777" w:rsidR="00146E74" w:rsidRDefault="00000000">
      <w:pPr>
        <w:pStyle w:val="Heading3"/>
      </w:pPr>
      <w:r>
        <w:t>Sawm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C37872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FD8F747" w14:textId="77777777" w:rsidR="00146E74" w:rsidRDefault="00000000">
            <w:pPr>
              <w:spacing w:after="40"/>
            </w:pPr>
            <w:r>
              <w:rPr>
                <w:rFonts w:ascii="Calibri" w:hAnsi="Calibri"/>
                <w:b/>
                <w:color w:val="9A6B12"/>
                <w:spacing w:val="30"/>
                <w:sz w:val="15"/>
              </w:rPr>
              <w:t>✦  HADITH  ·  H16</w:t>
            </w:r>
          </w:p>
          <w:p w14:paraId="3193211B" w14:textId="77777777" w:rsidR="00146E74" w:rsidRDefault="00000000">
            <w:pPr>
              <w:bidi/>
              <w:spacing w:after="60" w:line="264" w:lineRule="auto"/>
              <w:jc w:val="center"/>
            </w:pPr>
            <w:r>
              <w:rPr>
                <w:rFonts w:ascii="Amiri" w:hAnsi="Amiri" w:cs="Amiri"/>
                <w:color w:val="3D2B05"/>
                <w:sz w:val="30"/>
                <w:szCs w:val="30"/>
                <w:rtl/>
              </w:rPr>
              <w:t>الصِّيَامُ جُنَّةٌ، فَإِذَا كَانَ يَوْمُ صَوْمِ أَحَدِكُمْ فَلَا يَرْفُثْ وَلَا يَصْخَبْ</w:t>
            </w:r>
          </w:p>
          <w:p w14:paraId="7469D921" w14:textId="77777777" w:rsidR="00146E74" w:rsidRDefault="00000000">
            <w:pPr>
              <w:spacing w:after="40"/>
            </w:pPr>
            <w:r>
              <w:rPr>
                <w:i/>
                <w:sz w:val="20"/>
              </w:rPr>
              <w:t>“Fasting is a shield; so when one of you is fasting, let him not speak obscenely nor raise his voice.”</w:t>
            </w:r>
            <w:r>
              <w:rPr>
                <w:b/>
                <w:color w:val="9A6B12"/>
                <w:sz w:val="18"/>
              </w:rPr>
              <w:t xml:space="preserve">  (Al-Bukhari and Muslim)</w:t>
            </w:r>
          </w:p>
          <w:p w14:paraId="1BBBBC67" w14:textId="77777777" w:rsidR="00146E74" w:rsidRDefault="00000000">
            <w:pPr>
              <w:spacing w:after="0"/>
            </w:pPr>
            <w:r>
              <w:rPr>
                <w:b/>
                <w:color w:val="9A6B12"/>
              </w:rPr>
              <w:t xml:space="preserve">➜  </w:t>
            </w:r>
            <w:r>
              <w:rPr>
                <w:sz w:val="19"/>
              </w:rPr>
              <w:t xml:space="preserve">Fasting </w:t>
            </w:r>
            <w:r>
              <w:rPr>
                <w:b/>
                <w:sz w:val="19"/>
              </w:rPr>
              <w:t>protects</w:t>
            </w:r>
            <w:r>
              <w:rPr>
                <w:sz w:val="19"/>
              </w:rPr>
              <w:t xml:space="preserve"> from sin and trains the tongue.</w:t>
            </w:r>
          </w:p>
        </w:tc>
      </w:tr>
    </w:tbl>
    <w:p w14:paraId="49496EF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6931EA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132B440" w14:textId="77777777" w:rsidR="00146E74" w:rsidRDefault="00000000">
            <w:pPr>
              <w:spacing w:after="40"/>
            </w:pPr>
            <w:r>
              <w:rPr>
                <w:rFonts w:ascii="Calibri" w:hAnsi="Calibri"/>
                <w:b/>
                <w:color w:val="9A6B12"/>
                <w:spacing w:val="30"/>
                <w:sz w:val="15"/>
              </w:rPr>
              <w:t>✦  HADITH  ·  H17</w:t>
            </w:r>
          </w:p>
          <w:p w14:paraId="3139CFC5" w14:textId="77777777" w:rsidR="00146E74" w:rsidRDefault="00000000">
            <w:pPr>
              <w:bidi/>
              <w:spacing w:after="60" w:line="264" w:lineRule="auto"/>
              <w:jc w:val="center"/>
            </w:pPr>
            <w:r>
              <w:rPr>
                <w:rFonts w:ascii="Amiri" w:hAnsi="Amiri" w:cs="Amiri"/>
                <w:color w:val="3D2B05"/>
                <w:sz w:val="30"/>
                <w:szCs w:val="30"/>
                <w:rtl/>
              </w:rPr>
              <w:t>مَنْ لَمْ يَدَعْ قَوْلَ الزُّورِ وَالْعَمَلَ بِهِ فَلَيْسَ لِلَّهِ حَاجَةٌ فِي أَنْ يَدَعَ طَعَامَهُ وَشَرَابَهُ</w:t>
            </w:r>
          </w:p>
          <w:p w14:paraId="11E48E36" w14:textId="77777777" w:rsidR="00146E74" w:rsidRDefault="00000000">
            <w:pPr>
              <w:spacing w:after="40"/>
            </w:pPr>
            <w:r>
              <w:rPr>
                <w:i/>
                <w:sz w:val="20"/>
              </w:rPr>
              <w:t>“Whoever does not give up false speech and acting upon it, Allah has no need of his giving up his food and drink.”</w:t>
            </w:r>
            <w:r>
              <w:rPr>
                <w:b/>
                <w:color w:val="9A6B12"/>
                <w:sz w:val="18"/>
              </w:rPr>
              <w:t xml:space="preserve">  (Al-Bukhari)</w:t>
            </w:r>
          </w:p>
          <w:p w14:paraId="083078B3" w14:textId="77777777" w:rsidR="00146E74" w:rsidRDefault="00000000">
            <w:pPr>
              <w:spacing w:after="0"/>
            </w:pPr>
            <w:r>
              <w:rPr>
                <w:b/>
                <w:color w:val="9A6B12"/>
              </w:rPr>
              <w:t xml:space="preserve">➜  </w:t>
            </w:r>
            <w:r>
              <w:rPr>
                <w:sz w:val="19"/>
              </w:rPr>
              <w:t xml:space="preserve">Fasting without </w:t>
            </w:r>
            <w:r>
              <w:rPr>
                <w:b/>
                <w:sz w:val="19"/>
              </w:rPr>
              <w:t>moral change</w:t>
            </w:r>
            <w:r>
              <w:rPr>
                <w:sz w:val="19"/>
              </w:rPr>
              <w:t xml:space="preserve"> is empty — the moral impact of Sawm.</w:t>
            </w:r>
          </w:p>
        </w:tc>
      </w:tr>
    </w:tbl>
    <w:p w14:paraId="150BCC48" w14:textId="77777777" w:rsidR="00146E74" w:rsidRDefault="00146E74">
      <w:pPr>
        <w:spacing w:after="0"/>
      </w:pPr>
    </w:p>
    <w:p w14:paraId="00A890F2" w14:textId="77777777" w:rsidR="00146E74" w:rsidRDefault="00000000">
      <w:pPr>
        <w:pStyle w:val="Heading3"/>
      </w:pPr>
      <w:r>
        <w:t>Zakat and charity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57C862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DCD3C86" w14:textId="77777777" w:rsidR="00146E74" w:rsidRDefault="00000000">
            <w:pPr>
              <w:spacing w:after="40"/>
            </w:pPr>
            <w:r>
              <w:rPr>
                <w:rFonts w:ascii="Calibri" w:hAnsi="Calibri"/>
                <w:b/>
                <w:color w:val="9A6B12"/>
                <w:spacing w:val="30"/>
                <w:sz w:val="15"/>
              </w:rPr>
              <w:t>✦  HADITH  ·  H18</w:t>
            </w:r>
          </w:p>
          <w:p w14:paraId="2597CBC1" w14:textId="77777777" w:rsidR="00146E74" w:rsidRDefault="00000000">
            <w:pPr>
              <w:bidi/>
              <w:spacing w:after="60" w:line="264" w:lineRule="auto"/>
              <w:jc w:val="center"/>
            </w:pPr>
            <w:r>
              <w:rPr>
                <w:rFonts w:ascii="Amiri" w:hAnsi="Amiri" w:cs="Amiri"/>
                <w:color w:val="3D2B05"/>
                <w:sz w:val="30"/>
                <w:szCs w:val="30"/>
                <w:rtl/>
              </w:rPr>
              <w:t>تُؤْخَذُ مِنْ أَغْنِيَائِهِمْ فَتُرَدُّ عَلَى فُقَرَائِهِمْ</w:t>
            </w:r>
          </w:p>
          <w:p w14:paraId="4B707FB5" w14:textId="77777777" w:rsidR="00146E74" w:rsidRDefault="00000000">
            <w:pPr>
              <w:spacing w:after="40"/>
            </w:pPr>
            <w:r>
              <w:rPr>
                <w:i/>
                <w:sz w:val="20"/>
              </w:rPr>
              <w:t>“It is taken from their rich and returned to their poor.”</w:t>
            </w:r>
            <w:r>
              <w:rPr>
                <w:b/>
                <w:color w:val="9A6B12"/>
                <w:sz w:val="18"/>
              </w:rPr>
              <w:t xml:space="preserve">  (Al-Bukhari and Muslim)</w:t>
            </w:r>
          </w:p>
          <w:p w14:paraId="35E01F5E" w14:textId="77777777" w:rsidR="00146E74" w:rsidRDefault="00000000">
            <w:pPr>
              <w:spacing w:after="0"/>
            </w:pPr>
            <w:r>
              <w:rPr>
                <w:b/>
                <w:color w:val="9A6B12"/>
              </w:rPr>
              <w:t xml:space="preserve">➜  </w:t>
            </w:r>
            <w:r>
              <w:rPr>
                <w:sz w:val="19"/>
              </w:rPr>
              <w:t xml:space="preserve">The </w:t>
            </w:r>
            <w:r>
              <w:rPr>
                <w:b/>
                <w:sz w:val="19"/>
              </w:rPr>
              <w:t>social function</w:t>
            </w:r>
            <w:r>
              <w:rPr>
                <w:sz w:val="19"/>
              </w:rPr>
              <w:t xml:space="preserve"> of Zakat — redistribution (also Topic 9).</w:t>
            </w:r>
          </w:p>
          <w:p w14:paraId="7220201A" w14:textId="77777777" w:rsidR="00146E74" w:rsidRDefault="00000000">
            <w:pPr>
              <w:spacing w:before="40" w:after="0"/>
            </w:pPr>
            <w:r>
              <w:rPr>
                <w:i/>
                <w:color w:val="5B5B5B"/>
                <w:sz w:val="16"/>
              </w:rPr>
              <w:t>Also for:  Topic IX</w:t>
            </w:r>
          </w:p>
        </w:tc>
      </w:tr>
    </w:tbl>
    <w:p w14:paraId="25342213"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662368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C0BEF71" w14:textId="77777777" w:rsidR="00146E74" w:rsidRDefault="00000000">
            <w:pPr>
              <w:spacing w:after="40"/>
            </w:pPr>
            <w:r>
              <w:rPr>
                <w:rFonts w:ascii="Calibri" w:hAnsi="Calibri"/>
                <w:b/>
                <w:color w:val="9A6B12"/>
                <w:spacing w:val="30"/>
                <w:sz w:val="15"/>
              </w:rPr>
              <w:t>✦  HADITH  ·  H19</w:t>
            </w:r>
          </w:p>
          <w:p w14:paraId="50EDB943" w14:textId="77777777" w:rsidR="00146E74" w:rsidRDefault="00000000">
            <w:pPr>
              <w:bidi/>
              <w:spacing w:after="60" w:line="264" w:lineRule="auto"/>
              <w:jc w:val="center"/>
            </w:pPr>
            <w:r>
              <w:rPr>
                <w:rFonts w:ascii="Amiri" w:hAnsi="Amiri" w:cs="Amiri"/>
                <w:color w:val="3D2B05"/>
                <w:sz w:val="30"/>
                <w:szCs w:val="30"/>
                <w:rtl/>
              </w:rPr>
              <w:t>مَا نَقَصَتْ صَدَقَةٌ مِنْ مَالٍ</w:t>
            </w:r>
          </w:p>
          <w:p w14:paraId="4AE918CE" w14:textId="77777777" w:rsidR="00146E74" w:rsidRDefault="00000000">
            <w:pPr>
              <w:spacing w:after="40"/>
            </w:pPr>
            <w:r>
              <w:rPr>
                <w:i/>
                <w:sz w:val="20"/>
              </w:rPr>
              <w:t>“Charity never decreases wealth.”</w:t>
            </w:r>
            <w:r>
              <w:rPr>
                <w:b/>
                <w:color w:val="9A6B12"/>
                <w:sz w:val="18"/>
              </w:rPr>
              <w:t xml:space="preserve">  (Muslim)</w:t>
            </w:r>
          </w:p>
          <w:p w14:paraId="6B696C07" w14:textId="77777777" w:rsidR="00146E74" w:rsidRDefault="00000000">
            <w:pPr>
              <w:spacing w:after="0"/>
            </w:pPr>
            <w:r>
              <w:rPr>
                <w:b/>
                <w:color w:val="9A6B12"/>
              </w:rPr>
              <w:t xml:space="preserve">➜  </w:t>
            </w:r>
            <w:r>
              <w:rPr>
                <w:sz w:val="19"/>
              </w:rPr>
              <w:t xml:space="preserve">The </w:t>
            </w:r>
            <w:r>
              <w:rPr>
                <w:b/>
                <w:sz w:val="19"/>
              </w:rPr>
              <w:t>economic promise</w:t>
            </w:r>
            <w:r>
              <w:rPr>
                <w:sz w:val="19"/>
              </w:rPr>
              <w:t xml:space="preserve"> of giving.</w:t>
            </w:r>
          </w:p>
        </w:tc>
      </w:tr>
    </w:tbl>
    <w:p w14:paraId="40D3187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F56574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D5F2A67" w14:textId="77777777" w:rsidR="00146E74" w:rsidRDefault="00000000">
            <w:pPr>
              <w:spacing w:after="40"/>
            </w:pPr>
            <w:r>
              <w:rPr>
                <w:rFonts w:ascii="Calibri" w:hAnsi="Calibri"/>
                <w:b/>
                <w:color w:val="9A6B12"/>
                <w:spacing w:val="30"/>
                <w:sz w:val="15"/>
              </w:rPr>
              <w:t>✦  HADITH  ·  H20</w:t>
            </w:r>
          </w:p>
          <w:p w14:paraId="46EABE0F" w14:textId="77777777" w:rsidR="00146E74" w:rsidRDefault="00000000">
            <w:pPr>
              <w:bidi/>
              <w:spacing w:after="60" w:line="264" w:lineRule="auto"/>
              <w:jc w:val="center"/>
            </w:pPr>
            <w:r>
              <w:rPr>
                <w:rFonts w:ascii="Amiri" w:hAnsi="Amiri" w:cs="Amiri"/>
                <w:color w:val="3D2B05"/>
                <w:sz w:val="30"/>
                <w:szCs w:val="30"/>
                <w:rtl/>
              </w:rPr>
              <w:t>لَيْسَ الْمُؤْمِنُ الَّذِي يَشْبَعُ وَجَارُهُ جَائِعٌ إِلَى جَنْبِهِ</w:t>
            </w:r>
          </w:p>
          <w:p w14:paraId="368A1D0B" w14:textId="77777777" w:rsidR="00146E74" w:rsidRDefault="00000000">
            <w:pPr>
              <w:spacing w:after="40"/>
            </w:pPr>
            <w:r>
              <w:rPr>
                <w:i/>
                <w:sz w:val="20"/>
              </w:rPr>
              <w:t>“He is not a believer who eats his fill while his neighbour beside him is hungry.”</w:t>
            </w:r>
            <w:r>
              <w:rPr>
                <w:b/>
                <w:color w:val="9A6B12"/>
                <w:sz w:val="18"/>
              </w:rPr>
              <w:t xml:space="preserve">  (Al-Bayhaqi)</w:t>
            </w:r>
          </w:p>
          <w:p w14:paraId="6B88EF6F" w14:textId="77777777" w:rsidR="00146E74" w:rsidRDefault="00000000">
            <w:pPr>
              <w:spacing w:after="0"/>
            </w:pPr>
            <w:r>
              <w:rPr>
                <w:b/>
                <w:color w:val="9A6B12"/>
              </w:rPr>
              <w:t xml:space="preserve">➜  </w:t>
            </w:r>
            <w:r>
              <w:rPr>
                <w:sz w:val="19"/>
              </w:rPr>
              <w:t xml:space="preserve">Worship and </w:t>
            </w:r>
            <w:r>
              <w:rPr>
                <w:b/>
                <w:sz w:val="19"/>
              </w:rPr>
              <w:t>social responsibility</w:t>
            </w:r>
            <w:r>
              <w:rPr>
                <w:sz w:val="19"/>
              </w:rPr>
              <w:t xml:space="preserve"> are one.</w:t>
            </w:r>
          </w:p>
        </w:tc>
      </w:tr>
    </w:tbl>
    <w:p w14:paraId="2E5E420A" w14:textId="77777777" w:rsidR="00146E74" w:rsidRDefault="00146E74">
      <w:pPr>
        <w:spacing w:after="0"/>
      </w:pPr>
    </w:p>
    <w:p w14:paraId="711842FC" w14:textId="77777777" w:rsidR="00146E74" w:rsidRDefault="00000000">
      <w:pPr>
        <w:pStyle w:val="Heading3"/>
      </w:pPr>
      <w:r>
        <w:lastRenderedPageBreak/>
        <w:t>Hajj</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B8A989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ACEB715" w14:textId="77777777" w:rsidR="00146E74" w:rsidRDefault="00000000">
            <w:pPr>
              <w:spacing w:after="40"/>
            </w:pPr>
            <w:r>
              <w:rPr>
                <w:rFonts w:ascii="Calibri" w:hAnsi="Calibri"/>
                <w:b/>
                <w:color w:val="9A6B12"/>
                <w:spacing w:val="30"/>
                <w:sz w:val="15"/>
              </w:rPr>
              <w:t>✦  HADITH  ·  H21</w:t>
            </w:r>
          </w:p>
          <w:p w14:paraId="77526BEE" w14:textId="77777777" w:rsidR="00146E74" w:rsidRDefault="00000000">
            <w:pPr>
              <w:bidi/>
              <w:spacing w:after="60" w:line="264" w:lineRule="auto"/>
              <w:jc w:val="center"/>
            </w:pPr>
            <w:r>
              <w:rPr>
                <w:rFonts w:ascii="Amiri" w:hAnsi="Amiri" w:cs="Amiri"/>
                <w:color w:val="3D2B05"/>
                <w:sz w:val="30"/>
                <w:szCs w:val="30"/>
                <w:rtl/>
              </w:rPr>
              <w:t>مَنْ حَجَّ لِلَّهِ فَلَمْ يَرْفُثْ وَلَمْ يَفْسُقْ رَجَعَ كَيَوْمِ وَلَدَتْهُ أُمُّهُ</w:t>
            </w:r>
          </w:p>
          <w:p w14:paraId="3003785B" w14:textId="77777777" w:rsidR="00146E74" w:rsidRDefault="00000000">
            <w:pPr>
              <w:spacing w:after="40"/>
            </w:pPr>
            <w:r>
              <w:rPr>
                <w:i/>
                <w:sz w:val="20"/>
              </w:rPr>
              <w:t>“Whoever performs Hajj for Allah and does not commit obscenity or wickedness returns like the day his mother gave birth to him.”</w:t>
            </w:r>
            <w:r>
              <w:rPr>
                <w:b/>
                <w:color w:val="9A6B12"/>
                <w:sz w:val="18"/>
              </w:rPr>
              <w:t xml:space="preserve">  (Al-Bukhari and Muslim)</w:t>
            </w:r>
          </w:p>
          <w:p w14:paraId="102D0E4F" w14:textId="77777777" w:rsidR="00146E74" w:rsidRDefault="00000000">
            <w:pPr>
              <w:spacing w:after="0"/>
            </w:pPr>
            <w:r>
              <w:rPr>
                <w:b/>
                <w:color w:val="9A6B12"/>
              </w:rPr>
              <w:t xml:space="preserve">➜  </w:t>
            </w:r>
            <w:r>
              <w:rPr>
                <w:sz w:val="19"/>
              </w:rPr>
              <w:t xml:space="preserve">The </w:t>
            </w:r>
            <w:r>
              <w:rPr>
                <w:b/>
                <w:sz w:val="19"/>
              </w:rPr>
              <w:t>spiritual reward</w:t>
            </w:r>
            <w:r>
              <w:rPr>
                <w:sz w:val="19"/>
              </w:rPr>
              <w:t xml:space="preserve"> and renewal of Hajj.</w:t>
            </w:r>
          </w:p>
        </w:tc>
      </w:tr>
    </w:tbl>
    <w:p w14:paraId="7F0D5D14" w14:textId="77777777" w:rsidR="00146E74" w:rsidRDefault="00146E74">
      <w:pPr>
        <w:spacing w:after="0"/>
      </w:pPr>
    </w:p>
    <w:p w14:paraId="3EB8C240" w14:textId="77777777" w:rsidR="00146E74" w:rsidRDefault="00000000">
      <w:pPr>
        <w:pStyle w:val="Heading2"/>
      </w:pPr>
      <w:bookmarkStart w:id="12" w:name="_Toc241577066"/>
      <w:r>
        <w:t>C · The Companions and Scholars (8 views)</w:t>
      </w:r>
      <w:bookmarkEnd w:id="12"/>
    </w:p>
    <w:p w14:paraId="5100E000" w14:textId="77777777" w:rsidR="00146E74" w:rsidRDefault="00000000">
      <w:pPr>
        <w:pStyle w:val="Heading3"/>
      </w:pPr>
      <w:r>
        <w:t>The meaning of worship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D5DCF2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99E362B" w14:textId="77777777" w:rsidR="00146E74" w:rsidRDefault="00000000">
            <w:pPr>
              <w:spacing w:after="40"/>
            </w:pPr>
            <w:r>
              <w:rPr>
                <w:rFonts w:ascii="Calibri" w:hAnsi="Calibri"/>
                <w:b/>
                <w:color w:val="2A5AA0"/>
                <w:spacing w:val="30"/>
                <w:sz w:val="15"/>
              </w:rPr>
              <w:t>✦  SCHOLARLY VIEW  ·  S12</w:t>
            </w:r>
          </w:p>
          <w:p w14:paraId="3590E51E" w14:textId="77777777" w:rsidR="00146E74" w:rsidRDefault="00000000">
            <w:pPr>
              <w:spacing w:after="40"/>
            </w:pPr>
            <w:r>
              <w:rPr>
                <w:b/>
                <w:color w:val="1B2A4A"/>
                <w:sz w:val="20"/>
              </w:rPr>
              <w:t>Shah Waliullah Dehlawi</w:t>
            </w:r>
            <w:r>
              <w:rPr>
                <w:color w:val="5B5B5B"/>
                <w:sz w:val="17"/>
              </w:rPr>
              <w:t xml:space="preserve">  ·  Hujjat Allah al-Baligha</w:t>
            </w:r>
          </w:p>
          <w:p w14:paraId="12B26D0B" w14:textId="77777777" w:rsidR="00146E74" w:rsidRDefault="00000000">
            <w:pPr>
              <w:spacing w:after="40"/>
            </w:pPr>
            <w:r>
              <w:rPr>
                <w:sz w:val="20"/>
              </w:rPr>
              <w:t>Shah Waliullah explains that the rites of worship are not arbitrary: each is designed to purify the soul, discipline the self and bind the community, and their wisdom can be understood by reason.</w:t>
            </w:r>
          </w:p>
          <w:p w14:paraId="620DFADD" w14:textId="77777777" w:rsidR="00146E74" w:rsidRDefault="00000000">
            <w:pPr>
              <w:spacing w:after="0"/>
            </w:pPr>
            <w:r>
              <w:rPr>
                <w:b/>
                <w:color w:val="2A5AA0"/>
              </w:rPr>
              <w:t xml:space="preserve">➜  </w:t>
            </w:r>
            <w:r>
              <w:rPr>
                <w:sz w:val="19"/>
              </w:rPr>
              <w:t xml:space="preserve">Worship has </w:t>
            </w:r>
            <w:r>
              <w:rPr>
                <w:b/>
                <w:sz w:val="19"/>
              </w:rPr>
              <w:t>reasons and effects</w:t>
            </w:r>
            <w:r>
              <w:rPr>
                <w:sz w:val="19"/>
              </w:rPr>
              <w:t xml:space="preserve"> — for any 'impact of worship' question.</w:t>
            </w:r>
          </w:p>
        </w:tc>
      </w:tr>
    </w:tbl>
    <w:p w14:paraId="22E096A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7440FB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CFF96AD" w14:textId="77777777" w:rsidR="00146E74" w:rsidRDefault="00000000">
            <w:pPr>
              <w:spacing w:after="40"/>
            </w:pPr>
            <w:r>
              <w:rPr>
                <w:rFonts w:ascii="Calibri" w:hAnsi="Calibri"/>
                <w:b/>
                <w:color w:val="2A5AA0"/>
                <w:spacing w:val="30"/>
                <w:sz w:val="15"/>
              </w:rPr>
              <w:t>✦  SCHOLARLY VIEW  ·  S13</w:t>
            </w:r>
          </w:p>
          <w:p w14:paraId="14442BD0" w14:textId="77777777" w:rsidR="00146E74" w:rsidRDefault="00000000">
            <w:pPr>
              <w:spacing w:after="40"/>
            </w:pPr>
            <w:r>
              <w:rPr>
                <w:b/>
                <w:color w:val="1B2A4A"/>
                <w:sz w:val="20"/>
              </w:rPr>
              <w:t>Imam Al-Ghazali</w:t>
            </w:r>
            <w:r>
              <w:rPr>
                <w:color w:val="5B5B5B"/>
                <w:sz w:val="17"/>
              </w:rPr>
              <w:t xml:space="preserve">  ·  Ihya' 'Ulum al-Din</w:t>
            </w:r>
          </w:p>
          <w:p w14:paraId="1651908C" w14:textId="77777777" w:rsidR="00146E74" w:rsidRDefault="00000000">
            <w:pPr>
              <w:spacing w:after="40"/>
            </w:pPr>
            <w:r>
              <w:rPr>
                <w:sz w:val="20"/>
              </w:rPr>
              <w:t>Ghazali names six inner meanings that give life to prayer: presence of heart, understanding, reverence, awe, hope and shame before Allah.</w:t>
            </w:r>
          </w:p>
          <w:p w14:paraId="5223175C" w14:textId="77777777" w:rsidR="00146E74" w:rsidRDefault="00000000">
            <w:pPr>
              <w:spacing w:after="0"/>
            </w:pPr>
            <w:r>
              <w:rPr>
                <w:b/>
                <w:color w:val="2A5AA0"/>
              </w:rPr>
              <w:t xml:space="preserve">➜  </w:t>
            </w:r>
            <w:r>
              <w:rPr>
                <w:sz w:val="19"/>
              </w:rPr>
              <w:t xml:space="preserve">The </w:t>
            </w:r>
            <w:r>
              <w:rPr>
                <w:b/>
                <w:sz w:val="19"/>
              </w:rPr>
              <w:t>inner dimension</w:t>
            </w:r>
            <w:r>
              <w:rPr>
                <w:sz w:val="19"/>
              </w:rPr>
              <w:t xml:space="preserve"> of Salah — why some prayers change people and others do not.</w:t>
            </w:r>
          </w:p>
        </w:tc>
      </w:tr>
    </w:tbl>
    <w:p w14:paraId="791BE3E0" w14:textId="77777777" w:rsidR="00146E74" w:rsidRDefault="00146E74">
      <w:pPr>
        <w:spacing w:after="0"/>
      </w:pPr>
    </w:p>
    <w:p w14:paraId="3E020701" w14:textId="77777777" w:rsidR="00146E74" w:rsidRDefault="00000000">
      <w:pPr>
        <w:pStyle w:val="Heading3"/>
      </w:pPr>
      <w:r>
        <w:t>The social impact of worship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BBF18F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ED38A27" w14:textId="77777777" w:rsidR="00146E74" w:rsidRDefault="00000000">
            <w:pPr>
              <w:spacing w:after="40"/>
            </w:pPr>
            <w:r>
              <w:rPr>
                <w:rFonts w:ascii="Calibri" w:hAnsi="Calibri"/>
                <w:b/>
                <w:color w:val="2A5AA0"/>
                <w:spacing w:val="30"/>
                <w:sz w:val="15"/>
              </w:rPr>
              <w:t>✦  SCHOLARLY VIEW  ·  S14</w:t>
            </w:r>
          </w:p>
          <w:p w14:paraId="4467DD60" w14:textId="77777777" w:rsidR="00146E74" w:rsidRDefault="00000000">
            <w:pPr>
              <w:spacing w:after="40"/>
            </w:pPr>
            <w:r>
              <w:rPr>
                <w:b/>
                <w:color w:val="1B2A4A"/>
                <w:sz w:val="20"/>
              </w:rPr>
              <w:t>Allama Muhammad Iqbal</w:t>
            </w:r>
            <w:r>
              <w:rPr>
                <w:color w:val="5B5B5B"/>
                <w:sz w:val="17"/>
              </w:rPr>
              <w:t xml:space="preserve">  ·  Bang-e-Dara (Shikwa)</w:t>
            </w:r>
          </w:p>
          <w:p w14:paraId="5FA4723B" w14:textId="77777777" w:rsidR="00146E74" w:rsidRDefault="00000000">
            <w:pPr>
              <w:spacing w:after="40"/>
            </w:pPr>
            <w:r>
              <w:rPr>
                <w:sz w:val="20"/>
              </w:rPr>
              <w:t>In his couplet 'Aik hi saf mein kharay ho gaye Mahmood-o-Ayaz, na koi banda raha aur na koi banda nawaz', Iqbal shows the Sultan and his slave standing in one row of prayer — equality made visible.</w:t>
            </w:r>
          </w:p>
          <w:p w14:paraId="42BF30C7" w14:textId="77777777" w:rsidR="00146E74" w:rsidRDefault="00000000">
            <w:pPr>
              <w:spacing w:after="0"/>
            </w:pPr>
            <w:r>
              <w:rPr>
                <w:b/>
                <w:color w:val="2A5AA0"/>
              </w:rPr>
              <w:t xml:space="preserve">➜  </w:t>
            </w:r>
            <w:r>
              <w:rPr>
                <w:sz w:val="19"/>
              </w:rPr>
              <w:t xml:space="preserve">The </w:t>
            </w:r>
            <w:r>
              <w:rPr>
                <w:b/>
                <w:sz w:val="19"/>
              </w:rPr>
              <w:t>equality</w:t>
            </w:r>
            <w:r>
              <w:rPr>
                <w:sz w:val="19"/>
              </w:rPr>
              <w:t xml:space="preserve"> that congregational prayer creates.</w:t>
            </w:r>
          </w:p>
        </w:tc>
      </w:tr>
    </w:tbl>
    <w:p w14:paraId="2D2E5B7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C9AE11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6775E29" w14:textId="77777777" w:rsidR="00146E74" w:rsidRDefault="00000000">
            <w:pPr>
              <w:spacing w:after="40"/>
            </w:pPr>
            <w:r>
              <w:rPr>
                <w:rFonts w:ascii="Calibri" w:hAnsi="Calibri"/>
                <w:b/>
                <w:color w:val="2A5AA0"/>
                <w:spacing w:val="30"/>
                <w:sz w:val="15"/>
              </w:rPr>
              <w:t>✦  SCHOLARLY VIEW  ·  S15</w:t>
            </w:r>
          </w:p>
          <w:p w14:paraId="0C642FC0" w14:textId="77777777" w:rsidR="00146E74" w:rsidRDefault="00000000">
            <w:pPr>
              <w:spacing w:after="40"/>
            </w:pPr>
            <w:r>
              <w:rPr>
                <w:b/>
                <w:color w:val="1B2A4A"/>
                <w:sz w:val="20"/>
              </w:rPr>
              <w:t>Malcolm X (El-Hajj Malik El-Shabazz)</w:t>
            </w:r>
            <w:r>
              <w:rPr>
                <w:color w:val="5B5B5B"/>
                <w:sz w:val="17"/>
              </w:rPr>
              <w:t xml:space="preserve">  ·  'Letter from Mecca', 1964</w:t>
            </w:r>
          </w:p>
          <w:p w14:paraId="7A889EF4" w14:textId="77777777" w:rsidR="00146E74" w:rsidRDefault="00000000">
            <w:pPr>
              <w:spacing w:after="40"/>
            </w:pPr>
            <w:r>
              <w:rPr>
                <w:sz w:val="20"/>
              </w:rPr>
              <w:t>The American civil-rights leader wrote that in Makkah he saw pilgrims of every colour — blue-eyed blonds to black-skinned Africans — worshipping as one, and that this brotherhood changed his view of race.</w:t>
            </w:r>
          </w:p>
          <w:p w14:paraId="6646FE69" w14:textId="77777777" w:rsidR="00146E74" w:rsidRDefault="00000000">
            <w:pPr>
              <w:spacing w:after="0"/>
            </w:pPr>
            <w:r>
              <w:rPr>
                <w:b/>
                <w:color w:val="2A5AA0"/>
              </w:rPr>
              <w:t xml:space="preserve">➜  </w:t>
            </w:r>
            <w:r>
              <w:rPr>
                <w:sz w:val="19"/>
              </w:rPr>
              <w:t xml:space="preserve">Hajj as a </w:t>
            </w:r>
            <w:r>
              <w:rPr>
                <w:b/>
                <w:sz w:val="19"/>
              </w:rPr>
              <w:t>cure for racism</w:t>
            </w:r>
            <w:r>
              <w:rPr>
                <w:sz w:val="19"/>
              </w:rPr>
              <w:t xml:space="preserve"> — the social impact of Hajj.</w:t>
            </w:r>
          </w:p>
        </w:tc>
      </w:tr>
    </w:tbl>
    <w:p w14:paraId="6CB99B6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86A9E9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78C724D" w14:textId="77777777" w:rsidR="00146E74" w:rsidRDefault="00000000">
            <w:pPr>
              <w:spacing w:after="40"/>
            </w:pPr>
            <w:r>
              <w:rPr>
                <w:rFonts w:ascii="Calibri" w:hAnsi="Calibri"/>
                <w:b/>
                <w:color w:val="2A5AA0"/>
                <w:spacing w:val="30"/>
                <w:sz w:val="15"/>
              </w:rPr>
              <w:lastRenderedPageBreak/>
              <w:t>✦  COMPANION  ·  S16</w:t>
            </w:r>
          </w:p>
          <w:p w14:paraId="5209B562" w14:textId="77777777" w:rsidR="00146E74" w:rsidRDefault="00000000">
            <w:pPr>
              <w:spacing w:after="40"/>
            </w:pPr>
            <w:r>
              <w:rPr>
                <w:b/>
                <w:color w:val="1B2A4A"/>
                <w:sz w:val="20"/>
              </w:rPr>
              <w:t>Hazrat Umar Farooq (RA)</w:t>
            </w:r>
            <w:r>
              <w:rPr>
                <w:color w:val="5B5B5B"/>
                <w:sz w:val="17"/>
              </w:rPr>
              <w:t xml:space="preserve">  ·  the second Caliph (reported)</w:t>
            </w:r>
          </w:p>
          <w:p w14:paraId="59806065" w14:textId="77777777" w:rsidR="00146E74" w:rsidRDefault="00000000">
            <w:pPr>
              <w:spacing w:after="40"/>
            </w:pPr>
            <w:r>
              <w:rPr>
                <w:sz w:val="20"/>
              </w:rPr>
              <w:t>Hazrat Umar is reported to have told his officials that when they give Zakat, they should give enough to make the poor self-sufficient, so that they would not need to ask again.</w:t>
            </w:r>
          </w:p>
          <w:p w14:paraId="2CFEDCD5" w14:textId="77777777" w:rsidR="00146E74" w:rsidRDefault="00000000">
            <w:pPr>
              <w:spacing w:after="0"/>
            </w:pPr>
            <w:r>
              <w:rPr>
                <w:b/>
                <w:color w:val="2A5AA0"/>
              </w:rPr>
              <w:t xml:space="preserve">➜  </w:t>
            </w:r>
            <w:r>
              <w:rPr>
                <w:sz w:val="19"/>
              </w:rPr>
              <w:t xml:space="preserve">Zakat aims at </w:t>
            </w:r>
            <w:r>
              <w:rPr>
                <w:b/>
                <w:sz w:val="19"/>
              </w:rPr>
              <w:t>ending poverty</w:t>
            </w:r>
            <w:r>
              <w:rPr>
                <w:sz w:val="19"/>
              </w:rPr>
              <w:t>, not only relieving it.</w:t>
            </w:r>
          </w:p>
        </w:tc>
      </w:tr>
    </w:tbl>
    <w:p w14:paraId="3D51C33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924F04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4BB0B12" w14:textId="77777777" w:rsidR="00146E74" w:rsidRDefault="00000000">
            <w:pPr>
              <w:spacing w:after="40"/>
            </w:pPr>
            <w:r>
              <w:rPr>
                <w:rFonts w:ascii="Calibri" w:hAnsi="Calibri"/>
                <w:b/>
                <w:color w:val="2A5AA0"/>
                <w:spacing w:val="30"/>
                <w:sz w:val="15"/>
              </w:rPr>
              <w:t>✦  SCHOLARLY VIEW  ·  S17</w:t>
            </w:r>
          </w:p>
          <w:p w14:paraId="16A46F35" w14:textId="77777777" w:rsidR="00146E74" w:rsidRDefault="00000000">
            <w:pPr>
              <w:spacing w:after="40"/>
            </w:pPr>
            <w:r>
              <w:rPr>
                <w:b/>
                <w:color w:val="1B2A4A"/>
                <w:sz w:val="20"/>
              </w:rPr>
              <w:t>Dr M. Umer Chapra</w:t>
            </w:r>
            <w:r>
              <w:rPr>
                <w:color w:val="5B5B5B"/>
                <w:sz w:val="17"/>
              </w:rPr>
              <w:t xml:space="preserve">  ·  Islam and the Economic Challenge</w:t>
            </w:r>
          </w:p>
          <w:p w14:paraId="3D4B0A8A" w14:textId="77777777" w:rsidR="00146E74" w:rsidRDefault="00000000">
            <w:pPr>
              <w:spacing w:after="40"/>
            </w:pPr>
            <w:r>
              <w:rPr>
                <w:sz w:val="20"/>
              </w:rPr>
              <w:t>Chapra argues that the goals of the Islamic economy — need-fulfilment, full employment and equitable distribution — are served above all by Zakat, which institutionalises the rights of the poor.</w:t>
            </w:r>
          </w:p>
          <w:p w14:paraId="02E01226" w14:textId="77777777" w:rsidR="00146E74" w:rsidRDefault="00000000">
            <w:pPr>
              <w:spacing w:after="0"/>
            </w:pPr>
            <w:r>
              <w:rPr>
                <w:b/>
                <w:color w:val="2A5AA0"/>
              </w:rPr>
              <w:t xml:space="preserve">➜  </w:t>
            </w:r>
            <w:r>
              <w:rPr>
                <w:sz w:val="19"/>
              </w:rPr>
              <w:t xml:space="preserve">The </w:t>
            </w:r>
            <w:r>
              <w:rPr>
                <w:b/>
                <w:sz w:val="19"/>
              </w:rPr>
              <w:t>economic role</w:t>
            </w:r>
            <w:r>
              <w:rPr>
                <w:sz w:val="19"/>
              </w:rPr>
              <w:t xml:space="preserve"> of Zakat in modern terms.</w:t>
            </w:r>
          </w:p>
        </w:tc>
      </w:tr>
    </w:tbl>
    <w:p w14:paraId="4921CD26" w14:textId="77777777" w:rsidR="00146E74" w:rsidRDefault="00146E74">
      <w:pPr>
        <w:spacing w:after="0"/>
      </w:pPr>
    </w:p>
    <w:p w14:paraId="30C80BFD" w14:textId="77777777" w:rsidR="00146E74" w:rsidRDefault="00000000">
      <w:pPr>
        <w:pStyle w:val="Heading3"/>
      </w:pPr>
      <w:r>
        <w:t>Fard 'Ayn and Fard Kifayah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E3D0A9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580B2F1" w14:textId="77777777" w:rsidR="00146E74" w:rsidRDefault="00000000">
            <w:pPr>
              <w:spacing w:after="40"/>
            </w:pPr>
            <w:r>
              <w:rPr>
                <w:rFonts w:ascii="Calibri" w:hAnsi="Calibri"/>
                <w:b/>
                <w:color w:val="2A5AA0"/>
                <w:spacing w:val="30"/>
                <w:sz w:val="15"/>
              </w:rPr>
              <w:t>✦  SCHOLARLY VIEW  ·  S18</w:t>
            </w:r>
          </w:p>
          <w:p w14:paraId="355D8CB6" w14:textId="77777777" w:rsidR="00146E74" w:rsidRDefault="00000000">
            <w:pPr>
              <w:spacing w:after="40"/>
            </w:pPr>
            <w:r>
              <w:rPr>
                <w:b/>
                <w:color w:val="1B2A4A"/>
                <w:sz w:val="20"/>
              </w:rPr>
              <w:t>Imam Al-Shatibi</w:t>
            </w:r>
            <w:r>
              <w:rPr>
                <w:color w:val="5B5B5B"/>
                <w:sz w:val="17"/>
              </w:rPr>
              <w:t xml:space="preserve">  ·  Al-Muwafaqat</w:t>
            </w:r>
          </w:p>
          <w:p w14:paraId="60EBEEB1" w14:textId="77777777" w:rsidR="00146E74" w:rsidRDefault="00000000">
            <w:pPr>
              <w:spacing w:after="40"/>
            </w:pPr>
            <w:r>
              <w:rPr>
                <w:sz w:val="20"/>
              </w:rPr>
              <w:t>Shatibi explains that a fard kifayah is addressed to the whole community but is carried out by those who are able; if they fulfil it, the rest are free of sin, and if no one does, all are sinful.</w:t>
            </w:r>
          </w:p>
          <w:p w14:paraId="5630EE91" w14:textId="77777777" w:rsidR="00146E74" w:rsidRDefault="00000000">
            <w:pPr>
              <w:spacing w:after="0"/>
            </w:pPr>
            <w:r>
              <w:rPr>
                <w:b/>
                <w:color w:val="2A5AA0"/>
              </w:rPr>
              <w:t xml:space="preserve">➜  </w:t>
            </w:r>
            <w:r>
              <w:rPr>
                <w:sz w:val="19"/>
              </w:rPr>
              <w:t xml:space="preserve">The </w:t>
            </w:r>
            <w:r>
              <w:rPr>
                <w:b/>
                <w:sz w:val="19"/>
              </w:rPr>
              <w:t>definition of Fard Kifayah</w:t>
            </w:r>
            <w:r>
              <w:rPr>
                <w:sz w:val="19"/>
              </w:rPr>
              <w:t>.</w:t>
            </w:r>
          </w:p>
        </w:tc>
      </w:tr>
    </w:tbl>
    <w:p w14:paraId="76CC1B7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9FD0F4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F47AC69" w14:textId="77777777" w:rsidR="00146E74" w:rsidRDefault="00000000">
            <w:pPr>
              <w:spacing w:after="40"/>
            </w:pPr>
            <w:r>
              <w:rPr>
                <w:rFonts w:ascii="Calibri" w:hAnsi="Calibri"/>
                <w:b/>
                <w:color w:val="2A5AA0"/>
                <w:spacing w:val="30"/>
                <w:sz w:val="15"/>
              </w:rPr>
              <w:t>✦  SCHOLARLY VIEW  ·  S19</w:t>
            </w:r>
          </w:p>
          <w:p w14:paraId="4BADE061" w14:textId="77777777" w:rsidR="00146E74" w:rsidRDefault="00000000">
            <w:pPr>
              <w:spacing w:after="40"/>
            </w:pPr>
            <w:r>
              <w:rPr>
                <w:b/>
                <w:color w:val="1B2A4A"/>
                <w:sz w:val="20"/>
              </w:rPr>
              <w:t>Imam Al-Ghazali</w:t>
            </w:r>
            <w:r>
              <w:rPr>
                <w:color w:val="5B5B5B"/>
                <w:sz w:val="17"/>
              </w:rPr>
              <w:t xml:space="preserve">  ·  Ihya' 'Ulum al-Din, Book of Knowledge</w:t>
            </w:r>
          </w:p>
          <w:p w14:paraId="6885D7D5" w14:textId="77777777" w:rsidR="00146E74" w:rsidRDefault="00000000">
            <w:pPr>
              <w:spacing w:after="40"/>
            </w:pPr>
            <w:r>
              <w:rPr>
                <w:sz w:val="20"/>
              </w:rPr>
              <w:t>Ghazali counts medicine, needed for the health of bodies, and arithmetic, needed for trade and inheritance, among the collective duties of the community.</w:t>
            </w:r>
          </w:p>
          <w:p w14:paraId="71B5E41D" w14:textId="77777777" w:rsidR="00146E74" w:rsidRDefault="00000000">
            <w:pPr>
              <w:spacing w:after="0"/>
            </w:pPr>
            <w:r>
              <w:rPr>
                <w:b/>
                <w:color w:val="2A5AA0"/>
              </w:rPr>
              <w:t xml:space="preserve">➜  </w:t>
            </w:r>
            <w:r>
              <w:rPr>
                <w:b/>
                <w:sz w:val="19"/>
              </w:rPr>
              <w:t>Worldly sciences</w:t>
            </w:r>
            <w:r>
              <w:rPr>
                <w:sz w:val="19"/>
              </w:rPr>
              <w:t xml:space="preserve"> can be Fard Kifayah — science as worship.</w:t>
            </w:r>
          </w:p>
        </w:tc>
      </w:tr>
    </w:tbl>
    <w:p w14:paraId="2C407329" w14:textId="77777777" w:rsidR="00146E74" w:rsidRDefault="00146E74">
      <w:pPr>
        <w:spacing w:after="0"/>
      </w:pPr>
    </w:p>
    <w:p w14:paraId="3F8EA73D" w14:textId="77777777" w:rsidR="00146E74" w:rsidRDefault="00000000">
      <w:pPr>
        <w:keepNext/>
        <w:spacing w:after="40"/>
        <w:jc w:val="center"/>
      </w:pPr>
      <w:r>
        <w:rPr>
          <w:noProof/>
        </w:rPr>
        <w:drawing>
          <wp:inline distT="0" distB="0" distL="0" distR="0" wp14:anchorId="4B7461A3" wp14:editId="4AD2881A">
            <wp:extent cx="5903999" cy="31226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t2.png"/>
                    <pic:cNvPicPr/>
                  </pic:nvPicPr>
                  <pic:blipFill>
                    <a:blip r:embed="rId9"/>
                    <a:stretch>
                      <a:fillRect/>
                    </a:stretch>
                  </pic:blipFill>
                  <pic:spPr>
                    <a:xfrm>
                      <a:off x="0" y="0"/>
                      <a:ext cx="5903999" cy="3122694"/>
                    </a:xfrm>
                    <a:prstGeom prst="rect">
                      <a:avLst/>
                    </a:prstGeom>
                  </pic:spPr>
                </pic:pic>
              </a:graphicData>
            </a:graphic>
          </wp:inline>
        </w:drawing>
      </w:r>
    </w:p>
    <w:p w14:paraId="5EB2A39A" w14:textId="77777777" w:rsidR="00146E74" w:rsidRDefault="00000000">
      <w:pPr>
        <w:pStyle w:val="Caption"/>
      </w:pPr>
      <w:r>
        <w:rPr>
          <w:b/>
          <w:color w:val="0B6E4F"/>
        </w:rPr>
        <w:t xml:space="preserve">Figure 2  ·  </w:t>
      </w:r>
      <w:r>
        <w:t>At a glance — the evidence of Topic II, the names only. The texts are in the cards above.</w:t>
      </w:r>
    </w:p>
    <w:p w14:paraId="063B3FFD" w14:textId="77777777" w:rsidR="00146E74" w:rsidRDefault="00000000">
      <w:pPr>
        <w:pStyle w:val="Heading1"/>
      </w:pPr>
      <w:bookmarkStart w:id="13" w:name="_Toc241577067"/>
      <w:r>
        <w:lastRenderedPageBreak/>
        <w:t>Topic III · The Sirah of the Prophet ﷺ as Role Model</w:t>
      </w:r>
      <w:bookmarkEnd w:id="13"/>
    </w:p>
    <w:p w14:paraId="2A1275BF" w14:textId="77777777" w:rsidR="00146E74" w:rsidRDefault="00000000">
      <w:r>
        <w:t>The evidence for the Prophet ﷺ as individual, educator, diplomat, military strategist and peace-maker.</w:t>
      </w:r>
    </w:p>
    <w:p w14:paraId="213BFA01" w14:textId="77777777" w:rsidR="00146E74" w:rsidRDefault="00000000">
      <w:pPr>
        <w:pStyle w:val="Heading2"/>
      </w:pPr>
      <w:bookmarkStart w:id="14" w:name="_Toc241577068"/>
      <w:r>
        <w:t>A · The Quran (14 verses)</w:t>
      </w:r>
      <w:bookmarkEnd w:id="14"/>
    </w:p>
    <w:p w14:paraId="14F2B522" w14:textId="77777777" w:rsidR="00146E74" w:rsidRDefault="00000000">
      <w:pPr>
        <w:pStyle w:val="Heading3"/>
      </w:pPr>
      <w:r>
        <w:t>The perfect model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BE4936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E1B98BE" w14:textId="77777777" w:rsidR="00146E74" w:rsidRDefault="00000000">
            <w:pPr>
              <w:spacing w:after="40"/>
            </w:pPr>
            <w:r>
              <w:rPr>
                <w:rFonts w:ascii="Calibri" w:hAnsi="Calibri"/>
                <w:b/>
                <w:color w:val="0B6E4F"/>
                <w:spacing w:val="30"/>
                <w:sz w:val="15"/>
              </w:rPr>
              <w:t>✦  QURAN  ·  Q29</w:t>
            </w:r>
          </w:p>
          <w:p w14:paraId="43BF7E20" w14:textId="77777777" w:rsidR="00146E74" w:rsidRDefault="00000000">
            <w:pPr>
              <w:bidi/>
              <w:spacing w:after="60" w:line="264" w:lineRule="auto"/>
              <w:jc w:val="center"/>
            </w:pPr>
            <w:r>
              <w:rPr>
                <w:rFonts w:ascii="Amiri Quran" w:hAnsi="Amiri Quran" w:cs="Amiri Quran"/>
                <w:color w:val="0A3D2A"/>
                <w:sz w:val="33"/>
                <w:szCs w:val="33"/>
                <w:rtl/>
              </w:rPr>
              <w:t>﴿لَّقَدۡ كَانَ لَكُمۡ فِي رَسُولِ ٱللَّهِ أُسۡوَةٌ حَسَنَةٞ لِّمَن كَانَ يَرۡجُواْ ٱللَّهَ وَٱلۡيَوۡمَ ٱلۡأٓخِرَ وَذَكَرَ ٱللَّهَ كَثِيرٗا﴾</w:t>
            </w:r>
          </w:p>
          <w:p w14:paraId="245667F2" w14:textId="77777777" w:rsidR="00146E74" w:rsidRDefault="00000000">
            <w:pPr>
              <w:spacing w:after="40"/>
            </w:pPr>
            <w:r>
              <w:rPr>
                <w:i/>
                <w:sz w:val="20"/>
              </w:rPr>
              <w:t>“There has certainly been for you in the Messenger of Allah an excellent pattern for anyone whose hope is in Allah and the Last Day and [who] remembers Allah often.”</w:t>
            </w:r>
            <w:r>
              <w:rPr>
                <w:b/>
                <w:color w:val="0B6E4F"/>
                <w:sz w:val="18"/>
              </w:rPr>
              <w:t xml:space="preserve">  (Al-Ahzab 21, Quran)</w:t>
            </w:r>
          </w:p>
          <w:p w14:paraId="21DE6BFC" w14:textId="77777777" w:rsidR="00146E74" w:rsidRDefault="00000000">
            <w:pPr>
              <w:spacing w:after="0"/>
            </w:pPr>
            <w:r>
              <w:rPr>
                <w:b/>
                <w:color w:val="0B6E4F"/>
              </w:rPr>
              <w:t xml:space="preserve">➜  </w:t>
            </w:r>
            <w:r>
              <w:rPr>
                <w:sz w:val="19"/>
              </w:rPr>
              <w:t xml:space="preserve">The </w:t>
            </w:r>
            <w:r>
              <w:rPr>
                <w:b/>
                <w:sz w:val="19"/>
              </w:rPr>
              <w:t>key verse</w:t>
            </w:r>
            <w:r>
              <w:rPr>
                <w:sz w:val="19"/>
              </w:rPr>
              <w:t xml:space="preserve"> of every Sirah answer: the Prophet ﷺ as the model.</w:t>
            </w:r>
          </w:p>
          <w:p w14:paraId="6CE15772" w14:textId="77777777" w:rsidR="00146E74" w:rsidRDefault="00000000">
            <w:pPr>
              <w:spacing w:before="40" w:after="0"/>
            </w:pPr>
            <w:r>
              <w:rPr>
                <w:i/>
                <w:color w:val="5B5B5B"/>
                <w:sz w:val="16"/>
              </w:rPr>
              <w:t>Also for:  Topic I  ·  Topic VIII  ·  Topic IX</w:t>
            </w:r>
          </w:p>
        </w:tc>
      </w:tr>
    </w:tbl>
    <w:p w14:paraId="2AF7619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5F9769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676D70" w14:textId="77777777" w:rsidR="00146E74" w:rsidRDefault="00000000">
            <w:pPr>
              <w:spacing w:after="40"/>
            </w:pPr>
            <w:r>
              <w:rPr>
                <w:rFonts w:ascii="Calibri" w:hAnsi="Calibri"/>
                <w:b/>
                <w:color w:val="0B6E4F"/>
                <w:spacing w:val="30"/>
                <w:sz w:val="15"/>
              </w:rPr>
              <w:t>✦  QURAN  ·  Q30</w:t>
            </w:r>
          </w:p>
          <w:p w14:paraId="6DDE597F" w14:textId="77777777" w:rsidR="00146E74" w:rsidRDefault="00000000">
            <w:pPr>
              <w:bidi/>
              <w:spacing w:after="60" w:line="264" w:lineRule="auto"/>
              <w:jc w:val="center"/>
            </w:pPr>
            <w:r>
              <w:rPr>
                <w:rFonts w:ascii="Amiri Quran" w:hAnsi="Amiri Quran" w:cs="Amiri Quran"/>
                <w:color w:val="0A3D2A"/>
                <w:sz w:val="33"/>
                <w:szCs w:val="33"/>
                <w:rtl/>
              </w:rPr>
              <w:t>﴿وَإِنَّكَ لَعَلَىٰ خُلُقٍ عَظِيمٖ﴾</w:t>
            </w:r>
          </w:p>
          <w:p w14:paraId="061C4810" w14:textId="77777777" w:rsidR="00146E74" w:rsidRDefault="00000000">
            <w:pPr>
              <w:spacing w:after="40"/>
            </w:pPr>
            <w:r>
              <w:rPr>
                <w:i/>
                <w:sz w:val="20"/>
              </w:rPr>
              <w:t>“And indeed, you are of a great moral character.”</w:t>
            </w:r>
            <w:r>
              <w:rPr>
                <w:b/>
                <w:color w:val="0B6E4F"/>
                <w:sz w:val="18"/>
              </w:rPr>
              <w:t xml:space="preserve">  (Al-Qalam 4, Quran)</w:t>
            </w:r>
          </w:p>
          <w:p w14:paraId="06054916" w14:textId="77777777" w:rsidR="00146E74" w:rsidRDefault="00000000">
            <w:pPr>
              <w:spacing w:after="0"/>
            </w:pPr>
            <w:r>
              <w:rPr>
                <w:b/>
                <w:color w:val="0B6E4F"/>
              </w:rPr>
              <w:t xml:space="preserve">➜  </w:t>
            </w:r>
            <w:r>
              <w:rPr>
                <w:sz w:val="19"/>
              </w:rPr>
              <w:t xml:space="preserve">Allah's own testimony to his </w:t>
            </w:r>
            <w:r>
              <w:rPr>
                <w:b/>
                <w:sz w:val="19"/>
              </w:rPr>
              <w:t>character</w:t>
            </w:r>
            <w:r>
              <w:rPr>
                <w:sz w:val="19"/>
              </w:rPr>
              <w:t>.</w:t>
            </w:r>
          </w:p>
          <w:p w14:paraId="13D1781C" w14:textId="77777777" w:rsidR="00146E74" w:rsidRDefault="00000000">
            <w:pPr>
              <w:spacing w:before="40" w:after="0"/>
            </w:pPr>
            <w:r>
              <w:rPr>
                <w:i/>
                <w:color w:val="5B5B5B"/>
                <w:sz w:val="16"/>
              </w:rPr>
              <w:t>Also for:  Topic I  ·  Topic V</w:t>
            </w:r>
          </w:p>
        </w:tc>
      </w:tr>
    </w:tbl>
    <w:p w14:paraId="2E47E72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E6C375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77AE07D" w14:textId="77777777" w:rsidR="00146E74" w:rsidRDefault="00000000">
            <w:pPr>
              <w:spacing w:after="40"/>
            </w:pPr>
            <w:r>
              <w:rPr>
                <w:rFonts w:ascii="Calibri" w:hAnsi="Calibri"/>
                <w:b/>
                <w:color w:val="0B6E4F"/>
                <w:spacing w:val="30"/>
                <w:sz w:val="15"/>
              </w:rPr>
              <w:t>✦  QURAN  ·  Q31</w:t>
            </w:r>
          </w:p>
          <w:p w14:paraId="6002ECC8" w14:textId="77777777" w:rsidR="00146E74" w:rsidRDefault="00000000">
            <w:pPr>
              <w:bidi/>
              <w:spacing w:after="60" w:line="264" w:lineRule="auto"/>
              <w:jc w:val="center"/>
            </w:pPr>
            <w:r>
              <w:rPr>
                <w:rFonts w:ascii="Amiri Quran" w:hAnsi="Amiri Quran" w:cs="Amiri Quran"/>
                <w:color w:val="0A3D2A"/>
                <w:sz w:val="33"/>
                <w:szCs w:val="33"/>
                <w:rtl/>
              </w:rPr>
              <w:t>﴿وَمَآ أَرۡسَلۡنَٰكَ إِلَّا رَحۡمَةٗ لِّلۡعَٰلَمِينَ﴾</w:t>
            </w:r>
          </w:p>
          <w:p w14:paraId="6B429889" w14:textId="77777777" w:rsidR="00146E74" w:rsidRDefault="00000000">
            <w:pPr>
              <w:spacing w:after="40"/>
            </w:pPr>
            <w:r>
              <w:rPr>
                <w:i/>
                <w:sz w:val="20"/>
              </w:rPr>
              <w:t>“And We have not sent you, [O Muhammad], except as a mercy to the worlds.”</w:t>
            </w:r>
            <w:r>
              <w:rPr>
                <w:b/>
                <w:color w:val="0B6E4F"/>
                <w:sz w:val="18"/>
              </w:rPr>
              <w:t xml:space="preserve">  (Al-Anbiya 107, Quran)</w:t>
            </w:r>
          </w:p>
          <w:p w14:paraId="74E29E7A" w14:textId="77777777" w:rsidR="00146E74" w:rsidRDefault="00000000">
            <w:pPr>
              <w:spacing w:after="0"/>
            </w:pPr>
            <w:r>
              <w:rPr>
                <w:b/>
                <w:color w:val="0B6E4F"/>
              </w:rPr>
              <w:t xml:space="preserve">➜  </w:t>
            </w:r>
            <w:r>
              <w:rPr>
                <w:sz w:val="19"/>
              </w:rPr>
              <w:t xml:space="preserve">His mission is </w:t>
            </w:r>
            <w:r>
              <w:rPr>
                <w:b/>
                <w:sz w:val="19"/>
              </w:rPr>
              <w:t>mercy</w:t>
            </w:r>
            <w:r>
              <w:rPr>
                <w:sz w:val="19"/>
              </w:rPr>
              <w:t xml:space="preserve"> — for all people and creatures.</w:t>
            </w:r>
          </w:p>
          <w:p w14:paraId="34E69EF0" w14:textId="77777777" w:rsidR="00146E74" w:rsidRDefault="00000000">
            <w:pPr>
              <w:spacing w:before="40" w:after="0"/>
            </w:pPr>
            <w:r>
              <w:rPr>
                <w:i/>
                <w:color w:val="5B5B5B"/>
                <w:sz w:val="16"/>
              </w:rPr>
              <w:t>Also for:  Topic I  ·  Topic IX</w:t>
            </w:r>
          </w:p>
        </w:tc>
      </w:tr>
    </w:tbl>
    <w:p w14:paraId="689358B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C8A8DB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BE93EE" w14:textId="77777777" w:rsidR="00146E74" w:rsidRDefault="00000000">
            <w:pPr>
              <w:spacing w:after="40"/>
            </w:pPr>
            <w:r>
              <w:rPr>
                <w:rFonts w:ascii="Calibri" w:hAnsi="Calibri"/>
                <w:b/>
                <w:color w:val="0B6E4F"/>
                <w:spacing w:val="30"/>
                <w:sz w:val="15"/>
              </w:rPr>
              <w:t>✦  QURAN  ·  Q32</w:t>
            </w:r>
          </w:p>
          <w:p w14:paraId="653E078C" w14:textId="77777777" w:rsidR="00146E74"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17B469E4" w14:textId="77777777" w:rsidR="00146E74"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159, Quran)</w:t>
            </w:r>
          </w:p>
          <w:p w14:paraId="7F4F161B" w14:textId="77777777" w:rsidR="00146E74" w:rsidRDefault="00000000">
            <w:pPr>
              <w:spacing w:after="0"/>
            </w:pPr>
            <w:r>
              <w:rPr>
                <w:b/>
                <w:color w:val="0B6E4F"/>
              </w:rPr>
              <w:t xml:space="preserve">➜  </w:t>
            </w:r>
            <w:r>
              <w:rPr>
                <w:b/>
                <w:sz w:val="19"/>
              </w:rPr>
              <w:t>Gentleness and consultation</w:t>
            </w:r>
            <w:r>
              <w:rPr>
                <w:sz w:val="19"/>
              </w:rPr>
              <w:t xml:space="preserve"> — the leader and educator.</w:t>
            </w:r>
          </w:p>
          <w:p w14:paraId="1810188D" w14:textId="77777777" w:rsidR="00146E74" w:rsidRDefault="00000000">
            <w:pPr>
              <w:spacing w:before="40" w:after="0"/>
            </w:pPr>
            <w:r>
              <w:rPr>
                <w:i/>
                <w:color w:val="5B5B5B"/>
                <w:sz w:val="16"/>
              </w:rPr>
              <w:t>Also for:  Topic VII  ·  Topic VIII</w:t>
            </w:r>
          </w:p>
        </w:tc>
      </w:tr>
    </w:tbl>
    <w:p w14:paraId="2A6CBEE4" w14:textId="77777777" w:rsidR="00146E74" w:rsidRDefault="00146E74">
      <w:pPr>
        <w:spacing w:after="0"/>
      </w:pPr>
    </w:p>
    <w:p w14:paraId="28E3F6E3" w14:textId="77777777" w:rsidR="00146E74" w:rsidRDefault="00000000">
      <w:pPr>
        <w:pStyle w:val="Heading3"/>
      </w:pPr>
      <w:r>
        <w:lastRenderedPageBreak/>
        <w:t>The educator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433DA2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8335EF" w14:textId="77777777" w:rsidR="00146E74" w:rsidRDefault="00000000">
            <w:pPr>
              <w:spacing w:after="40"/>
            </w:pPr>
            <w:r>
              <w:rPr>
                <w:rFonts w:ascii="Calibri" w:hAnsi="Calibri"/>
                <w:b/>
                <w:color w:val="0B6E4F"/>
                <w:spacing w:val="30"/>
                <w:sz w:val="15"/>
              </w:rPr>
              <w:t>✦  QURAN  ·  Q33</w:t>
            </w:r>
          </w:p>
          <w:p w14:paraId="60B8F900" w14:textId="77777777" w:rsidR="00146E74" w:rsidRDefault="00000000">
            <w:pPr>
              <w:bidi/>
              <w:spacing w:after="60" w:line="264" w:lineRule="auto"/>
              <w:jc w:val="center"/>
            </w:pPr>
            <w:r>
              <w:rPr>
                <w:rFonts w:ascii="Amiri Quran" w:hAnsi="Amiri Quran" w:cs="Amiri Quran"/>
                <w:color w:val="0A3D2A"/>
                <w:sz w:val="33"/>
                <w:szCs w:val="33"/>
                <w:rtl/>
              </w:rPr>
              <w:t>﴿هُوَ ٱلَّذِي بَعَثَ فِي ٱلۡأُمِّيِّـۧنَ رَسُولٗا مِّنۡهُمۡ يَتۡلُواْ عَلَيۡهِمۡ ءَايَٰتِهِۦ وَيُزَكِّيهِمۡ وَيُعَلِّمُهُمُ ٱلۡكِتَٰبَ وَٱلۡحِكۡمَةَ وَإِن كَانُواْ مِن قَبۡلُ لَفِي ضَلَٰلٖ مُّبِينٖ﴾</w:t>
            </w:r>
          </w:p>
          <w:p w14:paraId="33355369" w14:textId="77777777" w:rsidR="00146E74" w:rsidRDefault="00000000">
            <w:pPr>
              <w:spacing w:after="40"/>
            </w:pPr>
            <w:r>
              <w:rPr>
                <w:i/>
                <w:sz w:val="20"/>
              </w:rPr>
              <w:t>“It is He who has sent among the unlettered a Messenger from themselves reciting to them His verses and purifying them and teaching them the Book and wisdom - although they were before in clear error.”</w:t>
            </w:r>
            <w:r>
              <w:rPr>
                <w:b/>
                <w:color w:val="0B6E4F"/>
                <w:sz w:val="18"/>
              </w:rPr>
              <w:t xml:space="preserve">  (Al-Jumu'ah 2, Quran)</w:t>
            </w:r>
          </w:p>
          <w:p w14:paraId="1FCDB7E4" w14:textId="77777777" w:rsidR="00146E74" w:rsidRDefault="00000000">
            <w:pPr>
              <w:spacing w:after="0"/>
            </w:pPr>
            <w:r>
              <w:rPr>
                <w:b/>
                <w:color w:val="0B6E4F"/>
              </w:rPr>
              <w:t xml:space="preserve">➜  </w:t>
            </w:r>
            <w:r>
              <w:rPr>
                <w:sz w:val="19"/>
              </w:rPr>
              <w:t xml:space="preserve">The </w:t>
            </w:r>
            <w:r>
              <w:rPr>
                <w:b/>
                <w:sz w:val="19"/>
              </w:rPr>
              <w:t>four tasks</w:t>
            </w:r>
            <w:r>
              <w:rPr>
                <w:sz w:val="19"/>
              </w:rPr>
              <w:t xml:space="preserve"> of the Prophet ﷺ as teacher: recitation, purification, the Book, wisdom.</w:t>
            </w:r>
          </w:p>
          <w:p w14:paraId="32146A04" w14:textId="77777777" w:rsidR="00146E74" w:rsidRDefault="00000000">
            <w:pPr>
              <w:spacing w:before="40" w:after="0"/>
            </w:pPr>
            <w:r>
              <w:rPr>
                <w:i/>
                <w:color w:val="5B5B5B"/>
                <w:sz w:val="16"/>
              </w:rPr>
              <w:t>Also for:  Topic I  ·  Topic V</w:t>
            </w:r>
          </w:p>
        </w:tc>
      </w:tr>
    </w:tbl>
    <w:p w14:paraId="64457EBB" w14:textId="77777777" w:rsidR="00146E74" w:rsidRDefault="00146E74">
      <w:pPr>
        <w:spacing w:after="0"/>
      </w:pPr>
    </w:p>
    <w:p w14:paraId="591BC757" w14:textId="77777777" w:rsidR="00146E74" w:rsidRDefault="00000000">
      <w:pPr>
        <w:pStyle w:val="Heading3"/>
      </w:pPr>
      <w:r>
        <w:t>The military strategist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2655DC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BB34AB" w14:textId="77777777" w:rsidR="00146E74" w:rsidRDefault="00000000">
            <w:pPr>
              <w:spacing w:after="40"/>
            </w:pPr>
            <w:r>
              <w:rPr>
                <w:rFonts w:ascii="Calibri" w:hAnsi="Calibri"/>
                <w:b/>
                <w:color w:val="0B6E4F"/>
                <w:spacing w:val="30"/>
                <w:sz w:val="15"/>
              </w:rPr>
              <w:t>✦  QURAN  ·  Q34</w:t>
            </w:r>
          </w:p>
          <w:p w14:paraId="3DE0325A" w14:textId="77777777" w:rsidR="00146E74" w:rsidRDefault="00000000">
            <w:pPr>
              <w:bidi/>
              <w:spacing w:after="60" w:line="264" w:lineRule="auto"/>
              <w:jc w:val="center"/>
            </w:pPr>
            <w:r>
              <w:rPr>
                <w:rFonts w:ascii="Amiri Quran" w:hAnsi="Amiri Quran" w:cs="Amiri Quran"/>
                <w:color w:val="0A3D2A"/>
                <w:sz w:val="33"/>
                <w:szCs w:val="33"/>
                <w:rtl/>
              </w:rPr>
              <w:t>﴿أُذِنَ لِلَّذِينَ يُقَٰتَلُونَ بِأَنَّهُمۡ ظُلِمُواْۚ وَإِنَّ ٱللَّهَ عَلَىٰ نَصۡرِهِمۡ لَقَدِيرٌ﴾</w:t>
            </w:r>
          </w:p>
          <w:p w14:paraId="5CF8834E" w14:textId="77777777" w:rsidR="00146E74" w:rsidRDefault="00000000">
            <w:pPr>
              <w:spacing w:after="40"/>
            </w:pPr>
            <w:r>
              <w:rPr>
                <w:i/>
                <w:sz w:val="20"/>
              </w:rPr>
              <w:t>“Permission [to fight] has been given to those who are being fought, because they were wronged. And indeed, Allah is competent to give them victory.”</w:t>
            </w:r>
            <w:r>
              <w:rPr>
                <w:b/>
                <w:color w:val="0B6E4F"/>
                <w:sz w:val="18"/>
              </w:rPr>
              <w:t xml:space="preserve">  (Al-Hajj 39, Quran)</w:t>
            </w:r>
          </w:p>
          <w:p w14:paraId="44D234A8" w14:textId="77777777" w:rsidR="00146E74" w:rsidRDefault="00000000">
            <w:pPr>
              <w:spacing w:after="0"/>
            </w:pPr>
            <w:r>
              <w:rPr>
                <w:b/>
                <w:color w:val="0B6E4F"/>
              </w:rPr>
              <w:t xml:space="preserve">➜  </w:t>
            </w:r>
            <w:r>
              <w:rPr>
                <w:sz w:val="19"/>
              </w:rPr>
              <w:t xml:space="preserve">The </w:t>
            </w:r>
            <w:r>
              <w:rPr>
                <w:b/>
                <w:sz w:val="19"/>
              </w:rPr>
              <w:t>first permission</w:t>
            </w:r>
            <w:r>
              <w:rPr>
                <w:sz w:val="19"/>
              </w:rPr>
              <w:t xml:space="preserve"> to fight — defensive, for the oppressed.</w:t>
            </w:r>
          </w:p>
          <w:p w14:paraId="4F3AEB65" w14:textId="77777777" w:rsidR="00146E74" w:rsidRDefault="00000000">
            <w:pPr>
              <w:spacing w:before="40" w:after="0"/>
            </w:pPr>
            <w:r>
              <w:rPr>
                <w:i/>
                <w:color w:val="5B5B5B"/>
                <w:sz w:val="16"/>
              </w:rPr>
              <w:t>Also for:  Topic VII</w:t>
            </w:r>
          </w:p>
        </w:tc>
      </w:tr>
    </w:tbl>
    <w:p w14:paraId="25CB7E33"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B55EB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AB53B61" w14:textId="77777777" w:rsidR="00146E74" w:rsidRDefault="00000000">
            <w:pPr>
              <w:spacing w:after="40"/>
            </w:pPr>
            <w:r>
              <w:rPr>
                <w:rFonts w:ascii="Calibri" w:hAnsi="Calibri"/>
                <w:b/>
                <w:color w:val="0B6E4F"/>
                <w:spacing w:val="30"/>
                <w:sz w:val="15"/>
              </w:rPr>
              <w:t>✦  QURAN  ·  Q35</w:t>
            </w:r>
          </w:p>
          <w:p w14:paraId="65B3AB56" w14:textId="77777777" w:rsidR="00146E74" w:rsidRDefault="00000000">
            <w:pPr>
              <w:bidi/>
              <w:spacing w:after="60" w:line="264" w:lineRule="auto"/>
              <w:jc w:val="center"/>
            </w:pPr>
            <w:r>
              <w:rPr>
                <w:rFonts w:ascii="Amiri Quran" w:hAnsi="Amiri Quran" w:cs="Amiri Quran"/>
                <w:color w:val="0A3D2A"/>
                <w:sz w:val="33"/>
                <w:szCs w:val="33"/>
                <w:rtl/>
              </w:rPr>
              <w:t>﴿وَقَٰتِلُواْ فِي سَبِيلِ ٱللَّهِ ٱلَّذِينَ يُقَٰتِلُونَكُمۡ وَلَا تَعۡتَدُوٓاْۚ إِنَّ ٱللَّهَ لَا يُحِبُّ ٱلۡمُعۡتَدِينَ﴾</w:t>
            </w:r>
          </w:p>
          <w:p w14:paraId="38C0FDCD" w14:textId="77777777" w:rsidR="00146E74" w:rsidRDefault="00000000">
            <w:pPr>
              <w:spacing w:after="40"/>
            </w:pPr>
            <w:r>
              <w:rPr>
                <w:i/>
                <w:sz w:val="20"/>
              </w:rPr>
              <w:t>“Fight in the way of Allah those who fight you but do not transgress. Indeed. Allah does not like transgressors.”</w:t>
            </w:r>
            <w:r>
              <w:rPr>
                <w:b/>
                <w:color w:val="0B6E4F"/>
                <w:sz w:val="18"/>
              </w:rPr>
              <w:t xml:space="preserve">  (Al-Baqarah 190, Quran)</w:t>
            </w:r>
          </w:p>
          <w:p w14:paraId="5ED5691A" w14:textId="77777777" w:rsidR="00146E74" w:rsidRDefault="00000000">
            <w:pPr>
              <w:spacing w:after="0"/>
            </w:pPr>
            <w:r>
              <w:rPr>
                <w:b/>
                <w:color w:val="0B6E4F"/>
              </w:rPr>
              <w:t xml:space="preserve">➜  </w:t>
            </w:r>
            <w:r>
              <w:rPr>
                <w:sz w:val="19"/>
              </w:rPr>
              <w:t xml:space="preserve">Fighting only those who fight, </w:t>
            </w:r>
            <w:r>
              <w:rPr>
                <w:b/>
                <w:sz w:val="19"/>
              </w:rPr>
              <w:t>within limits</w:t>
            </w:r>
            <w:r>
              <w:rPr>
                <w:sz w:val="19"/>
              </w:rPr>
              <w:t>.</w:t>
            </w:r>
          </w:p>
          <w:p w14:paraId="3C2DFD29" w14:textId="77777777" w:rsidR="00146E74" w:rsidRDefault="00000000">
            <w:pPr>
              <w:spacing w:before="40" w:after="0"/>
            </w:pPr>
            <w:r>
              <w:rPr>
                <w:i/>
                <w:color w:val="5B5B5B"/>
                <w:sz w:val="16"/>
              </w:rPr>
              <w:t>Also for:  Topic VII</w:t>
            </w:r>
          </w:p>
        </w:tc>
      </w:tr>
    </w:tbl>
    <w:p w14:paraId="3A2F02E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C5FF33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88EBC58" w14:textId="77777777" w:rsidR="00146E74" w:rsidRDefault="00000000">
            <w:pPr>
              <w:spacing w:after="40"/>
            </w:pPr>
            <w:r>
              <w:rPr>
                <w:rFonts w:ascii="Calibri" w:hAnsi="Calibri"/>
                <w:b/>
                <w:color w:val="0B6E4F"/>
                <w:spacing w:val="30"/>
                <w:sz w:val="15"/>
              </w:rPr>
              <w:t>✦  QURAN  ·  Q36</w:t>
            </w:r>
          </w:p>
          <w:p w14:paraId="56DC5BCD" w14:textId="77777777" w:rsidR="00146E74" w:rsidRDefault="00000000">
            <w:pPr>
              <w:bidi/>
              <w:spacing w:after="60" w:line="264" w:lineRule="auto"/>
              <w:jc w:val="center"/>
            </w:pPr>
            <w:r>
              <w:rPr>
                <w:rFonts w:ascii="Amiri Quran" w:hAnsi="Amiri Quran" w:cs="Amiri Quran"/>
                <w:color w:val="0A3D2A"/>
                <w:sz w:val="33"/>
                <w:szCs w:val="33"/>
                <w:rtl/>
              </w:rPr>
              <w:t>﴿وَأَعِدُّواْ لَهُم مَّا ٱسۡتَطَعۡتُم مِّن قُوَّةٖ وَمِن رِّبَاطِ ٱلۡخَيۡلِ تُرۡهِبُونَ بِهِۦ عَدُوَّ ٱللَّهِ وَعَدُوَّكُمۡ …﴾</w:t>
            </w:r>
          </w:p>
          <w:p w14:paraId="5EBAAD86" w14:textId="77777777" w:rsidR="00146E74" w:rsidRDefault="00000000">
            <w:pPr>
              <w:spacing w:after="40"/>
            </w:pPr>
            <w:r>
              <w:rPr>
                <w:i/>
                <w:sz w:val="20"/>
              </w:rPr>
              <w:t>“Prepare against them whatever you are able of power and of steeds of war, by which you may deter the enemy of Allah and your enemy.”</w:t>
            </w:r>
            <w:r>
              <w:rPr>
                <w:b/>
                <w:color w:val="0B6E4F"/>
                <w:sz w:val="18"/>
              </w:rPr>
              <w:t xml:space="preserve">  (Al-Anfal 60, Quran)</w:t>
            </w:r>
          </w:p>
          <w:p w14:paraId="3A9FD6A8" w14:textId="77777777" w:rsidR="00146E74" w:rsidRDefault="00000000">
            <w:pPr>
              <w:spacing w:after="0"/>
            </w:pPr>
            <w:r>
              <w:rPr>
                <w:b/>
                <w:color w:val="0B6E4F"/>
              </w:rPr>
              <w:t xml:space="preserve">➜  </w:t>
            </w:r>
            <w:r>
              <w:rPr>
                <w:b/>
                <w:sz w:val="19"/>
              </w:rPr>
              <w:t>Preparedness and deterrence</w:t>
            </w:r>
            <w:r>
              <w:rPr>
                <w:sz w:val="19"/>
              </w:rPr>
              <w:t xml:space="preserve"> — strength to prevent war.</w:t>
            </w:r>
          </w:p>
          <w:p w14:paraId="20FAB0DE" w14:textId="77777777" w:rsidR="00146E74" w:rsidRDefault="00000000">
            <w:pPr>
              <w:spacing w:before="40" w:after="0"/>
            </w:pPr>
            <w:r>
              <w:rPr>
                <w:i/>
                <w:color w:val="5B5B5B"/>
                <w:sz w:val="16"/>
              </w:rPr>
              <w:t>Also for:  Topic VI  ·  Topic VII</w:t>
            </w:r>
          </w:p>
        </w:tc>
      </w:tr>
    </w:tbl>
    <w:p w14:paraId="18025229" w14:textId="77777777" w:rsidR="00146E74" w:rsidRDefault="00146E74">
      <w:pPr>
        <w:spacing w:after="0"/>
      </w:pPr>
    </w:p>
    <w:p w14:paraId="2C16A5D2" w14:textId="77777777" w:rsidR="00146E74" w:rsidRDefault="00000000">
      <w:pPr>
        <w:pStyle w:val="Heading3"/>
      </w:pPr>
      <w:r>
        <w:lastRenderedPageBreak/>
        <w:t>The diplomat and peace-maker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C9E54B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E4223B" w14:textId="77777777" w:rsidR="00146E74" w:rsidRDefault="00000000">
            <w:pPr>
              <w:spacing w:after="40"/>
            </w:pPr>
            <w:r>
              <w:rPr>
                <w:rFonts w:ascii="Calibri" w:hAnsi="Calibri"/>
                <w:b/>
                <w:color w:val="0B6E4F"/>
                <w:spacing w:val="30"/>
                <w:sz w:val="15"/>
              </w:rPr>
              <w:t>✦  QURAN  ·  Q37</w:t>
            </w:r>
          </w:p>
          <w:p w14:paraId="7A02336E" w14:textId="77777777" w:rsidR="00146E74" w:rsidRDefault="00000000">
            <w:pPr>
              <w:bidi/>
              <w:spacing w:after="60" w:line="264" w:lineRule="auto"/>
              <w:jc w:val="center"/>
            </w:pPr>
            <w:r>
              <w:rPr>
                <w:rFonts w:ascii="Amiri Quran" w:hAnsi="Amiri Quran" w:cs="Amiri Quran"/>
                <w:color w:val="0A3D2A"/>
                <w:sz w:val="33"/>
                <w:szCs w:val="33"/>
                <w:rtl/>
              </w:rPr>
              <w:t>﴿وَإِن جَنَحُواْ لِلسَّلۡمِ فَٱجۡنَحۡ لَهَا وَتَوَكَّلۡ عَلَى ٱللَّهِۚ إِنَّهُۥ هُوَ ٱلسَّمِيعُ ٱلۡعَلِيمُ﴾</w:t>
            </w:r>
          </w:p>
          <w:p w14:paraId="417C08DC" w14:textId="77777777" w:rsidR="00146E74" w:rsidRDefault="00000000">
            <w:pPr>
              <w:spacing w:after="40"/>
            </w:pPr>
            <w:r>
              <w:rPr>
                <w:i/>
                <w:sz w:val="20"/>
              </w:rPr>
              <w:t>“And if they incline to peace, then incline to it [also] and rely upon Allah. Indeed, it is He who is the Hearing, the Knowing.”</w:t>
            </w:r>
            <w:r>
              <w:rPr>
                <w:b/>
                <w:color w:val="0B6E4F"/>
                <w:sz w:val="18"/>
              </w:rPr>
              <w:t xml:space="preserve">  (Al-Anfal 61, Quran)</w:t>
            </w:r>
          </w:p>
          <w:p w14:paraId="4E6CAA2D" w14:textId="77777777" w:rsidR="00146E74" w:rsidRDefault="00000000">
            <w:pPr>
              <w:spacing w:after="0"/>
            </w:pPr>
            <w:r>
              <w:rPr>
                <w:b/>
                <w:color w:val="0B6E4F"/>
              </w:rPr>
              <w:t xml:space="preserve">➜  </w:t>
            </w:r>
            <w:r>
              <w:rPr>
                <w:b/>
                <w:sz w:val="19"/>
              </w:rPr>
              <w:t>Peace when offered</w:t>
            </w:r>
            <w:r>
              <w:rPr>
                <w:sz w:val="19"/>
              </w:rPr>
              <w:t xml:space="preserve"> — the principle behind Hudaybiyyah.</w:t>
            </w:r>
          </w:p>
          <w:p w14:paraId="39C95A6A" w14:textId="77777777" w:rsidR="00146E74" w:rsidRDefault="00000000">
            <w:pPr>
              <w:spacing w:before="40" w:after="0"/>
            </w:pPr>
            <w:r>
              <w:rPr>
                <w:i/>
                <w:color w:val="5B5B5B"/>
                <w:sz w:val="16"/>
              </w:rPr>
              <w:t>Also for:  Topic VII</w:t>
            </w:r>
          </w:p>
        </w:tc>
      </w:tr>
    </w:tbl>
    <w:p w14:paraId="61250A3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3786A1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066F25" w14:textId="77777777" w:rsidR="00146E74" w:rsidRDefault="00000000">
            <w:pPr>
              <w:spacing w:after="40"/>
            </w:pPr>
            <w:r>
              <w:rPr>
                <w:rFonts w:ascii="Calibri" w:hAnsi="Calibri"/>
                <w:b/>
                <w:color w:val="0B6E4F"/>
                <w:spacing w:val="30"/>
                <w:sz w:val="15"/>
              </w:rPr>
              <w:t>✦  QURAN  ·  Q38</w:t>
            </w:r>
          </w:p>
          <w:p w14:paraId="42E2C5FE" w14:textId="77777777" w:rsidR="00146E74" w:rsidRDefault="00000000">
            <w:pPr>
              <w:bidi/>
              <w:spacing w:after="60" w:line="264" w:lineRule="auto"/>
              <w:jc w:val="center"/>
            </w:pPr>
            <w:r>
              <w:rPr>
                <w:rFonts w:ascii="Amiri Quran" w:hAnsi="Amiri Quran" w:cs="Amiri Quran"/>
                <w:color w:val="0A3D2A"/>
                <w:sz w:val="33"/>
                <w:szCs w:val="33"/>
                <w:rtl/>
              </w:rPr>
              <w:t>﴿إِنَّا فَتَحۡنَا لَكَ فَتۡحٗا مُّبِينٗا﴾</w:t>
            </w:r>
          </w:p>
          <w:p w14:paraId="10D27C2A" w14:textId="77777777" w:rsidR="00146E74" w:rsidRDefault="00000000">
            <w:pPr>
              <w:spacing w:after="40"/>
            </w:pPr>
            <w:r>
              <w:rPr>
                <w:i/>
                <w:sz w:val="20"/>
              </w:rPr>
              <w:t>“Indeed, We have given you, [O Muhammad], a clear conquest.”</w:t>
            </w:r>
            <w:r>
              <w:rPr>
                <w:b/>
                <w:color w:val="0B6E4F"/>
                <w:sz w:val="18"/>
              </w:rPr>
              <w:t xml:space="preserve">  (Al-Fath 1, Quran)</w:t>
            </w:r>
          </w:p>
          <w:p w14:paraId="75F21765" w14:textId="77777777" w:rsidR="00146E74" w:rsidRDefault="00000000">
            <w:pPr>
              <w:spacing w:after="0"/>
            </w:pPr>
            <w:r>
              <w:rPr>
                <w:b/>
                <w:color w:val="0B6E4F"/>
              </w:rPr>
              <w:t xml:space="preserve">➜  </w:t>
            </w:r>
            <w:r>
              <w:rPr>
                <w:sz w:val="19"/>
              </w:rPr>
              <w:t xml:space="preserve">Hudaybiyyah called a </w:t>
            </w:r>
            <w:r>
              <w:rPr>
                <w:b/>
                <w:sz w:val="19"/>
              </w:rPr>
              <w:t>victory</w:t>
            </w:r>
            <w:r>
              <w:rPr>
                <w:sz w:val="19"/>
              </w:rPr>
              <w:t xml:space="preserve"> — peace as triumph.</w:t>
            </w:r>
          </w:p>
        </w:tc>
      </w:tr>
    </w:tbl>
    <w:p w14:paraId="1D8BAE1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41698A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2A2236A" w14:textId="77777777" w:rsidR="00146E74" w:rsidRDefault="00000000">
            <w:pPr>
              <w:spacing w:after="40"/>
            </w:pPr>
            <w:r>
              <w:rPr>
                <w:rFonts w:ascii="Calibri" w:hAnsi="Calibri"/>
                <w:b/>
                <w:color w:val="0B6E4F"/>
                <w:spacing w:val="30"/>
                <w:sz w:val="15"/>
              </w:rPr>
              <w:t>✦  QURAN  ·  Q39</w:t>
            </w:r>
          </w:p>
          <w:p w14:paraId="71354D6E" w14:textId="77777777" w:rsidR="00146E74" w:rsidRDefault="00000000">
            <w:pPr>
              <w:bidi/>
              <w:spacing w:after="60" w:line="264" w:lineRule="auto"/>
              <w:jc w:val="center"/>
            </w:pPr>
            <w:r>
              <w:rPr>
                <w:rFonts w:ascii="Amiri Quran" w:hAnsi="Amiri Quran" w:cs="Amiri Quran"/>
                <w:color w:val="0A3D2A"/>
                <w:sz w:val="33"/>
                <w:szCs w:val="33"/>
                <w:rtl/>
              </w:rPr>
              <w:t>﴿… وَأَوۡفُواْ بِٱلۡعَهۡدِۖ إِنَّ ٱلۡعَهۡدَ كَانَ مَسۡـُٔولٗا﴾</w:t>
            </w:r>
          </w:p>
          <w:p w14:paraId="24E87072" w14:textId="77777777" w:rsidR="00146E74" w:rsidRDefault="00000000">
            <w:pPr>
              <w:spacing w:after="40"/>
            </w:pPr>
            <w:r>
              <w:rPr>
                <w:i/>
                <w:sz w:val="20"/>
              </w:rPr>
              <w:t>“And fulfil every commitment; indeed, the commitment will be questioned about.”</w:t>
            </w:r>
            <w:r>
              <w:rPr>
                <w:b/>
                <w:color w:val="0B6E4F"/>
                <w:sz w:val="18"/>
              </w:rPr>
              <w:t xml:space="preserve">  (Al-Isra 34, Quran)</w:t>
            </w:r>
          </w:p>
          <w:p w14:paraId="042E8615" w14:textId="77777777" w:rsidR="00146E74" w:rsidRDefault="00000000">
            <w:pPr>
              <w:spacing w:after="0"/>
            </w:pPr>
            <w:r>
              <w:rPr>
                <w:b/>
                <w:color w:val="0B6E4F"/>
              </w:rPr>
              <w:t xml:space="preserve">➜  </w:t>
            </w:r>
            <w:r>
              <w:rPr>
                <w:b/>
                <w:sz w:val="19"/>
              </w:rPr>
              <w:t>Keeping treaties</w:t>
            </w:r>
            <w:r>
              <w:rPr>
                <w:sz w:val="19"/>
              </w:rPr>
              <w:t xml:space="preserve"> — the Prophet's ﷺ diplomacy.</w:t>
            </w:r>
          </w:p>
          <w:p w14:paraId="07DA7DBE" w14:textId="77777777" w:rsidR="00146E74" w:rsidRDefault="00000000">
            <w:pPr>
              <w:spacing w:before="40" w:after="0"/>
            </w:pPr>
            <w:r>
              <w:rPr>
                <w:i/>
                <w:color w:val="5B5B5B"/>
                <w:sz w:val="16"/>
              </w:rPr>
              <w:t>Also for:  Topic V  ·  Topic VIII</w:t>
            </w:r>
          </w:p>
        </w:tc>
      </w:tr>
    </w:tbl>
    <w:p w14:paraId="51EADBBD"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867283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9FCCDC8" w14:textId="77777777" w:rsidR="00146E74" w:rsidRDefault="00000000">
            <w:pPr>
              <w:spacing w:after="40"/>
            </w:pPr>
            <w:r>
              <w:rPr>
                <w:rFonts w:ascii="Calibri" w:hAnsi="Calibri"/>
                <w:b/>
                <w:color w:val="0B6E4F"/>
                <w:spacing w:val="30"/>
                <w:sz w:val="15"/>
              </w:rPr>
              <w:t>✦  QURAN  ·  Q40</w:t>
            </w:r>
          </w:p>
          <w:p w14:paraId="326F4F9E" w14:textId="77777777" w:rsidR="00146E74" w:rsidRDefault="00000000">
            <w:pPr>
              <w:bidi/>
              <w:spacing w:after="60" w:line="264" w:lineRule="auto"/>
              <w:jc w:val="center"/>
            </w:pPr>
            <w:r>
              <w:rPr>
                <w:rFonts w:ascii="Amiri Quran" w:hAnsi="Amiri Quran" w:cs="Amiri Quran"/>
                <w:color w:val="0A3D2A"/>
                <w:sz w:val="33"/>
                <w:szCs w:val="33"/>
                <w:rtl/>
              </w:rPr>
              <w:t>﴿وَإِنۡ أَحَدٞ مِّنَ ٱلۡمُشۡرِكِينَ ٱسۡتَجَارَكَ فَأَجِرۡهُ حَتَّىٰ يَسۡمَعَ كَلَٰمَ ٱللَّهِ ثُمَّ أَبۡلِغۡهُ مَأۡمَنَهُۥۚ ذَٰلِكَ بِأَنَّهُمۡ قَوۡمٞ لَّا يَعۡلَمُونَ﴾</w:t>
            </w:r>
          </w:p>
          <w:p w14:paraId="734E31B1" w14:textId="77777777" w:rsidR="00146E74" w:rsidRDefault="00000000">
            <w:pPr>
              <w:spacing w:after="40"/>
            </w:pPr>
            <w:r>
              <w:rPr>
                <w:i/>
                <w:sz w:val="20"/>
              </w:rPr>
              <w:t>“And if any one of the polytheists seeks your protection, then grant him protection so that he may hear the words of Allah. Then deliver him to his place of safety. That is because they are a people who do not know.”</w:t>
            </w:r>
            <w:r>
              <w:rPr>
                <w:b/>
                <w:color w:val="0B6E4F"/>
                <w:sz w:val="18"/>
              </w:rPr>
              <w:t xml:space="preserve">  (At-Tawbah 6, Quran)</w:t>
            </w:r>
          </w:p>
          <w:p w14:paraId="19D55694" w14:textId="77777777" w:rsidR="00146E74" w:rsidRDefault="00000000">
            <w:pPr>
              <w:spacing w:after="0"/>
            </w:pPr>
            <w:r>
              <w:rPr>
                <w:b/>
                <w:color w:val="0B6E4F"/>
              </w:rPr>
              <w:t xml:space="preserve">➜  </w:t>
            </w:r>
            <w:r>
              <w:rPr>
                <w:b/>
                <w:sz w:val="19"/>
              </w:rPr>
              <w:t>Safe conduct</w:t>
            </w:r>
            <w:r>
              <w:rPr>
                <w:sz w:val="19"/>
              </w:rPr>
              <w:t xml:space="preserve"> (aman) even for an enemy seeking it.</w:t>
            </w:r>
          </w:p>
        </w:tc>
      </w:tr>
    </w:tbl>
    <w:p w14:paraId="187F4FA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962EE4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207D6E" w14:textId="77777777" w:rsidR="00146E74" w:rsidRDefault="00000000">
            <w:pPr>
              <w:spacing w:after="40"/>
            </w:pPr>
            <w:r>
              <w:rPr>
                <w:rFonts w:ascii="Calibri" w:hAnsi="Calibri"/>
                <w:b/>
                <w:color w:val="0B6E4F"/>
                <w:spacing w:val="30"/>
                <w:sz w:val="15"/>
              </w:rPr>
              <w:lastRenderedPageBreak/>
              <w:t>✦  QURAN  ·  Q41</w:t>
            </w:r>
          </w:p>
          <w:p w14:paraId="6478E024" w14:textId="77777777" w:rsidR="00146E74"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0C3BB699" w14:textId="77777777" w:rsidR="00146E74"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8, Quran)</w:t>
            </w:r>
          </w:p>
          <w:p w14:paraId="69D8C62C" w14:textId="77777777" w:rsidR="00146E74" w:rsidRDefault="00000000">
            <w:pPr>
              <w:spacing w:after="0"/>
            </w:pPr>
            <w:r>
              <w:rPr>
                <w:b/>
                <w:color w:val="0B6E4F"/>
              </w:rPr>
              <w:t xml:space="preserve">➜  </w:t>
            </w:r>
            <w:r>
              <w:rPr>
                <w:b/>
                <w:sz w:val="19"/>
              </w:rPr>
              <w:t>Justice and kindness</w:t>
            </w:r>
            <w:r>
              <w:rPr>
                <w:sz w:val="19"/>
              </w:rPr>
              <w:t xml:space="preserve"> to non-Muslims who are not at war.</w:t>
            </w:r>
          </w:p>
          <w:p w14:paraId="3C3787D6" w14:textId="77777777" w:rsidR="00146E74" w:rsidRDefault="00000000">
            <w:pPr>
              <w:spacing w:before="40" w:after="0"/>
            </w:pPr>
            <w:r>
              <w:rPr>
                <w:i/>
                <w:color w:val="5B5B5B"/>
                <w:sz w:val="16"/>
              </w:rPr>
              <w:t>Also for:  Topic IV  ·  Topic V  ·  Topic VI</w:t>
            </w:r>
          </w:p>
        </w:tc>
      </w:tr>
    </w:tbl>
    <w:p w14:paraId="235B722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83FDBA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6373F01" w14:textId="77777777" w:rsidR="00146E74" w:rsidRDefault="00000000">
            <w:pPr>
              <w:spacing w:after="40"/>
            </w:pPr>
            <w:r>
              <w:rPr>
                <w:rFonts w:ascii="Calibri" w:hAnsi="Calibri"/>
                <w:b/>
                <w:color w:val="0B6E4F"/>
                <w:spacing w:val="30"/>
                <w:sz w:val="15"/>
              </w:rPr>
              <w:t>✦  QURAN  ·  Q42</w:t>
            </w:r>
          </w:p>
          <w:p w14:paraId="1078AE02" w14:textId="77777777" w:rsidR="00146E74" w:rsidRDefault="00000000">
            <w:pPr>
              <w:bidi/>
              <w:spacing w:after="60" w:line="264" w:lineRule="auto"/>
              <w:jc w:val="center"/>
            </w:pPr>
            <w:r>
              <w:rPr>
                <w:rFonts w:ascii="Amiri Quran" w:hAnsi="Amiri Quran" w:cs="Amiri Quran"/>
                <w:color w:val="0A3D2A"/>
                <w:sz w:val="33"/>
                <w:szCs w:val="33"/>
                <w:rtl/>
              </w:rPr>
              <w:t>﴿قَالَ لَا تَثۡرِيبَ عَلَيۡكُمُ ٱلۡيَوۡمَۖ يَغۡفِرُ ٱللَّهُ لَكُمۡۖ وَهُوَ أَرۡحَمُ ٱلرَّـٰحِمِينَ﴾</w:t>
            </w:r>
          </w:p>
          <w:p w14:paraId="00B82F63" w14:textId="77777777" w:rsidR="00146E74" w:rsidRDefault="00000000">
            <w:pPr>
              <w:spacing w:after="40"/>
            </w:pPr>
            <w:r>
              <w:rPr>
                <w:i/>
                <w:sz w:val="20"/>
              </w:rPr>
              <w:t>“He said, "No blame will there be upon you today. Allah will forgive you; and He is the most merciful of the merciful.”</w:t>
            </w:r>
            <w:r>
              <w:rPr>
                <w:b/>
                <w:color w:val="0B6E4F"/>
                <w:sz w:val="18"/>
              </w:rPr>
              <w:t xml:space="preserve">  (Yusuf 92, Quran)</w:t>
            </w:r>
          </w:p>
          <w:p w14:paraId="34FEA655" w14:textId="77777777" w:rsidR="00146E74" w:rsidRDefault="00000000">
            <w:pPr>
              <w:spacing w:after="0"/>
            </w:pPr>
            <w:r>
              <w:rPr>
                <w:b/>
                <w:color w:val="0B6E4F"/>
              </w:rPr>
              <w:t xml:space="preserve">➜  </w:t>
            </w:r>
            <w:r>
              <w:rPr>
                <w:sz w:val="19"/>
              </w:rPr>
              <w:t xml:space="preserve">The words of </w:t>
            </w:r>
            <w:r>
              <w:rPr>
                <w:b/>
                <w:sz w:val="19"/>
              </w:rPr>
              <w:t>general amnesty</w:t>
            </w:r>
            <w:r>
              <w:rPr>
                <w:sz w:val="19"/>
              </w:rPr>
              <w:t xml:space="preserve"> at the Conquest of Makkah.</w:t>
            </w:r>
          </w:p>
        </w:tc>
      </w:tr>
    </w:tbl>
    <w:p w14:paraId="34DA73AB" w14:textId="77777777" w:rsidR="00146E74" w:rsidRDefault="00146E74">
      <w:pPr>
        <w:spacing w:after="0"/>
      </w:pPr>
    </w:p>
    <w:p w14:paraId="3B9428B9" w14:textId="77777777" w:rsidR="00146E74" w:rsidRDefault="00000000">
      <w:pPr>
        <w:pStyle w:val="Heading2"/>
      </w:pPr>
      <w:bookmarkStart w:id="15" w:name="_Toc241577069"/>
      <w:r>
        <w:t>B · The Hadith (10 hadith)</w:t>
      </w:r>
      <w:bookmarkEnd w:id="15"/>
    </w:p>
    <w:p w14:paraId="3DEB08E0" w14:textId="77777777" w:rsidR="00146E74" w:rsidRDefault="00000000">
      <w:pPr>
        <w:pStyle w:val="Heading3"/>
      </w:pPr>
      <w:r>
        <w:t>The individual and educator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2C423D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CC05C6D" w14:textId="77777777" w:rsidR="00146E74" w:rsidRDefault="00000000">
            <w:pPr>
              <w:spacing w:after="40"/>
            </w:pPr>
            <w:r>
              <w:rPr>
                <w:rFonts w:ascii="Calibri" w:hAnsi="Calibri"/>
                <w:b/>
                <w:color w:val="9A6B12"/>
                <w:spacing w:val="30"/>
                <w:sz w:val="15"/>
              </w:rPr>
              <w:t>✦  HADITH  ·  H22</w:t>
            </w:r>
          </w:p>
          <w:p w14:paraId="7AA6C6BE" w14:textId="77777777" w:rsidR="00146E74" w:rsidRDefault="00000000">
            <w:pPr>
              <w:bidi/>
              <w:spacing w:after="60" w:line="264" w:lineRule="auto"/>
              <w:jc w:val="center"/>
            </w:pPr>
            <w:r>
              <w:rPr>
                <w:rFonts w:ascii="Amiri" w:hAnsi="Amiri" w:cs="Amiri"/>
                <w:color w:val="3D2B05"/>
                <w:sz w:val="30"/>
                <w:szCs w:val="30"/>
                <w:rtl/>
              </w:rPr>
              <w:t>إِنَّ اللَّهَ لَمْ يَبْعَثْنِي مُعَنِّتًا وَلَا مُتَعَنِّتًا، وَلَكِنْ بَعَثَنِي مُعَلِّمًا مُيَسِّرًا</w:t>
            </w:r>
          </w:p>
          <w:p w14:paraId="6B235EAE" w14:textId="77777777" w:rsidR="00146E74" w:rsidRDefault="00000000">
            <w:pPr>
              <w:spacing w:after="40"/>
            </w:pPr>
            <w:r>
              <w:rPr>
                <w:i/>
                <w:sz w:val="20"/>
              </w:rPr>
              <w:t>“Allah did not send me to be harsh or to cause hardship; He sent me as a teacher who makes things easy.”</w:t>
            </w:r>
            <w:r>
              <w:rPr>
                <w:b/>
                <w:color w:val="9A6B12"/>
                <w:sz w:val="18"/>
              </w:rPr>
              <w:t xml:space="preserve">  (Muslim)</w:t>
            </w:r>
          </w:p>
          <w:p w14:paraId="46F43C8F" w14:textId="77777777" w:rsidR="00146E74" w:rsidRDefault="00000000">
            <w:pPr>
              <w:spacing w:after="0"/>
            </w:pPr>
            <w:r>
              <w:rPr>
                <w:b/>
                <w:color w:val="9A6B12"/>
              </w:rPr>
              <w:t xml:space="preserve">➜  </w:t>
            </w:r>
            <w:r>
              <w:rPr>
                <w:sz w:val="19"/>
              </w:rPr>
              <w:t xml:space="preserve">The Prophet ﷺ as </w:t>
            </w:r>
            <w:r>
              <w:rPr>
                <w:b/>
                <w:sz w:val="19"/>
              </w:rPr>
              <w:t>educator</w:t>
            </w:r>
            <w:r>
              <w:rPr>
                <w:sz w:val="19"/>
              </w:rPr>
              <w:t>: ease, not harshness.</w:t>
            </w:r>
          </w:p>
        </w:tc>
      </w:tr>
    </w:tbl>
    <w:p w14:paraId="599F226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43BB08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8F6BD14" w14:textId="77777777" w:rsidR="00146E74" w:rsidRDefault="00000000">
            <w:pPr>
              <w:spacing w:after="40"/>
            </w:pPr>
            <w:r>
              <w:rPr>
                <w:rFonts w:ascii="Calibri" w:hAnsi="Calibri"/>
                <w:b/>
                <w:color w:val="9A6B12"/>
                <w:spacing w:val="30"/>
                <w:sz w:val="15"/>
              </w:rPr>
              <w:t>✦  HADITH  ·  H23</w:t>
            </w:r>
          </w:p>
          <w:p w14:paraId="3CC079F0" w14:textId="77777777" w:rsidR="00146E74" w:rsidRDefault="00000000">
            <w:pPr>
              <w:bidi/>
              <w:spacing w:after="60" w:line="264" w:lineRule="auto"/>
              <w:jc w:val="center"/>
            </w:pPr>
            <w:r>
              <w:rPr>
                <w:rFonts w:ascii="Amiri" w:hAnsi="Amiri" w:cs="Amiri"/>
                <w:color w:val="3D2B05"/>
                <w:sz w:val="30"/>
                <w:szCs w:val="30"/>
                <w:rtl/>
              </w:rPr>
              <w:t>كَانَ خُلُقُهُ الْقُرْآنَ</w:t>
            </w:r>
          </w:p>
          <w:p w14:paraId="3F12C594" w14:textId="77777777" w:rsidR="00146E74" w:rsidRDefault="00000000">
            <w:pPr>
              <w:spacing w:after="40"/>
            </w:pPr>
            <w:r>
              <w:rPr>
                <w:i/>
                <w:sz w:val="20"/>
              </w:rPr>
              <w:t>“His character was the Quran.”</w:t>
            </w:r>
            <w:r>
              <w:rPr>
                <w:b/>
                <w:color w:val="9A6B12"/>
                <w:sz w:val="18"/>
              </w:rPr>
              <w:t xml:space="preserve">  (Muslim)</w:t>
            </w:r>
          </w:p>
          <w:p w14:paraId="4E328CFD" w14:textId="77777777" w:rsidR="00146E74" w:rsidRDefault="00000000">
            <w:pPr>
              <w:spacing w:after="0"/>
            </w:pPr>
            <w:r>
              <w:rPr>
                <w:b/>
                <w:color w:val="9A6B12"/>
              </w:rPr>
              <w:t xml:space="preserve">➜  </w:t>
            </w:r>
            <w:r>
              <w:rPr>
                <w:b/>
                <w:sz w:val="19"/>
              </w:rPr>
              <w:t>Aishah's (RA)</w:t>
            </w:r>
            <w:r>
              <w:rPr>
                <w:sz w:val="19"/>
              </w:rPr>
              <w:t xml:space="preserve"> summary of his personality.</w:t>
            </w:r>
          </w:p>
          <w:p w14:paraId="0457B808" w14:textId="77777777" w:rsidR="00146E74" w:rsidRDefault="00000000">
            <w:pPr>
              <w:spacing w:before="40" w:after="0"/>
            </w:pPr>
            <w:r>
              <w:rPr>
                <w:i/>
                <w:color w:val="5B5B5B"/>
                <w:sz w:val="16"/>
              </w:rPr>
              <w:t>Also for:  Topic V</w:t>
            </w:r>
          </w:p>
        </w:tc>
      </w:tr>
    </w:tbl>
    <w:p w14:paraId="70EFBF3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74312A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886DC0C" w14:textId="77777777" w:rsidR="00146E74" w:rsidRDefault="00000000">
            <w:pPr>
              <w:spacing w:after="40"/>
            </w:pPr>
            <w:r>
              <w:rPr>
                <w:rFonts w:ascii="Calibri" w:hAnsi="Calibri"/>
                <w:b/>
                <w:color w:val="9A6B12"/>
                <w:spacing w:val="30"/>
                <w:sz w:val="15"/>
              </w:rPr>
              <w:lastRenderedPageBreak/>
              <w:t>✦  HADITH  ·  H24</w:t>
            </w:r>
          </w:p>
          <w:p w14:paraId="28B48E01" w14:textId="77777777" w:rsidR="00146E74" w:rsidRDefault="00000000">
            <w:pPr>
              <w:bidi/>
              <w:spacing w:after="60" w:line="264" w:lineRule="auto"/>
              <w:jc w:val="center"/>
            </w:pPr>
            <w:r>
              <w:rPr>
                <w:rFonts w:ascii="Amiri" w:hAnsi="Amiri" w:cs="Amiri"/>
                <w:color w:val="3D2B05"/>
                <w:sz w:val="30"/>
                <w:szCs w:val="30"/>
                <w:rtl/>
              </w:rPr>
              <w:t>خَيْرُكُمْ خَيْرُكُمْ لِأَهْلِهِ، وَأَنَا خَيْرُكُمْ لِأَهْلِي</w:t>
            </w:r>
          </w:p>
          <w:p w14:paraId="31B88771" w14:textId="77777777" w:rsidR="00146E74" w:rsidRDefault="00000000">
            <w:pPr>
              <w:spacing w:after="40"/>
            </w:pPr>
            <w:r>
              <w:rPr>
                <w:i/>
                <w:sz w:val="20"/>
              </w:rPr>
              <w:t>“The best of you is the best to his family, and I am the best of you to my family.”</w:t>
            </w:r>
            <w:r>
              <w:rPr>
                <w:b/>
                <w:color w:val="9A6B12"/>
                <w:sz w:val="18"/>
              </w:rPr>
              <w:t xml:space="preserve">  (Al-Tirmidhi)</w:t>
            </w:r>
          </w:p>
          <w:p w14:paraId="0F30D40B" w14:textId="77777777" w:rsidR="00146E74" w:rsidRDefault="00000000">
            <w:pPr>
              <w:spacing w:after="0"/>
            </w:pPr>
            <w:r>
              <w:rPr>
                <w:b/>
                <w:color w:val="9A6B12"/>
              </w:rPr>
              <w:t xml:space="preserve">➜  </w:t>
            </w:r>
            <w:r>
              <w:rPr>
                <w:sz w:val="19"/>
              </w:rPr>
              <w:t xml:space="preserve">The Prophet ﷺ as </w:t>
            </w:r>
            <w:r>
              <w:rPr>
                <w:b/>
                <w:sz w:val="19"/>
              </w:rPr>
              <w:t>husband and father</w:t>
            </w:r>
            <w:r>
              <w:rPr>
                <w:sz w:val="19"/>
              </w:rPr>
              <w:t>.</w:t>
            </w:r>
          </w:p>
          <w:p w14:paraId="5F43633D" w14:textId="77777777" w:rsidR="00146E74" w:rsidRDefault="00000000">
            <w:pPr>
              <w:spacing w:before="40" w:after="0"/>
            </w:pPr>
            <w:r>
              <w:rPr>
                <w:i/>
                <w:color w:val="5B5B5B"/>
                <w:sz w:val="16"/>
              </w:rPr>
              <w:t>Also for:  Topic IV</w:t>
            </w:r>
          </w:p>
        </w:tc>
      </w:tr>
    </w:tbl>
    <w:p w14:paraId="23301F7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586326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833B695" w14:textId="77777777" w:rsidR="00146E74" w:rsidRDefault="00000000">
            <w:pPr>
              <w:spacing w:after="40"/>
            </w:pPr>
            <w:r>
              <w:rPr>
                <w:rFonts w:ascii="Calibri" w:hAnsi="Calibri"/>
                <w:b/>
                <w:color w:val="9A6B12"/>
                <w:spacing w:val="30"/>
                <w:sz w:val="15"/>
              </w:rPr>
              <w:t>✦  HADITH  ·  H25</w:t>
            </w:r>
          </w:p>
          <w:p w14:paraId="42F014E5" w14:textId="77777777" w:rsidR="00146E74" w:rsidRDefault="00000000">
            <w:pPr>
              <w:bidi/>
              <w:spacing w:after="60" w:line="264" w:lineRule="auto"/>
              <w:jc w:val="center"/>
            </w:pPr>
            <w:r>
              <w:rPr>
                <w:rFonts w:ascii="Amiri" w:hAnsi="Amiri" w:cs="Amiri"/>
                <w:color w:val="3D2B05"/>
                <w:sz w:val="30"/>
                <w:szCs w:val="30"/>
                <w:rtl/>
              </w:rPr>
              <w:t>إِنِّي لَمْ أُبْعَثْ لَعَّانًا، وَإِنَّمَا بُعِثْتُ رَحْمَةً</w:t>
            </w:r>
          </w:p>
          <w:p w14:paraId="0F5E79D3" w14:textId="77777777" w:rsidR="00146E74" w:rsidRDefault="00000000">
            <w:pPr>
              <w:spacing w:after="40"/>
            </w:pPr>
            <w:r>
              <w:rPr>
                <w:i/>
                <w:sz w:val="20"/>
              </w:rPr>
              <w:t>“I was not sent as one who curses; I was sent only as a mercy.”</w:t>
            </w:r>
            <w:r>
              <w:rPr>
                <w:b/>
                <w:color w:val="9A6B12"/>
                <w:sz w:val="18"/>
              </w:rPr>
              <w:t xml:space="preserve">  (Muslim)</w:t>
            </w:r>
          </w:p>
          <w:p w14:paraId="367444F5" w14:textId="77777777" w:rsidR="00146E74" w:rsidRDefault="00000000">
            <w:pPr>
              <w:spacing w:after="0"/>
            </w:pPr>
            <w:r>
              <w:rPr>
                <w:b/>
                <w:color w:val="9A6B12"/>
              </w:rPr>
              <w:t xml:space="preserve">➜  </w:t>
            </w:r>
            <w:r>
              <w:rPr>
                <w:sz w:val="19"/>
              </w:rPr>
              <w:t xml:space="preserve">Mercy even to </w:t>
            </w:r>
            <w:r>
              <w:rPr>
                <w:b/>
                <w:sz w:val="19"/>
              </w:rPr>
              <w:t>enemies</w:t>
            </w:r>
            <w:r>
              <w:rPr>
                <w:sz w:val="19"/>
              </w:rPr>
              <w:t xml:space="preserve"> (said at Uhud/Ta'if context).</w:t>
            </w:r>
          </w:p>
        </w:tc>
      </w:tr>
    </w:tbl>
    <w:p w14:paraId="2848C3F5" w14:textId="77777777" w:rsidR="00146E74" w:rsidRDefault="00146E74">
      <w:pPr>
        <w:spacing w:after="0"/>
      </w:pPr>
    </w:p>
    <w:p w14:paraId="0A92515E" w14:textId="77777777" w:rsidR="00146E74" w:rsidRDefault="00000000">
      <w:pPr>
        <w:pStyle w:val="Heading3"/>
      </w:pPr>
      <w:r>
        <w:t>Rules of war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F657E0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A4841F1" w14:textId="77777777" w:rsidR="00146E74" w:rsidRDefault="00000000">
            <w:pPr>
              <w:spacing w:after="40"/>
            </w:pPr>
            <w:r>
              <w:rPr>
                <w:rFonts w:ascii="Calibri" w:hAnsi="Calibri"/>
                <w:b/>
                <w:color w:val="9A6B12"/>
                <w:spacing w:val="30"/>
                <w:sz w:val="15"/>
              </w:rPr>
              <w:t>✦  HADITH  ·  H26</w:t>
            </w:r>
          </w:p>
          <w:p w14:paraId="31167645" w14:textId="77777777" w:rsidR="00146E74" w:rsidRDefault="00000000">
            <w:pPr>
              <w:bidi/>
              <w:spacing w:after="60" w:line="264" w:lineRule="auto"/>
              <w:jc w:val="center"/>
            </w:pPr>
            <w:r>
              <w:rPr>
                <w:rFonts w:ascii="Amiri" w:hAnsi="Amiri" w:cs="Amiri"/>
                <w:color w:val="3D2B05"/>
                <w:sz w:val="30"/>
                <w:szCs w:val="30"/>
                <w:rtl/>
              </w:rPr>
              <w:t>فَنَهَى رَسُولُ اللَّهِ ﷺ عَنْ قَتْلِ النِّسَاءِ وَالصِّبْيَانِ</w:t>
            </w:r>
          </w:p>
          <w:p w14:paraId="45C405FD" w14:textId="77777777" w:rsidR="00146E74" w:rsidRDefault="00000000">
            <w:pPr>
              <w:spacing w:after="40"/>
            </w:pPr>
            <w:r>
              <w:rPr>
                <w:i/>
                <w:sz w:val="20"/>
              </w:rPr>
              <w:t>“The Messenger of Allah ﷺ forbade the killing of women and children.”</w:t>
            </w:r>
            <w:r>
              <w:rPr>
                <w:b/>
                <w:color w:val="9A6B12"/>
                <w:sz w:val="18"/>
              </w:rPr>
              <w:t xml:space="preserve">  (Al-Bukhari and Muslim)</w:t>
            </w:r>
          </w:p>
          <w:p w14:paraId="0C269B59" w14:textId="77777777" w:rsidR="00146E74" w:rsidRDefault="00000000">
            <w:pPr>
              <w:spacing w:after="0"/>
            </w:pPr>
            <w:r>
              <w:rPr>
                <w:b/>
                <w:color w:val="9A6B12"/>
              </w:rPr>
              <w:t xml:space="preserve">➜  </w:t>
            </w:r>
            <w:r>
              <w:rPr>
                <w:b/>
                <w:sz w:val="19"/>
              </w:rPr>
              <w:t>Protection of non-combatants</w:t>
            </w:r>
            <w:r>
              <w:rPr>
                <w:sz w:val="19"/>
              </w:rPr>
              <w:t xml:space="preserve"> — war ethics.</w:t>
            </w:r>
          </w:p>
          <w:p w14:paraId="4022500B" w14:textId="77777777" w:rsidR="00146E74" w:rsidRDefault="00000000">
            <w:pPr>
              <w:spacing w:before="40" w:after="0"/>
            </w:pPr>
            <w:r>
              <w:rPr>
                <w:i/>
                <w:color w:val="5B5B5B"/>
                <w:sz w:val="16"/>
              </w:rPr>
              <w:t>Also for:  Topic VII</w:t>
            </w:r>
          </w:p>
        </w:tc>
      </w:tr>
    </w:tbl>
    <w:p w14:paraId="739FB53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3B617A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0F707EB" w14:textId="77777777" w:rsidR="00146E74" w:rsidRDefault="00000000">
            <w:pPr>
              <w:spacing w:after="40"/>
            </w:pPr>
            <w:r>
              <w:rPr>
                <w:rFonts w:ascii="Calibri" w:hAnsi="Calibri"/>
                <w:b/>
                <w:color w:val="9A6B12"/>
                <w:spacing w:val="30"/>
                <w:sz w:val="15"/>
              </w:rPr>
              <w:t>✦  HADITH  ·  H27</w:t>
            </w:r>
          </w:p>
          <w:p w14:paraId="2FF7AA99" w14:textId="77777777" w:rsidR="00146E74" w:rsidRDefault="00000000">
            <w:pPr>
              <w:bidi/>
              <w:spacing w:after="60" w:line="264" w:lineRule="auto"/>
              <w:jc w:val="center"/>
            </w:pPr>
            <w:r>
              <w:rPr>
                <w:rFonts w:ascii="Amiri" w:hAnsi="Amiri" w:cs="Amiri"/>
                <w:color w:val="3D2B05"/>
                <w:sz w:val="30"/>
                <w:szCs w:val="30"/>
                <w:rtl/>
              </w:rPr>
              <w:t>اغْزُوا بِاسْمِ اللَّهِ ... وَلَا تَغُلُّوا، وَلَا تَغْدِرُوا، وَلَا تَمْثُلُوا، وَلَا تَقْتُلُوا وَلِيدًا</w:t>
            </w:r>
          </w:p>
          <w:p w14:paraId="4B587C75" w14:textId="77777777" w:rsidR="00146E74" w:rsidRDefault="00000000">
            <w:pPr>
              <w:spacing w:after="40"/>
            </w:pPr>
            <w:r>
              <w:rPr>
                <w:i/>
                <w:sz w:val="20"/>
              </w:rPr>
              <w:t>“Fight in the name of Allah … do not steal from the spoils, do not betray, do not mutilate, and do not kill a child.”</w:t>
            </w:r>
            <w:r>
              <w:rPr>
                <w:b/>
                <w:color w:val="9A6B12"/>
                <w:sz w:val="18"/>
              </w:rPr>
              <w:t xml:space="preserve">  (Muslim)</w:t>
            </w:r>
          </w:p>
          <w:p w14:paraId="1CAB7C48" w14:textId="77777777" w:rsidR="00146E74" w:rsidRDefault="00000000">
            <w:pPr>
              <w:spacing w:after="0"/>
            </w:pPr>
            <w:r>
              <w:rPr>
                <w:b/>
                <w:color w:val="9A6B12"/>
              </w:rPr>
              <w:t xml:space="preserve">➜  </w:t>
            </w:r>
            <w:r>
              <w:rPr>
                <w:sz w:val="19"/>
              </w:rPr>
              <w:t xml:space="preserve">The Prophet's ﷺ </w:t>
            </w:r>
            <w:r>
              <w:rPr>
                <w:b/>
                <w:sz w:val="19"/>
              </w:rPr>
              <w:t>instructions to commanders</w:t>
            </w:r>
            <w:r>
              <w:rPr>
                <w:sz w:val="19"/>
              </w:rPr>
              <w:t>.</w:t>
            </w:r>
          </w:p>
          <w:p w14:paraId="79CB9F95" w14:textId="77777777" w:rsidR="00146E74" w:rsidRDefault="00000000">
            <w:pPr>
              <w:spacing w:before="40" w:after="0"/>
            </w:pPr>
            <w:r>
              <w:rPr>
                <w:i/>
                <w:color w:val="5B5B5B"/>
                <w:sz w:val="16"/>
              </w:rPr>
              <w:t>Also for:  Topic VII</w:t>
            </w:r>
          </w:p>
        </w:tc>
      </w:tr>
    </w:tbl>
    <w:p w14:paraId="4BB5691C" w14:textId="77777777" w:rsidR="00146E74" w:rsidRDefault="00146E74">
      <w:pPr>
        <w:spacing w:after="0"/>
      </w:pPr>
    </w:p>
    <w:p w14:paraId="098E270D" w14:textId="77777777" w:rsidR="00146E74" w:rsidRDefault="00000000">
      <w:pPr>
        <w:pStyle w:val="Heading3"/>
      </w:pPr>
      <w:r>
        <w:t>Diplomacy and peace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7E6C63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D7CC2F7" w14:textId="77777777" w:rsidR="00146E74" w:rsidRDefault="00000000">
            <w:pPr>
              <w:spacing w:after="40"/>
            </w:pPr>
            <w:r>
              <w:rPr>
                <w:rFonts w:ascii="Calibri" w:hAnsi="Calibri"/>
                <w:b/>
                <w:color w:val="9A6B12"/>
                <w:spacing w:val="30"/>
                <w:sz w:val="15"/>
              </w:rPr>
              <w:t>✦  HADITH  ·  H28</w:t>
            </w:r>
          </w:p>
          <w:p w14:paraId="26503BC6" w14:textId="77777777" w:rsidR="00146E74" w:rsidRDefault="00000000">
            <w:pPr>
              <w:bidi/>
              <w:spacing w:after="60" w:line="264" w:lineRule="auto"/>
              <w:jc w:val="center"/>
            </w:pPr>
            <w:r>
              <w:rPr>
                <w:rFonts w:ascii="Amiri" w:hAnsi="Amiri" w:cs="Amiri"/>
                <w:color w:val="3D2B05"/>
                <w:sz w:val="30"/>
                <w:szCs w:val="30"/>
                <w:rtl/>
              </w:rPr>
              <w:t>لَوْلَا أَنَّ الرُّسُلَ لَا تُقْتَلُ لَضَرَبْتُ أَعْنَاقَكُمَا</w:t>
            </w:r>
          </w:p>
          <w:p w14:paraId="6F11DDB0" w14:textId="77777777" w:rsidR="00146E74" w:rsidRDefault="00000000">
            <w:pPr>
              <w:spacing w:after="40"/>
            </w:pPr>
            <w:r>
              <w:rPr>
                <w:i/>
                <w:sz w:val="20"/>
              </w:rPr>
              <w:t>“Were it not that envoys are not killed, I would have struck your necks.”</w:t>
            </w:r>
            <w:r>
              <w:rPr>
                <w:b/>
                <w:color w:val="9A6B12"/>
                <w:sz w:val="18"/>
              </w:rPr>
              <w:t xml:space="preserve">  (Abu Dawud)</w:t>
            </w:r>
          </w:p>
          <w:p w14:paraId="1B72A313" w14:textId="77777777" w:rsidR="00146E74" w:rsidRDefault="00000000">
            <w:pPr>
              <w:spacing w:after="0"/>
            </w:pPr>
            <w:r>
              <w:rPr>
                <w:b/>
                <w:color w:val="9A6B12"/>
              </w:rPr>
              <w:t xml:space="preserve">➜  </w:t>
            </w:r>
            <w:r>
              <w:rPr>
                <w:b/>
                <w:sz w:val="19"/>
              </w:rPr>
              <w:t>Diplomatic immunity</w:t>
            </w:r>
            <w:r>
              <w:rPr>
                <w:sz w:val="19"/>
              </w:rPr>
              <w:t xml:space="preserve"> in the Sunnah.</w:t>
            </w:r>
          </w:p>
        </w:tc>
      </w:tr>
    </w:tbl>
    <w:p w14:paraId="0B4F6D0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44DAEB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11548E2" w14:textId="77777777" w:rsidR="00146E74" w:rsidRDefault="00000000">
            <w:pPr>
              <w:spacing w:after="40"/>
            </w:pPr>
            <w:r>
              <w:rPr>
                <w:rFonts w:ascii="Calibri" w:hAnsi="Calibri"/>
                <w:b/>
                <w:color w:val="9A6B12"/>
                <w:spacing w:val="30"/>
                <w:sz w:val="15"/>
              </w:rPr>
              <w:t>✦  HADITH  ·  H29</w:t>
            </w:r>
          </w:p>
          <w:p w14:paraId="2899BC34" w14:textId="77777777" w:rsidR="00146E74" w:rsidRDefault="00000000">
            <w:pPr>
              <w:bidi/>
              <w:spacing w:after="60" w:line="264" w:lineRule="auto"/>
              <w:jc w:val="center"/>
            </w:pPr>
            <w:r>
              <w:rPr>
                <w:rFonts w:ascii="Amiri" w:hAnsi="Amiri" w:cs="Amiri"/>
                <w:color w:val="3D2B05"/>
                <w:sz w:val="30"/>
                <w:szCs w:val="30"/>
                <w:rtl/>
              </w:rPr>
              <w:t>وَالَّذِي نَفْسِي بِيَدِهِ لَا يَسْأَلُونِي خُطَّةً يُعَظِّمُونَ فِيهَا حُرُمَاتِ اللَّهِ إِلَّا أَعْطَيْتُهُمْ إِيَّاهَا</w:t>
            </w:r>
          </w:p>
          <w:p w14:paraId="2CD5CFEA" w14:textId="77777777" w:rsidR="00146E74" w:rsidRDefault="00000000">
            <w:pPr>
              <w:spacing w:after="40"/>
            </w:pPr>
            <w:r>
              <w:rPr>
                <w:i/>
                <w:sz w:val="20"/>
              </w:rPr>
              <w:t>“By the One in whose hand is my soul, whatever plan they propose that respects the sanctities of Allah, I will grant it to them.”</w:t>
            </w:r>
            <w:r>
              <w:rPr>
                <w:b/>
                <w:color w:val="9A6B12"/>
                <w:sz w:val="18"/>
              </w:rPr>
              <w:t xml:space="preserve">  (Al-Bukhari)</w:t>
            </w:r>
          </w:p>
          <w:p w14:paraId="21960BC1" w14:textId="77777777" w:rsidR="00146E74" w:rsidRDefault="00000000">
            <w:pPr>
              <w:spacing w:after="0"/>
            </w:pPr>
            <w:r>
              <w:rPr>
                <w:b/>
                <w:color w:val="9A6B12"/>
              </w:rPr>
              <w:t xml:space="preserve">➜  </w:t>
            </w:r>
            <w:r>
              <w:rPr>
                <w:sz w:val="19"/>
              </w:rPr>
              <w:t xml:space="preserve">The Prophet's ﷺ </w:t>
            </w:r>
            <w:r>
              <w:rPr>
                <w:b/>
                <w:sz w:val="19"/>
              </w:rPr>
              <w:t>will to peace</w:t>
            </w:r>
            <w:r>
              <w:rPr>
                <w:sz w:val="19"/>
              </w:rPr>
              <w:t xml:space="preserve"> at Hudaybiyyah.</w:t>
            </w:r>
          </w:p>
        </w:tc>
      </w:tr>
    </w:tbl>
    <w:p w14:paraId="03354CA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B1DF2B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ECAAFDF" w14:textId="77777777" w:rsidR="00146E74" w:rsidRDefault="00000000">
            <w:pPr>
              <w:spacing w:after="40"/>
            </w:pPr>
            <w:r>
              <w:rPr>
                <w:rFonts w:ascii="Calibri" w:hAnsi="Calibri"/>
                <w:b/>
                <w:color w:val="9A6B12"/>
                <w:spacing w:val="30"/>
                <w:sz w:val="15"/>
              </w:rPr>
              <w:t>✦  HADITH  ·  H30</w:t>
            </w:r>
          </w:p>
          <w:p w14:paraId="30C9D040" w14:textId="77777777" w:rsidR="00146E74" w:rsidRDefault="00000000">
            <w:pPr>
              <w:bidi/>
              <w:spacing w:after="60" w:line="264" w:lineRule="auto"/>
              <w:jc w:val="center"/>
            </w:pPr>
            <w:r>
              <w:rPr>
                <w:rFonts w:ascii="Amiri" w:hAnsi="Amiri" w:cs="Amiri"/>
                <w:color w:val="3D2B05"/>
                <w:sz w:val="30"/>
                <w:szCs w:val="30"/>
                <w:rtl/>
              </w:rPr>
              <w:t>اذْهَبُوا فَأَنْتُمُ الطُّلَقَاءُ</w:t>
            </w:r>
          </w:p>
          <w:p w14:paraId="4946EBFF" w14:textId="77777777" w:rsidR="00146E74" w:rsidRDefault="00000000">
            <w:pPr>
              <w:spacing w:after="40"/>
            </w:pPr>
            <w:r>
              <w:rPr>
                <w:i/>
                <w:sz w:val="20"/>
              </w:rPr>
              <w:t>“Go, you are all free.”</w:t>
            </w:r>
            <w:r>
              <w:rPr>
                <w:b/>
                <w:color w:val="9A6B12"/>
                <w:sz w:val="18"/>
              </w:rPr>
              <w:t xml:space="preserve">  (Sirat Ibn Hisham)</w:t>
            </w:r>
          </w:p>
          <w:p w14:paraId="40D8756F" w14:textId="77777777" w:rsidR="00146E74" w:rsidRDefault="00000000">
            <w:pPr>
              <w:spacing w:after="0"/>
            </w:pPr>
            <w:r>
              <w:rPr>
                <w:b/>
                <w:color w:val="9A6B12"/>
              </w:rPr>
              <w:t xml:space="preserve">➜  </w:t>
            </w:r>
            <w:r>
              <w:rPr>
                <w:sz w:val="19"/>
              </w:rPr>
              <w:t xml:space="preserve">The </w:t>
            </w:r>
            <w:r>
              <w:rPr>
                <w:b/>
                <w:sz w:val="19"/>
              </w:rPr>
              <w:t>amnesty of Makkah</w:t>
            </w:r>
            <w:r>
              <w:rPr>
                <w:sz w:val="19"/>
              </w:rPr>
              <w:t xml:space="preserve"> (630) — forgiveness in victory.</w:t>
            </w:r>
          </w:p>
        </w:tc>
      </w:tr>
    </w:tbl>
    <w:p w14:paraId="56F677E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A008BE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862D60C" w14:textId="77777777" w:rsidR="00146E74" w:rsidRDefault="00000000">
            <w:pPr>
              <w:spacing w:after="40"/>
            </w:pPr>
            <w:r>
              <w:rPr>
                <w:rFonts w:ascii="Calibri" w:hAnsi="Calibri"/>
                <w:b/>
                <w:color w:val="9A6B12"/>
                <w:spacing w:val="30"/>
                <w:sz w:val="15"/>
              </w:rPr>
              <w:t>✦  HADITH  ·  H31</w:t>
            </w:r>
          </w:p>
          <w:p w14:paraId="12BA713D" w14:textId="77777777" w:rsidR="00146E74" w:rsidRDefault="00000000">
            <w:pPr>
              <w:bidi/>
              <w:spacing w:after="60" w:line="264" w:lineRule="auto"/>
              <w:jc w:val="center"/>
            </w:pPr>
            <w:r>
              <w:rPr>
                <w:rFonts w:ascii="Amiri" w:hAnsi="Amiri" w:cs="Amiri"/>
                <w:color w:val="3D2B05"/>
                <w:sz w:val="30"/>
                <w:szCs w:val="30"/>
                <w:rtl/>
              </w:rPr>
              <w:t>وَلَوْ أُدْعَى بِهِ فِي الْإِسْلَامِ لَأَجَبْتُ</w:t>
            </w:r>
          </w:p>
          <w:p w14:paraId="1596F3B3" w14:textId="77777777" w:rsidR="00146E74" w:rsidRDefault="00000000">
            <w:pPr>
              <w:spacing w:after="40"/>
            </w:pPr>
            <w:r>
              <w:rPr>
                <w:i/>
                <w:sz w:val="20"/>
              </w:rPr>
              <w:t>“If I were invited to it in Islam, I would accept.”</w:t>
            </w:r>
            <w:r>
              <w:rPr>
                <w:b/>
                <w:color w:val="9A6B12"/>
                <w:sz w:val="18"/>
              </w:rPr>
              <w:t xml:space="preserve">  (Al-Bayhaqi; Sirat Ibn Hisham)</w:t>
            </w:r>
          </w:p>
          <w:p w14:paraId="5B0FD8E4" w14:textId="77777777" w:rsidR="00146E74" w:rsidRDefault="00000000">
            <w:pPr>
              <w:spacing w:after="0"/>
            </w:pPr>
            <w:r>
              <w:rPr>
                <w:b/>
                <w:color w:val="9A6B12"/>
              </w:rPr>
              <w:t xml:space="preserve">➜  </w:t>
            </w:r>
            <w:r>
              <w:rPr>
                <w:sz w:val="19"/>
              </w:rPr>
              <w:t xml:space="preserve">Support for a </w:t>
            </w:r>
            <w:r>
              <w:rPr>
                <w:b/>
                <w:sz w:val="19"/>
              </w:rPr>
              <w:t>just alliance</w:t>
            </w:r>
            <w:r>
              <w:rPr>
                <w:sz w:val="19"/>
              </w:rPr>
              <w:t xml:space="preserve"> even from Jahiliyyah — cooperation for justice.</w:t>
            </w:r>
          </w:p>
        </w:tc>
      </w:tr>
    </w:tbl>
    <w:p w14:paraId="5203038A" w14:textId="77777777" w:rsidR="00146E74" w:rsidRDefault="00146E74">
      <w:pPr>
        <w:spacing w:after="0"/>
      </w:pPr>
    </w:p>
    <w:p w14:paraId="58ABA5F0" w14:textId="77777777" w:rsidR="00146E74" w:rsidRDefault="00000000">
      <w:pPr>
        <w:pStyle w:val="Heading2"/>
      </w:pPr>
      <w:bookmarkStart w:id="16" w:name="_Toc241577070"/>
      <w:r>
        <w:t>C · The Companions and Scholars (12 views)</w:t>
      </w:r>
      <w:bookmarkEnd w:id="16"/>
    </w:p>
    <w:p w14:paraId="4C09DC1A" w14:textId="77777777" w:rsidR="00146E74" w:rsidRDefault="00000000">
      <w:pPr>
        <w:pStyle w:val="Heading3"/>
      </w:pPr>
      <w:r>
        <w:t>Tributes of the Companions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FA6ACE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14DAB36" w14:textId="77777777" w:rsidR="00146E74" w:rsidRDefault="00000000">
            <w:pPr>
              <w:spacing w:after="40"/>
            </w:pPr>
            <w:r>
              <w:rPr>
                <w:rFonts w:ascii="Calibri" w:hAnsi="Calibri"/>
                <w:b/>
                <w:color w:val="2A5AA0"/>
                <w:spacing w:val="30"/>
                <w:sz w:val="15"/>
              </w:rPr>
              <w:t>✦  COMPANION  ·  S20</w:t>
            </w:r>
          </w:p>
          <w:p w14:paraId="0BAE0153" w14:textId="77777777" w:rsidR="00146E74" w:rsidRDefault="00000000">
            <w:pPr>
              <w:spacing w:after="40"/>
            </w:pPr>
            <w:r>
              <w:rPr>
                <w:b/>
                <w:color w:val="1B2A4A"/>
                <w:sz w:val="20"/>
              </w:rPr>
              <w:t>Hazrat Aishah (RA)</w:t>
            </w:r>
            <w:r>
              <w:rPr>
                <w:color w:val="5B5B5B"/>
                <w:sz w:val="17"/>
              </w:rPr>
              <w:t xml:space="preserve">  ·  reported by Muslim</w:t>
            </w:r>
          </w:p>
          <w:p w14:paraId="2D75844D" w14:textId="77777777" w:rsidR="00146E74" w:rsidRDefault="00000000">
            <w:pPr>
              <w:spacing w:after="40"/>
            </w:pPr>
            <w:r>
              <w:rPr>
                <w:sz w:val="20"/>
              </w:rPr>
              <w:t>Asked about the Prophet's ﷺ character, Aishah (RA) replied that his character was the Quran — he lived what it taught.</w:t>
            </w:r>
          </w:p>
          <w:p w14:paraId="10614BD4" w14:textId="77777777" w:rsidR="00146E74" w:rsidRDefault="00000000">
            <w:pPr>
              <w:spacing w:after="0"/>
            </w:pPr>
            <w:r>
              <w:rPr>
                <w:b/>
                <w:color w:val="2A5AA0"/>
              </w:rPr>
              <w:t xml:space="preserve">➜  </w:t>
            </w:r>
            <w:r>
              <w:rPr>
                <w:sz w:val="19"/>
              </w:rPr>
              <w:t xml:space="preserve">The </w:t>
            </w:r>
            <w:r>
              <w:rPr>
                <w:b/>
                <w:sz w:val="19"/>
              </w:rPr>
              <w:t>Quran lived</w:t>
            </w:r>
            <w:r>
              <w:rPr>
                <w:sz w:val="19"/>
              </w:rPr>
              <w:t xml:space="preserve"> — the Prophet ﷺ as the practical model.</w:t>
            </w:r>
          </w:p>
        </w:tc>
      </w:tr>
    </w:tbl>
    <w:p w14:paraId="3844E0A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0DA552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56C524C" w14:textId="77777777" w:rsidR="00146E74" w:rsidRDefault="00000000">
            <w:pPr>
              <w:spacing w:after="40"/>
            </w:pPr>
            <w:r>
              <w:rPr>
                <w:rFonts w:ascii="Calibri" w:hAnsi="Calibri"/>
                <w:b/>
                <w:color w:val="2A5AA0"/>
                <w:spacing w:val="30"/>
                <w:sz w:val="15"/>
              </w:rPr>
              <w:t>✦  COMPANION  ·  S21</w:t>
            </w:r>
          </w:p>
          <w:p w14:paraId="679DF457" w14:textId="77777777" w:rsidR="00146E74" w:rsidRDefault="00000000">
            <w:pPr>
              <w:spacing w:after="40"/>
            </w:pPr>
            <w:r>
              <w:rPr>
                <w:b/>
                <w:color w:val="1B2A4A"/>
                <w:sz w:val="20"/>
              </w:rPr>
              <w:t>Hazrat Mu'awiyah ibn al-Hakam (RA)</w:t>
            </w:r>
            <w:r>
              <w:rPr>
                <w:color w:val="5B5B5B"/>
                <w:sz w:val="17"/>
              </w:rPr>
              <w:t xml:space="preserve">  ·  reported by Muslim</w:t>
            </w:r>
          </w:p>
          <w:p w14:paraId="31B3996E" w14:textId="77777777" w:rsidR="00146E74" w:rsidRDefault="00000000">
            <w:pPr>
              <w:spacing w:after="40"/>
            </w:pPr>
            <w:r>
              <w:rPr>
                <w:sz w:val="20"/>
              </w:rPr>
              <w:t>After the Prophet ﷺ corrected his mistake in prayer gently, he said: may my father and mother be his ransom — I never saw a teacher before him or after him better in teaching; he did not scold me, strike me or insult me.</w:t>
            </w:r>
          </w:p>
          <w:p w14:paraId="5211D30C" w14:textId="77777777" w:rsidR="00146E74" w:rsidRDefault="00000000">
            <w:pPr>
              <w:spacing w:after="0"/>
            </w:pPr>
            <w:r>
              <w:rPr>
                <w:b/>
                <w:color w:val="2A5AA0"/>
              </w:rPr>
              <w:t xml:space="preserve">➜  </w:t>
            </w:r>
            <w:r>
              <w:rPr>
                <w:sz w:val="19"/>
              </w:rPr>
              <w:t xml:space="preserve">The Prophet ﷺ as </w:t>
            </w:r>
            <w:r>
              <w:rPr>
                <w:b/>
                <w:sz w:val="19"/>
              </w:rPr>
              <w:t>educator</w:t>
            </w:r>
            <w:r>
              <w:rPr>
                <w:sz w:val="19"/>
              </w:rPr>
              <w:t xml:space="preserve"> — gentle correction.</w:t>
            </w:r>
          </w:p>
        </w:tc>
      </w:tr>
    </w:tbl>
    <w:p w14:paraId="2301217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5F4929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D6EA953" w14:textId="77777777" w:rsidR="00146E74" w:rsidRDefault="00000000">
            <w:pPr>
              <w:spacing w:after="40"/>
            </w:pPr>
            <w:r>
              <w:rPr>
                <w:rFonts w:ascii="Calibri" w:hAnsi="Calibri"/>
                <w:b/>
                <w:color w:val="2A5AA0"/>
                <w:spacing w:val="30"/>
                <w:sz w:val="15"/>
              </w:rPr>
              <w:t>✦  COMPANION  ·  S22</w:t>
            </w:r>
          </w:p>
          <w:p w14:paraId="1962CB18" w14:textId="77777777" w:rsidR="00146E74" w:rsidRDefault="00000000">
            <w:pPr>
              <w:spacing w:after="40"/>
            </w:pPr>
            <w:r>
              <w:rPr>
                <w:b/>
                <w:color w:val="1B2A4A"/>
                <w:sz w:val="20"/>
              </w:rPr>
              <w:t>Hazrat Ali (RA)</w:t>
            </w:r>
            <w:r>
              <w:rPr>
                <w:color w:val="5B5B5B"/>
                <w:sz w:val="17"/>
              </w:rPr>
              <w:t xml:space="preserve">  ·  reported by Muslim</w:t>
            </w:r>
          </w:p>
          <w:p w14:paraId="7E160772" w14:textId="77777777" w:rsidR="00146E74" w:rsidRDefault="00000000">
            <w:pPr>
              <w:spacing w:after="40"/>
            </w:pPr>
            <w:r>
              <w:rPr>
                <w:sz w:val="20"/>
              </w:rPr>
              <w:t>When the fighting grew fierce, Ali (RA) said, we used to take shelter behind the Messenger of Allah ﷺ; none of us was closer to the enemy than he.</w:t>
            </w:r>
          </w:p>
          <w:p w14:paraId="2E28954E" w14:textId="77777777" w:rsidR="00146E74" w:rsidRDefault="00000000">
            <w:pPr>
              <w:spacing w:after="0"/>
            </w:pPr>
            <w:r>
              <w:rPr>
                <w:b/>
                <w:color w:val="2A5AA0"/>
              </w:rPr>
              <w:t xml:space="preserve">➜  </w:t>
            </w:r>
            <w:r>
              <w:rPr>
                <w:sz w:val="19"/>
              </w:rPr>
              <w:t xml:space="preserve">The Prophet ﷺ as a </w:t>
            </w:r>
            <w:r>
              <w:rPr>
                <w:b/>
                <w:sz w:val="19"/>
              </w:rPr>
              <w:t>brave commander</w:t>
            </w:r>
            <w:r>
              <w:rPr>
                <w:sz w:val="19"/>
              </w:rPr>
              <w:t>.</w:t>
            </w:r>
          </w:p>
        </w:tc>
      </w:tr>
    </w:tbl>
    <w:p w14:paraId="72A8D970" w14:textId="77777777" w:rsidR="00146E74" w:rsidRDefault="00146E74">
      <w:pPr>
        <w:spacing w:after="0"/>
      </w:pPr>
    </w:p>
    <w:p w14:paraId="52AA8011" w14:textId="77777777" w:rsidR="00146E74" w:rsidRDefault="00000000">
      <w:pPr>
        <w:pStyle w:val="Heading3"/>
      </w:pPr>
      <w:r>
        <w:t>The Sirah in scholarship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DE063B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1FFF90B" w14:textId="77777777" w:rsidR="00146E74" w:rsidRDefault="00000000">
            <w:pPr>
              <w:spacing w:after="40"/>
            </w:pPr>
            <w:r>
              <w:rPr>
                <w:rFonts w:ascii="Calibri" w:hAnsi="Calibri"/>
                <w:b/>
                <w:color w:val="2A5AA0"/>
                <w:spacing w:val="30"/>
                <w:sz w:val="15"/>
              </w:rPr>
              <w:t>✦  SCHOLARLY VIEW  ·  S23</w:t>
            </w:r>
          </w:p>
          <w:p w14:paraId="04021848" w14:textId="77777777" w:rsidR="00146E74" w:rsidRDefault="00000000">
            <w:pPr>
              <w:spacing w:after="40"/>
            </w:pPr>
            <w:r>
              <w:rPr>
                <w:b/>
                <w:color w:val="1B2A4A"/>
                <w:sz w:val="20"/>
              </w:rPr>
              <w:t>Syed Sulaiman Nadvi</w:t>
            </w:r>
            <w:r>
              <w:rPr>
                <w:color w:val="5B5B5B"/>
                <w:sz w:val="17"/>
              </w:rPr>
              <w:t xml:space="preserve">  ·  Sirat-un-Nabi</w:t>
            </w:r>
          </w:p>
          <w:p w14:paraId="5F6A2A3E" w14:textId="77777777" w:rsidR="00146E74" w:rsidRDefault="00000000">
            <w:pPr>
              <w:spacing w:after="40"/>
            </w:pPr>
            <w:r>
              <w:rPr>
                <w:sz w:val="20"/>
              </w:rPr>
              <w:t>Nadvi describes the Suffah as the first residential university of Islam, where the Prophet ﷺ taught the Companions who became the teachers of the Ummah.</w:t>
            </w:r>
          </w:p>
          <w:p w14:paraId="06E36D2F" w14:textId="77777777" w:rsidR="00146E74" w:rsidRDefault="00000000">
            <w:pPr>
              <w:spacing w:after="0"/>
            </w:pPr>
            <w:r>
              <w:rPr>
                <w:b/>
                <w:color w:val="2A5AA0"/>
              </w:rPr>
              <w:t xml:space="preserve">➜  </w:t>
            </w:r>
            <w:r>
              <w:rPr>
                <w:sz w:val="19"/>
              </w:rPr>
              <w:t xml:space="preserve">The Prophet ﷺ as </w:t>
            </w:r>
            <w:r>
              <w:rPr>
                <w:b/>
                <w:sz w:val="19"/>
              </w:rPr>
              <w:t>educator</w:t>
            </w:r>
            <w:r>
              <w:rPr>
                <w:sz w:val="19"/>
              </w:rPr>
              <w:t>; the first institution of learning.</w:t>
            </w:r>
          </w:p>
        </w:tc>
      </w:tr>
    </w:tbl>
    <w:p w14:paraId="045D38F3"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940BE0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75E65DF" w14:textId="77777777" w:rsidR="00146E74" w:rsidRDefault="00000000">
            <w:pPr>
              <w:spacing w:after="40"/>
            </w:pPr>
            <w:r>
              <w:rPr>
                <w:rFonts w:ascii="Calibri" w:hAnsi="Calibri"/>
                <w:b/>
                <w:color w:val="2A5AA0"/>
                <w:spacing w:val="30"/>
                <w:sz w:val="15"/>
              </w:rPr>
              <w:lastRenderedPageBreak/>
              <w:t>✦  SCHOLARLY VIEW  ·  S24</w:t>
            </w:r>
          </w:p>
          <w:p w14:paraId="4B76DA34" w14:textId="77777777" w:rsidR="00146E74" w:rsidRDefault="00000000">
            <w:pPr>
              <w:spacing w:after="40"/>
            </w:pPr>
            <w:r>
              <w:rPr>
                <w:b/>
                <w:color w:val="1B2A4A"/>
                <w:sz w:val="20"/>
              </w:rPr>
              <w:t>Dr Muhammad Hamidullah</w:t>
            </w:r>
            <w:r>
              <w:rPr>
                <w:color w:val="5B5B5B"/>
                <w:sz w:val="17"/>
              </w:rPr>
              <w:t xml:space="preserve">  ·  The First Written Constitution in the World</w:t>
            </w:r>
          </w:p>
          <w:p w14:paraId="299DCD97" w14:textId="77777777" w:rsidR="00146E74" w:rsidRDefault="00000000">
            <w:pPr>
              <w:spacing w:after="40"/>
            </w:pPr>
            <w:r>
              <w:rPr>
                <w:sz w:val="20"/>
              </w:rPr>
              <w:t>Hamidullah called the Charter of Madinah 'the first written constitution of the world', because it defined the rights and duties of all the communities of Madinah in writing.</w:t>
            </w:r>
          </w:p>
          <w:p w14:paraId="25E4E563" w14:textId="77777777" w:rsidR="00146E74" w:rsidRDefault="00000000">
            <w:pPr>
              <w:spacing w:after="0"/>
            </w:pPr>
            <w:r>
              <w:rPr>
                <w:b/>
                <w:color w:val="2A5AA0"/>
              </w:rPr>
              <w:t xml:space="preserve">➜  </w:t>
            </w:r>
            <w:r>
              <w:rPr>
                <w:sz w:val="19"/>
              </w:rPr>
              <w:t xml:space="preserve">The Prophet ﷺ as </w:t>
            </w:r>
            <w:r>
              <w:rPr>
                <w:b/>
                <w:sz w:val="19"/>
              </w:rPr>
              <w:t>statesman</w:t>
            </w:r>
            <w:r>
              <w:rPr>
                <w:sz w:val="19"/>
              </w:rPr>
              <w:t xml:space="preserve"> — the Charter of Madinah.</w:t>
            </w:r>
          </w:p>
        </w:tc>
      </w:tr>
    </w:tbl>
    <w:p w14:paraId="23C74C8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73A14B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FCF375A" w14:textId="77777777" w:rsidR="00146E74" w:rsidRDefault="00000000">
            <w:pPr>
              <w:spacing w:after="40"/>
            </w:pPr>
            <w:r>
              <w:rPr>
                <w:rFonts w:ascii="Calibri" w:hAnsi="Calibri"/>
                <w:b/>
                <w:color w:val="2A5AA0"/>
                <w:spacing w:val="30"/>
                <w:sz w:val="15"/>
              </w:rPr>
              <w:t>✦  SCHOLARLY VIEW  ·  S25</w:t>
            </w:r>
          </w:p>
          <w:p w14:paraId="3B8B318A" w14:textId="77777777" w:rsidR="00146E74" w:rsidRDefault="00000000">
            <w:pPr>
              <w:spacing w:after="40"/>
            </w:pPr>
            <w:r>
              <w:rPr>
                <w:b/>
                <w:color w:val="1B2A4A"/>
                <w:sz w:val="20"/>
              </w:rPr>
              <w:t>Dr Muhammad Hamidullah</w:t>
            </w:r>
            <w:r>
              <w:rPr>
                <w:color w:val="5B5B5B"/>
                <w:sz w:val="17"/>
              </w:rPr>
              <w:t xml:space="preserve">  ·  The Battlefields of the Prophet Muhammad</w:t>
            </w:r>
          </w:p>
          <w:p w14:paraId="65F85DA9" w14:textId="77777777" w:rsidR="00146E74" w:rsidRDefault="00000000">
            <w:pPr>
              <w:spacing w:after="40"/>
            </w:pPr>
            <w:r>
              <w:rPr>
                <w:sz w:val="20"/>
              </w:rPr>
              <w:t>After surveying Badr, Uhud and the Trench on the ground, Hamidullah showed that the Prophet ﷺ won decisive results with remarkably little loss of life on either side.</w:t>
            </w:r>
          </w:p>
          <w:p w14:paraId="042E1722" w14:textId="77777777" w:rsidR="00146E74" w:rsidRDefault="00000000">
            <w:pPr>
              <w:spacing w:after="0"/>
            </w:pPr>
            <w:r>
              <w:rPr>
                <w:b/>
                <w:color w:val="2A5AA0"/>
              </w:rPr>
              <w:t xml:space="preserve">➜  </w:t>
            </w:r>
            <w:r>
              <w:rPr>
                <w:sz w:val="19"/>
              </w:rPr>
              <w:t xml:space="preserve">The Prophet ﷺ as </w:t>
            </w:r>
            <w:r>
              <w:rPr>
                <w:b/>
                <w:sz w:val="19"/>
              </w:rPr>
              <w:t>strategist</w:t>
            </w:r>
            <w:r>
              <w:rPr>
                <w:sz w:val="19"/>
              </w:rPr>
              <w:t xml:space="preserve"> — victory with minimum bloodshed.</w:t>
            </w:r>
          </w:p>
        </w:tc>
      </w:tr>
    </w:tbl>
    <w:p w14:paraId="0A38C3FD"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2964D7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EC373C9" w14:textId="77777777" w:rsidR="00146E74" w:rsidRDefault="00000000">
            <w:pPr>
              <w:spacing w:after="40"/>
            </w:pPr>
            <w:r>
              <w:rPr>
                <w:rFonts w:ascii="Calibri" w:hAnsi="Calibri"/>
                <w:b/>
                <w:color w:val="2A5AA0"/>
                <w:spacing w:val="30"/>
                <w:sz w:val="15"/>
              </w:rPr>
              <w:t>✦  SCHOLARLY VIEW  ·  S26</w:t>
            </w:r>
          </w:p>
          <w:p w14:paraId="6B3DCCAB" w14:textId="77777777" w:rsidR="00146E74" w:rsidRDefault="00000000">
            <w:pPr>
              <w:spacing w:after="40"/>
            </w:pPr>
            <w:r>
              <w:rPr>
                <w:b/>
                <w:color w:val="1B2A4A"/>
                <w:sz w:val="20"/>
              </w:rPr>
              <w:t>Imam al-Zuhri</w:t>
            </w:r>
            <w:r>
              <w:rPr>
                <w:color w:val="5B5B5B"/>
                <w:sz w:val="17"/>
              </w:rPr>
              <w:t xml:space="preserve">  ·  reported by Ibn Hisham</w:t>
            </w:r>
          </w:p>
          <w:p w14:paraId="3CE1B67B" w14:textId="77777777" w:rsidR="00146E74" w:rsidRDefault="00000000">
            <w:pPr>
              <w:spacing w:after="40"/>
            </w:pPr>
            <w:r>
              <w:rPr>
                <w:sz w:val="20"/>
              </w:rPr>
              <w:t>Al-Zuhri said that no victory in Islam was greater than Hudaybiyyah: when war ended and people met in safety, more entered Islam in the next two years than in all the years before.</w:t>
            </w:r>
          </w:p>
          <w:p w14:paraId="3A2257FD" w14:textId="77777777" w:rsidR="00146E74" w:rsidRDefault="00000000">
            <w:pPr>
              <w:spacing w:after="0"/>
            </w:pPr>
            <w:r>
              <w:rPr>
                <w:b/>
                <w:color w:val="2A5AA0"/>
              </w:rPr>
              <w:t xml:space="preserve">➜  </w:t>
            </w:r>
            <w:r>
              <w:rPr>
                <w:sz w:val="19"/>
              </w:rPr>
              <w:t xml:space="preserve">Peace as a </w:t>
            </w:r>
            <w:r>
              <w:rPr>
                <w:b/>
                <w:sz w:val="19"/>
              </w:rPr>
              <w:t>strategy</w:t>
            </w:r>
            <w:r>
              <w:rPr>
                <w:sz w:val="19"/>
              </w:rPr>
              <w:t xml:space="preserve"> — the fruit of Hudaybiyyah.</w:t>
            </w:r>
          </w:p>
        </w:tc>
      </w:tr>
    </w:tbl>
    <w:p w14:paraId="6B25BB4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384E55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18F24E2" w14:textId="77777777" w:rsidR="00146E74" w:rsidRDefault="00000000">
            <w:pPr>
              <w:spacing w:after="40"/>
            </w:pPr>
            <w:r>
              <w:rPr>
                <w:rFonts w:ascii="Calibri" w:hAnsi="Calibri"/>
                <w:b/>
                <w:color w:val="2A5AA0"/>
                <w:spacing w:val="30"/>
                <w:sz w:val="15"/>
              </w:rPr>
              <w:t>✦  SCHOLARLY VIEW  ·  S27</w:t>
            </w:r>
          </w:p>
          <w:p w14:paraId="0B86B684" w14:textId="77777777" w:rsidR="00146E74" w:rsidRDefault="00000000">
            <w:pPr>
              <w:spacing w:after="40"/>
            </w:pPr>
            <w:r>
              <w:rPr>
                <w:b/>
                <w:color w:val="1B2A4A"/>
                <w:sz w:val="20"/>
              </w:rPr>
              <w:t>Allama Muhammad Iqbal</w:t>
            </w:r>
            <w:r>
              <w:rPr>
                <w:color w:val="5B5B5B"/>
                <w:sz w:val="17"/>
              </w:rPr>
              <w:t xml:space="preserve">  ·  Bang-e-Dara (Jawab-e-Shikwa)</w:t>
            </w:r>
          </w:p>
          <w:p w14:paraId="4A149336" w14:textId="77777777" w:rsidR="00146E74" w:rsidRDefault="00000000">
            <w:pPr>
              <w:spacing w:after="40"/>
            </w:pPr>
            <w:r>
              <w:rPr>
                <w:sz w:val="20"/>
              </w:rPr>
              <w:t>Iqbal's line 'Ki Muhammad se wafa tu ne to hum tere hain' makes loyalty to the Prophet ﷺ the key to Allah's favour.</w:t>
            </w:r>
          </w:p>
          <w:p w14:paraId="12604D5F" w14:textId="77777777" w:rsidR="00146E74" w:rsidRDefault="00000000">
            <w:pPr>
              <w:spacing w:after="0"/>
            </w:pPr>
            <w:r>
              <w:rPr>
                <w:b/>
                <w:color w:val="2A5AA0"/>
              </w:rPr>
              <w:t xml:space="preserve">➜  </w:t>
            </w:r>
            <w:r>
              <w:rPr>
                <w:sz w:val="19"/>
              </w:rPr>
              <w:t xml:space="preserve">The </w:t>
            </w:r>
            <w:r>
              <w:rPr>
                <w:b/>
                <w:sz w:val="19"/>
              </w:rPr>
              <w:t>place of the Prophet ﷺ</w:t>
            </w:r>
            <w:r>
              <w:rPr>
                <w:sz w:val="19"/>
              </w:rPr>
              <w:t xml:space="preserve"> in a Muslim's life.</w:t>
            </w:r>
          </w:p>
        </w:tc>
      </w:tr>
    </w:tbl>
    <w:p w14:paraId="6C5E29EB" w14:textId="77777777" w:rsidR="00146E74" w:rsidRDefault="00146E74">
      <w:pPr>
        <w:spacing w:after="0"/>
      </w:pPr>
    </w:p>
    <w:p w14:paraId="737AFFE0" w14:textId="77777777" w:rsidR="00146E74" w:rsidRDefault="00000000">
      <w:pPr>
        <w:pStyle w:val="Heading3"/>
      </w:pPr>
      <w:r>
        <w:t>Tributes from outside Islam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089942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0B7169B" w14:textId="77777777" w:rsidR="00146E74" w:rsidRDefault="00000000">
            <w:pPr>
              <w:spacing w:after="40"/>
            </w:pPr>
            <w:r>
              <w:rPr>
                <w:rFonts w:ascii="Calibri" w:hAnsi="Calibri"/>
                <w:b/>
                <w:color w:val="2A5AA0"/>
                <w:spacing w:val="30"/>
                <w:sz w:val="15"/>
              </w:rPr>
              <w:t>✦  SCHOLARLY VIEW  ·  S28</w:t>
            </w:r>
          </w:p>
          <w:p w14:paraId="1AEB173F" w14:textId="77777777" w:rsidR="00146E74" w:rsidRDefault="00000000">
            <w:pPr>
              <w:spacing w:after="40"/>
            </w:pPr>
            <w:r>
              <w:rPr>
                <w:b/>
                <w:color w:val="1B2A4A"/>
                <w:sz w:val="20"/>
              </w:rPr>
              <w:t>Michael H. Hart</w:t>
            </w:r>
            <w:r>
              <w:rPr>
                <w:color w:val="5B5B5B"/>
                <w:sz w:val="17"/>
              </w:rPr>
              <w:t xml:space="preserve">  ·  The 100: A Ranking of the Most Influential Persons in History (1978)</w:t>
            </w:r>
          </w:p>
          <w:p w14:paraId="47E784AF" w14:textId="77777777" w:rsidR="00146E74" w:rsidRDefault="00000000">
            <w:pPr>
              <w:spacing w:after="40"/>
            </w:pPr>
            <w:r>
              <w:rPr>
                <w:i/>
                <w:sz w:val="20"/>
              </w:rPr>
              <w:t>“My choice of Muhammad to lead the list of the world's most influential persons may surprise some readers and may be questioned by others, but he was the only man in history who was supremely successful on both the religious and secular levels.”</w:t>
            </w:r>
          </w:p>
          <w:p w14:paraId="17D9FB47" w14:textId="77777777" w:rsidR="00146E74" w:rsidRDefault="00000000">
            <w:pPr>
              <w:spacing w:after="0"/>
            </w:pPr>
            <w:r>
              <w:rPr>
                <w:b/>
                <w:color w:val="2A5AA0"/>
              </w:rPr>
              <w:t xml:space="preserve">➜  </w:t>
            </w:r>
            <w:r>
              <w:rPr>
                <w:sz w:val="19"/>
              </w:rPr>
              <w:t xml:space="preserve">A </w:t>
            </w:r>
            <w:r>
              <w:rPr>
                <w:b/>
                <w:sz w:val="19"/>
              </w:rPr>
              <w:t>modern non-Muslim verdict</w:t>
            </w:r>
            <w:r>
              <w:rPr>
                <w:sz w:val="19"/>
              </w:rPr>
              <w:t xml:space="preserve"> on the Prophet ﷺ.</w:t>
            </w:r>
          </w:p>
        </w:tc>
      </w:tr>
    </w:tbl>
    <w:p w14:paraId="59049ED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631118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14D6FD3" w14:textId="77777777" w:rsidR="00146E74" w:rsidRDefault="00000000">
            <w:pPr>
              <w:spacing w:after="40"/>
            </w:pPr>
            <w:r>
              <w:rPr>
                <w:rFonts w:ascii="Calibri" w:hAnsi="Calibri"/>
                <w:b/>
                <w:color w:val="2A5AA0"/>
                <w:spacing w:val="30"/>
                <w:sz w:val="15"/>
              </w:rPr>
              <w:t>✦  SCHOLARLY VIEW  ·  S29</w:t>
            </w:r>
          </w:p>
          <w:p w14:paraId="32C7B876" w14:textId="77777777" w:rsidR="00146E74" w:rsidRDefault="00000000">
            <w:pPr>
              <w:spacing w:after="40"/>
            </w:pPr>
            <w:r>
              <w:rPr>
                <w:b/>
                <w:color w:val="1B2A4A"/>
                <w:sz w:val="20"/>
              </w:rPr>
              <w:t>George Bernard Shaw</w:t>
            </w:r>
            <w:r>
              <w:rPr>
                <w:color w:val="5B5B5B"/>
                <w:sz w:val="17"/>
              </w:rPr>
              <w:t xml:space="preserve">  ·  The Genuine Islam (1936)</w:t>
            </w:r>
          </w:p>
          <w:p w14:paraId="32FC534C" w14:textId="77777777" w:rsidR="00146E74" w:rsidRDefault="00000000">
            <w:pPr>
              <w:spacing w:after="40"/>
            </w:pPr>
            <w:r>
              <w:rPr>
                <w:sz w:val="20"/>
              </w:rPr>
              <w:t>Shaw wrote that if a man like Muhammad were to assume the leadership of the modern world, he would succeed in solving its problems in a way that would bring it the much-needed peace and happiness.</w:t>
            </w:r>
          </w:p>
          <w:p w14:paraId="15144894" w14:textId="77777777" w:rsidR="00146E74" w:rsidRDefault="00000000">
            <w:pPr>
              <w:spacing w:after="0"/>
            </w:pPr>
            <w:r>
              <w:rPr>
                <w:b/>
                <w:color w:val="2A5AA0"/>
              </w:rPr>
              <w:t xml:space="preserve">➜  </w:t>
            </w:r>
            <w:r>
              <w:rPr>
                <w:sz w:val="19"/>
              </w:rPr>
              <w:t xml:space="preserve">The </w:t>
            </w:r>
            <w:r>
              <w:rPr>
                <w:b/>
                <w:sz w:val="19"/>
              </w:rPr>
              <w:t>relevance of the Sirah today</w:t>
            </w:r>
            <w:r>
              <w:rPr>
                <w:sz w:val="19"/>
              </w:rPr>
              <w:t>.</w:t>
            </w:r>
          </w:p>
        </w:tc>
      </w:tr>
    </w:tbl>
    <w:p w14:paraId="637B72D7"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154A07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1F17E6C" w14:textId="77777777" w:rsidR="00146E74" w:rsidRDefault="00000000">
            <w:pPr>
              <w:spacing w:after="40"/>
            </w:pPr>
            <w:r>
              <w:rPr>
                <w:rFonts w:ascii="Calibri" w:hAnsi="Calibri"/>
                <w:b/>
                <w:color w:val="2A5AA0"/>
                <w:spacing w:val="30"/>
                <w:sz w:val="15"/>
              </w:rPr>
              <w:t>✦  SCHOLARLY VIEW  ·  S30</w:t>
            </w:r>
          </w:p>
          <w:p w14:paraId="788BA051" w14:textId="77777777" w:rsidR="00146E74" w:rsidRDefault="00000000">
            <w:pPr>
              <w:spacing w:after="40"/>
            </w:pPr>
            <w:r>
              <w:rPr>
                <w:b/>
                <w:color w:val="1B2A4A"/>
                <w:sz w:val="20"/>
              </w:rPr>
              <w:t>Sir William Muir</w:t>
            </w:r>
            <w:r>
              <w:rPr>
                <w:color w:val="5B5B5B"/>
                <w:sz w:val="17"/>
              </w:rPr>
              <w:t xml:space="preserve">  ·  The Life of Mahomet</w:t>
            </w:r>
          </w:p>
          <w:p w14:paraId="1F922E47" w14:textId="77777777" w:rsidR="00146E74" w:rsidRDefault="00000000">
            <w:pPr>
              <w:spacing w:after="40"/>
            </w:pPr>
            <w:r>
              <w:rPr>
                <w:sz w:val="20"/>
              </w:rPr>
              <w:t>Even Muir, a critical writer, admitted that in the hour of triumph at Makkah the Prophet ﷺ showed remarkable magnanimity and forgave his old enemies.</w:t>
            </w:r>
          </w:p>
          <w:p w14:paraId="46060E05" w14:textId="77777777" w:rsidR="00146E74" w:rsidRDefault="00000000">
            <w:pPr>
              <w:spacing w:after="0"/>
            </w:pPr>
            <w:r>
              <w:rPr>
                <w:b/>
                <w:color w:val="2A5AA0"/>
              </w:rPr>
              <w:t xml:space="preserve">➜  </w:t>
            </w:r>
            <w:r>
              <w:rPr>
                <w:sz w:val="19"/>
              </w:rPr>
              <w:t xml:space="preserve">The </w:t>
            </w:r>
            <w:r>
              <w:rPr>
                <w:b/>
                <w:sz w:val="19"/>
              </w:rPr>
              <w:t>peace-maker</w:t>
            </w:r>
            <w:r>
              <w:rPr>
                <w:sz w:val="19"/>
              </w:rPr>
              <w:t xml:space="preserve"> in victory, admitted by a critic.</w:t>
            </w:r>
          </w:p>
        </w:tc>
      </w:tr>
    </w:tbl>
    <w:p w14:paraId="569C0BF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B4527A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B83880D" w14:textId="77777777" w:rsidR="00146E74" w:rsidRDefault="00000000">
            <w:pPr>
              <w:spacing w:after="40"/>
            </w:pPr>
            <w:r>
              <w:rPr>
                <w:rFonts w:ascii="Calibri" w:hAnsi="Calibri"/>
                <w:b/>
                <w:color w:val="2A5AA0"/>
                <w:spacing w:val="30"/>
                <w:sz w:val="15"/>
              </w:rPr>
              <w:t>✦  SCHOLARLY VIEW  ·  S31</w:t>
            </w:r>
          </w:p>
          <w:p w14:paraId="40073097" w14:textId="77777777" w:rsidR="00146E74" w:rsidRDefault="00000000">
            <w:pPr>
              <w:spacing w:after="40"/>
            </w:pPr>
            <w:r>
              <w:rPr>
                <w:b/>
                <w:color w:val="1B2A4A"/>
                <w:sz w:val="20"/>
              </w:rPr>
              <w:t>Sir John Bagot Glubb (Glubb Pasha)</w:t>
            </w:r>
            <w:r>
              <w:rPr>
                <w:color w:val="5B5B5B"/>
                <w:sz w:val="17"/>
              </w:rPr>
              <w:t xml:space="preserve">  ·  The Life and Times of Muhammad</w:t>
            </w:r>
          </w:p>
          <w:p w14:paraId="6EDFF0D6" w14:textId="77777777" w:rsidR="00146E74" w:rsidRDefault="00000000">
            <w:pPr>
              <w:spacing w:after="40"/>
            </w:pPr>
            <w:r>
              <w:rPr>
                <w:sz w:val="20"/>
              </w:rPr>
              <w:t>Glubb, a British general who commanded Arab soldiers for many years, judged that the Prophet ﷺ showed outstanding military judgement and preferred to win without bloodshed wherever possible.</w:t>
            </w:r>
          </w:p>
          <w:p w14:paraId="202735BC" w14:textId="77777777" w:rsidR="00146E74" w:rsidRDefault="00000000">
            <w:pPr>
              <w:spacing w:after="0"/>
            </w:pPr>
            <w:r>
              <w:rPr>
                <w:b/>
                <w:color w:val="2A5AA0"/>
              </w:rPr>
              <w:t xml:space="preserve">➜  </w:t>
            </w:r>
            <w:r>
              <w:rPr>
                <w:sz w:val="19"/>
              </w:rPr>
              <w:t xml:space="preserve">The </w:t>
            </w:r>
            <w:r>
              <w:rPr>
                <w:b/>
                <w:sz w:val="19"/>
              </w:rPr>
              <w:t>military strategist</w:t>
            </w:r>
            <w:r>
              <w:rPr>
                <w:sz w:val="19"/>
              </w:rPr>
              <w:t>, judged by a soldier.</w:t>
            </w:r>
          </w:p>
        </w:tc>
      </w:tr>
    </w:tbl>
    <w:p w14:paraId="470F91B4" w14:textId="77777777" w:rsidR="00146E74" w:rsidRDefault="00146E74">
      <w:pPr>
        <w:spacing w:after="0"/>
      </w:pPr>
    </w:p>
    <w:p w14:paraId="3B558447" w14:textId="77777777" w:rsidR="00146E74" w:rsidRDefault="00000000">
      <w:pPr>
        <w:keepNext/>
        <w:spacing w:after="40"/>
        <w:jc w:val="center"/>
      </w:pPr>
      <w:r>
        <w:rPr>
          <w:noProof/>
        </w:rPr>
        <w:drawing>
          <wp:inline distT="0" distB="0" distL="0" distR="0" wp14:anchorId="09BC17C7" wp14:editId="0FE8E7F7">
            <wp:extent cx="5903999" cy="3519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t3.png"/>
                    <pic:cNvPicPr/>
                  </pic:nvPicPr>
                  <pic:blipFill>
                    <a:blip r:embed="rId10"/>
                    <a:stretch>
                      <a:fillRect/>
                    </a:stretch>
                  </pic:blipFill>
                  <pic:spPr>
                    <a:xfrm>
                      <a:off x="0" y="0"/>
                      <a:ext cx="5903999" cy="3519305"/>
                    </a:xfrm>
                    <a:prstGeom prst="rect">
                      <a:avLst/>
                    </a:prstGeom>
                  </pic:spPr>
                </pic:pic>
              </a:graphicData>
            </a:graphic>
          </wp:inline>
        </w:drawing>
      </w:r>
    </w:p>
    <w:p w14:paraId="5AC0621F" w14:textId="77777777" w:rsidR="00146E74" w:rsidRDefault="00000000">
      <w:pPr>
        <w:pStyle w:val="Caption"/>
      </w:pPr>
      <w:r>
        <w:rPr>
          <w:b/>
          <w:color w:val="0B6E4F"/>
        </w:rPr>
        <w:t xml:space="preserve">Figure 3  ·  </w:t>
      </w:r>
      <w:r>
        <w:t>At a glance — the evidence of Topic III, the names only. The texts are in the cards above.</w:t>
      </w:r>
    </w:p>
    <w:p w14:paraId="2181204C" w14:textId="77777777" w:rsidR="00146E74" w:rsidRDefault="00000000">
      <w:pPr>
        <w:pStyle w:val="Heading1"/>
      </w:pPr>
      <w:bookmarkStart w:id="17" w:name="_Toc241577071"/>
      <w:r>
        <w:lastRenderedPageBreak/>
        <w:t>Topic IV · Human Rights, Human Dignity, Women and the Family</w:t>
      </w:r>
      <w:bookmarkEnd w:id="17"/>
    </w:p>
    <w:p w14:paraId="71C0BFB3" w14:textId="77777777" w:rsidR="00146E74" w:rsidRDefault="00000000">
      <w:r>
        <w:t>The evidence for human dignity and equality, the rights of the Last Sermon and the UDHR, the rights of women, inheritance, and the family.</w:t>
      </w:r>
    </w:p>
    <w:p w14:paraId="0A8729CC" w14:textId="77777777" w:rsidR="00146E74" w:rsidRDefault="00000000">
      <w:pPr>
        <w:pStyle w:val="Heading2"/>
      </w:pPr>
      <w:bookmarkStart w:id="18" w:name="_Toc241577072"/>
      <w:r>
        <w:t>A · The Quran (14 verses)</w:t>
      </w:r>
      <w:bookmarkEnd w:id="18"/>
    </w:p>
    <w:p w14:paraId="7E5B1CA5" w14:textId="77777777" w:rsidR="00146E74" w:rsidRDefault="00000000">
      <w:pPr>
        <w:pStyle w:val="Heading3"/>
      </w:pPr>
      <w:r>
        <w:t>Human dignity and equality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02E742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66E639" w14:textId="77777777" w:rsidR="00146E74" w:rsidRDefault="00000000">
            <w:pPr>
              <w:spacing w:after="40"/>
            </w:pPr>
            <w:r>
              <w:rPr>
                <w:rFonts w:ascii="Calibri" w:hAnsi="Calibri"/>
                <w:b/>
                <w:color w:val="0B6E4F"/>
                <w:spacing w:val="30"/>
                <w:sz w:val="15"/>
              </w:rPr>
              <w:t>✦  QURAN  ·  Q43</w:t>
            </w:r>
          </w:p>
          <w:p w14:paraId="6E9ACAFB" w14:textId="77777777" w:rsidR="00146E74"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4369FAD1" w14:textId="77777777" w:rsidR="00146E74"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70, Quran)</w:t>
            </w:r>
          </w:p>
          <w:p w14:paraId="53C7F286" w14:textId="77777777" w:rsidR="00146E74" w:rsidRDefault="00000000">
            <w:pPr>
              <w:spacing w:after="0"/>
            </w:pPr>
            <w:r>
              <w:rPr>
                <w:b/>
                <w:color w:val="0B6E4F"/>
              </w:rPr>
              <w:t xml:space="preserve">➜  </w:t>
            </w:r>
            <w:r>
              <w:rPr>
                <w:sz w:val="19"/>
              </w:rPr>
              <w:t xml:space="preserve">The </w:t>
            </w:r>
            <w:r>
              <w:rPr>
                <w:b/>
                <w:sz w:val="19"/>
              </w:rPr>
              <w:t>foundation of human dignity</w:t>
            </w:r>
            <w:r>
              <w:rPr>
                <w:sz w:val="19"/>
              </w:rPr>
              <w:t xml:space="preserve"> — for every human-rights answer.</w:t>
            </w:r>
          </w:p>
          <w:p w14:paraId="38AFED46" w14:textId="77777777" w:rsidR="00146E74" w:rsidRDefault="00000000">
            <w:pPr>
              <w:spacing w:before="40" w:after="0"/>
            </w:pPr>
            <w:r>
              <w:rPr>
                <w:i/>
                <w:color w:val="5B5B5B"/>
                <w:sz w:val="16"/>
              </w:rPr>
              <w:t>Also for:  Topic V  ·  Topic VI  ·  Topic IX</w:t>
            </w:r>
          </w:p>
        </w:tc>
      </w:tr>
    </w:tbl>
    <w:p w14:paraId="212B520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113CE1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5F6265E" w14:textId="77777777" w:rsidR="00146E74" w:rsidRDefault="00000000">
            <w:pPr>
              <w:spacing w:after="40"/>
            </w:pPr>
            <w:r>
              <w:rPr>
                <w:rFonts w:ascii="Calibri" w:hAnsi="Calibri"/>
                <w:b/>
                <w:color w:val="0B6E4F"/>
                <w:spacing w:val="30"/>
                <w:sz w:val="15"/>
              </w:rPr>
              <w:t>✦  QURAN  ·  Q44</w:t>
            </w:r>
          </w:p>
          <w:p w14:paraId="1F2A9F7E" w14:textId="77777777" w:rsidR="00146E74"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41357938" w14:textId="77777777" w:rsidR="00146E74"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13, Quran)</w:t>
            </w:r>
          </w:p>
          <w:p w14:paraId="3B782805" w14:textId="77777777" w:rsidR="00146E74" w:rsidRDefault="00000000">
            <w:pPr>
              <w:spacing w:after="0"/>
            </w:pPr>
            <w:r>
              <w:rPr>
                <w:b/>
                <w:color w:val="0B6E4F"/>
              </w:rPr>
              <w:t xml:space="preserve">➜  </w:t>
            </w:r>
            <w:r>
              <w:rPr>
                <w:b/>
                <w:sz w:val="19"/>
              </w:rPr>
              <w:t>Equality of all races</w:t>
            </w:r>
            <w:r>
              <w:rPr>
                <w:sz w:val="19"/>
              </w:rPr>
              <w:t xml:space="preserve"> and nations; the Charter of human equality.</w:t>
            </w:r>
          </w:p>
          <w:p w14:paraId="0BA41705" w14:textId="77777777" w:rsidR="00146E74" w:rsidRDefault="00000000">
            <w:pPr>
              <w:spacing w:before="40" w:after="0"/>
            </w:pPr>
            <w:r>
              <w:rPr>
                <w:i/>
                <w:color w:val="5B5B5B"/>
                <w:sz w:val="16"/>
              </w:rPr>
              <w:t>Also for:  Topic I  ·  Topic III  ·  Topic V  ·  Topic VI  ·  Topic IX</w:t>
            </w:r>
          </w:p>
        </w:tc>
      </w:tr>
    </w:tbl>
    <w:p w14:paraId="5FD5454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48A37C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3D0A717" w14:textId="77777777" w:rsidR="00146E74" w:rsidRDefault="00000000">
            <w:pPr>
              <w:spacing w:after="40"/>
            </w:pPr>
            <w:r>
              <w:rPr>
                <w:rFonts w:ascii="Calibri" w:hAnsi="Calibri"/>
                <w:b/>
                <w:color w:val="0B6E4F"/>
                <w:spacing w:val="30"/>
                <w:sz w:val="15"/>
              </w:rPr>
              <w:lastRenderedPageBreak/>
              <w:t>✦  QURAN  ·  Q45</w:t>
            </w:r>
          </w:p>
          <w:p w14:paraId="46A6EA75" w14:textId="77777777" w:rsidR="00146E74"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0C7D60D3" w14:textId="77777777" w:rsidR="00146E74"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1, Quran)</w:t>
            </w:r>
          </w:p>
          <w:p w14:paraId="40F83BB8" w14:textId="77777777" w:rsidR="00146E74" w:rsidRDefault="00000000">
            <w:pPr>
              <w:spacing w:after="0"/>
            </w:pPr>
            <w:r>
              <w:rPr>
                <w:b/>
                <w:color w:val="0B6E4F"/>
              </w:rPr>
              <w:t xml:space="preserve">➜  </w:t>
            </w:r>
            <w:r>
              <w:rPr>
                <w:b/>
                <w:sz w:val="19"/>
              </w:rPr>
              <w:t>One origin</w:t>
            </w:r>
            <w:r>
              <w:rPr>
                <w:sz w:val="19"/>
              </w:rPr>
              <w:t xml:space="preserve"> of all humanity; men and women from one soul.</w:t>
            </w:r>
          </w:p>
          <w:p w14:paraId="0E17DD1C" w14:textId="77777777" w:rsidR="00146E74" w:rsidRDefault="00000000">
            <w:pPr>
              <w:spacing w:before="40" w:after="0"/>
            </w:pPr>
            <w:r>
              <w:rPr>
                <w:i/>
                <w:color w:val="5B5B5B"/>
                <w:sz w:val="16"/>
              </w:rPr>
              <w:t>Also for:  Topic I  ·  Topic IX</w:t>
            </w:r>
          </w:p>
        </w:tc>
      </w:tr>
    </w:tbl>
    <w:p w14:paraId="058B1834" w14:textId="77777777" w:rsidR="00146E74" w:rsidRDefault="00146E74">
      <w:pPr>
        <w:spacing w:after="0"/>
      </w:pPr>
    </w:p>
    <w:p w14:paraId="442C31DF" w14:textId="77777777" w:rsidR="00146E74" w:rsidRDefault="00000000">
      <w:pPr>
        <w:pStyle w:val="Heading3"/>
      </w:pPr>
      <w:r>
        <w:t>Fundamental rights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195FE5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820D94" w14:textId="77777777" w:rsidR="00146E74" w:rsidRDefault="00000000">
            <w:pPr>
              <w:spacing w:after="40"/>
            </w:pPr>
            <w:r>
              <w:rPr>
                <w:rFonts w:ascii="Calibri" w:hAnsi="Calibri"/>
                <w:b/>
                <w:color w:val="0B6E4F"/>
                <w:spacing w:val="30"/>
                <w:sz w:val="15"/>
              </w:rPr>
              <w:t>✦  QURAN  ·  Q46</w:t>
            </w:r>
          </w:p>
          <w:p w14:paraId="0E4FD13E" w14:textId="77777777" w:rsidR="00146E74"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271AEF59" w14:textId="77777777" w:rsidR="00146E74" w:rsidRDefault="00000000">
            <w:pPr>
              <w:spacing w:after="40"/>
            </w:pPr>
            <w:r>
              <w:rPr>
                <w:i/>
                <w:sz w:val="20"/>
              </w:rPr>
              <w:t>“There is no compulsion in religion; the right course has become clear from the wrong.”</w:t>
            </w:r>
            <w:r>
              <w:rPr>
                <w:b/>
                <w:color w:val="0B6E4F"/>
                <w:sz w:val="18"/>
              </w:rPr>
              <w:t xml:space="preserve">  (Al-Baqarah 256, Quran)</w:t>
            </w:r>
          </w:p>
          <w:p w14:paraId="4F5CE92C" w14:textId="77777777" w:rsidR="00146E74" w:rsidRDefault="00000000">
            <w:pPr>
              <w:spacing w:after="0"/>
            </w:pPr>
            <w:r>
              <w:rPr>
                <w:b/>
                <w:color w:val="0B6E4F"/>
              </w:rPr>
              <w:t xml:space="preserve">➜  </w:t>
            </w:r>
            <w:r>
              <w:rPr>
                <w:b/>
                <w:sz w:val="19"/>
              </w:rPr>
              <w:t>Freedom of belief</w:t>
            </w:r>
            <w:r>
              <w:rPr>
                <w:sz w:val="19"/>
              </w:rPr>
              <w:t xml:space="preserve"> — the most cited right.</w:t>
            </w:r>
          </w:p>
          <w:p w14:paraId="3A6A0D88" w14:textId="77777777" w:rsidR="00146E74" w:rsidRDefault="00000000">
            <w:pPr>
              <w:spacing w:before="40" w:after="0"/>
            </w:pPr>
            <w:r>
              <w:rPr>
                <w:i/>
                <w:color w:val="5B5B5B"/>
                <w:sz w:val="16"/>
              </w:rPr>
              <w:t>Also for:  Topic I  ·  Topic III  ·  Topic V  ·  Topic VI  ·  Topic VIII</w:t>
            </w:r>
          </w:p>
        </w:tc>
      </w:tr>
    </w:tbl>
    <w:p w14:paraId="424BF51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0AD287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06AC93" w14:textId="77777777" w:rsidR="00146E74" w:rsidRDefault="00000000">
            <w:pPr>
              <w:spacing w:after="40"/>
            </w:pPr>
            <w:r>
              <w:rPr>
                <w:rFonts w:ascii="Calibri" w:hAnsi="Calibri"/>
                <w:b/>
                <w:color w:val="0B6E4F"/>
                <w:spacing w:val="30"/>
                <w:sz w:val="15"/>
              </w:rPr>
              <w:t>✦  QURAN  ·  Q47</w:t>
            </w:r>
          </w:p>
          <w:p w14:paraId="56178434" w14:textId="77777777" w:rsidR="00146E74" w:rsidRDefault="00000000">
            <w:pPr>
              <w:bidi/>
              <w:spacing w:after="60" w:line="264" w:lineRule="auto"/>
              <w:jc w:val="center"/>
            </w:pPr>
            <w:r>
              <w:rPr>
                <w:rFonts w:ascii="Amiri Quran" w:hAnsi="Amiri Quran" w:cs="Amiri Quran"/>
                <w:color w:val="0A3D2A"/>
                <w:sz w:val="33"/>
                <w:szCs w:val="33"/>
                <w:rtl/>
              </w:rPr>
              <w:t>﴿… لَا يَسۡخَرۡ قَوۡمٞ مِّن قَوۡمٍ عَسَىٰٓ أَن يَكُونُواْ خَيۡرٗا مِّنۡهُمۡ وَلَا نِسَآءٞ مِّن نِّسَآءٍ عَسَىٰٓ أَن يَكُنَّ خَيۡرٗا مِّنۡهُنَّۖ …﴾</w:t>
            </w:r>
          </w:p>
          <w:p w14:paraId="5F37A205" w14:textId="77777777" w:rsidR="00146E74" w:rsidRDefault="00000000">
            <w:pPr>
              <w:spacing w:after="40"/>
            </w:pPr>
            <w:r>
              <w:rPr>
                <w:i/>
                <w:sz w:val="20"/>
              </w:rPr>
              <w:t>“Let not a people ridicule another people — perhaps they are better than them; nor let women ridicule other women — perhaps they are better than them.”</w:t>
            </w:r>
            <w:r>
              <w:rPr>
                <w:b/>
                <w:color w:val="0B6E4F"/>
                <w:sz w:val="18"/>
              </w:rPr>
              <w:t xml:space="preserve">  (Al-Hujurat 11, Quran)</w:t>
            </w:r>
          </w:p>
          <w:p w14:paraId="744F7F91" w14:textId="77777777" w:rsidR="00146E74" w:rsidRDefault="00000000">
            <w:pPr>
              <w:spacing w:after="0"/>
            </w:pPr>
            <w:r>
              <w:rPr>
                <w:b/>
                <w:color w:val="0B6E4F"/>
              </w:rPr>
              <w:t xml:space="preserve">➜  </w:t>
            </w:r>
            <w:r>
              <w:rPr>
                <w:sz w:val="19"/>
              </w:rPr>
              <w:t xml:space="preserve">The </w:t>
            </w:r>
            <w:r>
              <w:rPr>
                <w:b/>
                <w:sz w:val="19"/>
              </w:rPr>
              <w:t>right to honour</w:t>
            </w:r>
            <w:r>
              <w:rPr>
                <w:sz w:val="19"/>
              </w:rPr>
              <w:t xml:space="preserve"> — no mockery, no insulting names.</w:t>
            </w:r>
          </w:p>
          <w:p w14:paraId="28DDD124" w14:textId="77777777" w:rsidR="00146E74" w:rsidRDefault="00000000">
            <w:pPr>
              <w:spacing w:before="40" w:after="0"/>
            </w:pPr>
            <w:r>
              <w:rPr>
                <w:i/>
                <w:color w:val="5B5B5B"/>
                <w:sz w:val="16"/>
              </w:rPr>
              <w:t>Also for:  Topic VII  ·  Topic VIII</w:t>
            </w:r>
          </w:p>
        </w:tc>
      </w:tr>
    </w:tbl>
    <w:p w14:paraId="6DF66DFD"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B02119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E6806B" w14:textId="77777777" w:rsidR="00146E74" w:rsidRDefault="00000000">
            <w:pPr>
              <w:spacing w:after="40"/>
            </w:pPr>
            <w:r>
              <w:rPr>
                <w:rFonts w:ascii="Calibri" w:hAnsi="Calibri"/>
                <w:b/>
                <w:color w:val="0B6E4F"/>
                <w:spacing w:val="30"/>
                <w:sz w:val="15"/>
              </w:rPr>
              <w:t>✦  QURAN  ·  Q48</w:t>
            </w:r>
          </w:p>
          <w:p w14:paraId="22D945F1" w14:textId="77777777" w:rsidR="00146E74" w:rsidRDefault="00000000">
            <w:pPr>
              <w:bidi/>
              <w:spacing w:after="60" w:line="264" w:lineRule="auto"/>
              <w:jc w:val="center"/>
            </w:pPr>
            <w:r>
              <w:rPr>
                <w:rFonts w:ascii="Amiri Quran" w:hAnsi="Amiri Quran" w:cs="Amiri Quran"/>
                <w:color w:val="0A3D2A"/>
                <w:sz w:val="33"/>
                <w:szCs w:val="33"/>
                <w:rtl/>
              </w:rPr>
              <w:t>﴿… ٱجۡتَنِبُواْ كَثِيرٗا مِّنَ ٱلظَّنِّ إِنَّ بَعۡضَ ٱلظَّنِّ إِثۡمٞۖ وَلَا تَجَسَّسُواْ وَلَا يَغۡتَب بَّعۡضُكُم بَعۡضًاۚ …﴾</w:t>
            </w:r>
          </w:p>
          <w:p w14:paraId="045CE374" w14:textId="77777777" w:rsidR="00146E74" w:rsidRDefault="00000000">
            <w:pPr>
              <w:spacing w:after="40"/>
            </w:pPr>
            <w:r>
              <w:rPr>
                <w:i/>
                <w:sz w:val="20"/>
              </w:rPr>
              <w:t>“Avoid much suspicion; indeed, some suspicion is sin. And do not spy, and do not backbite one another.”</w:t>
            </w:r>
            <w:r>
              <w:rPr>
                <w:b/>
                <w:color w:val="0B6E4F"/>
                <w:sz w:val="18"/>
              </w:rPr>
              <w:t xml:space="preserve">  (Al-Hujurat 12, Quran)</w:t>
            </w:r>
          </w:p>
          <w:p w14:paraId="7A8E95C1" w14:textId="77777777" w:rsidR="00146E74" w:rsidRDefault="00000000">
            <w:pPr>
              <w:spacing w:after="0"/>
            </w:pPr>
            <w:r>
              <w:rPr>
                <w:b/>
                <w:color w:val="0B6E4F"/>
              </w:rPr>
              <w:t xml:space="preserve">➜  </w:t>
            </w:r>
            <w:r>
              <w:rPr>
                <w:sz w:val="19"/>
              </w:rPr>
              <w:t xml:space="preserve">The </w:t>
            </w:r>
            <w:r>
              <w:rPr>
                <w:b/>
                <w:sz w:val="19"/>
              </w:rPr>
              <w:t>right to privacy</w:t>
            </w:r>
            <w:r>
              <w:rPr>
                <w:sz w:val="19"/>
              </w:rPr>
              <w:t xml:space="preserve"> — no suspicion, spying or backbiting.</w:t>
            </w:r>
          </w:p>
          <w:p w14:paraId="4B140B4B" w14:textId="77777777" w:rsidR="00146E74" w:rsidRDefault="00000000">
            <w:pPr>
              <w:spacing w:before="40" w:after="0"/>
            </w:pPr>
            <w:r>
              <w:rPr>
                <w:i/>
                <w:color w:val="5B5B5B"/>
                <w:sz w:val="16"/>
              </w:rPr>
              <w:t>Also for:  Topic III  ·  Topic VIII</w:t>
            </w:r>
          </w:p>
        </w:tc>
      </w:tr>
    </w:tbl>
    <w:p w14:paraId="7969A36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5E1173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AF50B5" w14:textId="77777777" w:rsidR="00146E74" w:rsidRDefault="00000000">
            <w:pPr>
              <w:spacing w:after="40"/>
            </w:pPr>
            <w:r>
              <w:rPr>
                <w:rFonts w:ascii="Calibri" w:hAnsi="Calibri"/>
                <w:b/>
                <w:color w:val="0B6E4F"/>
                <w:spacing w:val="30"/>
                <w:sz w:val="15"/>
              </w:rPr>
              <w:t>✦  QURAN  ·  Q49</w:t>
            </w:r>
          </w:p>
          <w:p w14:paraId="34B80DF1" w14:textId="77777777" w:rsidR="00146E74" w:rsidRDefault="00000000">
            <w:pPr>
              <w:bidi/>
              <w:spacing w:after="60" w:line="264" w:lineRule="auto"/>
              <w:jc w:val="center"/>
            </w:pPr>
            <w:r>
              <w:rPr>
                <w:rFonts w:ascii="Amiri Quran" w:hAnsi="Amiri Quran" w:cs="Amiri Quran"/>
                <w:color w:val="0A3D2A"/>
                <w:sz w:val="33"/>
                <w:szCs w:val="33"/>
                <w:rtl/>
              </w:rPr>
              <w:t>﴿… وَلَا تَزِرُ وَازِرَةٞ وِزۡرَ أُخۡرَىٰۚ …﴾</w:t>
            </w:r>
          </w:p>
          <w:p w14:paraId="13FB9665" w14:textId="77777777" w:rsidR="00146E74" w:rsidRDefault="00000000">
            <w:pPr>
              <w:spacing w:after="40"/>
            </w:pPr>
            <w:r>
              <w:rPr>
                <w:i/>
                <w:sz w:val="20"/>
              </w:rPr>
              <w:t>“No bearer of burdens shall bear the burden of another.”</w:t>
            </w:r>
            <w:r>
              <w:rPr>
                <w:b/>
                <w:color w:val="0B6E4F"/>
                <w:sz w:val="18"/>
              </w:rPr>
              <w:t xml:space="preserve">  (Al-An'am 164, Quran)</w:t>
            </w:r>
          </w:p>
          <w:p w14:paraId="35C54AE1" w14:textId="77777777" w:rsidR="00146E74" w:rsidRDefault="00000000">
            <w:pPr>
              <w:spacing w:after="0"/>
            </w:pPr>
            <w:r>
              <w:rPr>
                <w:b/>
                <w:color w:val="0B6E4F"/>
              </w:rPr>
              <w:t xml:space="preserve">➜  </w:t>
            </w:r>
            <w:r>
              <w:rPr>
                <w:b/>
                <w:sz w:val="19"/>
              </w:rPr>
              <w:t>Individual responsibility</w:t>
            </w:r>
            <w:r>
              <w:rPr>
                <w:sz w:val="19"/>
              </w:rPr>
              <w:t xml:space="preserve"> — no collective punishment.</w:t>
            </w:r>
          </w:p>
          <w:p w14:paraId="6CD65754" w14:textId="77777777" w:rsidR="00146E74" w:rsidRDefault="00000000">
            <w:pPr>
              <w:spacing w:before="40" w:after="0"/>
            </w:pPr>
            <w:r>
              <w:rPr>
                <w:i/>
                <w:color w:val="5B5B5B"/>
                <w:sz w:val="16"/>
              </w:rPr>
              <w:t>Also for:  Topic VI</w:t>
            </w:r>
          </w:p>
        </w:tc>
      </w:tr>
    </w:tbl>
    <w:p w14:paraId="57439F5F" w14:textId="77777777" w:rsidR="00146E74" w:rsidRDefault="00146E74">
      <w:pPr>
        <w:spacing w:after="0"/>
      </w:pPr>
    </w:p>
    <w:p w14:paraId="5845E0FE" w14:textId="77777777" w:rsidR="00146E74" w:rsidRDefault="00000000">
      <w:pPr>
        <w:pStyle w:val="Heading3"/>
      </w:pPr>
      <w:r>
        <w:t>Women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F8EEDC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D5562E" w14:textId="77777777" w:rsidR="00146E74" w:rsidRDefault="00000000">
            <w:pPr>
              <w:spacing w:after="40"/>
            </w:pPr>
            <w:r>
              <w:rPr>
                <w:rFonts w:ascii="Calibri" w:hAnsi="Calibri"/>
                <w:b/>
                <w:color w:val="0B6E4F"/>
                <w:spacing w:val="30"/>
                <w:sz w:val="15"/>
              </w:rPr>
              <w:t>✦  QURAN  ·  Q50</w:t>
            </w:r>
          </w:p>
          <w:p w14:paraId="1257D763" w14:textId="77777777" w:rsidR="00146E74" w:rsidRDefault="00000000">
            <w:pPr>
              <w:bidi/>
              <w:spacing w:after="60" w:line="264" w:lineRule="auto"/>
              <w:jc w:val="center"/>
            </w:pPr>
            <w:r>
              <w:rPr>
                <w:rFonts w:ascii="Amiri Quran" w:hAnsi="Amiri Quran" w:cs="Amiri Quran"/>
                <w:color w:val="0A3D2A"/>
                <w:sz w:val="33"/>
                <w:szCs w:val="33"/>
                <w:rtl/>
              </w:rPr>
              <w:t>﴿إِنَّ ٱلۡمُسۡلِمِينَ وَٱلۡمُسۡلِمَٰتِ وَٱلۡمُؤۡمِنِينَ وَٱلۡمُؤۡمِنَٰتِ وَٱلۡقَٰنِتِينَ وَٱلۡقَٰنِتَٰتِ وَٱلصَّـٰدِقِينَ وَٱلصَّـٰدِقَٰتِ وَٱلصَّـٰبِرِينَ وَٱلصَّـٰبِرَٰتِ وَٱلۡخَٰشِعِينَ وَٱلۡخَٰشِعَٰتِ وَٱلۡمُتَصَدِّقِينَ وَٱلۡمُتَصَدِّقَٰتِ وَٱلصَّـٰٓئِمِينَ وَٱلصَّـٰٓئِمَٰتِ وَٱلۡحَٰفِظِينَ فُرُوجَهُمۡ وَٱلۡحَٰفِظَٰتِ وَٱلذَّـٰكِرِينَ ٱللَّهَ كَثِيرٗا وَٱلذَّـٰكِرَٰتِ أَعَدَّ ٱللَّهُ لَهُم مَّغۡفِرَةٗ وَأَجۡرًا عَظِيمٗا﴾</w:t>
            </w:r>
          </w:p>
          <w:p w14:paraId="4EEEBF0A" w14:textId="77777777" w:rsidR="00146E74" w:rsidRDefault="00000000">
            <w:pPr>
              <w:spacing w:after="40"/>
            </w:pPr>
            <w:r>
              <w:rPr>
                <w:i/>
                <w:sz w:val="20"/>
              </w:rPr>
              <w:t>“Indeed, the Muslim men and Muslim women, the believing men and believing women, the obedient men and obedient women, the truthful men and truthful women, the patient men and patient women, the humble men and humble women, the charitable men and charitable women, the fasting men and fasting women, the men who guard their private parts and the women who do so, and the men who remember Allah often and the women who do so - for them Allah has prepared forgiveness and a great reward.”</w:t>
            </w:r>
            <w:r>
              <w:rPr>
                <w:b/>
                <w:color w:val="0B6E4F"/>
                <w:sz w:val="18"/>
              </w:rPr>
              <w:t xml:space="preserve">  (Al-Ahzab 35, Quran)</w:t>
            </w:r>
          </w:p>
          <w:p w14:paraId="3823C6D0" w14:textId="77777777" w:rsidR="00146E74" w:rsidRDefault="00000000">
            <w:pPr>
              <w:spacing w:after="0"/>
            </w:pPr>
            <w:r>
              <w:rPr>
                <w:b/>
                <w:color w:val="0B6E4F"/>
              </w:rPr>
              <w:t xml:space="preserve">➜  </w:t>
            </w:r>
            <w:r>
              <w:rPr>
                <w:b/>
                <w:sz w:val="19"/>
              </w:rPr>
              <w:t>Spiritual equality</w:t>
            </w:r>
            <w:r>
              <w:rPr>
                <w:sz w:val="19"/>
              </w:rPr>
              <w:t xml:space="preserve"> of women and men.</w:t>
            </w:r>
          </w:p>
        </w:tc>
      </w:tr>
    </w:tbl>
    <w:p w14:paraId="3944F1C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FFB31C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FCADF2" w14:textId="77777777" w:rsidR="00146E74" w:rsidRDefault="00000000">
            <w:pPr>
              <w:spacing w:after="40"/>
            </w:pPr>
            <w:r>
              <w:rPr>
                <w:rFonts w:ascii="Calibri" w:hAnsi="Calibri"/>
                <w:b/>
                <w:color w:val="0B6E4F"/>
                <w:spacing w:val="30"/>
                <w:sz w:val="15"/>
              </w:rPr>
              <w:t>✦  QURAN  ·  Q51</w:t>
            </w:r>
          </w:p>
          <w:p w14:paraId="0CA9F568" w14:textId="77777777" w:rsidR="00146E74" w:rsidRDefault="00000000">
            <w:pPr>
              <w:bidi/>
              <w:spacing w:after="60" w:line="264" w:lineRule="auto"/>
              <w:jc w:val="center"/>
            </w:pPr>
            <w:r>
              <w:rPr>
                <w:rFonts w:ascii="Amiri Quran" w:hAnsi="Amiri Quran" w:cs="Amiri Quran"/>
                <w:color w:val="0A3D2A"/>
                <w:sz w:val="33"/>
                <w:szCs w:val="33"/>
                <w:rtl/>
              </w:rPr>
              <w:t>﴿وَإِذَا ٱلۡمَوۡءُۥدَةُ سُئِلَتۡ ۝ بِأَيِّ ذَنۢبٖ قُتِلَتۡ﴾</w:t>
            </w:r>
          </w:p>
          <w:p w14:paraId="6F385E1C" w14:textId="77777777" w:rsidR="00146E74" w:rsidRDefault="00000000">
            <w:pPr>
              <w:spacing w:after="40"/>
            </w:pPr>
            <w:r>
              <w:rPr>
                <w:i/>
                <w:sz w:val="20"/>
              </w:rPr>
              <w:t>“And when the girl [who was] buried alive is asked. For what sin she was killed.”</w:t>
            </w:r>
            <w:r>
              <w:rPr>
                <w:b/>
                <w:color w:val="0B6E4F"/>
                <w:sz w:val="18"/>
              </w:rPr>
              <w:t xml:space="preserve">  (At-Takwir 8–9, Quran)</w:t>
            </w:r>
          </w:p>
          <w:p w14:paraId="607F5560" w14:textId="77777777" w:rsidR="00146E74" w:rsidRDefault="00000000">
            <w:pPr>
              <w:spacing w:after="0"/>
            </w:pPr>
            <w:r>
              <w:rPr>
                <w:b/>
                <w:color w:val="0B6E4F"/>
              </w:rPr>
              <w:t xml:space="preserve">➜  </w:t>
            </w:r>
            <w:r>
              <w:rPr>
                <w:sz w:val="19"/>
              </w:rPr>
              <w:t xml:space="preserve">The Quran's </w:t>
            </w:r>
            <w:r>
              <w:rPr>
                <w:b/>
                <w:sz w:val="19"/>
              </w:rPr>
              <w:t>condemnation of female infanticide</w:t>
            </w:r>
            <w:r>
              <w:rPr>
                <w:sz w:val="19"/>
              </w:rPr>
              <w:t xml:space="preserve"> — the right to life of the girl.</w:t>
            </w:r>
          </w:p>
        </w:tc>
      </w:tr>
    </w:tbl>
    <w:p w14:paraId="32B2247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69E1DC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72ED741" w14:textId="77777777" w:rsidR="00146E74" w:rsidRDefault="00000000">
            <w:pPr>
              <w:spacing w:after="40"/>
            </w:pPr>
            <w:r>
              <w:rPr>
                <w:rFonts w:ascii="Calibri" w:hAnsi="Calibri"/>
                <w:b/>
                <w:color w:val="0B6E4F"/>
                <w:spacing w:val="30"/>
                <w:sz w:val="15"/>
              </w:rPr>
              <w:lastRenderedPageBreak/>
              <w:t>✦  QURAN  ·  Q52</w:t>
            </w:r>
          </w:p>
          <w:p w14:paraId="5B04BE84" w14:textId="77777777" w:rsidR="00146E74" w:rsidRDefault="00000000">
            <w:pPr>
              <w:bidi/>
              <w:spacing w:after="60" w:line="264" w:lineRule="auto"/>
              <w:jc w:val="center"/>
            </w:pPr>
            <w:r>
              <w:rPr>
                <w:rFonts w:ascii="Amiri Quran" w:hAnsi="Amiri Quran" w:cs="Amiri Quran"/>
                <w:color w:val="0A3D2A"/>
                <w:sz w:val="33"/>
                <w:szCs w:val="33"/>
                <w:rtl/>
              </w:rPr>
              <w:t>﴿لِّلرِّجَالِ نَصِيبٞ مِّمَّا تَرَكَ ٱلۡوَٰلِدَانِ وَٱلۡأَقۡرَبُونَ وَلِلنِّسَآءِ نَصِيبٞ مِّمَّا تَرَكَ ٱلۡوَٰلِدَانِ وَٱلۡأَقۡرَبُونَ مِمَّا قَلَّ مِنۡهُ أَوۡ كَثُرَۚ نَصِيبٗا مَّفۡرُوضٗا﴾</w:t>
            </w:r>
          </w:p>
          <w:p w14:paraId="600DA8FD" w14:textId="77777777" w:rsidR="00146E74" w:rsidRDefault="00000000">
            <w:pPr>
              <w:spacing w:after="40"/>
            </w:pPr>
            <w:r>
              <w:rPr>
                <w:i/>
                <w:sz w:val="20"/>
              </w:rPr>
              <w:t>“For men is a share of what the parents and close relatives leave, and for women is a share of what the parents and close relatives leave, be it little or much - an obligatory share.”</w:t>
            </w:r>
            <w:r>
              <w:rPr>
                <w:b/>
                <w:color w:val="0B6E4F"/>
                <w:sz w:val="18"/>
              </w:rPr>
              <w:t xml:space="preserve">  (An-Nisa 7, Quran)</w:t>
            </w:r>
          </w:p>
          <w:p w14:paraId="0718E65A" w14:textId="77777777" w:rsidR="00146E74" w:rsidRDefault="00000000">
            <w:pPr>
              <w:spacing w:after="0"/>
            </w:pPr>
            <w:r>
              <w:rPr>
                <w:b/>
                <w:color w:val="0B6E4F"/>
              </w:rPr>
              <w:t xml:space="preserve">➜  </w:t>
            </w:r>
            <w:r>
              <w:rPr>
                <w:sz w:val="19"/>
              </w:rPr>
              <w:t xml:space="preserve">Women's </w:t>
            </w:r>
            <w:r>
              <w:rPr>
                <w:b/>
                <w:sz w:val="19"/>
              </w:rPr>
              <w:t>right to inheritance</w:t>
            </w:r>
            <w:r>
              <w:rPr>
                <w:sz w:val="19"/>
              </w:rPr>
              <w:t>, whether little or much.</w:t>
            </w:r>
          </w:p>
          <w:p w14:paraId="6149C882" w14:textId="77777777" w:rsidR="00146E74" w:rsidRDefault="00000000">
            <w:pPr>
              <w:spacing w:before="40" w:after="0"/>
            </w:pPr>
            <w:r>
              <w:rPr>
                <w:i/>
                <w:color w:val="5B5B5B"/>
                <w:sz w:val="16"/>
              </w:rPr>
              <w:t>Also for:  Topic IX</w:t>
            </w:r>
          </w:p>
        </w:tc>
      </w:tr>
    </w:tbl>
    <w:p w14:paraId="5AEA6E5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D65FC4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978E70" w14:textId="77777777" w:rsidR="00146E74" w:rsidRDefault="00000000">
            <w:pPr>
              <w:spacing w:after="40"/>
            </w:pPr>
            <w:r>
              <w:rPr>
                <w:rFonts w:ascii="Calibri" w:hAnsi="Calibri"/>
                <w:b/>
                <w:color w:val="0B6E4F"/>
                <w:spacing w:val="30"/>
                <w:sz w:val="15"/>
              </w:rPr>
              <w:t>✦  QURAN  ·  Q53</w:t>
            </w:r>
          </w:p>
          <w:p w14:paraId="47405D8A" w14:textId="77777777" w:rsidR="00146E74" w:rsidRDefault="00000000">
            <w:pPr>
              <w:bidi/>
              <w:spacing w:after="60" w:line="264" w:lineRule="auto"/>
              <w:jc w:val="center"/>
            </w:pPr>
            <w:r>
              <w:rPr>
                <w:rFonts w:ascii="Amiri Quran" w:hAnsi="Amiri Quran" w:cs="Amiri Quran"/>
                <w:color w:val="0A3D2A"/>
                <w:sz w:val="33"/>
                <w:szCs w:val="33"/>
                <w:rtl/>
              </w:rPr>
              <w:t>﴿… وَلَهُنَّ مِثۡلُ ٱلَّذِي عَلَيۡهِنَّ بِٱلۡمَعۡرُوفِۚ وَلِلرِّجَالِ عَلَيۡهِنَّ دَرَجَةٞۗ …﴾</w:t>
            </w:r>
          </w:p>
          <w:p w14:paraId="0B5164E8" w14:textId="77777777" w:rsidR="00146E74" w:rsidRDefault="00000000">
            <w:pPr>
              <w:spacing w:after="40"/>
            </w:pPr>
            <w:r>
              <w:rPr>
                <w:i/>
                <w:sz w:val="20"/>
              </w:rPr>
              <w:t>“And women have rights similar to their obligations, according to what is reasonable; and men have a degree over them.”</w:t>
            </w:r>
            <w:r>
              <w:rPr>
                <w:b/>
                <w:color w:val="0B6E4F"/>
                <w:sz w:val="18"/>
              </w:rPr>
              <w:t xml:space="preserve">  (Al-Baqarah 228, Quran)</w:t>
            </w:r>
          </w:p>
          <w:p w14:paraId="4C98CFBA" w14:textId="77777777" w:rsidR="00146E74" w:rsidRDefault="00000000">
            <w:pPr>
              <w:spacing w:after="0"/>
            </w:pPr>
            <w:r>
              <w:rPr>
                <w:b/>
                <w:color w:val="0B6E4F"/>
              </w:rPr>
              <w:t xml:space="preserve">➜  </w:t>
            </w:r>
            <w:r>
              <w:rPr>
                <w:sz w:val="19"/>
              </w:rPr>
              <w:t xml:space="preserve">Women's </w:t>
            </w:r>
            <w:r>
              <w:rPr>
                <w:b/>
                <w:sz w:val="19"/>
              </w:rPr>
              <w:t>rights balance their duties</w:t>
            </w:r>
            <w:r>
              <w:rPr>
                <w:sz w:val="19"/>
              </w:rPr>
              <w:t>.</w:t>
            </w:r>
          </w:p>
        </w:tc>
      </w:tr>
    </w:tbl>
    <w:p w14:paraId="6C8CAE66" w14:textId="77777777" w:rsidR="00146E74" w:rsidRDefault="00146E74">
      <w:pPr>
        <w:spacing w:after="0"/>
      </w:pPr>
    </w:p>
    <w:p w14:paraId="6C0B6122" w14:textId="77777777" w:rsidR="00146E74" w:rsidRDefault="00000000">
      <w:pPr>
        <w:pStyle w:val="Heading3"/>
      </w:pPr>
      <w:r>
        <w:t>The family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E1371E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9A4CB7" w14:textId="77777777" w:rsidR="00146E74" w:rsidRDefault="00000000">
            <w:pPr>
              <w:spacing w:after="40"/>
            </w:pPr>
            <w:r>
              <w:rPr>
                <w:rFonts w:ascii="Calibri" w:hAnsi="Calibri"/>
                <w:b/>
                <w:color w:val="0B6E4F"/>
                <w:spacing w:val="30"/>
                <w:sz w:val="15"/>
              </w:rPr>
              <w:t>✦  QURAN  ·  Q54</w:t>
            </w:r>
          </w:p>
          <w:p w14:paraId="397DC998" w14:textId="77777777" w:rsidR="00146E74" w:rsidRDefault="00000000">
            <w:pPr>
              <w:bidi/>
              <w:spacing w:after="60" w:line="264" w:lineRule="auto"/>
              <w:jc w:val="center"/>
            </w:pPr>
            <w:r>
              <w:rPr>
                <w:rFonts w:ascii="Amiri Quran" w:hAnsi="Amiri Quran" w:cs="Amiri Quran"/>
                <w:color w:val="0A3D2A"/>
                <w:sz w:val="33"/>
                <w:szCs w:val="33"/>
                <w:rtl/>
              </w:rPr>
              <w:t>﴿وَمِنۡ ءَايَٰتِهِۦٓ أَنۡ خَلَقَ لَكُم مِّنۡ أَنفُسِكُمۡ أَزۡوَٰجٗا لِّتَسۡكُنُوٓاْ إِلَيۡهَا وَجَعَلَ بَيۡنَكُم مَّوَدَّةٗ وَرَحۡمَةًۚ إِنَّ فِي ذَٰلِكَ لَأٓيَٰتٖ لِّقَوۡمٖ يَتَفَكَّرُونَ﴾</w:t>
            </w:r>
          </w:p>
          <w:p w14:paraId="29ABA024" w14:textId="77777777" w:rsidR="00146E74" w:rsidRDefault="00000000">
            <w:pPr>
              <w:spacing w:after="40"/>
            </w:pPr>
            <w:r>
              <w:rPr>
                <w:i/>
                <w:sz w:val="20"/>
              </w:rPr>
              <w:t>“And of His signs is that He created for you from yourselves mates that you may find tranquillity in them; and He placed between you affection and mercy. Indeed in that are signs for a people who give thought.”</w:t>
            </w:r>
            <w:r>
              <w:rPr>
                <w:b/>
                <w:color w:val="0B6E4F"/>
                <w:sz w:val="18"/>
              </w:rPr>
              <w:t xml:space="preserve">  (Ar-Rum 21, Quran)</w:t>
            </w:r>
          </w:p>
          <w:p w14:paraId="382B4957" w14:textId="77777777" w:rsidR="00146E74" w:rsidRDefault="00000000">
            <w:pPr>
              <w:spacing w:after="0"/>
            </w:pPr>
            <w:r>
              <w:rPr>
                <w:b/>
                <w:color w:val="0B6E4F"/>
              </w:rPr>
              <w:t xml:space="preserve">➜  </w:t>
            </w:r>
            <w:r>
              <w:rPr>
                <w:sz w:val="19"/>
              </w:rPr>
              <w:t xml:space="preserve">The </w:t>
            </w:r>
            <w:r>
              <w:rPr>
                <w:b/>
                <w:sz w:val="19"/>
              </w:rPr>
              <w:t>purpose of marriage</w:t>
            </w:r>
            <w:r>
              <w:rPr>
                <w:sz w:val="19"/>
              </w:rPr>
              <w:t>.</w:t>
            </w:r>
          </w:p>
          <w:p w14:paraId="6FA95449" w14:textId="77777777" w:rsidR="00146E74" w:rsidRDefault="00000000">
            <w:pPr>
              <w:spacing w:before="40" w:after="0"/>
            </w:pPr>
            <w:r>
              <w:rPr>
                <w:i/>
                <w:color w:val="5B5B5B"/>
                <w:sz w:val="16"/>
              </w:rPr>
              <w:t>Also for:  Topic I  ·  Topic VI  ·  Topic IX</w:t>
            </w:r>
          </w:p>
        </w:tc>
      </w:tr>
    </w:tbl>
    <w:p w14:paraId="5B0473D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6CEECA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4DDEF27" w14:textId="77777777" w:rsidR="00146E74" w:rsidRDefault="00000000">
            <w:pPr>
              <w:spacing w:after="40"/>
            </w:pPr>
            <w:r>
              <w:rPr>
                <w:rFonts w:ascii="Calibri" w:hAnsi="Calibri"/>
                <w:b/>
                <w:color w:val="0B6E4F"/>
                <w:spacing w:val="30"/>
                <w:sz w:val="15"/>
              </w:rPr>
              <w:t>✦  QURAN  ·  Q55</w:t>
            </w:r>
          </w:p>
          <w:p w14:paraId="612C8D66" w14:textId="77777777" w:rsidR="00146E74" w:rsidRDefault="00000000">
            <w:pPr>
              <w:bidi/>
              <w:spacing w:after="60" w:line="264" w:lineRule="auto"/>
              <w:jc w:val="center"/>
            </w:pPr>
            <w:r>
              <w:rPr>
                <w:rFonts w:ascii="Amiri Quran" w:hAnsi="Amiri Quran" w:cs="Amiri Quran"/>
                <w:color w:val="0A3D2A"/>
                <w:sz w:val="33"/>
                <w:szCs w:val="33"/>
                <w:rtl/>
              </w:rPr>
              <w:t>﴿… وَعَاشِرُوهُنَّ بِٱلۡمَعۡرُوفِۚ …﴾</w:t>
            </w:r>
          </w:p>
          <w:p w14:paraId="053960EB" w14:textId="77777777" w:rsidR="00146E74" w:rsidRDefault="00000000">
            <w:pPr>
              <w:spacing w:after="40"/>
            </w:pPr>
            <w:r>
              <w:rPr>
                <w:i/>
                <w:sz w:val="20"/>
              </w:rPr>
              <w:t>“And live with them in kindness.”</w:t>
            </w:r>
            <w:r>
              <w:rPr>
                <w:b/>
                <w:color w:val="0B6E4F"/>
                <w:sz w:val="18"/>
              </w:rPr>
              <w:t xml:space="preserve">  (An-Nisa 19, Quran)</w:t>
            </w:r>
          </w:p>
          <w:p w14:paraId="0547C934" w14:textId="77777777" w:rsidR="00146E74" w:rsidRDefault="00000000">
            <w:pPr>
              <w:spacing w:after="0"/>
            </w:pPr>
            <w:r>
              <w:rPr>
                <w:b/>
                <w:color w:val="0B6E4F"/>
              </w:rPr>
              <w:t xml:space="preserve">➜  </w:t>
            </w:r>
            <w:r>
              <w:rPr>
                <w:b/>
                <w:sz w:val="19"/>
              </w:rPr>
              <w:t>Kind treatment</w:t>
            </w:r>
            <w:r>
              <w:rPr>
                <w:sz w:val="19"/>
              </w:rPr>
              <w:t xml:space="preserve"> of wives — the rule of family life.</w:t>
            </w:r>
          </w:p>
          <w:p w14:paraId="2DFE7B5A" w14:textId="77777777" w:rsidR="00146E74" w:rsidRDefault="00000000">
            <w:pPr>
              <w:spacing w:before="40" w:after="0"/>
            </w:pPr>
            <w:r>
              <w:rPr>
                <w:i/>
                <w:color w:val="5B5B5B"/>
                <w:sz w:val="16"/>
              </w:rPr>
              <w:t>Also for:  Topic III</w:t>
            </w:r>
          </w:p>
        </w:tc>
      </w:tr>
    </w:tbl>
    <w:p w14:paraId="1B59D56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8CCA62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5BB6BD" w14:textId="77777777" w:rsidR="00146E74" w:rsidRDefault="00000000">
            <w:pPr>
              <w:spacing w:after="40"/>
            </w:pPr>
            <w:r>
              <w:rPr>
                <w:rFonts w:ascii="Calibri" w:hAnsi="Calibri"/>
                <w:b/>
                <w:color w:val="0B6E4F"/>
                <w:spacing w:val="30"/>
                <w:sz w:val="15"/>
              </w:rPr>
              <w:lastRenderedPageBreak/>
              <w:t>✦  QURAN  ·  Q56</w:t>
            </w:r>
          </w:p>
          <w:p w14:paraId="397E5BF5" w14:textId="77777777" w:rsidR="00146E74" w:rsidRDefault="00000000">
            <w:pPr>
              <w:bidi/>
              <w:spacing w:after="60" w:line="264" w:lineRule="auto"/>
              <w:jc w:val="center"/>
            </w:pPr>
            <w:r>
              <w:rPr>
                <w:rFonts w:ascii="Amiri Quran" w:hAnsi="Amiri Quran" w:cs="Amiri Quran"/>
                <w:color w:val="0A3D2A"/>
                <w:sz w:val="33"/>
                <w:szCs w:val="33"/>
                <w:rtl/>
              </w:rPr>
              <w:t>﴿وَقَضَىٰ رَبُّكَ أَلَّا تَعۡبُدُوٓاْ إِلَّآ إِيَّاهُ وَبِٱلۡوَٰلِدَيۡنِ إِحۡسَٰنًاۚ إِمَّا يَبۡلُغَنَّ عِندَكَ ٱلۡكِبَرَ أَحَدُهُمَآ أَوۡ كِلَاهُمَا فَلَا تَقُل لَّهُمَآ أُفّٖ وَلَا تَنۡهَرۡهُمَا وَقُل لَّهُمَا قَوۡلٗا كَرِيمٗا﴾</w:t>
            </w:r>
          </w:p>
          <w:p w14:paraId="3F9AA40A" w14:textId="77777777" w:rsidR="00146E74" w:rsidRDefault="00000000">
            <w:pPr>
              <w:spacing w:after="40"/>
            </w:pPr>
            <w:r>
              <w:rPr>
                <w:i/>
                <w:sz w:val="20"/>
              </w:rPr>
              <w:t>“Your Lord has decreed that you worship none but Him, and that you be good to parents. If one or both of them reach old age with you, do not say to them even 'uff', nor repel them, but speak to them a noble word.”</w:t>
            </w:r>
            <w:r>
              <w:rPr>
                <w:b/>
                <w:color w:val="0B6E4F"/>
                <w:sz w:val="18"/>
              </w:rPr>
              <w:t xml:space="preserve">  (Al-Isra 23, Quran)</w:t>
            </w:r>
          </w:p>
          <w:p w14:paraId="2A93EBE6" w14:textId="77777777" w:rsidR="00146E74" w:rsidRDefault="00000000">
            <w:pPr>
              <w:spacing w:after="0"/>
            </w:pPr>
            <w:r>
              <w:rPr>
                <w:b/>
                <w:color w:val="0B6E4F"/>
              </w:rPr>
              <w:t xml:space="preserve">➜  </w:t>
            </w:r>
            <w:r>
              <w:rPr>
                <w:sz w:val="19"/>
              </w:rPr>
              <w:t xml:space="preserve">The </w:t>
            </w:r>
            <w:r>
              <w:rPr>
                <w:b/>
                <w:sz w:val="19"/>
              </w:rPr>
              <w:t>rights of parents</w:t>
            </w:r>
            <w:r>
              <w:rPr>
                <w:sz w:val="19"/>
              </w:rPr>
              <w:t xml:space="preserve"> in old age.</w:t>
            </w:r>
          </w:p>
          <w:p w14:paraId="07CDAF59" w14:textId="77777777" w:rsidR="00146E74" w:rsidRDefault="00000000">
            <w:pPr>
              <w:spacing w:before="40" w:after="0"/>
            </w:pPr>
            <w:r>
              <w:rPr>
                <w:i/>
                <w:color w:val="5B5B5B"/>
                <w:sz w:val="16"/>
              </w:rPr>
              <w:t>Also for:  Topic V</w:t>
            </w:r>
          </w:p>
        </w:tc>
      </w:tr>
    </w:tbl>
    <w:p w14:paraId="5E0FD2B4" w14:textId="77777777" w:rsidR="00146E74" w:rsidRDefault="00146E74">
      <w:pPr>
        <w:spacing w:after="0"/>
      </w:pPr>
    </w:p>
    <w:p w14:paraId="201332D0" w14:textId="77777777" w:rsidR="00146E74" w:rsidRDefault="00000000">
      <w:pPr>
        <w:pStyle w:val="Heading2"/>
      </w:pPr>
      <w:bookmarkStart w:id="19" w:name="_Toc241577073"/>
      <w:r>
        <w:t>B · The Hadith (10 hadith)</w:t>
      </w:r>
      <w:bookmarkEnd w:id="19"/>
    </w:p>
    <w:p w14:paraId="1B910CDD" w14:textId="77777777" w:rsidR="00146E74" w:rsidRDefault="00000000">
      <w:pPr>
        <w:pStyle w:val="Heading3"/>
      </w:pPr>
      <w:r>
        <w:t>The Last Sermon and human rights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1EFBBF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6A72FB6" w14:textId="77777777" w:rsidR="00146E74" w:rsidRDefault="00000000">
            <w:pPr>
              <w:spacing w:after="40"/>
            </w:pPr>
            <w:r>
              <w:rPr>
                <w:rFonts w:ascii="Calibri" w:hAnsi="Calibri"/>
                <w:b/>
                <w:color w:val="9A6B12"/>
                <w:spacing w:val="30"/>
                <w:sz w:val="15"/>
              </w:rPr>
              <w:t>✦  HADITH  ·  H32</w:t>
            </w:r>
          </w:p>
          <w:p w14:paraId="76DE2025" w14:textId="77777777" w:rsidR="00146E74" w:rsidRDefault="00000000">
            <w:pPr>
              <w:bidi/>
              <w:spacing w:after="60" w:line="264" w:lineRule="auto"/>
              <w:jc w:val="center"/>
            </w:pPr>
            <w:r>
              <w:rPr>
                <w:rFonts w:ascii="Amiri" w:hAnsi="Amiri" w:cs="Amiri"/>
                <w:color w:val="3D2B05"/>
                <w:sz w:val="30"/>
                <w:szCs w:val="30"/>
                <w:rtl/>
              </w:rPr>
              <w:t>لَا فَضْلَ لِعَرَبِيٍّ عَلَى عَجَمِيٍّ، وَلَا لِعَجَمِيٍّ عَلَى عَرَبِيٍّ، وَلَا لِأَحْمَرَ عَلَى أَسْوَدَ، وَلَا أَسْوَدَ عَلَى أَحْمَرَ، إِلَّا بِالتَّقْوَى</w:t>
            </w:r>
          </w:p>
          <w:p w14:paraId="42843323" w14:textId="77777777" w:rsidR="00146E74" w:rsidRDefault="00000000">
            <w:pPr>
              <w:spacing w:after="40"/>
            </w:pPr>
            <w:r>
              <w:rPr>
                <w:i/>
                <w:sz w:val="20"/>
              </w:rPr>
              <w:t>“No Arab is superior to a non-Arab, nor a non-Arab to an Arab, nor a white to a black, nor a black to a white — except by taqwa.”</w:t>
            </w:r>
            <w:r>
              <w:rPr>
                <w:b/>
                <w:color w:val="9A6B12"/>
                <w:sz w:val="18"/>
              </w:rPr>
              <w:t xml:space="preserve">  (Musnad Ahmad (the Farewell Sermon))</w:t>
            </w:r>
          </w:p>
          <w:p w14:paraId="64AA9DC1" w14:textId="77777777" w:rsidR="00146E74" w:rsidRDefault="00000000">
            <w:pPr>
              <w:spacing w:after="0"/>
            </w:pPr>
            <w:r>
              <w:rPr>
                <w:b/>
                <w:color w:val="9A6B12"/>
              </w:rPr>
              <w:t xml:space="preserve">➜  </w:t>
            </w:r>
            <w:r>
              <w:rPr>
                <w:sz w:val="19"/>
              </w:rPr>
              <w:t xml:space="preserve">The </w:t>
            </w:r>
            <w:r>
              <w:rPr>
                <w:b/>
                <w:sz w:val="19"/>
              </w:rPr>
              <w:t>Farewell Sermon's</w:t>
            </w:r>
            <w:r>
              <w:rPr>
                <w:sz w:val="19"/>
              </w:rPr>
              <w:t xml:space="preserve"> charter of equality.</w:t>
            </w:r>
          </w:p>
          <w:p w14:paraId="0072DF5E" w14:textId="77777777" w:rsidR="00146E74" w:rsidRDefault="00000000">
            <w:pPr>
              <w:spacing w:before="40" w:after="0"/>
            </w:pPr>
            <w:r>
              <w:rPr>
                <w:i/>
                <w:color w:val="5B5B5B"/>
                <w:sz w:val="16"/>
              </w:rPr>
              <w:t>Also for:  Topic III  ·  Topic V  ·  Topic IX</w:t>
            </w:r>
          </w:p>
        </w:tc>
      </w:tr>
    </w:tbl>
    <w:p w14:paraId="750BC48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BC2190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F7E8E3C" w14:textId="77777777" w:rsidR="00146E74" w:rsidRDefault="00000000">
            <w:pPr>
              <w:spacing w:after="40"/>
            </w:pPr>
            <w:r>
              <w:rPr>
                <w:rFonts w:ascii="Calibri" w:hAnsi="Calibri"/>
                <w:b/>
                <w:color w:val="9A6B12"/>
                <w:spacing w:val="30"/>
                <w:sz w:val="15"/>
              </w:rPr>
              <w:t>✦  HADITH  ·  H33</w:t>
            </w:r>
          </w:p>
          <w:p w14:paraId="152379ED" w14:textId="77777777" w:rsidR="00146E74" w:rsidRDefault="00000000">
            <w:pPr>
              <w:bidi/>
              <w:spacing w:after="60" w:line="264" w:lineRule="auto"/>
              <w:jc w:val="center"/>
            </w:pPr>
            <w:r>
              <w:rPr>
                <w:rFonts w:ascii="Amiri" w:hAnsi="Amiri" w:cs="Amiri"/>
                <w:color w:val="3D2B05"/>
                <w:sz w:val="30"/>
                <w:szCs w:val="30"/>
                <w:rtl/>
              </w:rPr>
              <w:t>فَإِنَّ دِمَاءَكُمْ وَأَمْوَالَكُمْ وَأَعْرَاضَكُمْ عَلَيْكُمْ حَرَامٌ</w:t>
            </w:r>
          </w:p>
          <w:p w14:paraId="0D0942AE" w14:textId="77777777" w:rsidR="00146E74" w:rsidRDefault="00000000">
            <w:pPr>
              <w:spacing w:after="40"/>
            </w:pPr>
            <w:r>
              <w:rPr>
                <w:i/>
                <w:sz w:val="20"/>
              </w:rPr>
              <w:t>“Your lives, your property and your honour are sacred to one another.”</w:t>
            </w:r>
            <w:r>
              <w:rPr>
                <w:b/>
                <w:color w:val="9A6B12"/>
                <w:sz w:val="18"/>
              </w:rPr>
              <w:t xml:space="preserve">  (Al-Bukhari)</w:t>
            </w:r>
          </w:p>
          <w:p w14:paraId="374FCEED" w14:textId="77777777" w:rsidR="00146E74" w:rsidRDefault="00000000">
            <w:pPr>
              <w:spacing w:after="0"/>
            </w:pPr>
            <w:r>
              <w:rPr>
                <w:b/>
                <w:color w:val="9A6B12"/>
              </w:rPr>
              <w:t xml:space="preserve">➜  </w:t>
            </w:r>
            <w:r>
              <w:rPr>
                <w:sz w:val="19"/>
              </w:rPr>
              <w:t xml:space="preserve">The </w:t>
            </w:r>
            <w:r>
              <w:rPr>
                <w:b/>
                <w:sz w:val="19"/>
              </w:rPr>
              <w:t>three core rights</w:t>
            </w:r>
            <w:r>
              <w:rPr>
                <w:sz w:val="19"/>
              </w:rPr>
              <w:t xml:space="preserve"> declared at the Farewell Pilgrimage.</w:t>
            </w:r>
          </w:p>
        </w:tc>
      </w:tr>
    </w:tbl>
    <w:p w14:paraId="30475E4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3EA00B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CF90590" w14:textId="77777777" w:rsidR="00146E74" w:rsidRDefault="00000000">
            <w:pPr>
              <w:spacing w:after="40"/>
            </w:pPr>
            <w:r>
              <w:rPr>
                <w:rFonts w:ascii="Calibri" w:hAnsi="Calibri"/>
                <w:b/>
                <w:color w:val="9A6B12"/>
                <w:spacing w:val="30"/>
                <w:sz w:val="15"/>
              </w:rPr>
              <w:t>✦  HADITH  ·  H34</w:t>
            </w:r>
          </w:p>
          <w:p w14:paraId="3857467F" w14:textId="77777777" w:rsidR="00146E74" w:rsidRDefault="00000000">
            <w:pPr>
              <w:bidi/>
              <w:spacing w:after="60" w:line="264" w:lineRule="auto"/>
              <w:jc w:val="center"/>
            </w:pPr>
            <w:r>
              <w:rPr>
                <w:rFonts w:ascii="Amiri" w:hAnsi="Amiri" w:cs="Amiri"/>
                <w:color w:val="3D2B05"/>
                <w:sz w:val="30"/>
                <w:szCs w:val="30"/>
                <w:rtl/>
              </w:rPr>
              <w:t>إِنَّ اللَّهَ لَا يَنْظُرُ إِلَى صُوَرِكُمْ وَأَمْوَالِكُمْ، وَلَكِنْ يَنْظُرُ إِلَى قُلُوبِكُمْ وَأَعْمَالِكُمْ</w:t>
            </w:r>
          </w:p>
          <w:p w14:paraId="0738402B" w14:textId="77777777" w:rsidR="00146E74" w:rsidRDefault="00000000">
            <w:pPr>
              <w:spacing w:after="40"/>
            </w:pPr>
            <w:r>
              <w:rPr>
                <w:i/>
                <w:sz w:val="20"/>
              </w:rPr>
              <w:t>“Allah does not look at your forms or your wealth, but He looks at your hearts and your deeds.”</w:t>
            </w:r>
            <w:r>
              <w:rPr>
                <w:b/>
                <w:color w:val="9A6B12"/>
                <w:sz w:val="18"/>
              </w:rPr>
              <w:t xml:space="preserve">  (Muslim)</w:t>
            </w:r>
          </w:p>
          <w:p w14:paraId="140276C8" w14:textId="77777777" w:rsidR="00146E74" w:rsidRDefault="00000000">
            <w:pPr>
              <w:spacing w:after="0"/>
            </w:pPr>
            <w:r>
              <w:rPr>
                <w:b/>
                <w:color w:val="9A6B12"/>
              </w:rPr>
              <w:t xml:space="preserve">➜  </w:t>
            </w:r>
            <w:r>
              <w:rPr>
                <w:sz w:val="19"/>
              </w:rPr>
              <w:t xml:space="preserve">True worth is </w:t>
            </w:r>
            <w:r>
              <w:rPr>
                <w:b/>
                <w:sz w:val="19"/>
              </w:rPr>
              <w:t>character</w:t>
            </w:r>
            <w:r>
              <w:rPr>
                <w:sz w:val="19"/>
              </w:rPr>
              <w:t>, not appearance or wealth.</w:t>
            </w:r>
          </w:p>
          <w:p w14:paraId="3D93A33C" w14:textId="77777777" w:rsidR="00146E74" w:rsidRDefault="00000000">
            <w:pPr>
              <w:spacing w:before="40" w:after="0"/>
            </w:pPr>
            <w:r>
              <w:rPr>
                <w:i/>
                <w:color w:val="5B5B5B"/>
                <w:sz w:val="16"/>
              </w:rPr>
              <w:t>Also for:  Topic II  ·  Topic V</w:t>
            </w:r>
          </w:p>
        </w:tc>
      </w:tr>
    </w:tbl>
    <w:p w14:paraId="2329ACF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80D53E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0DC7232" w14:textId="77777777" w:rsidR="00146E74" w:rsidRDefault="00000000">
            <w:pPr>
              <w:spacing w:after="40"/>
            </w:pPr>
            <w:r>
              <w:rPr>
                <w:rFonts w:ascii="Calibri" w:hAnsi="Calibri"/>
                <w:b/>
                <w:color w:val="9A6B12"/>
                <w:spacing w:val="30"/>
                <w:sz w:val="15"/>
              </w:rPr>
              <w:lastRenderedPageBreak/>
              <w:t>✦  HADITH  ·  H35</w:t>
            </w:r>
          </w:p>
          <w:p w14:paraId="74159711" w14:textId="77777777" w:rsidR="00146E74" w:rsidRDefault="00000000">
            <w:pPr>
              <w:bidi/>
              <w:spacing w:after="60" w:line="264" w:lineRule="auto"/>
              <w:jc w:val="center"/>
            </w:pPr>
            <w:r>
              <w:rPr>
                <w:rFonts w:ascii="Amiri" w:hAnsi="Amiri" w:cs="Amiri"/>
                <w:color w:val="3D2B05"/>
                <w:sz w:val="30"/>
                <w:szCs w:val="30"/>
                <w:rtl/>
              </w:rPr>
              <w:t>إِخْوَانُكُمْ خَوَلُكُمْ ... فَلْيُطْعِمْهُ مِمَّا يَأْكُلُ، وَلْيُلْبِسْهُ مِمَّا يَلْبَسُ</w:t>
            </w:r>
          </w:p>
          <w:p w14:paraId="7B515C23" w14:textId="77777777" w:rsidR="00146E74" w:rsidRDefault="00000000">
            <w:pPr>
              <w:spacing w:after="40"/>
            </w:pPr>
            <w:r>
              <w:rPr>
                <w:i/>
                <w:sz w:val="20"/>
              </w:rPr>
              <w:t>“Your servants are your brothers … feed them from what you eat and clothe them from what you wear.”</w:t>
            </w:r>
            <w:r>
              <w:rPr>
                <w:b/>
                <w:color w:val="9A6B12"/>
                <w:sz w:val="18"/>
              </w:rPr>
              <w:t xml:space="preserve">  (Al-Bukhari)</w:t>
            </w:r>
          </w:p>
          <w:p w14:paraId="7B489961" w14:textId="77777777" w:rsidR="00146E74" w:rsidRDefault="00000000">
            <w:pPr>
              <w:spacing w:after="0"/>
            </w:pPr>
            <w:r>
              <w:rPr>
                <w:b/>
                <w:color w:val="9A6B12"/>
              </w:rPr>
              <w:t xml:space="preserve">➜  </w:t>
            </w:r>
            <w:r>
              <w:rPr>
                <w:sz w:val="19"/>
              </w:rPr>
              <w:t xml:space="preserve">The </w:t>
            </w:r>
            <w:r>
              <w:rPr>
                <w:b/>
                <w:sz w:val="19"/>
              </w:rPr>
              <w:t>rights of workers and servants</w:t>
            </w:r>
            <w:r>
              <w:rPr>
                <w:sz w:val="19"/>
              </w:rPr>
              <w:t>.</w:t>
            </w:r>
          </w:p>
          <w:p w14:paraId="2B312962" w14:textId="77777777" w:rsidR="00146E74" w:rsidRDefault="00000000">
            <w:pPr>
              <w:spacing w:before="40" w:after="0"/>
            </w:pPr>
            <w:r>
              <w:rPr>
                <w:i/>
                <w:color w:val="5B5B5B"/>
                <w:sz w:val="16"/>
              </w:rPr>
              <w:t>Also for:  Topic V</w:t>
            </w:r>
          </w:p>
        </w:tc>
      </w:tr>
    </w:tbl>
    <w:p w14:paraId="52592481" w14:textId="77777777" w:rsidR="00146E74" w:rsidRDefault="00146E74">
      <w:pPr>
        <w:spacing w:after="0"/>
      </w:pPr>
    </w:p>
    <w:p w14:paraId="40DA434D" w14:textId="77777777" w:rsidR="00146E74" w:rsidRDefault="00000000">
      <w:pPr>
        <w:pStyle w:val="Heading3"/>
      </w:pPr>
      <w:r>
        <w:t>Women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DF1FCE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054C408" w14:textId="77777777" w:rsidR="00146E74" w:rsidRDefault="00000000">
            <w:pPr>
              <w:spacing w:after="40"/>
            </w:pPr>
            <w:r>
              <w:rPr>
                <w:rFonts w:ascii="Calibri" w:hAnsi="Calibri"/>
                <w:b/>
                <w:color w:val="9A6B12"/>
                <w:spacing w:val="30"/>
                <w:sz w:val="15"/>
              </w:rPr>
              <w:t>✦  HADITH  ·  H36</w:t>
            </w:r>
          </w:p>
          <w:p w14:paraId="1EF11F54" w14:textId="77777777" w:rsidR="00146E74" w:rsidRDefault="00000000">
            <w:pPr>
              <w:bidi/>
              <w:spacing w:after="60" w:line="264" w:lineRule="auto"/>
              <w:jc w:val="center"/>
            </w:pPr>
            <w:r>
              <w:rPr>
                <w:rFonts w:ascii="Amiri" w:hAnsi="Amiri" w:cs="Amiri"/>
                <w:color w:val="3D2B05"/>
                <w:sz w:val="30"/>
                <w:szCs w:val="30"/>
                <w:rtl/>
              </w:rPr>
              <w:t>فَاتَّقُوا اللَّهَ فِي النِّسَاءِ، فَإِنَّكُمْ أَخَذْتُمُوهُنَّ بِأَمَانِ اللَّهِ</w:t>
            </w:r>
          </w:p>
          <w:p w14:paraId="234BAABD" w14:textId="77777777" w:rsidR="00146E74" w:rsidRDefault="00000000">
            <w:pPr>
              <w:spacing w:after="40"/>
            </w:pPr>
            <w:r>
              <w:rPr>
                <w:i/>
                <w:sz w:val="20"/>
              </w:rPr>
              <w:t>“Fear Allah concerning women, for you have taken them as a trust from Allah.”</w:t>
            </w:r>
            <w:r>
              <w:rPr>
                <w:b/>
                <w:color w:val="9A6B12"/>
                <w:sz w:val="18"/>
              </w:rPr>
              <w:t xml:space="preserve">  (Muslim)</w:t>
            </w:r>
          </w:p>
          <w:p w14:paraId="28E1EA9B" w14:textId="77777777" w:rsidR="00146E74" w:rsidRDefault="00000000">
            <w:pPr>
              <w:spacing w:after="0"/>
            </w:pPr>
            <w:r>
              <w:rPr>
                <w:b/>
                <w:color w:val="9A6B12"/>
              </w:rPr>
              <w:t xml:space="preserve">➜  </w:t>
            </w:r>
            <w:r>
              <w:rPr>
                <w:sz w:val="19"/>
              </w:rPr>
              <w:t xml:space="preserve">Women as a </w:t>
            </w:r>
            <w:r>
              <w:rPr>
                <w:b/>
                <w:sz w:val="19"/>
              </w:rPr>
              <w:t>trust</w:t>
            </w:r>
            <w:r>
              <w:rPr>
                <w:sz w:val="19"/>
              </w:rPr>
              <w:t xml:space="preserve"> — from the Farewell Sermon.</w:t>
            </w:r>
          </w:p>
        </w:tc>
      </w:tr>
    </w:tbl>
    <w:p w14:paraId="477FCD0F"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483F54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CEA99A2" w14:textId="77777777" w:rsidR="00146E74" w:rsidRDefault="00000000">
            <w:pPr>
              <w:spacing w:after="40"/>
            </w:pPr>
            <w:r>
              <w:rPr>
                <w:rFonts w:ascii="Calibri" w:hAnsi="Calibri"/>
                <w:b/>
                <w:color w:val="9A6B12"/>
                <w:spacing w:val="30"/>
                <w:sz w:val="15"/>
              </w:rPr>
              <w:t>✦  HADITH  ·  H37</w:t>
            </w:r>
          </w:p>
          <w:p w14:paraId="1F14A5E2" w14:textId="77777777" w:rsidR="00146E74" w:rsidRDefault="00000000">
            <w:pPr>
              <w:bidi/>
              <w:spacing w:after="60" w:line="264" w:lineRule="auto"/>
              <w:jc w:val="center"/>
            </w:pPr>
            <w:r>
              <w:rPr>
                <w:rFonts w:ascii="Amiri" w:hAnsi="Amiri" w:cs="Amiri"/>
                <w:color w:val="3D2B05"/>
                <w:sz w:val="30"/>
                <w:szCs w:val="30"/>
                <w:rtl/>
              </w:rPr>
              <w:t>إِنَّمَا النِّسَاءُ شَقَائِقُ الرِّجَالِ</w:t>
            </w:r>
          </w:p>
          <w:p w14:paraId="762C9442" w14:textId="77777777" w:rsidR="00146E74" w:rsidRDefault="00000000">
            <w:pPr>
              <w:spacing w:after="40"/>
            </w:pPr>
            <w:r>
              <w:rPr>
                <w:i/>
                <w:sz w:val="20"/>
              </w:rPr>
              <w:t>“Women are the twin halves of men.”</w:t>
            </w:r>
            <w:r>
              <w:rPr>
                <w:b/>
                <w:color w:val="9A6B12"/>
                <w:sz w:val="18"/>
              </w:rPr>
              <w:t xml:space="preserve">  (Abu Dawud and Al-Tirmidhi)</w:t>
            </w:r>
          </w:p>
          <w:p w14:paraId="27409AEB" w14:textId="77777777" w:rsidR="00146E74" w:rsidRDefault="00000000">
            <w:pPr>
              <w:spacing w:after="0"/>
            </w:pPr>
            <w:r>
              <w:rPr>
                <w:b/>
                <w:color w:val="9A6B12"/>
              </w:rPr>
              <w:t xml:space="preserve">➜  </w:t>
            </w:r>
            <w:r>
              <w:rPr>
                <w:b/>
                <w:sz w:val="19"/>
              </w:rPr>
              <w:t>Equality in origin and worth</w:t>
            </w:r>
            <w:r>
              <w:rPr>
                <w:sz w:val="19"/>
              </w:rPr>
              <w:t>.</w:t>
            </w:r>
          </w:p>
        </w:tc>
      </w:tr>
    </w:tbl>
    <w:p w14:paraId="0565585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D5E773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BFB009D" w14:textId="77777777" w:rsidR="00146E74" w:rsidRDefault="00000000">
            <w:pPr>
              <w:spacing w:after="40"/>
            </w:pPr>
            <w:r>
              <w:rPr>
                <w:rFonts w:ascii="Calibri" w:hAnsi="Calibri"/>
                <w:b/>
                <w:color w:val="9A6B12"/>
                <w:spacing w:val="30"/>
                <w:sz w:val="15"/>
              </w:rPr>
              <w:t>✦  HADITH  ·  H38</w:t>
            </w:r>
          </w:p>
          <w:p w14:paraId="075335F2" w14:textId="77777777" w:rsidR="00146E74" w:rsidRDefault="00000000">
            <w:pPr>
              <w:bidi/>
              <w:spacing w:after="60" w:line="264" w:lineRule="auto"/>
              <w:jc w:val="center"/>
            </w:pPr>
            <w:r>
              <w:rPr>
                <w:rFonts w:ascii="Amiri" w:hAnsi="Amiri" w:cs="Amiri"/>
                <w:color w:val="3D2B05"/>
                <w:sz w:val="30"/>
                <w:szCs w:val="30"/>
                <w:rtl/>
              </w:rPr>
              <w:t>طَلَبُ الْعِلْمِ فَرِيضَةٌ عَلَى كُلِّ مُسْلِمٍ</w:t>
            </w:r>
          </w:p>
          <w:p w14:paraId="1E492D27" w14:textId="77777777" w:rsidR="00146E74" w:rsidRDefault="00000000">
            <w:pPr>
              <w:spacing w:after="40"/>
            </w:pPr>
            <w:r>
              <w:rPr>
                <w:i/>
                <w:sz w:val="20"/>
              </w:rPr>
              <w:t>“Seeking knowledge is an obligation upon every Muslim.”</w:t>
            </w:r>
            <w:r>
              <w:rPr>
                <w:b/>
                <w:color w:val="9A6B12"/>
                <w:sz w:val="18"/>
              </w:rPr>
              <w:t xml:space="preserve">  (Ibn Majah)</w:t>
            </w:r>
          </w:p>
          <w:p w14:paraId="7855F965" w14:textId="77777777" w:rsidR="00146E74" w:rsidRDefault="00000000">
            <w:pPr>
              <w:spacing w:after="0"/>
            </w:pPr>
            <w:r>
              <w:rPr>
                <w:b/>
                <w:color w:val="9A6B12"/>
              </w:rPr>
              <w:t xml:space="preserve">➜  </w:t>
            </w:r>
            <w:r>
              <w:rPr>
                <w:sz w:val="19"/>
              </w:rPr>
              <w:t xml:space="preserve">The </w:t>
            </w:r>
            <w:r>
              <w:rPr>
                <w:b/>
                <w:sz w:val="19"/>
              </w:rPr>
              <w:t>right of women and men to education</w:t>
            </w:r>
            <w:r>
              <w:rPr>
                <w:sz w:val="19"/>
              </w:rPr>
              <w:t>.</w:t>
            </w:r>
          </w:p>
          <w:p w14:paraId="154D9BCB" w14:textId="77777777" w:rsidR="00146E74" w:rsidRDefault="00000000">
            <w:pPr>
              <w:spacing w:before="40" w:after="0"/>
            </w:pPr>
            <w:r>
              <w:rPr>
                <w:i/>
                <w:color w:val="5B5B5B"/>
                <w:sz w:val="16"/>
              </w:rPr>
              <w:t>Also for:  Topic III  ·  Topic VI</w:t>
            </w:r>
          </w:p>
        </w:tc>
      </w:tr>
    </w:tbl>
    <w:p w14:paraId="0C1042DD"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4F40E3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6E1CF81" w14:textId="77777777" w:rsidR="00146E74" w:rsidRDefault="00000000">
            <w:pPr>
              <w:spacing w:after="40"/>
            </w:pPr>
            <w:r>
              <w:rPr>
                <w:rFonts w:ascii="Calibri" w:hAnsi="Calibri"/>
                <w:b/>
                <w:color w:val="9A6B12"/>
                <w:spacing w:val="30"/>
                <w:sz w:val="15"/>
              </w:rPr>
              <w:t>✦  HADITH  ·  H39</w:t>
            </w:r>
          </w:p>
          <w:p w14:paraId="7FE2830B" w14:textId="77777777" w:rsidR="00146E74" w:rsidRDefault="00000000">
            <w:pPr>
              <w:bidi/>
              <w:spacing w:after="60" w:line="264" w:lineRule="auto"/>
              <w:jc w:val="center"/>
            </w:pPr>
            <w:r>
              <w:rPr>
                <w:rFonts w:ascii="Amiri" w:hAnsi="Amiri" w:cs="Amiri"/>
                <w:color w:val="3D2B05"/>
                <w:sz w:val="30"/>
                <w:szCs w:val="30"/>
                <w:rtl/>
              </w:rPr>
              <w:t>لَا تُنْكَحُ الْأَيِّمُ حَتَّى تُسْتَأْمَرَ، وَلَا تُنْكَحُ الْبِكْرُ حَتَّى تُسْتَأْذَنَ</w:t>
            </w:r>
          </w:p>
          <w:p w14:paraId="2FCA2E84" w14:textId="77777777" w:rsidR="00146E74" w:rsidRDefault="00000000">
            <w:pPr>
              <w:spacing w:after="40"/>
            </w:pPr>
            <w:r>
              <w:rPr>
                <w:i/>
                <w:sz w:val="20"/>
              </w:rPr>
              <w:t>“A previously married woman is not married until she is consulted, and a virgin is not married until her permission is sought.”</w:t>
            </w:r>
            <w:r>
              <w:rPr>
                <w:b/>
                <w:color w:val="9A6B12"/>
                <w:sz w:val="18"/>
              </w:rPr>
              <w:t xml:space="preserve">  (Al-Bukhari and Muslim)</w:t>
            </w:r>
          </w:p>
          <w:p w14:paraId="7A67389E" w14:textId="77777777" w:rsidR="00146E74" w:rsidRDefault="00000000">
            <w:pPr>
              <w:spacing w:after="0"/>
            </w:pPr>
            <w:r>
              <w:rPr>
                <w:b/>
                <w:color w:val="9A6B12"/>
              </w:rPr>
              <w:t xml:space="preserve">➜  </w:t>
            </w:r>
            <w:r>
              <w:rPr>
                <w:sz w:val="19"/>
              </w:rPr>
              <w:t xml:space="preserve">A woman's </w:t>
            </w:r>
            <w:r>
              <w:rPr>
                <w:b/>
                <w:sz w:val="19"/>
              </w:rPr>
              <w:t>consent</w:t>
            </w:r>
            <w:r>
              <w:rPr>
                <w:sz w:val="19"/>
              </w:rPr>
              <w:t xml:space="preserve"> is a condition of marriage.</w:t>
            </w:r>
          </w:p>
        </w:tc>
      </w:tr>
    </w:tbl>
    <w:p w14:paraId="01D247C0" w14:textId="77777777" w:rsidR="00146E74" w:rsidRDefault="00146E74">
      <w:pPr>
        <w:spacing w:after="0"/>
      </w:pPr>
    </w:p>
    <w:p w14:paraId="7B173636" w14:textId="77777777" w:rsidR="00146E74" w:rsidRDefault="00000000">
      <w:pPr>
        <w:pStyle w:val="Heading3"/>
      </w:pPr>
      <w:r>
        <w:t>The family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33E058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487AEEE" w14:textId="77777777" w:rsidR="00146E74" w:rsidRDefault="00000000">
            <w:pPr>
              <w:spacing w:after="40"/>
            </w:pPr>
            <w:r>
              <w:rPr>
                <w:rFonts w:ascii="Calibri" w:hAnsi="Calibri"/>
                <w:b/>
                <w:color w:val="9A6B12"/>
                <w:spacing w:val="30"/>
                <w:sz w:val="15"/>
              </w:rPr>
              <w:t>✦  HADITH  ·  H40</w:t>
            </w:r>
          </w:p>
          <w:p w14:paraId="244EADDD" w14:textId="77777777" w:rsidR="00146E74" w:rsidRDefault="00000000">
            <w:pPr>
              <w:bidi/>
              <w:spacing w:after="60" w:line="264" w:lineRule="auto"/>
              <w:jc w:val="center"/>
            </w:pPr>
            <w:r>
              <w:rPr>
                <w:rFonts w:ascii="Amiri" w:hAnsi="Amiri" w:cs="Amiri"/>
                <w:color w:val="3D2B05"/>
                <w:sz w:val="30"/>
                <w:szCs w:val="30"/>
                <w:rtl/>
              </w:rPr>
              <w:t>أُمُّكَ، ثُمَّ أُمُّكَ، ثُمَّ أُمُّكَ، ثُمَّ أَبُوكَ</w:t>
            </w:r>
          </w:p>
          <w:p w14:paraId="7970C31C" w14:textId="77777777" w:rsidR="00146E74" w:rsidRDefault="00000000">
            <w:pPr>
              <w:spacing w:after="40"/>
            </w:pPr>
            <w:r>
              <w:rPr>
                <w:i/>
                <w:sz w:val="20"/>
              </w:rPr>
              <w:t>“Your mother, then your mother, then your mother, then your father.”</w:t>
            </w:r>
            <w:r>
              <w:rPr>
                <w:b/>
                <w:color w:val="9A6B12"/>
                <w:sz w:val="18"/>
              </w:rPr>
              <w:t xml:space="preserve">  (Al-Bukhari and Muslim)</w:t>
            </w:r>
          </w:p>
          <w:p w14:paraId="75FA027A" w14:textId="77777777" w:rsidR="00146E74" w:rsidRDefault="00000000">
            <w:pPr>
              <w:spacing w:after="0"/>
            </w:pPr>
            <w:r>
              <w:rPr>
                <w:b/>
                <w:color w:val="9A6B12"/>
              </w:rPr>
              <w:t xml:space="preserve">➜  </w:t>
            </w:r>
            <w:r>
              <w:rPr>
                <w:sz w:val="19"/>
              </w:rPr>
              <w:t xml:space="preserve">The </w:t>
            </w:r>
            <w:r>
              <w:rPr>
                <w:b/>
                <w:sz w:val="19"/>
              </w:rPr>
              <w:t>mother's right</w:t>
            </w:r>
            <w:r>
              <w:rPr>
                <w:sz w:val="19"/>
              </w:rPr>
              <w:t xml:space="preserve"> comes first.</w:t>
            </w:r>
          </w:p>
        </w:tc>
      </w:tr>
    </w:tbl>
    <w:p w14:paraId="4D669B4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879BA4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45EE194" w14:textId="77777777" w:rsidR="00146E74" w:rsidRDefault="00000000">
            <w:pPr>
              <w:spacing w:after="40"/>
            </w:pPr>
            <w:r>
              <w:rPr>
                <w:rFonts w:ascii="Calibri" w:hAnsi="Calibri"/>
                <w:b/>
                <w:color w:val="9A6B12"/>
                <w:spacing w:val="30"/>
                <w:sz w:val="15"/>
              </w:rPr>
              <w:lastRenderedPageBreak/>
              <w:t>✦  HADITH  ·  H41</w:t>
            </w:r>
          </w:p>
          <w:p w14:paraId="7700EA37" w14:textId="77777777" w:rsidR="00146E74" w:rsidRDefault="00000000">
            <w:pPr>
              <w:bidi/>
              <w:spacing w:after="60" w:line="264" w:lineRule="auto"/>
              <w:jc w:val="center"/>
            </w:pPr>
            <w:r>
              <w:rPr>
                <w:rFonts w:ascii="Amiri" w:hAnsi="Amiri" w:cs="Amiri"/>
                <w:color w:val="3D2B05"/>
                <w:sz w:val="30"/>
                <w:szCs w:val="30"/>
                <w:rtl/>
              </w:rPr>
              <w:t>مَنْ عَالَ جَارِيَتَيْنِ حَتَّى تَبْلُغَا، جَاءَ يَوْمَ الْقِيَامَةِ أَنَا وَهُوَ — وَضَمَّ أَصَابِعَهُ</w:t>
            </w:r>
          </w:p>
          <w:p w14:paraId="79263F21" w14:textId="77777777" w:rsidR="00146E74" w:rsidRDefault="00000000">
            <w:pPr>
              <w:spacing w:after="40"/>
            </w:pPr>
            <w:r>
              <w:rPr>
                <w:i/>
                <w:sz w:val="20"/>
              </w:rPr>
              <w:t>“Whoever raises two daughters until they grow up, he and I will come on the Day of Resurrection like this — and he joined his fingers.”</w:t>
            </w:r>
            <w:r>
              <w:rPr>
                <w:b/>
                <w:color w:val="9A6B12"/>
                <w:sz w:val="18"/>
              </w:rPr>
              <w:t xml:space="preserve">  (Muslim)</w:t>
            </w:r>
          </w:p>
          <w:p w14:paraId="4B50DEA2" w14:textId="77777777" w:rsidR="00146E74" w:rsidRDefault="00000000">
            <w:pPr>
              <w:spacing w:after="0"/>
            </w:pPr>
            <w:r>
              <w:rPr>
                <w:b/>
                <w:color w:val="9A6B12"/>
              </w:rPr>
              <w:t xml:space="preserve">➜  </w:t>
            </w:r>
            <w:r>
              <w:rPr>
                <w:sz w:val="19"/>
              </w:rPr>
              <w:t xml:space="preserve">The </w:t>
            </w:r>
            <w:r>
              <w:rPr>
                <w:b/>
                <w:sz w:val="19"/>
              </w:rPr>
              <w:t>reward for raising daughters</w:t>
            </w:r>
            <w:r>
              <w:rPr>
                <w:sz w:val="19"/>
              </w:rPr>
              <w:t xml:space="preserve"> — against the preference for sons.</w:t>
            </w:r>
          </w:p>
        </w:tc>
      </w:tr>
    </w:tbl>
    <w:p w14:paraId="70EB1B70" w14:textId="77777777" w:rsidR="00146E74" w:rsidRDefault="00146E74">
      <w:pPr>
        <w:spacing w:after="0"/>
      </w:pPr>
    </w:p>
    <w:p w14:paraId="06889100" w14:textId="77777777" w:rsidR="00146E74" w:rsidRDefault="00000000">
      <w:pPr>
        <w:pStyle w:val="Heading2"/>
      </w:pPr>
      <w:bookmarkStart w:id="20" w:name="_Toc241577074"/>
      <w:r>
        <w:t>C · The Companions and Scholars (11 views)</w:t>
      </w:r>
      <w:bookmarkEnd w:id="20"/>
    </w:p>
    <w:p w14:paraId="402F6379" w14:textId="77777777" w:rsidR="00146E74" w:rsidRDefault="00000000">
      <w:pPr>
        <w:pStyle w:val="Heading3"/>
      </w:pPr>
      <w:r>
        <w:t>Dignity and equality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F3EBC1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507F4D1" w14:textId="77777777" w:rsidR="00146E74" w:rsidRDefault="00000000">
            <w:pPr>
              <w:spacing w:after="40"/>
            </w:pPr>
            <w:r>
              <w:rPr>
                <w:rFonts w:ascii="Calibri" w:hAnsi="Calibri"/>
                <w:b/>
                <w:color w:val="2A5AA0"/>
                <w:spacing w:val="30"/>
                <w:sz w:val="15"/>
              </w:rPr>
              <w:t>✦  COMPANION  ·  S32</w:t>
            </w:r>
          </w:p>
          <w:p w14:paraId="4D47EA4A" w14:textId="77777777" w:rsidR="00146E74" w:rsidRDefault="00000000">
            <w:pPr>
              <w:spacing w:after="40"/>
            </w:pPr>
            <w:r>
              <w:rPr>
                <w:b/>
                <w:color w:val="1B2A4A"/>
                <w:sz w:val="20"/>
              </w:rPr>
              <w:t>Hazrat Umar Farooq (RA)</w:t>
            </w:r>
            <w:r>
              <w:rPr>
                <w:color w:val="5B5B5B"/>
                <w:sz w:val="17"/>
              </w:rPr>
              <w:t xml:space="preserve">  ·  to his governor of Egypt (Ibn Abd al-Hakam, Futuh Misr)</w:t>
            </w:r>
          </w:p>
          <w:p w14:paraId="5AF3F62B" w14:textId="77777777" w:rsidR="00146E74" w:rsidRDefault="00000000">
            <w:pPr>
              <w:spacing w:after="40"/>
            </w:pPr>
            <w:r>
              <w:rPr>
                <w:i/>
                <w:sz w:val="20"/>
              </w:rPr>
              <w:t>“Since when have you enslaved people when their mothers bore them free?”</w:t>
            </w:r>
          </w:p>
          <w:p w14:paraId="5C37AEEE" w14:textId="77777777" w:rsidR="00146E74" w:rsidRDefault="00000000">
            <w:pPr>
              <w:spacing w:after="0"/>
            </w:pPr>
            <w:r>
              <w:rPr>
                <w:b/>
                <w:color w:val="2A5AA0"/>
              </w:rPr>
              <w:t xml:space="preserve">➜  </w:t>
            </w:r>
            <w:r>
              <w:rPr>
                <w:b/>
                <w:sz w:val="19"/>
              </w:rPr>
              <w:t>Freedom and equality</w:t>
            </w:r>
            <w:r>
              <w:rPr>
                <w:sz w:val="19"/>
              </w:rPr>
              <w:t xml:space="preserve"> of every citizen, Muslim or not.</w:t>
            </w:r>
          </w:p>
        </w:tc>
      </w:tr>
    </w:tbl>
    <w:p w14:paraId="04C2EA8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044CD7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4AC99B5" w14:textId="77777777" w:rsidR="00146E74" w:rsidRDefault="00000000">
            <w:pPr>
              <w:spacing w:after="40"/>
            </w:pPr>
            <w:r>
              <w:rPr>
                <w:rFonts w:ascii="Calibri" w:hAnsi="Calibri"/>
                <w:b/>
                <w:color w:val="2A5AA0"/>
                <w:spacing w:val="30"/>
                <w:sz w:val="15"/>
              </w:rPr>
              <w:t>✦  COMPANION  ·  S33</w:t>
            </w:r>
          </w:p>
          <w:p w14:paraId="2C918BF9" w14:textId="77777777" w:rsidR="00146E74" w:rsidRDefault="00000000">
            <w:pPr>
              <w:spacing w:after="40"/>
            </w:pPr>
            <w:r>
              <w:rPr>
                <w:b/>
                <w:color w:val="1B2A4A"/>
                <w:sz w:val="20"/>
              </w:rPr>
              <w:t>Hazrat Abu Bakr Siddiq (RA)</w:t>
            </w:r>
            <w:r>
              <w:rPr>
                <w:color w:val="5B5B5B"/>
                <w:sz w:val="17"/>
              </w:rPr>
              <w:t xml:space="preserve">  ·  Inaugural address as Caliph, 632</w:t>
            </w:r>
          </w:p>
          <w:p w14:paraId="66B3936A" w14:textId="77777777" w:rsidR="00146E74" w:rsidRDefault="00000000">
            <w:pPr>
              <w:spacing w:after="40"/>
            </w:pPr>
            <w:r>
              <w:rPr>
                <w:i/>
                <w:sz w:val="20"/>
              </w:rPr>
              <w:t>“The weak among you is strong with me until I secure his right; and the strong among you is weak with me until I take from him the right he owes.”</w:t>
            </w:r>
          </w:p>
          <w:p w14:paraId="122B400C" w14:textId="77777777" w:rsidR="00146E74" w:rsidRDefault="00000000">
            <w:pPr>
              <w:spacing w:after="0"/>
            </w:pPr>
            <w:r>
              <w:rPr>
                <w:b/>
                <w:color w:val="2A5AA0"/>
              </w:rPr>
              <w:t xml:space="preserve">➜  </w:t>
            </w:r>
            <w:r>
              <w:rPr>
                <w:sz w:val="19"/>
              </w:rPr>
              <w:t xml:space="preserve">The state's duty to </w:t>
            </w:r>
            <w:r>
              <w:rPr>
                <w:b/>
                <w:sz w:val="19"/>
              </w:rPr>
              <w:t>protect the weak</w:t>
            </w:r>
            <w:r>
              <w:rPr>
                <w:sz w:val="19"/>
              </w:rPr>
              <w:t xml:space="preserve"> — human rights under the Caliphs.</w:t>
            </w:r>
          </w:p>
        </w:tc>
      </w:tr>
    </w:tbl>
    <w:p w14:paraId="0A8B6EE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156404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2297200" w14:textId="77777777" w:rsidR="00146E74" w:rsidRDefault="00000000">
            <w:pPr>
              <w:spacing w:after="40"/>
            </w:pPr>
            <w:r>
              <w:rPr>
                <w:rFonts w:ascii="Calibri" w:hAnsi="Calibri"/>
                <w:b/>
                <w:color w:val="2A5AA0"/>
                <w:spacing w:val="30"/>
                <w:sz w:val="15"/>
              </w:rPr>
              <w:t>✦  SCHOLARLY VIEW  ·  S34</w:t>
            </w:r>
          </w:p>
          <w:p w14:paraId="2B072FAF" w14:textId="77777777" w:rsidR="00146E74" w:rsidRDefault="00000000">
            <w:pPr>
              <w:spacing w:after="40"/>
            </w:pPr>
            <w:r>
              <w:rPr>
                <w:b/>
                <w:color w:val="1B2A4A"/>
                <w:sz w:val="20"/>
              </w:rPr>
              <w:t>Allama Muhammad Iqbal</w:t>
            </w:r>
            <w:r>
              <w:rPr>
                <w:color w:val="5B5B5B"/>
                <w:sz w:val="17"/>
              </w:rPr>
              <w:t xml:space="preserve">  ·  The Reconstruction of Religious Thought in Islam</w:t>
            </w:r>
          </w:p>
          <w:p w14:paraId="4DBD2391" w14:textId="77777777" w:rsidR="00146E74" w:rsidRDefault="00000000">
            <w:pPr>
              <w:spacing w:after="40"/>
            </w:pPr>
            <w:r>
              <w:rPr>
                <w:sz w:val="20"/>
              </w:rPr>
              <w:t>Iqbal saw in Islam a spiritual democracy — the equality, freedom and responsibility of every human being before Allah.</w:t>
            </w:r>
          </w:p>
          <w:p w14:paraId="6C0A4717" w14:textId="77777777" w:rsidR="00146E74" w:rsidRDefault="00000000">
            <w:pPr>
              <w:spacing w:after="0"/>
            </w:pPr>
            <w:r>
              <w:rPr>
                <w:b/>
                <w:color w:val="2A5AA0"/>
              </w:rPr>
              <w:t xml:space="preserve">➜  </w:t>
            </w:r>
            <w:r>
              <w:rPr>
                <w:sz w:val="19"/>
              </w:rPr>
              <w:t xml:space="preserve">Islam's </w:t>
            </w:r>
            <w:r>
              <w:rPr>
                <w:b/>
                <w:sz w:val="19"/>
              </w:rPr>
              <w:t>vision of equal human worth</w:t>
            </w:r>
            <w:r>
              <w:rPr>
                <w:sz w:val="19"/>
              </w:rPr>
              <w:t>.</w:t>
            </w:r>
          </w:p>
        </w:tc>
      </w:tr>
    </w:tbl>
    <w:p w14:paraId="44EBE40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5DF83A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8983916" w14:textId="77777777" w:rsidR="00146E74" w:rsidRDefault="00000000">
            <w:pPr>
              <w:spacing w:after="40"/>
            </w:pPr>
            <w:r>
              <w:rPr>
                <w:rFonts w:ascii="Calibri" w:hAnsi="Calibri"/>
                <w:b/>
                <w:color w:val="2A5AA0"/>
                <w:spacing w:val="30"/>
                <w:sz w:val="15"/>
              </w:rPr>
              <w:t>✦  SCHOLARLY VIEW  ·  S35</w:t>
            </w:r>
          </w:p>
          <w:p w14:paraId="72D2D895" w14:textId="77777777" w:rsidR="00146E74" w:rsidRDefault="00000000">
            <w:pPr>
              <w:spacing w:after="40"/>
            </w:pPr>
            <w:r>
              <w:rPr>
                <w:b/>
                <w:color w:val="1B2A4A"/>
                <w:sz w:val="20"/>
              </w:rPr>
              <w:t>Allama Muhammad Iqbal</w:t>
            </w:r>
            <w:r>
              <w:rPr>
                <w:color w:val="5B5B5B"/>
                <w:sz w:val="17"/>
              </w:rPr>
              <w:t xml:space="preserve">  ·  Asrar-e-Khudi; Bal-e-Jibril</w:t>
            </w:r>
          </w:p>
          <w:p w14:paraId="1DCBB2EF" w14:textId="77777777" w:rsidR="00146E74" w:rsidRDefault="00000000">
            <w:pPr>
              <w:spacing w:after="40"/>
            </w:pPr>
            <w:r>
              <w:rPr>
                <w:sz w:val="20"/>
              </w:rPr>
              <w:t>Iqbal's philosophy of khudi (selfhood) teaches that man, as the vicegerent of God, grows by developing his self through faith, action and struggle.</w:t>
            </w:r>
          </w:p>
          <w:p w14:paraId="2A9C3665" w14:textId="77777777" w:rsidR="00146E74" w:rsidRDefault="00000000">
            <w:pPr>
              <w:spacing w:after="0"/>
            </w:pPr>
            <w:r>
              <w:rPr>
                <w:b/>
                <w:color w:val="2A5AA0"/>
              </w:rPr>
              <w:t xml:space="preserve">➜  </w:t>
            </w:r>
            <w:r>
              <w:rPr>
                <w:b/>
                <w:sz w:val="19"/>
              </w:rPr>
              <w:t>Human dignity</w:t>
            </w:r>
            <w:r>
              <w:rPr>
                <w:sz w:val="19"/>
              </w:rPr>
              <w:t xml:space="preserve"> as vicegerency and self-development.</w:t>
            </w:r>
          </w:p>
        </w:tc>
      </w:tr>
    </w:tbl>
    <w:p w14:paraId="2ACB6C8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126B06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90F2100" w14:textId="77777777" w:rsidR="00146E74" w:rsidRDefault="00000000">
            <w:pPr>
              <w:spacing w:after="40"/>
            </w:pPr>
            <w:r>
              <w:rPr>
                <w:rFonts w:ascii="Calibri" w:hAnsi="Calibri"/>
                <w:b/>
                <w:color w:val="2A5AA0"/>
                <w:spacing w:val="30"/>
                <w:sz w:val="15"/>
              </w:rPr>
              <w:t>✦  SCHOLARLY VIEW  ·  S36</w:t>
            </w:r>
          </w:p>
          <w:p w14:paraId="3471F26A" w14:textId="77777777" w:rsidR="00146E74" w:rsidRDefault="00000000">
            <w:pPr>
              <w:spacing w:after="40"/>
            </w:pPr>
            <w:r>
              <w:rPr>
                <w:b/>
                <w:color w:val="1B2A4A"/>
                <w:sz w:val="20"/>
              </w:rPr>
              <w:t>OIC, Cairo Declaration on Human Rights in Islam (1990)</w:t>
            </w:r>
            <w:r>
              <w:rPr>
                <w:color w:val="5B5B5B"/>
                <w:sz w:val="17"/>
              </w:rPr>
              <w:t xml:space="preserve">  ·  adopted by the member states of the OIC</w:t>
            </w:r>
          </w:p>
          <w:p w14:paraId="126D9830" w14:textId="77777777" w:rsidR="00146E74" w:rsidRDefault="00000000">
            <w:pPr>
              <w:spacing w:after="40"/>
            </w:pPr>
            <w:r>
              <w:rPr>
                <w:sz w:val="20"/>
              </w:rPr>
              <w:t>The Declaration affirms that all human beings form one family, equal in basic human dignity, obligations and responsibilities, without distinction of race, colour, language, sex, religion or social status.</w:t>
            </w:r>
          </w:p>
          <w:p w14:paraId="11742E73" w14:textId="77777777" w:rsidR="00146E74" w:rsidRDefault="00000000">
            <w:pPr>
              <w:spacing w:after="0"/>
            </w:pPr>
            <w:r>
              <w:rPr>
                <w:b/>
                <w:color w:val="2A5AA0"/>
              </w:rPr>
              <w:t xml:space="preserve">➜  </w:t>
            </w:r>
            <w:r>
              <w:rPr>
                <w:sz w:val="19"/>
              </w:rPr>
              <w:t xml:space="preserve">The </w:t>
            </w:r>
            <w:r>
              <w:rPr>
                <w:b/>
                <w:sz w:val="19"/>
              </w:rPr>
              <w:t>Muslim world's collective statement</w:t>
            </w:r>
            <w:r>
              <w:rPr>
                <w:sz w:val="19"/>
              </w:rPr>
              <w:t xml:space="preserve"> — for comparisons with the UDHR.</w:t>
            </w:r>
          </w:p>
        </w:tc>
      </w:tr>
    </w:tbl>
    <w:p w14:paraId="344ACD04" w14:textId="77777777" w:rsidR="00146E74" w:rsidRDefault="00146E74">
      <w:pPr>
        <w:spacing w:after="0"/>
      </w:pPr>
    </w:p>
    <w:p w14:paraId="34A7EB9E" w14:textId="77777777" w:rsidR="00146E74" w:rsidRDefault="00000000">
      <w:pPr>
        <w:pStyle w:val="Heading3"/>
      </w:pPr>
      <w:r>
        <w:lastRenderedPageBreak/>
        <w:t>Women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8BA704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906EC15" w14:textId="77777777" w:rsidR="00146E74" w:rsidRDefault="00000000">
            <w:pPr>
              <w:spacing w:after="40"/>
            </w:pPr>
            <w:r>
              <w:rPr>
                <w:rFonts w:ascii="Calibri" w:hAnsi="Calibri"/>
                <w:b/>
                <w:color w:val="2A5AA0"/>
                <w:spacing w:val="30"/>
                <w:sz w:val="15"/>
              </w:rPr>
              <w:t>✦  SCHOLARLY VIEW  ·  S37</w:t>
            </w:r>
          </w:p>
          <w:p w14:paraId="099BB9C0" w14:textId="77777777" w:rsidR="00146E74" w:rsidRDefault="00000000">
            <w:pPr>
              <w:spacing w:after="40"/>
            </w:pPr>
            <w:r>
              <w:rPr>
                <w:b/>
                <w:color w:val="1B2A4A"/>
                <w:sz w:val="20"/>
              </w:rPr>
              <w:t>Annie Besant</w:t>
            </w:r>
            <w:r>
              <w:rPr>
                <w:color w:val="5B5B5B"/>
                <w:sz w:val="17"/>
              </w:rPr>
              <w:t xml:space="preserve">  ·  The Life and Teachings of Muhammad (1932)</w:t>
            </w:r>
          </w:p>
          <w:p w14:paraId="36319F3E" w14:textId="77777777" w:rsidR="00146E74" w:rsidRDefault="00000000">
            <w:pPr>
              <w:spacing w:after="40"/>
            </w:pPr>
            <w:r>
              <w:rPr>
                <w:sz w:val="20"/>
              </w:rPr>
              <w:t>Besant, a British reformer, noted that the Muslim woman held legal rights over her property from the seventh century, while English law gave married women such rights only in the nineteenth.</w:t>
            </w:r>
          </w:p>
          <w:p w14:paraId="28B6D29C" w14:textId="77777777" w:rsidR="00146E74" w:rsidRDefault="00000000">
            <w:pPr>
              <w:spacing w:after="0"/>
            </w:pPr>
            <w:r>
              <w:rPr>
                <w:b/>
                <w:color w:val="2A5AA0"/>
              </w:rPr>
              <w:t xml:space="preserve">➜  </w:t>
            </w:r>
            <w:r>
              <w:rPr>
                <w:sz w:val="19"/>
              </w:rPr>
              <w:t xml:space="preserve">Islam's </w:t>
            </w:r>
            <w:r>
              <w:rPr>
                <w:b/>
                <w:sz w:val="19"/>
              </w:rPr>
              <w:t>early grant of property rights</w:t>
            </w:r>
            <w:r>
              <w:rPr>
                <w:sz w:val="19"/>
              </w:rPr>
              <w:t xml:space="preserve"> to women.</w:t>
            </w:r>
          </w:p>
        </w:tc>
      </w:tr>
    </w:tbl>
    <w:p w14:paraId="73724A2D"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49F87D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294A041" w14:textId="77777777" w:rsidR="00146E74" w:rsidRDefault="00000000">
            <w:pPr>
              <w:spacing w:after="40"/>
            </w:pPr>
            <w:r>
              <w:rPr>
                <w:rFonts w:ascii="Calibri" w:hAnsi="Calibri"/>
                <w:b/>
                <w:color w:val="2A5AA0"/>
                <w:spacing w:val="30"/>
                <w:sz w:val="15"/>
              </w:rPr>
              <w:t>✦  SCHOLARLY VIEW  ·  S38</w:t>
            </w:r>
          </w:p>
          <w:p w14:paraId="1AD4937D" w14:textId="77777777" w:rsidR="00146E74" w:rsidRDefault="00000000">
            <w:pPr>
              <w:spacing w:after="40"/>
            </w:pPr>
            <w:r>
              <w:rPr>
                <w:b/>
                <w:color w:val="1B2A4A"/>
                <w:sz w:val="20"/>
              </w:rPr>
              <w:t>Imam Abu Hanifah</w:t>
            </w:r>
            <w:r>
              <w:rPr>
                <w:color w:val="5B5B5B"/>
                <w:sz w:val="17"/>
              </w:rPr>
              <w:t xml:space="preserve">  ·  the Hanafi school</w:t>
            </w:r>
          </w:p>
          <w:p w14:paraId="682AECE4" w14:textId="77777777" w:rsidR="00146E74" w:rsidRDefault="00000000">
            <w:pPr>
              <w:spacing w:after="40"/>
            </w:pPr>
            <w:r>
              <w:rPr>
                <w:sz w:val="20"/>
              </w:rPr>
              <w:t>In the Hanafi school, a sane adult woman may conclude her own marriage contract; her consent is essential and no guardian may force her.</w:t>
            </w:r>
          </w:p>
          <w:p w14:paraId="51CEC670" w14:textId="77777777" w:rsidR="00146E74" w:rsidRDefault="00000000">
            <w:pPr>
              <w:spacing w:after="0"/>
            </w:pPr>
            <w:r>
              <w:rPr>
                <w:b/>
                <w:color w:val="2A5AA0"/>
              </w:rPr>
              <w:t xml:space="preserve">➜  </w:t>
            </w:r>
            <w:r>
              <w:rPr>
                <w:sz w:val="19"/>
              </w:rPr>
              <w:t xml:space="preserve">The </w:t>
            </w:r>
            <w:r>
              <w:rPr>
                <w:b/>
                <w:sz w:val="19"/>
              </w:rPr>
              <w:t>legal capacity</w:t>
            </w:r>
            <w:r>
              <w:rPr>
                <w:sz w:val="19"/>
              </w:rPr>
              <w:t xml:space="preserve"> of women in Hanafi fiqh.</w:t>
            </w:r>
          </w:p>
        </w:tc>
      </w:tr>
    </w:tbl>
    <w:p w14:paraId="772AEBB7"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CDE13B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4A1B68E" w14:textId="77777777" w:rsidR="00146E74" w:rsidRDefault="00000000">
            <w:pPr>
              <w:spacing w:after="40"/>
            </w:pPr>
            <w:r>
              <w:rPr>
                <w:rFonts w:ascii="Calibri" w:hAnsi="Calibri"/>
                <w:b/>
                <w:color w:val="2A5AA0"/>
                <w:spacing w:val="30"/>
                <w:sz w:val="15"/>
              </w:rPr>
              <w:t>✦  SCHOLARLY VIEW  ·  S39</w:t>
            </w:r>
          </w:p>
          <w:p w14:paraId="0AE52ECB" w14:textId="77777777" w:rsidR="00146E74" w:rsidRDefault="00000000">
            <w:pPr>
              <w:spacing w:after="40"/>
            </w:pPr>
            <w:r>
              <w:rPr>
                <w:b/>
                <w:color w:val="1B2A4A"/>
                <w:sz w:val="20"/>
              </w:rPr>
              <w:t>Quaid-e-Azam Muhammad Ali Jinnah</w:t>
            </w:r>
            <w:r>
              <w:rPr>
                <w:color w:val="5B5B5B"/>
                <w:sz w:val="17"/>
              </w:rPr>
              <w:t xml:space="preserve">  ·  Speech at Aligarh, 1944</w:t>
            </w:r>
          </w:p>
          <w:p w14:paraId="1540E6FC" w14:textId="77777777" w:rsidR="00146E74" w:rsidRDefault="00000000">
            <w:pPr>
              <w:spacing w:after="40"/>
            </w:pPr>
            <w:r>
              <w:rPr>
                <w:sz w:val="20"/>
              </w:rPr>
              <w:t>No nation can rise to the height of glory unless its women are side by side with its men.</w:t>
            </w:r>
          </w:p>
          <w:p w14:paraId="75E9FEBA" w14:textId="77777777" w:rsidR="00146E74" w:rsidRDefault="00000000">
            <w:pPr>
              <w:spacing w:after="0"/>
            </w:pPr>
            <w:r>
              <w:rPr>
                <w:b/>
                <w:color w:val="2A5AA0"/>
              </w:rPr>
              <w:t xml:space="preserve">➜  </w:t>
            </w:r>
            <w:r>
              <w:rPr>
                <w:sz w:val="19"/>
              </w:rPr>
              <w:t xml:space="preserve">The </w:t>
            </w:r>
            <w:r>
              <w:rPr>
                <w:b/>
                <w:sz w:val="19"/>
              </w:rPr>
              <w:t>role of women</w:t>
            </w:r>
            <w:r>
              <w:rPr>
                <w:sz w:val="19"/>
              </w:rPr>
              <w:t xml:space="preserve"> in Pakistan's development.</w:t>
            </w:r>
          </w:p>
        </w:tc>
      </w:tr>
    </w:tbl>
    <w:p w14:paraId="5EA72DC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58AB35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E93B3AF" w14:textId="77777777" w:rsidR="00146E74" w:rsidRDefault="00000000">
            <w:pPr>
              <w:spacing w:after="40"/>
            </w:pPr>
            <w:r>
              <w:rPr>
                <w:rFonts w:ascii="Calibri" w:hAnsi="Calibri"/>
                <w:b/>
                <w:color w:val="2A5AA0"/>
                <w:spacing w:val="30"/>
                <w:sz w:val="15"/>
              </w:rPr>
              <w:t>✦  SCHOLARLY VIEW  ·  S40</w:t>
            </w:r>
          </w:p>
          <w:p w14:paraId="1361279B" w14:textId="77777777" w:rsidR="00146E74" w:rsidRDefault="00000000">
            <w:pPr>
              <w:spacing w:after="40"/>
            </w:pPr>
            <w:r>
              <w:rPr>
                <w:b/>
                <w:color w:val="1B2A4A"/>
                <w:sz w:val="20"/>
              </w:rPr>
              <w:t>Allama Muhammad Iqbal</w:t>
            </w:r>
            <w:r>
              <w:rPr>
                <w:color w:val="5B5B5B"/>
                <w:sz w:val="17"/>
              </w:rPr>
              <w:t xml:space="preserve">  ·  Zarb-e-Kalim</w:t>
            </w:r>
          </w:p>
          <w:p w14:paraId="11390F6C" w14:textId="77777777" w:rsidR="00146E74" w:rsidRDefault="00000000">
            <w:pPr>
              <w:spacing w:after="40"/>
            </w:pPr>
            <w:r>
              <w:rPr>
                <w:sz w:val="20"/>
              </w:rPr>
              <w:t>'Wujood-e-zan se hai tasveer-e-kainat mein rang' — the colour in the picture of the universe comes from the existence of woman.</w:t>
            </w:r>
          </w:p>
          <w:p w14:paraId="551158DB" w14:textId="77777777" w:rsidR="00146E74" w:rsidRDefault="00000000">
            <w:pPr>
              <w:spacing w:after="0"/>
            </w:pPr>
            <w:r>
              <w:rPr>
                <w:b/>
                <w:color w:val="2A5AA0"/>
              </w:rPr>
              <w:t xml:space="preserve">➜  </w:t>
            </w:r>
            <w:r>
              <w:rPr>
                <w:sz w:val="19"/>
              </w:rPr>
              <w:t xml:space="preserve">The </w:t>
            </w:r>
            <w:r>
              <w:rPr>
                <w:b/>
                <w:sz w:val="19"/>
              </w:rPr>
              <w:t>honour of women</w:t>
            </w:r>
            <w:r>
              <w:rPr>
                <w:sz w:val="19"/>
              </w:rPr>
              <w:t xml:space="preserve"> in Iqbal.</w:t>
            </w:r>
          </w:p>
        </w:tc>
      </w:tr>
    </w:tbl>
    <w:p w14:paraId="050F962F" w14:textId="77777777" w:rsidR="00146E74" w:rsidRDefault="00146E74">
      <w:pPr>
        <w:spacing w:after="0"/>
      </w:pPr>
    </w:p>
    <w:p w14:paraId="420140AC" w14:textId="77777777" w:rsidR="00146E74" w:rsidRDefault="00000000">
      <w:pPr>
        <w:pStyle w:val="Heading3"/>
      </w:pPr>
      <w:r>
        <w:t>The family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3C6EF6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51AD7C8" w14:textId="77777777" w:rsidR="00146E74" w:rsidRDefault="00000000">
            <w:pPr>
              <w:spacing w:after="40"/>
            </w:pPr>
            <w:r>
              <w:rPr>
                <w:rFonts w:ascii="Calibri" w:hAnsi="Calibri"/>
                <w:b/>
                <w:color w:val="2A5AA0"/>
                <w:spacing w:val="30"/>
                <w:sz w:val="15"/>
              </w:rPr>
              <w:t>✦  COMPANION  ·  S41</w:t>
            </w:r>
          </w:p>
          <w:p w14:paraId="31D4F092" w14:textId="77777777" w:rsidR="00146E74" w:rsidRDefault="00000000">
            <w:pPr>
              <w:spacing w:after="40"/>
            </w:pPr>
            <w:r>
              <w:rPr>
                <w:b/>
                <w:color w:val="1B2A4A"/>
                <w:sz w:val="20"/>
              </w:rPr>
              <w:t>Hazrat Aishah (RA)</w:t>
            </w:r>
            <w:r>
              <w:rPr>
                <w:color w:val="5B5B5B"/>
                <w:sz w:val="17"/>
              </w:rPr>
              <w:t xml:space="preserve">  ·  reported by Al-Bukhari</w:t>
            </w:r>
          </w:p>
          <w:p w14:paraId="511DCD81" w14:textId="77777777" w:rsidR="00146E74" w:rsidRDefault="00000000">
            <w:pPr>
              <w:spacing w:after="40"/>
            </w:pPr>
            <w:r>
              <w:rPr>
                <w:sz w:val="20"/>
              </w:rPr>
              <w:t>Asked what the Prophet ﷺ did at home, Aishah (RA) said he used to be in the service of his family, and when the time of prayer came he went out to pray.</w:t>
            </w:r>
          </w:p>
          <w:p w14:paraId="7F61BE1A" w14:textId="77777777" w:rsidR="00146E74" w:rsidRDefault="00000000">
            <w:pPr>
              <w:spacing w:after="0"/>
            </w:pPr>
            <w:r>
              <w:rPr>
                <w:b/>
                <w:color w:val="2A5AA0"/>
              </w:rPr>
              <w:t xml:space="preserve">➜  </w:t>
            </w:r>
            <w:r>
              <w:rPr>
                <w:sz w:val="19"/>
              </w:rPr>
              <w:t xml:space="preserve">The </w:t>
            </w:r>
            <w:r>
              <w:rPr>
                <w:b/>
                <w:sz w:val="19"/>
              </w:rPr>
              <w:t>husband's role</w:t>
            </w:r>
            <w:r>
              <w:rPr>
                <w:sz w:val="19"/>
              </w:rPr>
              <w:t xml:space="preserve"> in the home — the Sunnah of family life.</w:t>
            </w:r>
          </w:p>
        </w:tc>
      </w:tr>
    </w:tbl>
    <w:p w14:paraId="61DACA9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168B61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19AAE9E" w14:textId="77777777" w:rsidR="00146E74" w:rsidRDefault="00000000">
            <w:pPr>
              <w:spacing w:after="40"/>
            </w:pPr>
            <w:r>
              <w:rPr>
                <w:rFonts w:ascii="Calibri" w:hAnsi="Calibri"/>
                <w:b/>
                <w:color w:val="2A5AA0"/>
                <w:spacing w:val="30"/>
                <w:sz w:val="15"/>
              </w:rPr>
              <w:t>✦  SCHOLARLY VIEW  ·  S42</w:t>
            </w:r>
          </w:p>
          <w:p w14:paraId="462999DF" w14:textId="77777777" w:rsidR="00146E74" w:rsidRDefault="00000000">
            <w:pPr>
              <w:spacing w:after="40"/>
            </w:pPr>
            <w:r>
              <w:rPr>
                <w:b/>
                <w:color w:val="1B2A4A"/>
                <w:sz w:val="20"/>
              </w:rPr>
              <w:t>Shah Waliullah Dehlawi</w:t>
            </w:r>
            <w:r>
              <w:rPr>
                <w:color w:val="5B5B5B"/>
                <w:sz w:val="17"/>
              </w:rPr>
              <w:t xml:space="preserve">  ·  Hujjat Allah al-Baligha</w:t>
            </w:r>
          </w:p>
          <w:p w14:paraId="4500DBE0" w14:textId="77777777" w:rsidR="00146E74" w:rsidRDefault="00000000">
            <w:pPr>
              <w:spacing w:after="40"/>
            </w:pPr>
            <w:r>
              <w:rPr>
                <w:sz w:val="20"/>
              </w:rPr>
              <w:t>Shah Waliullah described the household (tadbir al-manzil) as the second stage of human society, on whose soundness the city and the state depend.</w:t>
            </w:r>
          </w:p>
          <w:p w14:paraId="4CFFEE60" w14:textId="77777777" w:rsidR="00146E74" w:rsidRDefault="00000000">
            <w:pPr>
              <w:spacing w:after="0"/>
            </w:pPr>
            <w:r>
              <w:rPr>
                <w:b/>
                <w:color w:val="2A5AA0"/>
              </w:rPr>
              <w:t xml:space="preserve">➜  </w:t>
            </w:r>
            <w:r>
              <w:rPr>
                <w:sz w:val="19"/>
              </w:rPr>
              <w:t xml:space="preserve">The </w:t>
            </w:r>
            <w:r>
              <w:rPr>
                <w:b/>
                <w:sz w:val="19"/>
              </w:rPr>
              <w:t>family as the base</w:t>
            </w:r>
            <w:r>
              <w:rPr>
                <w:sz w:val="19"/>
              </w:rPr>
              <w:t xml:space="preserve"> of society and state.</w:t>
            </w:r>
          </w:p>
        </w:tc>
      </w:tr>
    </w:tbl>
    <w:p w14:paraId="791E4254" w14:textId="77777777" w:rsidR="00146E74" w:rsidRDefault="00146E74">
      <w:pPr>
        <w:spacing w:after="0"/>
      </w:pPr>
    </w:p>
    <w:p w14:paraId="18E396A4" w14:textId="77777777" w:rsidR="00146E74" w:rsidRDefault="00000000">
      <w:pPr>
        <w:keepNext/>
        <w:spacing w:after="40"/>
        <w:jc w:val="center"/>
      </w:pPr>
      <w:r>
        <w:rPr>
          <w:noProof/>
        </w:rPr>
        <w:lastRenderedPageBreak/>
        <w:drawing>
          <wp:inline distT="0" distB="0" distL="0" distR="0" wp14:anchorId="7517AAD2" wp14:editId="28012E0E">
            <wp:extent cx="5903999" cy="3519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t4.png"/>
                    <pic:cNvPicPr/>
                  </pic:nvPicPr>
                  <pic:blipFill>
                    <a:blip r:embed="rId11"/>
                    <a:stretch>
                      <a:fillRect/>
                    </a:stretch>
                  </pic:blipFill>
                  <pic:spPr>
                    <a:xfrm>
                      <a:off x="0" y="0"/>
                      <a:ext cx="5903999" cy="3519305"/>
                    </a:xfrm>
                    <a:prstGeom prst="rect">
                      <a:avLst/>
                    </a:prstGeom>
                  </pic:spPr>
                </pic:pic>
              </a:graphicData>
            </a:graphic>
          </wp:inline>
        </w:drawing>
      </w:r>
    </w:p>
    <w:p w14:paraId="6E16CA4C" w14:textId="77777777" w:rsidR="00146E74" w:rsidRDefault="00000000">
      <w:pPr>
        <w:pStyle w:val="Caption"/>
      </w:pPr>
      <w:r>
        <w:rPr>
          <w:b/>
          <w:color w:val="0B6E4F"/>
        </w:rPr>
        <w:t xml:space="preserve">Figure 4  ·  </w:t>
      </w:r>
      <w:r>
        <w:t>At a glance — the evidence of Topic IV, the names only. The texts are in the cards above.</w:t>
      </w:r>
    </w:p>
    <w:p w14:paraId="7B5BB2B4" w14:textId="77777777" w:rsidR="00146E74" w:rsidRDefault="00000000">
      <w:pPr>
        <w:pStyle w:val="Heading1"/>
      </w:pPr>
      <w:bookmarkStart w:id="21" w:name="_Toc241577075"/>
      <w:r>
        <w:lastRenderedPageBreak/>
        <w:t>Topic V · Islamic Civilization and Culture</w:t>
      </w:r>
      <w:bookmarkEnd w:id="21"/>
    </w:p>
    <w:p w14:paraId="07E38F37" w14:textId="77777777" w:rsidR="00146E74" w:rsidRDefault="00000000">
      <w:r>
        <w:t>The evidence for the meaning and elements of civilization and culture, their role in personality, the characteristics of Islamic civilization, Tazkiyah and Sufism, and tolerance.</w:t>
      </w:r>
    </w:p>
    <w:p w14:paraId="3FF9F324" w14:textId="77777777" w:rsidR="00146E74" w:rsidRDefault="00000000">
      <w:pPr>
        <w:pStyle w:val="Heading2"/>
      </w:pPr>
      <w:bookmarkStart w:id="22" w:name="_Toc241577076"/>
      <w:r>
        <w:t>A · The Quran (13 verses)</w:t>
      </w:r>
      <w:bookmarkEnd w:id="22"/>
    </w:p>
    <w:p w14:paraId="72F194D3" w14:textId="77777777" w:rsidR="00146E74" w:rsidRDefault="00000000">
      <w:pPr>
        <w:pStyle w:val="Heading3"/>
      </w:pPr>
      <w:r>
        <w:t>The foundations of civilization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D11424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8E7604F" w14:textId="77777777" w:rsidR="00146E74" w:rsidRDefault="00000000">
            <w:pPr>
              <w:spacing w:after="40"/>
            </w:pPr>
            <w:r>
              <w:rPr>
                <w:rFonts w:ascii="Calibri" w:hAnsi="Calibri"/>
                <w:b/>
                <w:color w:val="0B6E4F"/>
                <w:spacing w:val="30"/>
                <w:sz w:val="15"/>
              </w:rPr>
              <w:t>✦  QURAN  ·  Q57</w:t>
            </w:r>
          </w:p>
          <w:p w14:paraId="1F6681B4" w14:textId="77777777" w:rsidR="00146E74" w:rsidRDefault="00000000">
            <w:pPr>
              <w:bidi/>
              <w:spacing w:after="60" w:line="264" w:lineRule="auto"/>
              <w:jc w:val="center"/>
            </w:pPr>
            <w:r>
              <w:rPr>
                <w:rFonts w:ascii="Amiri Quran" w:hAnsi="Amiri Quran" w:cs="Amiri Quran"/>
                <w:color w:val="0A3D2A"/>
                <w:sz w:val="33"/>
                <w:szCs w:val="33"/>
                <w:rtl/>
              </w:rPr>
              <w:t>﴿… إِنِّي جَاعِلٞ فِي ٱلۡأَرۡضِ خَلِيفَةٗۖ …﴾</w:t>
            </w:r>
          </w:p>
          <w:p w14:paraId="3A8AA969" w14:textId="77777777" w:rsidR="00146E74" w:rsidRDefault="00000000">
            <w:pPr>
              <w:spacing w:after="40"/>
            </w:pPr>
            <w:r>
              <w:rPr>
                <w:i/>
                <w:sz w:val="20"/>
              </w:rPr>
              <w:t>“Indeed, I will make upon the earth a vicegerent (khalifah).”</w:t>
            </w:r>
            <w:r>
              <w:rPr>
                <w:b/>
                <w:color w:val="0B6E4F"/>
                <w:sz w:val="18"/>
              </w:rPr>
              <w:t xml:space="preserve">  (Al-Baqarah 30, Quran)</w:t>
            </w:r>
          </w:p>
          <w:p w14:paraId="749204DF" w14:textId="77777777" w:rsidR="00146E74" w:rsidRDefault="00000000">
            <w:pPr>
              <w:spacing w:after="0"/>
            </w:pPr>
            <w:r>
              <w:rPr>
                <w:b/>
                <w:color w:val="0B6E4F"/>
              </w:rPr>
              <w:t xml:space="preserve">➜  </w:t>
            </w:r>
            <w:r>
              <w:rPr>
                <w:sz w:val="19"/>
              </w:rPr>
              <w:t xml:space="preserve">Man as </w:t>
            </w:r>
            <w:r>
              <w:rPr>
                <w:b/>
                <w:sz w:val="19"/>
              </w:rPr>
              <w:t>vicegerent</w:t>
            </w:r>
            <w:r>
              <w:rPr>
                <w:sz w:val="19"/>
              </w:rPr>
              <w:t xml:space="preserve"> — the root of civilization-building.</w:t>
            </w:r>
          </w:p>
          <w:p w14:paraId="20D1D626" w14:textId="77777777" w:rsidR="00146E74" w:rsidRDefault="00000000">
            <w:pPr>
              <w:spacing w:before="40" w:after="0"/>
            </w:pPr>
            <w:r>
              <w:rPr>
                <w:i/>
                <w:color w:val="5B5B5B"/>
                <w:sz w:val="16"/>
              </w:rPr>
              <w:t>Also for:  Topic IV  ·  Topic VIII</w:t>
            </w:r>
          </w:p>
        </w:tc>
      </w:tr>
    </w:tbl>
    <w:p w14:paraId="0A295D4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F20BA3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FECA723" w14:textId="77777777" w:rsidR="00146E74" w:rsidRDefault="00000000">
            <w:pPr>
              <w:spacing w:after="40"/>
            </w:pPr>
            <w:r>
              <w:rPr>
                <w:rFonts w:ascii="Calibri" w:hAnsi="Calibri"/>
                <w:b/>
                <w:color w:val="0B6E4F"/>
                <w:spacing w:val="30"/>
                <w:sz w:val="15"/>
              </w:rPr>
              <w:t>✦  QURAN  ·  Q58</w:t>
            </w:r>
          </w:p>
          <w:p w14:paraId="64D4DFF3" w14:textId="77777777" w:rsidR="00146E74" w:rsidRDefault="00000000">
            <w:pPr>
              <w:bidi/>
              <w:spacing w:after="60" w:line="264" w:lineRule="auto"/>
              <w:jc w:val="center"/>
            </w:pPr>
            <w:r>
              <w:rPr>
                <w:rFonts w:ascii="Amiri Quran" w:hAnsi="Amiri Quran" w:cs="Amiri Quran"/>
                <w:color w:val="0A3D2A"/>
                <w:sz w:val="33"/>
                <w:szCs w:val="33"/>
                <w:rtl/>
              </w:rPr>
              <w:t>﴿… هُوَ أَنشَأَكُم مِّنَ ٱلۡأَرۡضِ وَٱسۡتَعۡمَرَكُمۡ فِيهَا …﴾</w:t>
            </w:r>
          </w:p>
          <w:p w14:paraId="55A05F3E" w14:textId="77777777" w:rsidR="00146E74" w:rsidRDefault="00000000">
            <w:pPr>
              <w:spacing w:after="40"/>
            </w:pPr>
            <w:r>
              <w:rPr>
                <w:i/>
                <w:sz w:val="20"/>
              </w:rPr>
              <w:t>“He produced you from the earth and settled you in it (to develop it).”</w:t>
            </w:r>
            <w:r>
              <w:rPr>
                <w:b/>
                <w:color w:val="0B6E4F"/>
                <w:sz w:val="18"/>
              </w:rPr>
              <w:t xml:space="preserve">  (Hud 61, Quran)</w:t>
            </w:r>
          </w:p>
          <w:p w14:paraId="0472B1EE" w14:textId="77777777" w:rsidR="00146E74" w:rsidRDefault="00000000">
            <w:pPr>
              <w:spacing w:after="0"/>
            </w:pPr>
            <w:r>
              <w:rPr>
                <w:b/>
                <w:color w:val="0B6E4F"/>
              </w:rPr>
              <w:t xml:space="preserve">➜  </w:t>
            </w:r>
            <w:r>
              <w:rPr>
                <w:sz w:val="19"/>
              </w:rPr>
              <w:t xml:space="preserve">The duty of </w:t>
            </w:r>
            <w:r>
              <w:rPr>
                <w:b/>
                <w:sz w:val="19"/>
              </w:rPr>
              <w:t>'imarat al-ard</w:t>
            </w:r>
            <w:r>
              <w:rPr>
                <w:sz w:val="19"/>
              </w:rPr>
              <w:t xml:space="preserve"> — developing the earth.</w:t>
            </w:r>
          </w:p>
        </w:tc>
      </w:tr>
    </w:tbl>
    <w:p w14:paraId="6594F07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4DC0F6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DA5502" w14:textId="77777777" w:rsidR="00146E74" w:rsidRDefault="00000000">
            <w:pPr>
              <w:spacing w:after="40"/>
            </w:pPr>
            <w:r>
              <w:rPr>
                <w:rFonts w:ascii="Calibri" w:hAnsi="Calibri"/>
                <w:b/>
                <w:color w:val="0B6E4F"/>
                <w:spacing w:val="30"/>
                <w:sz w:val="15"/>
              </w:rPr>
              <w:t>✦  QURAN  ·  Q59</w:t>
            </w:r>
          </w:p>
          <w:p w14:paraId="5BFBFBA7" w14:textId="77777777" w:rsidR="00146E74" w:rsidRDefault="00000000">
            <w:pPr>
              <w:bidi/>
              <w:spacing w:after="60" w:line="264" w:lineRule="auto"/>
              <w:jc w:val="center"/>
            </w:pPr>
            <w:r>
              <w:rPr>
                <w:rFonts w:ascii="Amiri Quran" w:hAnsi="Amiri Quran" w:cs="Amiri Quran"/>
                <w:color w:val="0A3D2A"/>
                <w:sz w:val="33"/>
                <w:szCs w:val="33"/>
                <w:rtl/>
              </w:rPr>
              <w:t>﴿ٱقۡرَأۡ بِٱسۡمِ رَبِّكَ ٱلَّذِي خَلَقَ ۝ خَلَقَ ٱلۡإِنسَٰنَ مِنۡ عَلَقٍ ۝ ٱقۡرَأۡ وَرَبُّكَ ٱلۡأَكۡرَمُ ۝ ٱلَّذِي عَلَّمَ بِٱلۡقَلَمِ ۝ عَلَّمَ ٱلۡإِنسَٰنَ مَا لَمۡ يَعۡلَمۡ﴾</w:t>
            </w:r>
          </w:p>
          <w:p w14:paraId="6CF20BE8" w14:textId="77777777" w:rsidR="00146E74" w:rsidRDefault="00000000">
            <w:pPr>
              <w:spacing w:after="40"/>
            </w:pPr>
            <w:r>
              <w:rPr>
                <w:i/>
                <w:sz w:val="20"/>
              </w:rPr>
              <w:t>“Recite in the name of your Lord who created. Created man from a clinging substance. Recite, and your Lord is the most Generous. Who taught by the pen. Taught man that which he knew not.”</w:t>
            </w:r>
            <w:r>
              <w:rPr>
                <w:b/>
                <w:color w:val="0B6E4F"/>
                <w:sz w:val="18"/>
              </w:rPr>
              <w:t xml:space="preserve">  (Al-Alaq 1–5, Quran)</w:t>
            </w:r>
          </w:p>
          <w:p w14:paraId="1CBFC61C" w14:textId="77777777" w:rsidR="00146E74" w:rsidRDefault="00000000">
            <w:pPr>
              <w:spacing w:after="0"/>
            </w:pPr>
            <w:r>
              <w:rPr>
                <w:b/>
                <w:color w:val="0B6E4F"/>
              </w:rPr>
              <w:t xml:space="preserve">➜  </w:t>
            </w:r>
            <w:r>
              <w:rPr>
                <w:b/>
                <w:sz w:val="19"/>
              </w:rPr>
              <w:t>Knowledge and the pen</w:t>
            </w:r>
            <w:r>
              <w:rPr>
                <w:sz w:val="19"/>
              </w:rPr>
              <w:t xml:space="preserve"> — the first revelation, the first pillar of civilization.</w:t>
            </w:r>
          </w:p>
          <w:p w14:paraId="041FD932" w14:textId="77777777" w:rsidR="00146E74" w:rsidRDefault="00000000">
            <w:pPr>
              <w:spacing w:before="40" w:after="0"/>
            </w:pPr>
            <w:r>
              <w:rPr>
                <w:i/>
                <w:color w:val="5B5B5B"/>
                <w:sz w:val="16"/>
              </w:rPr>
              <w:t>Also for:  Topic I  ·  Topic III  ·  Topic VI</w:t>
            </w:r>
          </w:p>
        </w:tc>
      </w:tr>
    </w:tbl>
    <w:p w14:paraId="1947E41F"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D7FAD1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6073CD8" w14:textId="77777777" w:rsidR="00146E74" w:rsidRDefault="00000000">
            <w:pPr>
              <w:spacing w:after="40"/>
            </w:pPr>
            <w:r>
              <w:rPr>
                <w:rFonts w:ascii="Calibri" w:hAnsi="Calibri"/>
                <w:b/>
                <w:color w:val="0B6E4F"/>
                <w:spacing w:val="30"/>
                <w:sz w:val="15"/>
              </w:rPr>
              <w:t>✦  QURAN  ·  Q60</w:t>
            </w:r>
          </w:p>
          <w:p w14:paraId="0EB62488" w14:textId="77777777" w:rsidR="00146E74" w:rsidRDefault="00000000">
            <w:pPr>
              <w:bidi/>
              <w:spacing w:after="60" w:line="264" w:lineRule="auto"/>
              <w:jc w:val="center"/>
            </w:pPr>
            <w:r>
              <w:rPr>
                <w:rFonts w:ascii="Amiri Quran" w:hAnsi="Amiri Quran" w:cs="Amiri Quran"/>
                <w:color w:val="0A3D2A"/>
                <w:sz w:val="33"/>
                <w:szCs w:val="33"/>
                <w:rtl/>
              </w:rPr>
              <w:t>﴿… يَرۡفَعِ ٱللَّهُ ٱلَّذِينَ ءَامَنُواْ مِنكُمۡ وَٱلَّذِينَ أُوتُواْ ٱلۡعِلۡمَ دَرَجَٰتٖۚ …﴾</w:t>
            </w:r>
          </w:p>
          <w:p w14:paraId="7CA424D5" w14:textId="77777777" w:rsidR="00146E74" w:rsidRDefault="00000000">
            <w:pPr>
              <w:spacing w:after="40"/>
            </w:pPr>
            <w:r>
              <w:rPr>
                <w:i/>
                <w:sz w:val="20"/>
              </w:rPr>
              <w:t>“Allah will raise those who have believed among you and those who were given knowledge, by degrees.”</w:t>
            </w:r>
            <w:r>
              <w:rPr>
                <w:b/>
                <w:color w:val="0B6E4F"/>
                <w:sz w:val="18"/>
              </w:rPr>
              <w:t xml:space="preserve">  (Al-Mujadilah 11, Quran)</w:t>
            </w:r>
          </w:p>
          <w:p w14:paraId="4025FEC2" w14:textId="77777777" w:rsidR="00146E74" w:rsidRDefault="00000000">
            <w:pPr>
              <w:spacing w:after="0"/>
            </w:pPr>
            <w:r>
              <w:rPr>
                <w:b/>
                <w:color w:val="0B6E4F"/>
              </w:rPr>
              <w:t xml:space="preserve">➜  </w:t>
            </w:r>
            <w:r>
              <w:rPr>
                <w:sz w:val="19"/>
              </w:rPr>
              <w:t xml:space="preserve">The </w:t>
            </w:r>
            <w:r>
              <w:rPr>
                <w:b/>
                <w:sz w:val="19"/>
              </w:rPr>
              <w:t>rank of knowledge</w:t>
            </w:r>
            <w:r>
              <w:rPr>
                <w:sz w:val="19"/>
              </w:rPr>
              <w:t xml:space="preserve"> in Islamic civilization.</w:t>
            </w:r>
          </w:p>
          <w:p w14:paraId="0CAB2A3A" w14:textId="77777777" w:rsidR="00146E74" w:rsidRDefault="00000000">
            <w:pPr>
              <w:spacing w:before="40" w:after="0"/>
            </w:pPr>
            <w:r>
              <w:rPr>
                <w:i/>
                <w:color w:val="5B5B5B"/>
                <w:sz w:val="16"/>
              </w:rPr>
              <w:t>Also for:  Topic III  ·  Topic VI</w:t>
            </w:r>
          </w:p>
        </w:tc>
      </w:tr>
    </w:tbl>
    <w:p w14:paraId="461F2F4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F65595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565A949" w14:textId="77777777" w:rsidR="00146E74" w:rsidRDefault="00000000">
            <w:pPr>
              <w:spacing w:after="40"/>
            </w:pPr>
            <w:r>
              <w:rPr>
                <w:rFonts w:ascii="Calibri" w:hAnsi="Calibri"/>
                <w:b/>
                <w:color w:val="0B6E4F"/>
                <w:spacing w:val="30"/>
                <w:sz w:val="15"/>
              </w:rPr>
              <w:lastRenderedPageBreak/>
              <w:t>✦  QURAN  ·  Q61</w:t>
            </w:r>
          </w:p>
          <w:p w14:paraId="181C1DFA" w14:textId="77777777" w:rsidR="00146E74" w:rsidRDefault="00000000">
            <w:pPr>
              <w:bidi/>
              <w:spacing w:after="60" w:line="264" w:lineRule="auto"/>
              <w:jc w:val="center"/>
            </w:pPr>
            <w:r>
              <w:rPr>
                <w:rFonts w:ascii="Amiri Quran" w:hAnsi="Amiri Quran" w:cs="Amiri Quran"/>
                <w:color w:val="0A3D2A"/>
                <w:sz w:val="33"/>
                <w:szCs w:val="33"/>
                <w:rtl/>
              </w:rPr>
              <w:t>﴿… كَلِمَةٗ طَيِّبَةٗ كَشَجَرَةٖ طَيِّبَةٍ أَصۡلُهَا ثَابِتٞ وَفَرۡعُهَا فِي ٱلسَّمَآءِ ۝ تُؤۡتِيٓ أُكُلَهَا كُلَّ حِينِۭ بِإِذۡنِ رَبِّهَاۗ …﴾</w:t>
            </w:r>
          </w:p>
          <w:p w14:paraId="09B6CC1A" w14:textId="77777777" w:rsidR="00146E74" w:rsidRDefault="00000000">
            <w:pPr>
              <w:spacing w:after="40"/>
            </w:pPr>
            <w:r>
              <w:rPr>
                <w:i/>
                <w:sz w:val="20"/>
              </w:rPr>
              <w:t>“A good word is like a good tree, whose root is firm and whose branches reach the sky; it gives its fruit at every time by the permission of its Lord.”</w:t>
            </w:r>
            <w:r>
              <w:rPr>
                <w:b/>
                <w:color w:val="0B6E4F"/>
                <w:sz w:val="18"/>
              </w:rPr>
              <w:t xml:space="preserve">  (Ibrahim 24–25, Quran)</w:t>
            </w:r>
          </w:p>
          <w:p w14:paraId="44C0B179" w14:textId="77777777" w:rsidR="00146E74" w:rsidRDefault="00000000">
            <w:pPr>
              <w:spacing w:after="0"/>
            </w:pPr>
            <w:r>
              <w:rPr>
                <w:b/>
                <w:color w:val="0B6E4F"/>
              </w:rPr>
              <w:t xml:space="preserve">➜  </w:t>
            </w:r>
            <w:r>
              <w:rPr>
                <w:sz w:val="19"/>
              </w:rPr>
              <w:t xml:space="preserve">Islamic civilization as a </w:t>
            </w:r>
            <w:r>
              <w:rPr>
                <w:b/>
                <w:sz w:val="19"/>
              </w:rPr>
              <w:t>good tree</w:t>
            </w:r>
            <w:r>
              <w:rPr>
                <w:sz w:val="19"/>
              </w:rPr>
              <w:t>: roots of faith, branches of culture.</w:t>
            </w:r>
          </w:p>
        </w:tc>
      </w:tr>
    </w:tbl>
    <w:p w14:paraId="5E21CF33" w14:textId="77777777" w:rsidR="00146E74" w:rsidRDefault="00146E74">
      <w:pPr>
        <w:spacing w:after="0"/>
      </w:pPr>
    </w:p>
    <w:p w14:paraId="5216BAE2" w14:textId="77777777" w:rsidR="00146E74" w:rsidRDefault="00000000">
      <w:pPr>
        <w:pStyle w:val="Heading3"/>
      </w:pPr>
      <w:r>
        <w:t>Values and characteristics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D480E0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D0C4465" w14:textId="77777777" w:rsidR="00146E74" w:rsidRDefault="00000000">
            <w:pPr>
              <w:spacing w:after="40"/>
            </w:pPr>
            <w:r>
              <w:rPr>
                <w:rFonts w:ascii="Calibri" w:hAnsi="Calibri"/>
                <w:b/>
                <w:color w:val="0B6E4F"/>
                <w:spacing w:val="30"/>
                <w:sz w:val="15"/>
              </w:rPr>
              <w:t>✦  QURAN  ·  Q62</w:t>
            </w:r>
          </w:p>
          <w:p w14:paraId="6AA8BDCA" w14:textId="77777777" w:rsidR="00146E74"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6685EC2F" w14:textId="77777777" w:rsidR="00146E74"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90, Quran)</w:t>
            </w:r>
          </w:p>
          <w:p w14:paraId="3AC2C64E" w14:textId="77777777" w:rsidR="00146E74" w:rsidRDefault="00000000">
            <w:pPr>
              <w:spacing w:after="0"/>
            </w:pPr>
            <w:r>
              <w:rPr>
                <w:b/>
                <w:color w:val="0B6E4F"/>
              </w:rPr>
              <w:t xml:space="preserve">➜  </w:t>
            </w:r>
            <w:r>
              <w:rPr>
                <w:sz w:val="19"/>
              </w:rPr>
              <w:t xml:space="preserve">The </w:t>
            </w:r>
            <w:r>
              <w:rPr>
                <w:b/>
                <w:sz w:val="19"/>
              </w:rPr>
              <w:t>moral code</w:t>
            </w:r>
            <w:r>
              <w:rPr>
                <w:sz w:val="19"/>
              </w:rPr>
              <w:t xml:space="preserve"> of Islamic civilization in one verse.</w:t>
            </w:r>
          </w:p>
          <w:p w14:paraId="5D3E6225" w14:textId="77777777" w:rsidR="00146E74" w:rsidRDefault="00000000">
            <w:pPr>
              <w:spacing w:before="40" w:after="0"/>
            </w:pPr>
            <w:r>
              <w:rPr>
                <w:i/>
                <w:color w:val="5B5B5B"/>
                <w:sz w:val="16"/>
              </w:rPr>
              <w:t>Also for:  Topic I  ·  Topic IV  ·  Topic VII  ·  Topic VIII  ·  Topic IX</w:t>
            </w:r>
          </w:p>
        </w:tc>
      </w:tr>
    </w:tbl>
    <w:p w14:paraId="104F855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7AF682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BBA0DD" w14:textId="77777777" w:rsidR="00146E74" w:rsidRDefault="00000000">
            <w:pPr>
              <w:spacing w:after="40"/>
            </w:pPr>
            <w:r>
              <w:rPr>
                <w:rFonts w:ascii="Calibri" w:hAnsi="Calibri"/>
                <w:b/>
                <w:color w:val="0B6E4F"/>
                <w:spacing w:val="30"/>
                <w:sz w:val="15"/>
              </w:rPr>
              <w:t>✦  QURAN  ·  Q63</w:t>
            </w:r>
          </w:p>
          <w:p w14:paraId="1A172FF4" w14:textId="77777777" w:rsidR="00146E74" w:rsidRDefault="00000000">
            <w:pPr>
              <w:bidi/>
              <w:spacing w:after="60" w:line="264" w:lineRule="auto"/>
              <w:jc w:val="center"/>
            </w:pPr>
            <w:r>
              <w:rPr>
                <w:rFonts w:ascii="Amiri Quran" w:hAnsi="Amiri Quran" w:cs="Amiri Quran"/>
                <w:color w:val="0A3D2A"/>
                <w:sz w:val="33"/>
                <w:szCs w:val="33"/>
                <w:rtl/>
              </w:rPr>
              <w:t>﴿وَٱبۡتَغِ فِيمَآ ءَاتَىٰكَ ٱللَّهُ ٱلدَّارَ ٱلۡأٓخِرَةَۖ وَلَا تَنسَ نَصِيبَكَ مِنَ ٱلدُّنۡيَاۖ وَأَحۡسِن كَمَآ أَحۡسَنَ ٱللَّهُ إِلَيۡكَۖ وَلَا تَبۡغِ ٱلۡفَسَادَ فِي ٱلۡأَرۡضِۖ …﴾</w:t>
            </w:r>
          </w:p>
          <w:p w14:paraId="06976C2D" w14:textId="77777777" w:rsidR="00146E74" w:rsidRDefault="00000000">
            <w:pPr>
              <w:spacing w:after="40"/>
            </w:pPr>
            <w:r>
              <w:rPr>
                <w:i/>
                <w:sz w:val="20"/>
              </w:rPr>
              <w:t>“Seek, through what Allah has given you, the home of the Hereafter, and do not forget your share of this world; do good as Allah has done good to you, and do not seek corruption in the land.”</w:t>
            </w:r>
            <w:r>
              <w:rPr>
                <w:b/>
                <w:color w:val="0B6E4F"/>
                <w:sz w:val="18"/>
              </w:rPr>
              <w:t xml:space="preserve">  (Al-Qasas 77, Quran)</w:t>
            </w:r>
          </w:p>
          <w:p w14:paraId="7A1DA73A" w14:textId="77777777" w:rsidR="00146E74" w:rsidRDefault="00000000">
            <w:pPr>
              <w:spacing w:after="0"/>
            </w:pPr>
            <w:r>
              <w:rPr>
                <w:b/>
                <w:color w:val="0B6E4F"/>
              </w:rPr>
              <w:t xml:space="preserve">➜  </w:t>
            </w:r>
            <w:r>
              <w:rPr>
                <w:b/>
                <w:sz w:val="19"/>
              </w:rPr>
              <w:t>Balance</w:t>
            </w:r>
            <w:r>
              <w:rPr>
                <w:sz w:val="19"/>
              </w:rPr>
              <w:t xml:space="preserve"> of spirit and matter — a characteristic of Islamic civilization.</w:t>
            </w:r>
          </w:p>
          <w:p w14:paraId="5EA554B4" w14:textId="77777777" w:rsidR="00146E74" w:rsidRDefault="00000000">
            <w:pPr>
              <w:spacing w:before="40" w:after="0"/>
            </w:pPr>
            <w:r>
              <w:rPr>
                <w:i/>
                <w:color w:val="5B5B5B"/>
                <w:sz w:val="16"/>
              </w:rPr>
              <w:t>Also for:  Topic I  ·  Topic VII  ·  Topic IX</w:t>
            </w:r>
          </w:p>
        </w:tc>
      </w:tr>
    </w:tbl>
    <w:p w14:paraId="6F3BE6E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2350A3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815147C" w14:textId="77777777" w:rsidR="00146E74" w:rsidRDefault="00000000">
            <w:pPr>
              <w:spacing w:after="40"/>
            </w:pPr>
            <w:r>
              <w:rPr>
                <w:rFonts w:ascii="Calibri" w:hAnsi="Calibri"/>
                <w:b/>
                <w:color w:val="0B6E4F"/>
                <w:spacing w:val="30"/>
                <w:sz w:val="15"/>
              </w:rPr>
              <w:t>✦  QURAN  ·  Q64</w:t>
            </w:r>
          </w:p>
          <w:p w14:paraId="0BBFD5A8" w14:textId="77777777" w:rsidR="00146E74" w:rsidRDefault="00000000">
            <w:pPr>
              <w:bidi/>
              <w:spacing w:after="60" w:line="264" w:lineRule="auto"/>
              <w:jc w:val="center"/>
            </w:pPr>
            <w:r>
              <w:rPr>
                <w:rFonts w:ascii="Amiri Quran" w:hAnsi="Amiri Quran" w:cs="Amiri Quran"/>
                <w:color w:val="0A3D2A"/>
                <w:sz w:val="33"/>
                <w:szCs w:val="33"/>
                <w:rtl/>
              </w:rPr>
              <w:t>﴿ٱدۡعُ إِلَىٰ سَبِيلِ رَبِّكَ بِٱلۡحِكۡمَةِ وَٱلۡمَوۡعِظَةِ ٱلۡحَسَنَةِۖ وَجَٰدِلۡهُم بِٱلَّتِي هِيَ أَحۡسَنُۚ …﴾</w:t>
            </w:r>
          </w:p>
          <w:p w14:paraId="59744421" w14:textId="77777777" w:rsidR="00146E74" w:rsidRDefault="00000000">
            <w:pPr>
              <w:spacing w:after="40"/>
            </w:pPr>
            <w:r>
              <w:rPr>
                <w:i/>
                <w:sz w:val="20"/>
              </w:rPr>
              <w:t>“Invite to the way of your Lord with wisdom and good instruction, and argue with them in the way that is best.”</w:t>
            </w:r>
            <w:r>
              <w:rPr>
                <w:b/>
                <w:color w:val="0B6E4F"/>
                <w:sz w:val="18"/>
              </w:rPr>
              <w:t xml:space="preserve">  (An-Nahl 125, Quran)</w:t>
            </w:r>
          </w:p>
          <w:p w14:paraId="5C66855F" w14:textId="77777777" w:rsidR="00146E74" w:rsidRDefault="00000000">
            <w:pPr>
              <w:spacing w:after="0"/>
            </w:pPr>
            <w:r>
              <w:rPr>
                <w:b/>
                <w:color w:val="0B6E4F"/>
              </w:rPr>
              <w:t xml:space="preserve">➜  </w:t>
            </w:r>
            <w:r>
              <w:rPr>
                <w:b/>
                <w:sz w:val="19"/>
              </w:rPr>
              <w:t>Da'wah by wisdom</w:t>
            </w:r>
            <w:r>
              <w:rPr>
                <w:sz w:val="19"/>
              </w:rPr>
              <w:t xml:space="preserve"> — how Islam spread.</w:t>
            </w:r>
          </w:p>
          <w:p w14:paraId="6417701E" w14:textId="77777777" w:rsidR="00146E74" w:rsidRDefault="00000000">
            <w:pPr>
              <w:spacing w:before="40" w:after="0"/>
            </w:pPr>
            <w:r>
              <w:rPr>
                <w:i/>
                <w:color w:val="5B5B5B"/>
                <w:sz w:val="16"/>
              </w:rPr>
              <w:t>Also for:  Topic I  ·  Topic III  ·  Topic VI</w:t>
            </w:r>
          </w:p>
        </w:tc>
      </w:tr>
    </w:tbl>
    <w:p w14:paraId="77D689B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0A2E1F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C6F3814" w14:textId="77777777" w:rsidR="00146E74" w:rsidRDefault="00000000">
            <w:pPr>
              <w:spacing w:after="40"/>
            </w:pPr>
            <w:r>
              <w:rPr>
                <w:rFonts w:ascii="Calibri" w:hAnsi="Calibri"/>
                <w:b/>
                <w:color w:val="0B6E4F"/>
                <w:spacing w:val="30"/>
                <w:sz w:val="15"/>
              </w:rPr>
              <w:lastRenderedPageBreak/>
              <w:t>✦  QURAN  ·  Q65</w:t>
            </w:r>
          </w:p>
          <w:p w14:paraId="51C7536C" w14:textId="77777777" w:rsidR="00146E74" w:rsidRDefault="00000000">
            <w:pPr>
              <w:bidi/>
              <w:spacing w:after="60" w:line="264" w:lineRule="auto"/>
              <w:jc w:val="center"/>
            </w:pPr>
            <w:r>
              <w:rPr>
                <w:rFonts w:ascii="Amiri Quran" w:hAnsi="Amiri Quran" w:cs="Amiri Quran"/>
                <w:color w:val="0A3D2A"/>
                <w:sz w:val="33"/>
                <w:szCs w:val="33"/>
                <w:rtl/>
              </w:rPr>
              <w:t>﴿لَكُمۡ دِينُكُمۡ وَلِيَ دِينِ﴾</w:t>
            </w:r>
          </w:p>
          <w:p w14:paraId="66D82F52" w14:textId="77777777" w:rsidR="00146E74" w:rsidRDefault="00000000">
            <w:pPr>
              <w:spacing w:after="40"/>
            </w:pPr>
            <w:r>
              <w:rPr>
                <w:i/>
                <w:sz w:val="20"/>
              </w:rPr>
              <w:t>“For you is your religion, and for me is my religion.”</w:t>
            </w:r>
            <w:r>
              <w:rPr>
                <w:b/>
                <w:color w:val="0B6E4F"/>
                <w:sz w:val="18"/>
              </w:rPr>
              <w:t xml:space="preserve">  (Al-Kafirun 6, Quran)</w:t>
            </w:r>
          </w:p>
          <w:p w14:paraId="0E9C5BDF" w14:textId="77777777" w:rsidR="00146E74" w:rsidRDefault="00000000">
            <w:pPr>
              <w:spacing w:after="0"/>
            </w:pPr>
            <w:r>
              <w:rPr>
                <w:b/>
                <w:color w:val="0B6E4F"/>
              </w:rPr>
              <w:t xml:space="preserve">➜  </w:t>
            </w:r>
            <w:r>
              <w:rPr>
                <w:b/>
                <w:sz w:val="19"/>
              </w:rPr>
              <w:t>Tolerance</w:t>
            </w:r>
            <w:r>
              <w:rPr>
                <w:sz w:val="19"/>
              </w:rPr>
              <w:t xml:space="preserve"> and coexistence.</w:t>
            </w:r>
          </w:p>
          <w:p w14:paraId="1F7D2FE3" w14:textId="77777777" w:rsidR="00146E74" w:rsidRDefault="00000000">
            <w:pPr>
              <w:spacing w:before="40" w:after="0"/>
            </w:pPr>
            <w:r>
              <w:rPr>
                <w:i/>
                <w:color w:val="5B5B5B"/>
                <w:sz w:val="16"/>
              </w:rPr>
              <w:t>Also for:  Topic I  ·  Topic III  ·  Topic VI</w:t>
            </w:r>
          </w:p>
        </w:tc>
      </w:tr>
    </w:tbl>
    <w:p w14:paraId="23C2C986" w14:textId="77777777" w:rsidR="00146E74" w:rsidRDefault="00146E74">
      <w:pPr>
        <w:spacing w:after="0"/>
      </w:pPr>
    </w:p>
    <w:p w14:paraId="02B9CD89" w14:textId="77777777" w:rsidR="00146E74" w:rsidRDefault="00000000">
      <w:pPr>
        <w:pStyle w:val="Heading3"/>
      </w:pPr>
      <w:r>
        <w:t>Tazkiyah and the Sufi path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85C802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D0EA88F" w14:textId="77777777" w:rsidR="00146E74" w:rsidRDefault="00000000">
            <w:pPr>
              <w:spacing w:after="40"/>
            </w:pPr>
            <w:r>
              <w:rPr>
                <w:rFonts w:ascii="Calibri" w:hAnsi="Calibri"/>
                <w:b/>
                <w:color w:val="0B6E4F"/>
                <w:spacing w:val="30"/>
                <w:sz w:val="15"/>
              </w:rPr>
              <w:t>✦  QURAN  ·  Q66</w:t>
            </w:r>
          </w:p>
          <w:p w14:paraId="26653ABD" w14:textId="77777777" w:rsidR="00146E74" w:rsidRDefault="00000000">
            <w:pPr>
              <w:bidi/>
              <w:spacing w:after="60" w:line="264" w:lineRule="auto"/>
              <w:jc w:val="center"/>
            </w:pPr>
            <w:r>
              <w:rPr>
                <w:rFonts w:ascii="Amiri Quran" w:hAnsi="Amiri Quran" w:cs="Amiri Quran"/>
                <w:color w:val="0A3D2A"/>
                <w:sz w:val="33"/>
                <w:szCs w:val="33"/>
                <w:rtl/>
              </w:rPr>
              <w:t>﴿قَدۡ أَفۡلَحَ مَن زَكَّىٰهَا ۝ وَقَدۡ خَابَ مَن دَسَّىٰهَا﴾</w:t>
            </w:r>
          </w:p>
          <w:p w14:paraId="148B2567" w14:textId="77777777" w:rsidR="00146E74" w:rsidRDefault="00000000">
            <w:pPr>
              <w:spacing w:after="40"/>
            </w:pPr>
            <w:r>
              <w:rPr>
                <w:i/>
                <w:sz w:val="20"/>
              </w:rPr>
              <w:t>“He has succeeded who purifies it. And he has failed who instills it [with corruption].”</w:t>
            </w:r>
            <w:r>
              <w:rPr>
                <w:b/>
                <w:color w:val="0B6E4F"/>
                <w:sz w:val="18"/>
              </w:rPr>
              <w:t xml:space="preserve">  (Ash-Shams 9–10, Quran)</w:t>
            </w:r>
          </w:p>
          <w:p w14:paraId="3926917F" w14:textId="77777777" w:rsidR="00146E74" w:rsidRDefault="00000000">
            <w:pPr>
              <w:spacing w:after="0"/>
            </w:pPr>
            <w:r>
              <w:rPr>
                <w:b/>
                <w:color w:val="0B6E4F"/>
              </w:rPr>
              <w:t xml:space="preserve">➜  </w:t>
            </w:r>
            <w:r>
              <w:rPr>
                <w:sz w:val="19"/>
              </w:rPr>
              <w:t xml:space="preserve">The </w:t>
            </w:r>
            <w:r>
              <w:rPr>
                <w:b/>
                <w:sz w:val="19"/>
              </w:rPr>
              <w:t>key verse of Tazkiyah</w:t>
            </w:r>
            <w:r>
              <w:rPr>
                <w:sz w:val="19"/>
              </w:rPr>
              <w:t>.</w:t>
            </w:r>
          </w:p>
          <w:p w14:paraId="17A88E01" w14:textId="77777777" w:rsidR="00146E74" w:rsidRDefault="00000000">
            <w:pPr>
              <w:spacing w:before="40" w:after="0"/>
            </w:pPr>
            <w:r>
              <w:rPr>
                <w:i/>
                <w:color w:val="5B5B5B"/>
                <w:sz w:val="16"/>
              </w:rPr>
              <w:t>Also for:  Topic VII</w:t>
            </w:r>
          </w:p>
        </w:tc>
      </w:tr>
    </w:tbl>
    <w:p w14:paraId="4FAE009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61745E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5943D8" w14:textId="77777777" w:rsidR="00146E74" w:rsidRDefault="00000000">
            <w:pPr>
              <w:spacing w:after="40"/>
            </w:pPr>
            <w:r>
              <w:rPr>
                <w:rFonts w:ascii="Calibri" w:hAnsi="Calibri"/>
                <w:b/>
                <w:color w:val="0B6E4F"/>
                <w:spacing w:val="30"/>
                <w:sz w:val="15"/>
              </w:rPr>
              <w:t>✦  QURAN  ·  Q67</w:t>
            </w:r>
          </w:p>
          <w:p w14:paraId="388CAF01" w14:textId="77777777" w:rsidR="00146E74" w:rsidRDefault="00000000">
            <w:pPr>
              <w:bidi/>
              <w:spacing w:after="60" w:line="264" w:lineRule="auto"/>
              <w:jc w:val="center"/>
            </w:pPr>
            <w:r>
              <w:rPr>
                <w:rFonts w:ascii="Amiri Quran" w:hAnsi="Amiri Quran" w:cs="Amiri Quran"/>
                <w:color w:val="0A3D2A"/>
                <w:sz w:val="33"/>
                <w:szCs w:val="33"/>
                <w:rtl/>
              </w:rPr>
              <w:t>﴿يَوۡمَ لَا يَنفَعُ مَالٞ وَلَا بَنُونَ ۝ إِلَّا مَنۡ أَتَى ٱللَّهَ بِقَلۡبٖ سَلِيمٖ﴾</w:t>
            </w:r>
          </w:p>
          <w:p w14:paraId="082284AC" w14:textId="77777777" w:rsidR="00146E74" w:rsidRDefault="00000000">
            <w:pPr>
              <w:spacing w:after="40"/>
            </w:pPr>
            <w:r>
              <w:rPr>
                <w:i/>
                <w:sz w:val="20"/>
              </w:rPr>
              <w:t>“The Day when there will not benefit [anyone] wealth or children. But only one who comes to Allah with a sound heart.”</w:t>
            </w:r>
            <w:r>
              <w:rPr>
                <w:b/>
                <w:color w:val="0B6E4F"/>
                <w:sz w:val="18"/>
              </w:rPr>
              <w:t xml:space="preserve">  (Ash-Shu'ara 88–89, Quran)</w:t>
            </w:r>
          </w:p>
          <w:p w14:paraId="2F485CA7" w14:textId="77777777" w:rsidR="00146E74" w:rsidRDefault="00000000">
            <w:pPr>
              <w:spacing w:after="0"/>
            </w:pPr>
            <w:r>
              <w:rPr>
                <w:b/>
                <w:color w:val="0B6E4F"/>
              </w:rPr>
              <w:t xml:space="preserve">➜  </w:t>
            </w:r>
            <w:r>
              <w:rPr>
                <w:sz w:val="19"/>
              </w:rPr>
              <w:t xml:space="preserve">The </w:t>
            </w:r>
            <w:r>
              <w:rPr>
                <w:b/>
                <w:sz w:val="19"/>
              </w:rPr>
              <w:t>goal of Tazkiyah</w:t>
            </w:r>
            <w:r>
              <w:rPr>
                <w:sz w:val="19"/>
              </w:rPr>
              <w:t>: the qalb salim.</w:t>
            </w:r>
          </w:p>
        </w:tc>
      </w:tr>
    </w:tbl>
    <w:p w14:paraId="45E1F447"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AAB135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653292" w14:textId="77777777" w:rsidR="00146E74" w:rsidRDefault="00000000">
            <w:pPr>
              <w:spacing w:after="40"/>
            </w:pPr>
            <w:r>
              <w:rPr>
                <w:rFonts w:ascii="Calibri" w:hAnsi="Calibri"/>
                <w:b/>
                <w:color w:val="0B6E4F"/>
                <w:spacing w:val="30"/>
                <w:sz w:val="15"/>
              </w:rPr>
              <w:t>✦  QURAN  ·  Q68</w:t>
            </w:r>
          </w:p>
          <w:p w14:paraId="2D51B84C" w14:textId="77777777" w:rsidR="00146E74" w:rsidRDefault="00000000">
            <w:pPr>
              <w:bidi/>
              <w:spacing w:after="60" w:line="264" w:lineRule="auto"/>
              <w:jc w:val="center"/>
            </w:pPr>
            <w:r>
              <w:rPr>
                <w:rFonts w:ascii="Amiri Quran" w:hAnsi="Amiri Quran" w:cs="Amiri Quran"/>
                <w:color w:val="0A3D2A"/>
                <w:sz w:val="33"/>
                <w:szCs w:val="33"/>
                <w:rtl/>
              </w:rPr>
              <w:t>﴿وَأَمَّا مَنۡ خَافَ مَقَامَ رَبِّهِۦ وَنَهَى ٱلنَّفۡسَ عَنِ ٱلۡهَوَىٰ ۝ فَإِنَّ ٱلۡجَنَّةَ هِيَ ٱلۡمَأۡوَىٰ﴾</w:t>
            </w:r>
          </w:p>
          <w:p w14:paraId="33180A5C" w14:textId="77777777" w:rsidR="00146E74" w:rsidRDefault="00000000">
            <w:pPr>
              <w:spacing w:after="40"/>
            </w:pPr>
            <w:r>
              <w:rPr>
                <w:i/>
                <w:sz w:val="20"/>
              </w:rPr>
              <w:t>“But as for he who feared the position of his Lord and prevented the soul from [unlawful] inclination. Then indeed, Paradise will be [his] refuge.”</w:t>
            </w:r>
            <w:r>
              <w:rPr>
                <w:b/>
                <w:color w:val="0B6E4F"/>
                <w:sz w:val="18"/>
              </w:rPr>
              <w:t xml:space="preserve">  (An-Nazi'at 40–41, Quran)</w:t>
            </w:r>
          </w:p>
          <w:p w14:paraId="3C524197" w14:textId="77777777" w:rsidR="00146E74" w:rsidRDefault="00000000">
            <w:pPr>
              <w:spacing w:after="0"/>
            </w:pPr>
            <w:r>
              <w:rPr>
                <w:b/>
                <w:color w:val="0B6E4F"/>
              </w:rPr>
              <w:t xml:space="preserve">➜  </w:t>
            </w:r>
            <w:r>
              <w:rPr>
                <w:b/>
                <w:sz w:val="19"/>
              </w:rPr>
              <w:t>Controlling desire</w:t>
            </w:r>
            <w:r>
              <w:rPr>
                <w:sz w:val="19"/>
              </w:rPr>
              <w:t xml:space="preserve"> — the struggle with the nafs.</w:t>
            </w:r>
          </w:p>
        </w:tc>
      </w:tr>
    </w:tbl>
    <w:p w14:paraId="501220D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E8F6FA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28293F9" w14:textId="77777777" w:rsidR="00146E74" w:rsidRDefault="00000000">
            <w:pPr>
              <w:spacing w:after="40"/>
            </w:pPr>
            <w:r>
              <w:rPr>
                <w:rFonts w:ascii="Calibri" w:hAnsi="Calibri"/>
                <w:b/>
                <w:color w:val="0B6E4F"/>
                <w:spacing w:val="30"/>
                <w:sz w:val="15"/>
              </w:rPr>
              <w:t>✦  QURAN  ·  Q69</w:t>
            </w:r>
          </w:p>
          <w:p w14:paraId="46739651" w14:textId="77777777" w:rsidR="00146E74" w:rsidRDefault="00000000">
            <w:pPr>
              <w:bidi/>
              <w:spacing w:after="60" w:line="264" w:lineRule="auto"/>
              <w:jc w:val="center"/>
            </w:pPr>
            <w:r>
              <w:rPr>
                <w:rFonts w:ascii="Amiri Quran" w:hAnsi="Amiri Quran" w:cs="Amiri Quran"/>
                <w:color w:val="0A3D2A"/>
                <w:sz w:val="33"/>
                <w:szCs w:val="33"/>
                <w:rtl/>
              </w:rPr>
              <w:t>﴿وَعِبَادُ ٱلرَّحۡمَٰنِ ٱلَّذِينَ يَمۡشُونَ عَلَى ٱلۡأَرۡضِ هَوۡنٗا وَإِذَا خَاطَبَهُمُ ٱلۡجَٰهِلُونَ قَالُواْ سَلَٰمٗا﴾</w:t>
            </w:r>
          </w:p>
          <w:p w14:paraId="5B5A799D" w14:textId="77777777" w:rsidR="00146E74" w:rsidRDefault="00000000">
            <w:pPr>
              <w:spacing w:after="40"/>
            </w:pPr>
            <w:r>
              <w:rPr>
                <w:i/>
                <w:sz w:val="20"/>
              </w:rPr>
              <w:t>“And the servants of the Most Merciful are those who walk upon the earth easily, and when the ignorant address them [harshly], they say [words of] peace.”</w:t>
            </w:r>
            <w:r>
              <w:rPr>
                <w:b/>
                <w:color w:val="0B6E4F"/>
                <w:sz w:val="18"/>
              </w:rPr>
              <w:t xml:space="preserve">  (Al-Furqan 63, Quran)</w:t>
            </w:r>
          </w:p>
          <w:p w14:paraId="38F87439" w14:textId="77777777" w:rsidR="00146E74" w:rsidRDefault="00000000">
            <w:pPr>
              <w:spacing w:after="0"/>
            </w:pPr>
            <w:r>
              <w:rPr>
                <w:b/>
                <w:color w:val="0B6E4F"/>
              </w:rPr>
              <w:t xml:space="preserve">➜  </w:t>
            </w:r>
            <w:r>
              <w:rPr>
                <w:sz w:val="19"/>
              </w:rPr>
              <w:t xml:space="preserve">The </w:t>
            </w:r>
            <w:r>
              <w:rPr>
                <w:b/>
                <w:sz w:val="19"/>
              </w:rPr>
              <w:t>character</w:t>
            </w:r>
            <w:r>
              <w:rPr>
                <w:sz w:val="19"/>
              </w:rPr>
              <w:t xml:space="preserve"> the Islamic personality produces.</w:t>
            </w:r>
          </w:p>
        </w:tc>
      </w:tr>
    </w:tbl>
    <w:p w14:paraId="4FBBDF77" w14:textId="77777777" w:rsidR="00146E74" w:rsidRDefault="00146E74">
      <w:pPr>
        <w:spacing w:after="0"/>
      </w:pPr>
    </w:p>
    <w:p w14:paraId="7578CB18" w14:textId="77777777" w:rsidR="00146E74" w:rsidRDefault="00000000">
      <w:pPr>
        <w:pStyle w:val="Heading2"/>
      </w:pPr>
      <w:bookmarkStart w:id="23" w:name="_Toc241577077"/>
      <w:r>
        <w:lastRenderedPageBreak/>
        <w:t>B · The Hadith (10 hadith)</w:t>
      </w:r>
      <w:bookmarkEnd w:id="23"/>
    </w:p>
    <w:p w14:paraId="36144304" w14:textId="77777777" w:rsidR="00146E74" w:rsidRDefault="00000000">
      <w:pPr>
        <w:pStyle w:val="Heading3"/>
      </w:pPr>
      <w:r>
        <w:t>Character and personality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53DF33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25BCE7D" w14:textId="77777777" w:rsidR="00146E74" w:rsidRDefault="00000000">
            <w:pPr>
              <w:spacing w:after="40"/>
            </w:pPr>
            <w:r>
              <w:rPr>
                <w:rFonts w:ascii="Calibri" w:hAnsi="Calibri"/>
                <w:b/>
                <w:color w:val="9A6B12"/>
                <w:spacing w:val="30"/>
                <w:sz w:val="15"/>
              </w:rPr>
              <w:t>✦  HADITH  ·  H42</w:t>
            </w:r>
          </w:p>
          <w:p w14:paraId="570D69AD" w14:textId="77777777" w:rsidR="00146E74" w:rsidRDefault="00000000">
            <w:pPr>
              <w:bidi/>
              <w:spacing w:after="60" w:line="264" w:lineRule="auto"/>
              <w:jc w:val="center"/>
            </w:pPr>
            <w:r>
              <w:rPr>
                <w:rFonts w:ascii="Amiri" w:hAnsi="Amiri" w:cs="Amiri"/>
                <w:color w:val="3D2B05"/>
                <w:sz w:val="30"/>
                <w:szCs w:val="30"/>
                <w:rtl/>
              </w:rPr>
              <w:t>إِنَّمَا بُعِثْتُ لِأُتَمِّمَ مَكَارِمَ الْأَخْلَاقِ</w:t>
            </w:r>
          </w:p>
          <w:p w14:paraId="389BEAA3" w14:textId="77777777" w:rsidR="00146E74" w:rsidRDefault="00000000">
            <w:pPr>
              <w:spacing w:after="40"/>
            </w:pPr>
            <w:r>
              <w:rPr>
                <w:i/>
                <w:sz w:val="20"/>
              </w:rPr>
              <w:t>“I was sent only to perfect noble character.”</w:t>
            </w:r>
            <w:r>
              <w:rPr>
                <w:b/>
                <w:color w:val="9A6B12"/>
                <w:sz w:val="18"/>
              </w:rPr>
              <w:t xml:space="preserve">  (Al-Bayhaqi)</w:t>
            </w:r>
          </w:p>
          <w:p w14:paraId="5085526B" w14:textId="77777777" w:rsidR="00146E74" w:rsidRDefault="00000000">
            <w:pPr>
              <w:spacing w:after="0"/>
            </w:pPr>
            <w:r>
              <w:rPr>
                <w:b/>
                <w:color w:val="9A6B12"/>
              </w:rPr>
              <w:t xml:space="preserve">➜  </w:t>
            </w:r>
            <w:r>
              <w:rPr>
                <w:sz w:val="19"/>
              </w:rPr>
              <w:t xml:space="preserve">The </w:t>
            </w:r>
            <w:r>
              <w:rPr>
                <w:b/>
                <w:sz w:val="19"/>
              </w:rPr>
              <w:t>aim of the Prophet's ﷺ mission</w:t>
            </w:r>
            <w:r>
              <w:rPr>
                <w:sz w:val="19"/>
              </w:rPr>
              <w:t xml:space="preserve"> — character is the core of culture.</w:t>
            </w:r>
          </w:p>
          <w:p w14:paraId="25B7BF98" w14:textId="77777777" w:rsidR="00146E74" w:rsidRDefault="00000000">
            <w:pPr>
              <w:spacing w:before="40" w:after="0"/>
            </w:pPr>
            <w:r>
              <w:rPr>
                <w:i/>
                <w:color w:val="5B5B5B"/>
                <w:sz w:val="16"/>
              </w:rPr>
              <w:t>Also for:  Topic I  ·  Topic III</w:t>
            </w:r>
          </w:p>
        </w:tc>
      </w:tr>
    </w:tbl>
    <w:p w14:paraId="04A7C23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4BBBAF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2D2BE41" w14:textId="77777777" w:rsidR="00146E74" w:rsidRDefault="00000000">
            <w:pPr>
              <w:spacing w:after="40"/>
            </w:pPr>
            <w:r>
              <w:rPr>
                <w:rFonts w:ascii="Calibri" w:hAnsi="Calibri"/>
                <w:b/>
                <w:color w:val="9A6B12"/>
                <w:spacing w:val="30"/>
                <w:sz w:val="15"/>
              </w:rPr>
              <w:t>✦  HADITH  ·  H43</w:t>
            </w:r>
          </w:p>
          <w:p w14:paraId="59D98A45" w14:textId="77777777" w:rsidR="00146E74" w:rsidRDefault="00000000">
            <w:pPr>
              <w:bidi/>
              <w:spacing w:after="60" w:line="264" w:lineRule="auto"/>
              <w:jc w:val="center"/>
            </w:pPr>
            <w:r>
              <w:rPr>
                <w:rFonts w:ascii="Amiri" w:hAnsi="Amiri" w:cs="Amiri"/>
                <w:color w:val="3D2B05"/>
                <w:sz w:val="30"/>
                <w:szCs w:val="30"/>
                <w:rtl/>
              </w:rPr>
              <w:t>إِنَّ الصِّدْقَ يَهْدِي إِلَى الْبِرِّ، وَإِنَّ الْبِرَّ يَهْدِي إِلَى الْجَنَّةِ</w:t>
            </w:r>
          </w:p>
          <w:p w14:paraId="099A5DEC" w14:textId="77777777" w:rsidR="00146E74" w:rsidRDefault="00000000">
            <w:pPr>
              <w:spacing w:after="40"/>
            </w:pPr>
            <w:r>
              <w:rPr>
                <w:i/>
                <w:sz w:val="20"/>
              </w:rPr>
              <w:t>“Truthfulness leads to righteousness, and righteousness leads to Paradise.”</w:t>
            </w:r>
            <w:r>
              <w:rPr>
                <w:b/>
                <w:color w:val="9A6B12"/>
                <w:sz w:val="18"/>
              </w:rPr>
              <w:t xml:space="preserve">  (Al-Bukhari and Muslim)</w:t>
            </w:r>
          </w:p>
          <w:p w14:paraId="0211ECF2" w14:textId="77777777" w:rsidR="00146E74" w:rsidRDefault="00000000">
            <w:pPr>
              <w:spacing w:after="0"/>
            </w:pPr>
            <w:r>
              <w:rPr>
                <w:b/>
                <w:color w:val="9A6B12"/>
              </w:rPr>
              <w:t xml:space="preserve">➜  </w:t>
            </w:r>
            <w:r>
              <w:rPr>
                <w:b/>
                <w:sz w:val="19"/>
              </w:rPr>
              <w:t>Truthfulness</w:t>
            </w:r>
            <w:r>
              <w:rPr>
                <w:sz w:val="19"/>
              </w:rPr>
              <w:t xml:space="preserve"> as a cultural value.</w:t>
            </w:r>
          </w:p>
        </w:tc>
      </w:tr>
    </w:tbl>
    <w:p w14:paraId="310027F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FE9664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E091858" w14:textId="77777777" w:rsidR="00146E74" w:rsidRDefault="00000000">
            <w:pPr>
              <w:spacing w:after="40"/>
            </w:pPr>
            <w:r>
              <w:rPr>
                <w:rFonts w:ascii="Calibri" w:hAnsi="Calibri"/>
                <w:b/>
                <w:color w:val="9A6B12"/>
                <w:spacing w:val="30"/>
                <w:sz w:val="15"/>
              </w:rPr>
              <w:t>✦  HADITH  ·  H44</w:t>
            </w:r>
          </w:p>
          <w:p w14:paraId="6DF7CB52" w14:textId="77777777" w:rsidR="00146E74" w:rsidRDefault="00000000">
            <w:pPr>
              <w:bidi/>
              <w:spacing w:after="60" w:line="264" w:lineRule="auto"/>
              <w:jc w:val="center"/>
            </w:pPr>
            <w:r>
              <w:rPr>
                <w:rFonts w:ascii="Amiri" w:hAnsi="Amiri" w:cs="Amiri"/>
                <w:color w:val="3D2B05"/>
                <w:sz w:val="30"/>
                <w:szCs w:val="30"/>
                <w:rtl/>
              </w:rPr>
              <w:t>الْحَيَاءُ شُعْبَةٌ مِنَ الْإِيمَانِ</w:t>
            </w:r>
          </w:p>
          <w:p w14:paraId="56400372" w14:textId="77777777" w:rsidR="00146E74" w:rsidRDefault="00000000">
            <w:pPr>
              <w:spacing w:after="40"/>
            </w:pPr>
            <w:r>
              <w:rPr>
                <w:i/>
                <w:sz w:val="20"/>
              </w:rPr>
              <w:t>“Modesty is a branch of faith.”</w:t>
            </w:r>
            <w:r>
              <w:rPr>
                <w:b/>
                <w:color w:val="9A6B12"/>
                <w:sz w:val="18"/>
              </w:rPr>
              <w:t xml:space="preserve">  (Al-Bukhari and Muslim)</w:t>
            </w:r>
          </w:p>
          <w:p w14:paraId="70D11396" w14:textId="77777777" w:rsidR="00146E74" w:rsidRDefault="00000000">
            <w:pPr>
              <w:spacing w:after="0"/>
            </w:pPr>
            <w:r>
              <w:rPr>
                <w:b/>
                <w:color w:val="9A6B12"/>
              </w:rPr>
              <w:t xml:space="preserve">➜  </w:t>
            </w:r>
            <w:r>
              <w:rPr>
                <w:b/>
                <w:sz w:val="19"/>
              </w:rPr>
              <w:t>Haya'</w:t>
            </w:r>
            <w:r>
              <w:rPr>
                <w:sz w:val="19"/>
              </w:rPr>
              <w:t xml:space="preserve"> — a mark of Islamic culture.</w:t>
            </w:r>
          </w:p>
        </w:tc>
      </w:tr>
    </w:tbl>
    <w:p w14:paraId="5805137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AF7535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5C7E6F6" w14:textId="77777777" w:rsidR="00146E74" w:rsidRDefault="00000000">
            <w:pPr>
              <w:spacing w:after="40"/>
            </w:pPr>
            <w:r>
              <w:rPr>
                <w:rFonts w:ascii="Calibri" w:hAnsi="Calibri"/>
                <w:b/>
                <w:color w:val="9A6B12"/>
                <w:spacing w:val="30"/>
                <w:sz w:val="15"/>
              </w:rPr>
              <w:t>✦  HADITH  ·  H45</w:t>
            </w:r>
          </w:p>
          <w:p w14:paraId="70F45071" w14:textId="77777777" w:rsidR="00146E74" w:rsidRDefault="00000000">
            <w:pPr>
              <w:bidi/>
              <w:spacing w:after="60" w:line="264" w:lineRule="auto"/>
              <w:jc w:val="center"/>
            </w:pPr>
            <w:r>
              <w:rPr>
                <w:rFonts w:ascii="Amiri" w:hAnsi="Amiri" w:cs="Amiri"/>
                <w:color w:val="3D2B05"/>
                <w:sz w:val="30"/>
                <w:szCs w:val="30"/>
                <w:rtl/>
              </w:rPr>
              <w:t>مَنْ غَشَّ فَلَيْسَ مِنِّي</w:t>
            </w:r>
          </w:p>
          <w:p w14:paraId="67BF0086" w14:textId="77777777" w:rsidR="00146E74" w:rsidRDefault="00000000">
            <w:pPr>
              <w:spacing w:after="40"/>
            </w:pPr>
            <w:r>
              <w:rPr>
                <w:i/>
                <w:sz w:val="20"/>
              </w:rPr>
              <w:t>“Whoever cheats is not one of us.”</w:t>
            </w:r>
            <w:r>
              <w:rPr>
                <w:b/>
                <w:color w:val="9A6B12"/>
                <w:sz w:val="18"/>
              </w:rPr>
              <w:t xml:space="preserve">  (Muslim)</w:t>
            </w:r>
          </w:p>
          <w:p w14:paraId="25841017" w14:textId="77777777" w:rsidR="00146E74" w:rsidRDefault="00000000">
            <w:pPr>
              <w:spacing w:after="0"/>
            </w:pPr>
            <w:r>
              <w:rPr>
                <w:b/>
                <w:color w:val="9A6B12"/>
              </w:rPr>
              <w:t xml:space="preserve">➜  </w:t>
            </w:r>
            <w:r>
              <w:rPr>
                <w:b/>
                <w:sz w:val="19"/>
              </w:rPr>
              <w:t>Honesty in dealings</w:t>
            </w:r>
            <w:r>
              <w:rPr>
                <w:sz w:val="19"/>
              </w:rPr>
              <w:t xml:space="preserve"> — a value of Islamic society.</w:t>
            </w:r>
          </w:p>
          <w:p w14:paraId="5669FC0D" w14:textId="77777777" w:rsidR="00146E74" w:rsidRDefault="00000000">
            <w:pPr>
              <w:spacing w:before="40" w:after="0"/>
            </w:pPr>
            <w:r>
              <w:rPr>
                <w:i/>
                <w:color w:val="5B5B5B"/>
                <w:sz w:val="16"/>
              </w:rPr>
              <w:t>Also for:  Topic VIII</w:t>
            </w:r>
          </w:p>
        </w:tc>
      </w:tr>
    </w:tbl>
    <w:p w14:paraId="3D44270A" w14:textId="77777777" w:rsidR="00146E74" w:rsidRDefault="00146E74">
      <w:pPr>
        <w:spacing w:after="0"/>
      </w:pPr>
    </w:p>
    <w:p w14:paraId="7A9A7196" w14:textId="77777777" w:rsidR="00146E74" w:rsidRDefault="00000000">
      <w:pPr>
        <w:pStyle w:val="Heading3"/>
      </w:pPr>
      <w:r>
        <w:t>Tazkiyah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645989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2048839" w14:textId="77777777" w:rsidR="00146E74" w:rsidRDefault="00000000">
            <w:pPr>
              <w:spacing w:after="40"/>
            </w:pPr>
            <w:r>
              <w:rPr>
                <w:rFonts w:ascii="Calibri" w:hAnsi="Calibri"/>
                <w:b/>
                <w:color w:val="9A6B12"/>
                <w:spacing w:val="30"/>
                <w:sz w:val="15"/>
              </w:rPr>
              <w:t>✦  HADITH  ·  H46</w:t>
            </w:r>
          </w:p>
          <w:p w14:paraId="52EAA86E" w14:textId="77777777" w:rsidR="00146E74" w:rsidRDefault="00000000">
            <w:pPr>
              <w:bidi/>
              <w:spacing w:after="60" w:line="264" w:lineRule="auto"/>
              <w:jc w:val="center"/>
            </w:pPr>
            <w:r>
              <w:rPr>
                <w:rFonts w:ascii="Amiri" w:hAnsi="Amiri" w:cs="Amiri"/>
                <w:color w:val="3D2B05"/>
                <w:sz w:val="30"/>
                <w:szCs w:val="30"/>
                <w:rtl/>
              </w:rPr>
              <w:t>أَنْ تَعْبُدَ اللَّهَ كَأَنَّكَ تَرَاهُ، فَإِنْ لَمْ تَكُنْ تَرَاهُ فَإِنَّهُ يَرَاكَ</w:t>
            </w:r>
          </w:p>
          <w:p w14:paraId="0F4C66DF" w14:textId="77777777" w:rsidR="00146E74" w:rsidRDefault="00000000">
            <w:pPr>
              <w:spacing w:after="40"/>
            </w:pPr>
            <w:r>
              <w:rPr>
                <w:i/>
                <w:sz w:val="20"/>
              </w:rPr>
              <w:t>“[Ihsan is] that you worship Allah as though you see Him; and though you do not see Him, He surely sees you.”</w:t>
            </w:r>
            <w:r>
              <w:rPr>
                <w:b/>
                <w:color w:val="9A6B12"/>
                <w:sz w:val="18"/>
              </w:rPr>
              <w:t xml:space="preserve">  (Muslim)</w:t>
            </w:r>
          </w:p>
          <w:p w14:paraId="01132380" w14:textId="77777777" w:rsidR="00146E74" w:rsidRDefault="00000000">
            <w:pPr>
              <w:spacing w:after="0"/>
            </w:pPr>
            <w:r>
              <w:rPr>
                <w:b/>
                <w:color w:val="9A6B12"/>
              </w:rPr>
              <w:t xml:space="preserve">➜  </w:t>
            </w:r>
            <w:r>
              <w:rPr>
                <w:sz w:val="19"/>
              </w:rPr>
              <w:t xml:space="preserve">The </w:t>
            </w:r>
            <w:r>
              <w:rPr>
                <w:b/>
                <w:sz w:val="19"/>
              </w:rPr>
              <w:t>definition of Ihsan</w:t>
            </w:r>
            <w:r>
              <w:rPr>
                <w:sz w:val="19"/>
              </w:rPr>
              <w:t xml:space="preserve"> — the basis of Tazkiyah and Sufism.</w:t>
            </w:r>
          </w:p>
        </w:tc>
      </w:tr>
    </w:tbl>
    <w:p w14:paraId="46FC212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5850F5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190352C" w14:textId="77777777" w:rsidR="00146E74" w:rsidRDefault="00000000">
            <w:pPr>
              <w:spacing w:after="40"/>
            </w:pPr>
            <w:r>
              <w:rPr>
                <w:rFonts w:ascii="Calibri" w:hAnsi="Calibri"/>
                <w:b/>
                <w:color w:val="9A6B12"/>
                <w:spacing w:val="30"/>
                <w:sz w:val="15"/>
              </w:rPr>
              <w:lastRenderedPageBreak/>
              <w:t>✦  HADITH  ·  H47</w:t>
            </w:r>
          </w:p>
          <w:p w14:paraId="2454C3AF" w14:textId="77777777" w:rsidR="00146E74" w:rsidRDefault="00000000">
            <w:pPr>
              <w:bidi/>
              <w:spacing w:after="60" w:line="264" w:lineRule="auto"/>
              <w:jc w:val="center"/>
            </w:pPr>
            <w:r>
              <w:rPr>
                <w:rFonts w:ascii="Amiri" w:hAnsi="Amiri" w:cs="Amiri"/>
                <w:color w:val="3D2B05"/>
                <w:sz w:val="30"/>
                <w:szCs w:val="30"/>
                <w:rtl/>
              </w:rPr>
              <w:t>أَلَا وَإِنَّ فِي الْجَسَدِ مُضْغَةً إِذَا صَلَحَتْ صَلَحَ الْجَسَدُ كُلُّهُ، وَإِذَا فَسَدَتْ فَسَدَ الْجَسَدُ كُلُّهُ، أَلَا وَهِيَ الْقَلْبُ</w:t>
            </w:r>
          </w:p>
          <w:p w14:paraId="62E3DD39" w14:textId="77777777" w:rsidR="00146E74" w:rsidRDefault="00000000">
            <w:pPr>
              <w:spacing w:after="40"/>
            </w:pPr>
            <w:r>
              <w:rPr>
                <w:i/>
                <w:sz w:val="20"/>
              </w:rPr>
              <w:t>“Truly, in the body there is a piece of flesh; if it is sound, the whole body is sound, and if it is corrupt, the whole body is corrupt. Truly, it is the heart.”</w:t>
            </w:r>
            <w:r>
              <w:rPr>
                <w:b/>
                <w:color w:val="9A6B12"/>
                <w:sz w:val="18"/>
              </w:rPr>
              <w:t xml:space="preserve">  (Al-Bukhari and Muslim)</w:t>
            </w:r>
          </w:p>
          <w:p w14:paraId="5AAACCF1" w14:textId="77777777" w:rsidR="00146E74" w:rsidRDefault="00000000">
            <w:pPr>
              <w:spacing w:after="0"/>
            </w:pPr>
            <w:r>
              <w:rPr>
                <w:b/>
                <w:color w:val="9A6B12"/>
              </w:rPr>
              <w:t xml:space="preserve">➜  </w:t>
            </w:r>
            <w:r>
              <w:rPr>
                <w:b/>
                <w:sz w:val="19"/>
              </w:rPr>
              <w:t>Purifying the heart</w:t>
            </w:r>
            <w:r>
              <w:rPr>
                <w:sz w:val="19"/>
              </w:rPr>
              <w:t xml:space="preserve"> purifies the whole person.</w:t>
            </w:r>
          </w:p>
        </w:tc>
      </w:tr>
    </w:tbl>
    <w:p w14:paraId="3CAA7BF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226A4A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363444A" w14:textId="77777777" w:rsidR="00146E74" w:rsidRDefault="00000000">
            <w:pPr>
              <w:spacing w:after="40"/>
            </w:pPr>
            <w:r>
              <w:rPr>
                <w:rFonts w:ascii="Calibri" w:hAnsi="Calibri"/>
                <w:b/>
                <w:color w:val="9A6B12"/>
                <w:spacing w:val="30"/>
                <w:sz w:val="15"/>
              </w:rPr>
              <w:t>✦  HADITH  ·  H48</w:t>
            </w:r>
          </w:p>
          <w:p w14:paraId="423FD19B" w14:textId="77777777" w:rsidR="00146E74" w:rsidRDefault="00000000">
            <w:pPr>
              <w:bidi/>
              <w:spacing w:after="60" w:line="264" w:lineRule="auto"/>
              <w:jc w:val="center"/>
            </w:pPr>
            <w:r>
              <w:rPr>
                <w:rFonts w:ascii="Amiri" w:hAnsi="Amiri" w:cs="Amiri"/>
                <w:color w:val="3D2B05"/>
                <w:sz w:val="30"/>
                <w:szCs w:val="30"/>
                <w:rtl/>
              </w:rPr>
              <w:t>لَا يَدْخُلُ الْجَنَّةَ مَنْ كَانَ فِي قَلْبِهِ مِثْقَالُ ذَرَّةٍ مِنْ كِبْرٍ</w:t>
            </w:r>
          </w:p>
          <w:p w14:paraId="2558F16A" w14:textId="77777777" w:rsidR="00146E74" w:rsidRDefault="00000000">
            <w:pPr>
              <w:spacing w:after="40"/>
            </w:pPr>
            <w:r>
              <w:rPr>
                <w:i/>
                <w:sz w:val="20"/>
              </w:rPr>
              <w:t>“No one will enter Paradise who has in his heart an atom's weight of pride.”</w:t>
            </w:r>
            <w:r>
              <w:rPr>
                <w:b/>
                <w:color w:val="9A6B12"/>
                <w:sz w:val="18"/>
              </w:rPr>
              <w:t xml:space="preserve">  (Muslim)</w:t>
            </w:r>
          </w:p>
          <w:p w14:paraId="60323BA2" w14:textId="77777777" w:rsidR="00146E74" w:rsidRDefault="00000000">
            <w:pPr>
              <w:spacing w:after="0"/>
            </w:pPr>
            <w:r>
              <w:rPr>
                <w:b/>
                <w:color w:val="9A6B12"/>
              </w:rPr>
              <w:t xml:space="preserve">➜  </w:t>
            </w:r>
            <w:r>
              <w:rPr>
                <w:b/>
                <w:sz w:val="19"/>
              </w:rPr>
              <w:t>Pride</w:t>
            </w:r>
            <w:r>
              <w:rPr>
                <w:sz w:val="19"/>
              </w:rPr>
              <w:t xml:space="preserve"> — the first disease Tazkiyah removes.</w:t>
            </w:r>
          </w:p>
        </w:tc>
      </w:tr>
    </w:tbl>
    <w:p w14:paraId="1F8826C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AF8FEA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543DD3C" w14:textId="77777777" w:rsidR="00146E74" w:rsidRDefault="00000000">
            <w:pPr>
              <w:spacing w:after="40"/>
            </w:pPr>
            <w:r>
              <w:rPr>
                <w:rFonts w:ascii="Calibri" w:hAnsi="Calibri"/>
                <w:b/>
                <w:color w:val="9A6B12"/>
                <w:spacing w:val="30"/>
                <w:sz w:val="15"/>
              </w:rPr>
              <w:t>✦  HADITH  ·  H49</w:t>
            </w:r>
          </w:p>
          <w:p w14:paraId="578B21D5" w14:textId="77777777" w:rsidR="00146E74" w:rsidRDefault="00000000">
            <w:pPr>
              <w:bidi/>
              <w:spacing w:after="60" w:line="264" w:lineRule="auto"/>
              <w:jc w:val="center"/>
            </w:pPr>
            <w:r>
              <w:rPr>
                <w:rFonts w:ascii="Amiri" w:hAnsi="Amiri" w:cs="Amiri"/>
                <w:color w:val="3D2B05"/>
                <w:sz w:val="30"/>
                <w:szCs w:val="30"/>
                <w:rtl/>
              </w:rPr>
              <w:t>الْمُجَاهِدُ مَنْ جَاهَدَ نَفْسَهُ</w:t>
            </w:r>
          </w:p>
          <w:p w14:paraId="0F9DDCD2" w14:textId="77777777" w:rsidR="00146E74" w:rsidRDefault="00000000">
            <w:pPr>
              <w:spacing w:after="40"/>
            </w:pPr>
            <w:r>
              <w:rPr>
                <w:i/>
                <w:sz w:val="20"/>
              </w:rPr>
              <w:t>“The true striver (mujahid) is the one who strives against his own self.”</w:t>
            </w:r>
            <w:r>
              <w:rPr>
                <w:b/>
                <w:color w:val="9A6B12"/>
                <w:sz w:val="18"/>
              </w:rPr>
              <w:t xml:space="preserve">  (Al-Tirmidhi)</w:t>
            </w:r>
          </w:p>
          <w:p w14:paraId="362D221B" w14:textId="77777777" w:rsidR="00146E74" w:rsidRDefault="00000000">
            <w:pPr>
              <w:spacing w:after="0"/>
            </w:pPr>
            <w:r>
              <w:rPr>
                <w:b/>
                <w:color w:val="9A6B12"/>
              </w:rPr>
              <w:t xml:space="preserve">➜  </w:t>
            </w:r>
            <w:r>
              <w:rPr>
                <w:sz w:val="19"/>
              </w:rPr>
              <w:t xml:space="preserve">The </w:t>
            </w:r>
            <w:r>
              <w:rPr>
                <w:b/>
                <w:sz w:val="19"/>
              </w:rPr>
              <w:t>inner struggle</w:t>
            </w:r>
            <w:r>
              <w:rPr>
                <w:sz w:val="19"/>
              </w:rPr>
              <w:t xml:space="preserve"> — jihad al-nafs.</w:t>
            </w:r>
          </w:p>
          <w:p w14:paraId="7C823A06" w14:textId="77777777" w:rsidR="00146E74" w:rsidRDefault="00000000">
            <w:pPr>
              <w:spacing w:before="40" w:after="0"/>
            </w:pPr>
            <w:r>
              <w:rPr>
                <w:i/>
                <w:color w:val="5B5B5B"/>
                <w:sz w:val="16"/>
              </w:rPr>
              <w:t>Also for:  Topic VII</w:t>
            </w:r>
          </w:p>
        </w:tc>
      </w:tr>
    </w:tbl>
    <w:p w14:paraId="2D4F0E7D"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61250B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CEB8A81" w14:textId="77777777" w:rsidR="00146E74" w:rsidRDefault="00000000">
            <w:pPr>
              <w:spacing w:after="40"/>
            </w:pPr>
            <w:r>
              <w:rPr>
                <w:rFonts w:ascii="Calibri" w:hAnsi="Calibri"/>
                <w:b/>
                <w:color w:val="9A6B12"/>
                <w:spacing w:val="30"/>
                <w:sz w:val="15"/>
              </w:rPr>
              <w:t>✦  HADITH  ·  H50</w:t>
            </w:r>
          </w:p>
          <w:p w14:paraId="032D6071" w14:textId="77777777" w:rsidR="00146E74" w:rsidRDefault="00000000">
            <w:pPr>
              <w:bidi/>
              <w:spacing w:after="60" w:line="264" w:lineRule="auto"/>
              <w:jc w:val="center"/>
            </w:pPr>
            <w:r>
              <w:rPr>
                <w:rFonts w:ascii="Amiri" w:hAnsi="Amiri" w:cs="Amiri"/>
                <w:color w:val="3D2B05"/>
                <w:sz w:val="30"/>
                <w:szCs w:val="30"/>
                <w:rtl/>
              </w:rPr>
              <w:t>لَيْسَ الْغِنَى عَنْ كَثْرَةِ الْعَرَضِ، وَلَكِنَّ الْغِنَى غِنَى النَّفْسِ</w:t>
            </w:r>
          </w:p>
          <w:p w14:paraId="7ED97FE7" w14:textId="77777777" w:rsidR="00146E74" w:rsidRDefault="00000000">
            <w:pPr>
              <w:spacing w:after="40"/>
            </w:pPr>
            <w:r>
              <w:rPr>
                <w:i/>
                <w:sz w:val="20"/>
              </w:rPr>
              <w:t>“Richness is not in having many goods; true richness is the richness of the soul.”</w:t>
            </w:r>
            <w:r>
              <w:rPr>
                <w:b/>
                <w:color w:val="9A6B12"/>
                <w:sz w:val="18"/>
              </w:rPr>
              <w:t xml:space="preserve">  (Al-Bukhari and Muslim)</w:t>
            </w:r>
          </w:p>
          <w:p w14:paraId="790CAB3E" w14:textId="77777777" w:rsidR="00146E74" w:rsidRDefault="00000000">
            <w:pPr>
              <w:spacing w:after="0"/>
            </w:pPr>
            <w:r>
              <w:rPr>
                <w:b/>
                <w:color w:val="9A6B12"/>
              </w:rPr>
              <w:t xml:space="preserve">➜  </w:t>
            </w:r>
            <w:r>
              <w:rPr>
                <w:b/>
                <w:sz w:val="19"/>
              </w:rPr>
              <w:t>Contentment</w:t>
            </w:r>
            <w:r>
              <w:rPr>
                <w:sz w:val="19"/>
              </w:rPr>
              <w:t xml:space="preserve"> — the fruit of Tazkiyah.</w:t>
            </w:r>
          </w:p>
        </w:tc>
      </w:tr>
    </w:tbl>
    <w:p w14:paraId="37AEC183" w14:textId="77777777" w:rsidR="00146E74" w:rsidRDefault="00146E74">
      <w:pPr>
        <w:spacing w:after="0"/>
      </w:pPr>
    </w:p>
    <w:p w14:paraId="46429A60" w14:textId="77777777" w:rsidR="00146E74" w:rsidRDefault="00000000">
      <w:pPr>
        <w:pStyle w:val="Heading3"/>
      </w:pPr>
      <w:r>
        <w:t>Tolerance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D6ECF0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4294246" w14:textId="77777777" w:rsidR="00146E74" w:rsidRDefault="00000000">
            <w:pPr>
              <w:spacing w:after="40"/>
            </w:pPr>
            <w:r>
              <w:rPr>
                <w:rFonts w:ascii="Calibri" w:hAnsi="Calibri"/>
                <w:b/>
                <w:color w:val="9A6B12"/>
                <w:spacing w:val="30"/>
                <w:sz w:val="15"/>
              </w:rPr>
              <w:t>✦  HADITH  ·  H51</w:t>
            </w:r>
          </w:p>
          <w:p w14:paraId="3DE03266" w14:textId="77777777" w:rsidR="00146E74" w:rsidRDefault="00000000">
            <w:pPr>
              <w:bidi/>
              <w:spacing w:after="60" w:line="264" w:lineRule="auto"/>
              <w:jc w:val="center"/>
            </w:pPr>
            <w:r>
              <w:rPr>
                <w:rFonts w:ascii="Amiri" w:hAnsi="Amiri" w:cs="Amiri"/>
                <w:color w:val="3D2B05"/>
                <w:sz w:val="30"/>
                <w:szCs w:val="30"/>
                <w:rtl/>
              </w:rPr>
              <w:t>أَلَا مَنْ ظَلَمَ مُعَاهَدًا، أَوِ انْتَقَصَهُ، أَوْ كَلَّفَهُ فَوْقَ طَاقَتِهِ، أَوْ أَخَذَ مِنْهُ شَيْئًا بِغَيْرِ طِيبِ نَفْسٍ، فَأَنَا حَجِيجُهُ يَوْمَ الْقِيَامَةِ</w:t>
            </w:r>
          </w:p>
          <w:p w14:paraId="5CFA4B05" w14:textId="77777777" w:rsidR="00146E74" w:rsidRDefault="00000000">
            <w:pPr>
              <w:spacing w:after="40"/>
            </w:pPr>
            <w:r>
              <w:rPr>
                <w:i/>
                <w:sz w:val="20"/>
              </w:rPr>
              <w:t>“Beware: whoever wrongs a non-Muslim under covenant, belittles him, burdens him beyond his ability or takes anything from him without his consent — I will argue against him on the Day of Resurrection.”</w:t>
            </w:r>
            <w:r>
              <w:rPr>
                <w:b/>
                <w:color w:val="9A6B12"/>
                <w:sz w:val="18"/>
              </w:rPr>
              <w:t xml:space="preserve">  (Abu Dawud)</w:t>
            </w:r>
          </w:p>
          <w:p w14:paraId="091CE21A" w14:textId="77777777" w:rsidR="00146E74" w:rsidRDefault="00000000">
            <w:pPr>
              <w:spacing w:after="0"/>
            </w:pPr>
            <w:r>
              <w:rPr>
                <w:b/>
                <w:color w:val="9A6B12"/>
              </w:rPr>
              <w:t xml:space="preserve">➜  </w:t>
            </w:r>
            <w:r>
              <w:rPr>
                <w:sz w:val="19"/>
              </w:rPr>
              <w:t xml:space="preserve">The Prophet ﷺ will be the </w:t>
            </w:r>
            <w:r>
              <w:rPr>
                <w:b/>
                <w:sz w:val="19"/>
              </w:rPr>
              <w:t>advocate of the wronged dhimmi</w:t>
            </w:r>
            <w:r>
              <w:rPr>
                <w:sz w:val="19"/>
              </w:rPr>
              <w:t xml:space="preserve"> — tolerance in Islamic civilization.</w:t>
            </w:r>
          </w:p>
          <w:p w14:paraId="341AA669" w14:textId="77777777" w:rsidR="00146E74" w:rsidRDefault="00000000">
            <w:pPr>
              <w:spacing w:before="40" w:after="0"/>
            </w:pPr>
            <w:r>
              <w:rPr>
                <w:i/>
                <w:color w:val="5B5B5B"/>
                <w:sz w:val="16"/>
              </w:rPr>
              <w:t>Also for:  Topic IV  ·  Topic VI</w:t>
            </w:r>
          </w:p>
        </w:tc>
      </w:tr>
    </w:tbl>
    <w:p w14:paraId="1F08306F" w14:textId="77777777" w:rsidR="00146E74" w:rsidRDefault="00146E74">
      <w:pPr>
        <w:spacing w:after="0"/>
      </w:pPr>
    </w:p>
    <w:p w14:paraId="1836C85A" w14:textId="77777777" w:rsidR="00146E74" w:rsidRDefault="00000000">
      <w:pPr>
        <w:pStyle w:val="Heading2"/>
      </w:pPr>
      <w:bookmarkStart w:id="24" w:name="_Toc241577078"/>
      <w:r>
        <w:lastRenderedPageBreak/>
        <w:t>C · The Companions and Scholars (13 views)</w:t>
      </w:r>
      <w:bookmarkEnd w:id="24"/>
    </w:p>
    <w:p w14:paraId="08B0D6C0" w14:textId="77777777" w:rsidR="00146E74" w:rsidRDefault="00000000">
      <w:pPr>
        <w:pStyle w:val="Heading3"/>
      </w:pPr>
      <w:r>
        <w:t>Culture and civilization defined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597E6D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32B441E" w14:textId="77777777" w:rsidR="00146E74" w:rsidRDefault="00000000">
            <w:pPr>
              <w:spacing w:after="40"/>
            </w:pPr>
            <w:r>
              <w:rPr>
                <w:rFonts w:ascii="Calibri" w:hAnsi="Calibri"/>
                <w:b/>
                <w:color w:val="2A5AA0"/>
                <w:spacing w:val="30"/>
                <w:sz w:val="15"/>
              </w:rPr>
              <w:t>✦  SCHOLARLY VIEW  ·  S43</w:t>
            </w:r>
          </w:p>
          <w:p w14:paraId="2DE0E780" w14:textId="77777777" w:rsidR="00146E74" w:rsidRDefault="00000000">
            <w:pPr>
              <w:spacing w:after="40"/>
            </w:pPr>
            <w:r>
              <w:rPr>
                <w:b/>
                <w:color w:val="1B2A4A"/>
                <w:sz w:val="20"/>
              </w:rPr>
              <w:t>E. B. Tylor</w:t>
            </w:r>
            <w:r>
              <w:rPr>
                <w:color w:val="5B5B5B"/>
                <w:sz w:val="17"/>
              </w:rPr>
              <w:t xml:space="preserve">  ·  Primitive Culture (1871)</w:t>
            </w:r>
          </w:p>
          <w:p w14:paraId="281DE09C" w14:textId="77777777" w:rsidR="00146E74" w:rsidRDefault="00000000">
            <w:pPr>
              <w:spacing w:after="40"/>
            </w:pPr>
            <w:r>
              <w:rPr>
                <w:i/>
                <w:sz w:val="20"/>
              </w:rPr>
              <w:t>“Culture … is that complex whole which includes knowledge, belief, art, morals, law, custom, and any other capabilities and habits acquired by man as a member of society.”</w:t>
            </w:r>
          </w:p>
          <w:p w14:paraId="1D3E999D" w14:textId="77777777" w:rsidR="00146E74" w:rsidRDefault="00000000">
            <w:pPr>
              <w:spacing w:after="0"/>
            </w:pPr>
            <w:r>
              <w:rPr>
                <w:b/>
                <w:color w:val="2A5AA0"/>
              </w:rPr>
              <w:t xml:space="preserve">➜  </w:t>
            </w:r>
            <w:r>
              <w:rPr>
                <w:sz w:val="19"/>
              </w:rPr>
              <w:t xml:space="preserve">The </w:t>
            </w:r>
            <w:r>
              <w:rPr>
                <w:b/>
                <w:sz w:val="19"/>
              </w:rPr>
              <w:t>classic definition of culture</w:t>
            </w:r>
            <w:r>
              <w:rPr>
                <w:sz w:val="19"/>
              </w:rPr>
              <w:t>.</w:t>
            </w:r>
          </w:p>
        </w:tc>
      </w:tr>
    </w:tbl>
    <w:p w14:paraId="2F7E9E0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9852C1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781D5BA" w14:textId="77777777" w:rsidR="00146E74" w:rsidRDefault="00000000">
            <w:pPr>
              <w:spacing w:after="40"/>
            </w:pPr>
            <w:r>
              <w:rPr>
                <w:rFonts w:ascii="Calibri" w:hAnsi="Calibri"/>
                <w:b/>
                <w:color w:val="2A5AA0"/>
                <w:spacing w:val="30"/>
                <w:sz w:val="15"/>
              </w:rPr>
              <w:t>✦  SCHOLARLY VIEW  ·  S44</w:t>
            </w:r>
          </w:p>
          <w:p w14:paraId="3AF11038" w14:textId="77777777" w:rsidR="00146E74" w:rsidRDefault="00000000">
            <w:pPr>
              <w:spacing w:after="40"/>
            </w:pPr>
            <w:r>
              <w:rPr>
                <w:b/>
                <w:color w:val="1B2A4A"/>
                <w:sz w:val="20"/>
              </w:rPr>
              <w:t>Will Durant</w:t>
            </w:r>
            <w:r>
              <w:rPr>
                <w:color w:val="5B5B5B"/>
                <w:sz w:val="17"/>
              </w:rPr>
              <w:t xml:space="preserve">  ·  The Story of Civilization, Vol. I (1935)</w:t>
            </w:r>
          </w:p>
          <w:p w14:paraId="4D081167" w14:textId="77777777" w:rsidR="00146E74" w:rsidRDefault="00000000">
            <w:pPr>
              <w:spacing w:after="40"/>
            </w:pPr>
            <w:r>
              <w:rPr>
                <w:i/>
                <w:sz w:val="20"/>
              </w:rPr>
              <w:t>“Civilization is social order promoting cultural creation. Four elements constitute it: economic provision, political organization, moral traditions, and the pursuit of knowledge and the arts.”</w:t>
            </w:r>
          </w:p>
          <w:p w14:paraId="49908D2F" w14:textId="77777777" w:rsidR="00146E74" w:rsidRDefault="00000000">
            <w:pPr>
              <w:spacing w:after="0"/>
            </w:pPr>
            <w:r>
              <w:rPr>
                <w:b/>
                <w:color w:val="2A5AA0"/>
              </w:rPr>
              <w:t xml:space="preserve">➜  </w:t>
            </w:r>
            <w:r>
              <w:rPr>
                <w:sz w:val="19"/>
              </w:rPr>
              <w:t xml:space="preserve">The </w:t>
            </w:r>
            <w:r>
              <w:rPr>
                <w:b/>
                <w:sz w:val="19"/>
              </w:rPr>
              <w:t>elements of civilization</w:t>
            </w:r>
            <w:r>
              <w:rPr>
                <w:sz w:val="19"/>
              </w:rPr>
              <w:t>.</w:t>
            </w:r>
          </w:p>
        </w:tc>
      </w:tr>
    </w:tbl>
    <w:p w14:paraId="14F8B33D"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304F14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400F8F0" w14:textId="77777777" w:rsidR="00146E74" w:rsidRDefault="00000000">
            <w:pPr>
              <w:spacing w:after="40"/>
            </w:pPr>
            <w:r>
              <w:rPr>
                <w:rFonts w:ascii="Calibri" w:hAnsi="Calibri"/>
                <w:b/>
                <w:color w:val="2A5AA0"/>
                <w:spacing w:val="30"/>
                <w:sz w:val="15"/>
              </w:rPr>
              <w:t>✦  SCHOLARLY VIEW  ·  S45</w:t>
            </w:r>
          </w:p>
          <w:p w14:paraId="545AD77E" w14:textId="77777777" w:rsidR="00146E74" w:rsidRDefault="00000000">
            <w:pPr>
              <w:spacing w:after="40"/>
            </w:pPr>
            <w:r>
              <w:rPr>
                <w:b/>
                <w:color w:val="1B2A4A"/>
                <w:sz w:val="20"/>
              </w:rPr>
              <w:t>Ibn Khaldun</w:t>
            </w:r>
            <w:r>
              <w:rPr>
                <w:color w:val="5B5B5B"/>
                <w:sz w:val="17"/>
              </w:rPr>
              <w:t xml:space="preserve">  ·  Al-Muqaddimah (1377)</w:t>
            </w:r>
          </w:p>
          <w:p w14:paraId="3C09E17A" w14:textId="77777777" w:rsidR="00146E74" w:rsidRDefault="00000000">
            <w:pPr>
              <w:spacing w:after="40"/>
            </w:pPr>
            <w:r>
              <w:rPr>
                <w:sz w:val="20"/>
              </w:rPr>
              <w:t>Ibn Khaldun called human civilization 'umran and traced it from desert life to city life, held together by 'asabiyyah (group solidarity).</w:t>
            </w:r>
          </w:p>
          <w:p w14:paraId="621BE3F4" w14:textId="77777777" w:rsidR="00146E74" w:rsidRDefault="00000000">
            <w:pPr>
              <w:spacing w:after="0"/>
            </w:pPr>
            <w:r>
              <w:rPr>
                <w:b/>
                <w:color w:val="2A5AA0"/>
              </w:rPr>
              <w:t xml:space="preserve">➜  </w:t>
            </w:r>
            <w:r>
              <w:rPr>
                <w:sz w:val="19"/>
              </w:rPr>
              <w:t xml:space="preserve">The </w:t>
            </w:r>
            <w:r>
              <w:rPr>
                <w:b/>
                <w:sz w:val="19"/>
              </w:rPr>
              <w:t>Muslim science of civilization</w:t>
            </w:r>
            <w:r>
              <w:rPr>
                <w:sz w:val="19"/>
              </w:rPr>
              <w:t>.</w:t>
            </w:r>
          </w:p>
        </w:tc>
      </w:tr>
    </w:tbl>
    <w:p w14:paraId="4FA9821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9825DD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4EFAC61" w14:textId="77777777" w:rsidR="00146E74" w:rsidRDefault="00000000">
            <w:pPr>
              <w:spacing w:after="40"/>
            </w:pPr>
            <w:r>
              <w:rPr>
                <w:rFonts w:ascii="Calibri" w:hAnsi="Calibri"/>
                <w:b/>
                <w:color w:val="2A5AA0"/>
                <w:spacing w:val="30"/>
                <w:sz w:val="15"/>
              </w:rPr>
              <w:t>✦  SCHOLARLY VIEW  ·  S46</w:t>
            </w:r>
          </w:p>
          <w:p w14:paraId="69B4D5C9" w14:textId="77777777" w:rsidR="00146E74" w:rsidRDefault="00000000">
            <w:pPr>
              <w:spacing w:after="40"/>
            </w:pPr>
            <w:r>
              <w:rPr>
                <w:b/>
                <w:color w:val="1B2A4A"/>
                <w:sz w:val="20"/>
              </w:rPr>
              <w:t>Ibn Khaldun</w:t>
            </w:r>
            <w:r>
              <w:rPr>
                <w:color w:val="5B5B5B"/>
                <w:sz w:val="17"/>
              </w:rPr>
              <w:t xml:space="preserve">  ·  Al-Muqaddimah</w:t>
            </w:r>
          </w:p>
          <w:p w14:paraId="597A63F9" w14:textId="77777777" w:rsidR="00146E74" w:rsidRDefault="00000000">
            <w:pPr>
              <w:spacing w:after="40"/>
            </w:pPr>
            <w:r>
              <w:rPr>
                <w:sz w:val="20"/>
              </w:rPr>
              <w:t>When rulers and people sink into luxury and injustice, their solidarity and courage weaken — injustice brings the ruin of civilization.</w:t>
            </w:r>
          </w:p>
          <w:p w14:paraId="475A2D22" w14:textId="77777777" w:rsidR="00146E74" w:rsidRDefault="00000000">
            <w:pPr>
              <w:spacing w:after="0"/>
            </w:pPr>
            <w:r>
              <w:rPr>
                <w:b/>
                <w:color w:val="2A5AA0"/>
              </w:rPr>
              <w:t xml:space="preserve">➜  </w:t>
            </w:r>
            <w:r>
              <w:rPr>
                <w:sz w:val="19"/>
              </w:rPr>
              <w:t xml:space="preserve">Why </w:t>
            </w:r>
            <w:r>
              <w:rPr>
                <w:b/>
                <w:sz w:val="19"/>
              </w:rPr>
              <w:t>civilizations decline</w:t>
            </w:r>
            <w:r>
              <w:rPr>
                <w:sz w:val="19"/>
              </w:rPr>
              <w:t xml:space="preserve"> — for the decline of Muslims.</w:t>
            </w:r>
          </w:p>
        </w:tc>
      </w:tr>
    </w:tbl>
    <w:p w14:paraId="49572845" w14:textId="77777777" w:rsidR="00146E74" w:rsidRDefault="00146E74">
      <w:pPr>
        <w:spacing w:after="0"/>
      </w:pPr>
    </w:p>
    <w:p w14:paraId="2FB0C21F" w14:textId="77777777" w:rsidR="00146E74" w:rsidRDefault="00000000">
      <w:pPr>
        <w:pStyle w:val="Heading3"/>
      </w:pPr>
      <w:r>
        <w:t>Islamic civilization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A93A94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B13FE0C" w14:textId="77777777" w:rsidR="00146E74" w:rsidRDefault="00000000">
            <w:pPr>
              <w:spacing w:after="40"/>
            </w:pPr>
            <w:r>
              <w:rPr>
                <w:rFonts w:ascii="Calibri" w:hAnsi="Calibri"/>
                <w:b/>
                <w:color w:val="2A5AA0"/>
                <w:spacing w:val="30"/>
                <w:sz w:val="15"/>
              </w:rPr>
              <w:t>✦  SCHOLARLY VIEW  ·  S47</w:t>
            </w:r>
          </w:p>
          <w:p w14:paraId="3905E395" w14:textId="77777777" w:rsidR="00146E74" w:rsidRDefault="00000000">
            <w:pPr>
              <w:spacing w:after="40"/>
            </w:pPr>
            <w:r>
              <w:rPr>
                <w:b/>
                <w:color w:val="1B2A4A"/>
                <w:sz w:val="20"/>
              </w:rPr>
              <w:t>Dr Mustafa al-Siba'i</w:t>
            </w:r>
            <w:r>
              <w:rPr>
                <w:color w:val="5B5B5B"/>
                <w:sz w:val="17"/>
              </w:rPr>
              <w:t xml:space="preserve">  ·  Min Rawa'i Hadaratina</w:t>
            </w:r>
          </w:p>
          <w:p w14:paraId="31F8A113" w14:textId="77777777" w:rsidR="00146E74" w:rsidRDefault="00000000">
            <w:pPr>
              <w:spacing w:after="40"/>
            </w:pPr>
            <w:r>
              <w:rPr>
                <w:sz w:val="20"/>
              </w:rPr>
              <w:t>Siba'i shows that Islamic civilization was built on pure monotheism, had a universal human aim, made morality supreme in every field, valued knowledge, and showed remarkable religious tolerance.</w:t>
            </w:r>
          </w:p>
          <w:p w14:paraId="2A48167E" w14:textId="77777777" w:rsidR="00146E74" w:rsidRDefault="00000000">
            <w:pPr>
              <w:spacing w:after="0"/>
            </w:pPr>
            <w:r>
              <w:rPr>
                <w:b/>
                <w:color w:val="2A5AA0"/>
              </w:rPr>
              <w:t xml:space="preserve">➜  </w:t>
            </w:r>
            <w:r>
              <w:rPr>
                <w:sz w:val="19"/>
              </w:rPr>
              <w:t xml:space="preserve">The </w:t>
            </w:r>
            <w:r>
              <w:rPr>
                <w:b/>
                <w:sz w:val="19"/>
              </w:rPr>
              <w:t>characteristics</w:t>
            </w:r>
            <w:r>
              <w:rPr>
                <w:sz w:val="19"/>
              </w:rPr>
              <w:t xml:space="preserve"> of Islamic civilization in one source.</w:t>
            </w:r>
          </w:p>
        </w:tc>
      </w:tr>
    </w:tbl>
    <w:p w14:paraId="7DD1E9E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787D10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90705FA" w14:textId="77777777" w:rsidR="00146E74" w:rsidRDefault="00000000">
            <w:pPr>
              <w:spacing w:after="40"/>
            </w:pPr>
            <w:r>
              <w:rPr>
                <w:rFonts w:ascii="Calibri" w:hAnsi="Calibri"/>
                <w:b/>
                <w:color w:val="2A5AA0"/>
                <w:spacing w:val="30"/>
                <w:sz w:val="15"/>
              </w:rPr>
              <w:t>✦  SCHOLARLY VIEW  ·  S48</w:t>
            </w:r>
          </w:p>
          <w:p w14:paraId="1D7D378A" w14:textId="77777777" w:rsidR="00146E74" w:rsidRDefault="00000000">
            <w:pPr>
              <w:spacing w:after="40"/>
            </w:pPr>
            <w:r>
              <w:rPr>
                <w:b/>
                <w:color w:val="1B2A4A"/>
                <w:sz w:val="20"/>
              </w:rPr>
              <w:t>Dr Isma'il Raji al-Faruqi</w:t>
            </w:r>
            <w:r>
              <w:rPr>
                <w:color w:val="5B5B5B"/>
                <w:sz w:val="17"/>
              </w:rPr>
              <w:t xml:space="preserve">  ·  Al-Tawhid: Its Implications for Thought and Life</w:t>
            </w:r>
          </w:p>
          <w:p w14:paraId="67C87C60" w14:textId="77777777" w:rsidR="00146E74" w:rsidRDefault="00000000">
            <w:pPr>
              <w:spacing w:after="40"/>
            </w:pPr>
            <w:r>
              <w:rPr>
                <w:sz w:val="20"/>
              </w:rPr>
              <w:t>Al-Faruqi argued that Tawhid is the first principle of Islamic civilization — of its knowledge, ethics, society, economy, art and aesthetics.</w:t>
            </w:r>
          </w:p>
          <w:p w14:paraId="11586783" w14:textId="77777777" w:rsidR="00146E74" w:rsidRDefault="00000000">
            <w:pPr>
              <w:spacing w:after="0"/>
            </w:pPr>
            <w:r>
              <w:rPr>
                <w:b/>
                <w:color w:val="2A5AA0"/>
              </w:rPr>
              <w:t xml:space="preserve">➜  </w:t>
            </w:r>
            <w:r>
              <w:rPr>
                <w:b/>
                <w:sz w:val="19"/>
              </w:rPr>
              <w:t>Tawhid</w:t>
            </w:r>
            <w:r>
              <w:rPr>
                <w:sz w:val="19"/>
              </w:rPr>
              <w:t xml:space="preserve"> as the essence of Islamic civilization.</w:t>
            </w:r>
          </w:p>
        </w:tc>
      </w:tr>
    </w:tbl>
    <w:p w14:paraId="0069C0A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618A7D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40F6282" w14:textId="77777777" w:rsidR="00146E74" w:rsidRDefault="00000000">
            <w:pPr>
              <w:spacing w:after="40"/>
            </w:pPr>
            <w:r>
              <w:rPr>
                <w:rFonts w:ascii="Calibri" w:hAnsi="Calibri"/>
                <w:b/>
                <w:color w:val="2A5AA0"/>
                <w:spacing w:val="30"/>
                <w:sz w:val="15"/>
              </w:rPr>
              <w:lastRenderedPageBreak/>
              <w:t>✦  SCHOLARLY VIEW  ·  S49</w:t>
            </w:r>
          </w:p>
          <w:p w14:paraId="0D4311C3" w14:textId="77777777" w:rsidR="00146E74" w:rsidRDefault="00000000">
            <w:pPr>
              <w:spacing w:after="40"/>
            </w:pPr>
            <w:r>
              <w:rPr>
                <w:b/>
                <w:color w:val="1B2A4A"/>
                <w:sz w:val="20"/>
              </w:rPr>
              <w:t>Sir Thomas W. Arnold</w:t>
            </w:r>
            <w:r>
              <w:rPr>
                <w:color w:val="5B5B5B"/>
                <w:sz w:val="17"/>
              </w:rPr>
              <w:t xml:space="preserve">  ·  The Preaching of Islam (1896)</w:t>
            </w:r>
          </w:p>
          <w:p w14:paraId="610D235B" w14:textId="77777777" w:rsidR="00146E74" w:rsidRDefault="00000000">
            <w:pPr>
              <w:spacing w:after="40"/>
            </w:pPr>
            <w:r>
              <w:rPr>
                <w:sz w:val="20"/>
              </w:rPr>
              <w:t>Arnold showed that Islam spread in India and many other lands mainly through the peaceful preaching of traders and saints, not by force.</w:t>
            </w:r>
          </w:p>
          <w:p w14:paraId="501238C4" w14:textId="77777777" w:rsidR="00146E74" w:rsidRDefault="00000000">
            <w:pPr>
              <w:spacing w:after="0"/>
            </w:pPr>
            <w:r>
              <w:rPr>
                <w:b/>
                <w:color w:val="2A5AA0"/>
              </w:rPr>
              <w:t xml:space="preserve">➜  </w:t>
            </w:r>
            <w:r>
              <w:rPr>
                <w:sz w:val="19"/>
              </w:rPr>
              <w:t xml:space="preserve">Islam spread by </w:t>
            </w:r>
            <w:r>
              <w:rPr>
                <w:b/>
                <w:sz w:val="19"/>
              </w:rPr>
              <w:t>da'wah and character</w:t>
            </w:r>
            <w:r>
              <w:rPr>
                <w:sz w:val="19"/>
              </w:rPr>
              <w:t>, not the sword.</w:t>
            </w:r>
          </w:p>
        </w:tc>
      </w:tr>
    </w:tbl>
    <w:p w14:paraId="5AEAFD5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16D5CB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4064C47" w14:textId="77777777" w:rsidR="00146E74" w:rsidRDefault="00000000">
            <w:pPr>
              <w:spacing w:after="40"/>
            </w:pPr>
            <w:r>
              <w:rPr>
                <w:rFonts w:ascii="Calibri" w:hAnsi="Calibri"/>
                <w:b/>
                <w:color w:val="2A5AA0"/>
                <w:spacing w:val="30"/>
                <w:sz w:val="15"/>
              </w:rPr>
              <w:t>✦  SCHOLARLY VIEW  ·  S50</w:t>
            </w:r>
          </w:p>
          <w:p w14:paraId="00A8E676" w14:textId="77777777" w:rsidR="00146E74" w:rsidRDefault="00000000">
            <w:pPr>
              <w:spacing w:after="40"/>
            </w:pPr>
            <w:r>
              <w:rPr>
                <w:b/>
                <w:color w:val="1B2A4A"/>
                <w:sz w:val="20"/>
              </w:rPr>
              <w:t>Imam Abu Yusuf</w:t>
            </w:r>
            <w:r>
              <w:rPr>
                <w:color w:val="5B5B5B"/>
                <w:sz w:val="17"/>
              </w:rPr>
              <w:t xml:space="preserve">  ·  Kitab al-Kharaj (for Caliph Harun al-Rashid)</w:t>
            </w:r>
          </w:p>
          <w:p w14:paraId="6A9DE5DA" w14:textId="77777777" w:rsidR="00146E74" w:rsidRDefault="00000000">
            <w:pPr>
              <w:spacing w:after="40"/>
            </w:pPr>
            <w:r>
              <w:rPr>
                <w:sz w:val="20"/>
              </w:rPr>
              <w:t>The chief justice instructed the Caliph to treat the non-Muslim citizens gently, not to burden them beyond their capacity, and to protect their lives and property.</w:t>
            </w:r>
          </w:p>
          <w:p w14:paraId="4687C3BF" w14:textId="77777777" w:rsidR="00146E74" w:rsidRDefault="00000000">
            <w:pPr>
              <w:spacing w:after="0"/>
            </w:pPr>
            <w:r>
              <w:rPr>
                <w:b/>
                <w:color w:val="2A5AA0"/>
              </w:rPr>
              <w:t xml:space="preserve">➜  </w:t>
            </w:r>
            <w:r>
              <w:rPr>
                <w:b/>
                <w:sz w:val="19"/>
              </w:rPr>
              <w:t>Tolerance</w:t>
            </w:r>
            <w:r>
              <w:rPr>
                <w:sz w:val="19"/>
              </w:rPr>
              <w:t xml:space="preserve"> as state policy.</w:t>
            </w:r>
          </w:p>
        </w:tc>
      </w:tr>
    </w:tbl>
    <w:p w14:paraId="3B8B9D2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FA0C19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6187027" w14:textId="77777777" w:rsidR="00146E74" w:rsidRDefault="00000000">
            <w:pPr>
              <w:spacing w:after="40"/>
            </w:pPr>
            <w:r>
              <w:rPr>
                <w:rFonts w:ascii="Calibri" w:hAnsi="Calibri"/>
                <w:b/>
                <w:color w:val="2A5AA0"/>
                <w:spacing w:val="30"/>
                <w:sz w:val="15"/>
              </w:rPr>
              <w:t>✦  SCHOLARLY VIEW  ·  S51</w:t>
            </w:r>
          </w:p>
          <w:p w14:paraId="22936E99" w14:textId="77777777" w:rsidR="00146E74" w:rsidRDefault="00000000">
            <w:pPr>
              <w:spacing w:after="40"/>
            </w:pPr>
            <w:r>
              <w:rPr>
                <w:b/>
                <w:color w:val="1B2A4A"/>
                <w:sz w:val="20"/>
              </w:rPr>
              <w:t>Quaid-e-Azam Muhammad Ali Jinnah</w:t>
            </w:r>
            <w:r>
              <w:rPr>
                <w:color w:val="5B5B5B"/>
                <w:sz w:val="17"/>
              </w:rPr>
              <w:t xml:space="preserve">  ·  Letter to Gandhi, September 1944</w:t>
            </w:r>
          </w:p>
          <w:p w14:paraId="0D06A2C0" w14:textId="77777777" w:rsidR="00146E74" w:rsidRDefault="00000000">
            <w:pPr>
              <w:spacing w:after="40"/>
            </w:pPr>
            <w:r>
              <w:rPr>
                <w:sz w:val="20"/>
              </w:rPr>
              <w:t>Jinnah wrote that the Muslims are a nation with their own distinctive culture and civilization, language and literature, art and architecture, names and nomenclature, sense of value and proportion, laws and moral codes.</w:t>
            </w:r>
          </w:p>
          <w:p w14:paraId="529E57F2" w14:textId="77777777" w:rsidR="00146E74" w:rsidRDefault="00000000">
            <w:pPr>
              <w:spacing w:after="0"/>
            </w:pPr>
            <w:r>
              <w:rPr>
                <w:b/>
                <w:color w:val="2A5AA0"/>
              </w:rPr>
              <w:t xml:space="preserve">➜  </w:t>
            </w:r>
            <w:r>
              <w:rPr>
                <w:b/>
                <w:sz w:val="19"/>
              </w:rPr>
              <w:t>Culture as the basis of nationhood</w:t>
            </w:r>
            <w:r>
              <w:rPr>
                <w:sz w:val="19"/>
              </w:rPr>
              <w:t xml:space="preserve"> — the Two-Nation Theory.</w:t>
            </w:r>
          </w:p>
        </w:tc>
      </w:tr>
    </w:tbl>
    <w:p w14:paraId="752FC686" w14:textId="77777777" w:rsidR="00146E74" w:rsidRDefault="00146E74">
      <w:pPr>
        <w:spacing w:after="0"/>
      </w:pPr>
    </w:p>
    <w:p w14:paraId="44DFE882" w14:textId="77777777" w:rsidR="00146E74" w:rsidRDefault="00000000">
      <w:pPr>
        <w:pStyle w:val="Heading3"/>
      </w:pPr>
      <w:r>
        <w:t>Personality, Tazkiyah and Sufism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47D708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CE7975F" w14:textId="77777777" w:rsidR="00146E74" w:rsidRDefault="00000000">
            <w:pPr>
              <w:spacing w:after="40"/>
            </w:pPr>
            <w:r>
              <w:rPr>
                <w:rFonts w:ascii="Calibri" w:hAnsi="Calibri"/>
                <w:b/>
                <w:color w:val="2A5AA0"/>
                <w:spacing w:val="30"/>
                <w:sz w:val="15"/>
              </w:rPr>
              <w:t>✦  SCHOLARLY VIEW  ·  S52</w:t>
            </w:r>
          </w:p>
          <w:p w14:paraId="3BA6F0AD" w14:textId="77777777" w:rsidR="00146E74" w:rsidRDefault="00000000">
            <w:pPr>
              <w:spacing w:after="40"/>
            </w:pPr>
            <w:r>
              <w:rPr>
                <w:b/>
                <w:color w:val="1B2A4A"/>
                <w:sz w:val="20"/>
              </w:rPr>
              <w:t>Allama Muhammad Iqbal</w:t>
            </w:r>
            <w:r>
              <w:rPr>
                <w:color w:val="5B5B5B"/>
                <w:sz w:val="17"/>
              </w:rPr>
              <w:t xml:space="preserve">  ·  Bal-e-Jibril; Zarb-e-Kalim</w:t>
            </w:r>
          </w:p>
          <w:p w14:paraId="0E6BFC89" w14:textId="77777777" w:rsidR="00146E74" w:rsidRDefault="00000000">
            <w:pPr>
              <w:spacing w:after="40"/>
            </w:pPr>
            <w:r>
              <w:rPr>
                <w:sz w:val="20"/>
              </w:rPr>
              <w:t>Iqbal's mard-e-momin (the man of faith) combines faith, knowledge, courage, humility and action — the personality Islamic culture aims to build.</w:t>
            </w:r>
          </w:p>
          <w:p w14:paraId="5FC3C585" w14:textId="77777777" w:rsidR="00146E74" w:rsidRDefault="00000000">
            <w:pPr>
              <w:spacing w:after="0"/>
            </w:pPr>
            <w:r>
              <w:rPr>
                <w:b/>
                <w:color w:val="2A5AA0"/>
              </w:rPr>
              <w:t xml:space="preserve">➜  </w:t>
            </w:r>
            <w:r>
              <w:rPr>
                <w:sz w:val="19"/>
              </w:rPr>
              <w:t xml:space="preserve">The </w:t>
            </w:r>
            <w:r>
              <w:rPr>
                <w:b/>
                <w:sz w:val="19"/>
              </w:rPr>
              <w:t>ideal personality</w:t>
            </w:r>
            <w:r>
              <w:rPr>
                <w:sz w:val="19"/>
              </w:rPr>
              <w:t xml:space="preserve"> of Islamic culture.</w:t>
            </w:r>
          </w:p>
        </w:tc>
      </w:tr>
    </w:tbl>
    <w:p w14:paraId="0B52FCD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7964D3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9BB232C" w14:textId="77777777" w:rsidR="00146E74" w:rsidRDefault="00000000">
            <w:pPr>
              <w:spacing w:after="40"/>
            </w:pPr>
            <w:r>
              <w:rPr>
                <w:rFonts w:ascii="Calibri" w:hAnsi="Calibri"/>
                <w:b/>
                <w:color w:val="2A5AA0"/>
                <w:spacing w:val="30"/>
                <w:sz w:val="15"/>
              </w:rPr>
              <w:t>✦  SCHOLARLY VIEW  ·  S53</w:t>
            </w:r>
          </w:p>
          <w:p w14:paraId="6B40F8A4" w14:textId="77777777" w:rsidR="00146E74" w:rsidRDefault="00000000">
            <w:pPr>
              <w:spacing w:after="40"/>
            </w:pPr>
            <w:r>
              <w:rPr>
                <w:b/>
                <w:color w:val="1B2A4A"/>
                <w:sz w:val="20"/>
              </w:rPr>
              <w:t>Imam al-Ghazali</w:t>
            </w:r>
            <w:r>
              <w:rPr>
                <w:color w:val="5B5B5B"/>
                <w:sz w:val="17"/>
              </w:rPr>
              <w:t xml:space="preserve">  ·  Ihya' 'Ulum al-Din</w:t>
            </w:r>
          </w:p>
          <w:p w14:paraId="368FAB7B" w14:textId="77777777" w:rsidR="00146E74" w:rsidRDefault="00000000">
            <w:pPr>
              <w:spacing w:after="40"/>
            </w:pPr>
            <w:r>
              <w:rPr>
                <w:sz w:val="20"/>
              </w:rPr>
              <w:t>Al-Ghazali divided his great work into four quarters — acts of worship, social customs, the destroyers of the soul and the saviours of the soul — joining law and Tazkiyah.</w:t>
            </w:r>
          </w:p>
          <w:p w14:paraId="40B269EC" w14:textId="77777777" w:rsidR="00146E74" w:rsidRDefault="00000000">
            <w:pPr>
              <w:spacing w:after="0"/>
            </w:pPr>
            <w:r>
              <w:rPr>
                <w:b/>
                <w:color w:val="2A5AA0"/>
              </w:rPr>
              <w:t xml:space="preserve">➜  </w:t>
            </w:r>
            <w:r>
              <w:rPr>
                <w:b/>
                <w:sz w:val="19"/>
              </w:rPr>
              <w:t>Tazkiyah within the Shari'ah</w:t>
            </w:r>
            <w:r>
              <w:rPr>
                <w:sz w:val="19"/>
              </w:rPr>
              <w:t xml:space="preserve"> — the balanced path.</w:t>
            </w:r>
          </w:p>
        </w:tc>
      </w:tr>
    </w:tbl>
    <w:p w14:paraId="7C1CFF9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FC10CD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F85F7B4" w14:textId="77777777" w:rsidR="00146E74" w:rsidRDefault="00000000">
            <w:pPr>
              <w:spacing w:after="40"/>
            </w:pPr>
            <w:r>
              <w:rPr>
                <w:rFonts w:ascii="Calibri" w:hAnsi="Calibri"/>
                <w:b/>
                <w:color w:val="2A5AA0"/>
                <w:spacing w:val="30"/>
                <w:sz w:val="15"/>
              </w:rPr>
              <w:t>✦  SCHOLARLY VIEW  ·  S54</w:t>
            </w:r>
          </w:p>
          <w:p w14:paraId="517CA8E7" w14:textId="77777777" w:rsidR="00146E74" w:rsidRDefault="00000000">
            <w:pPr>
              <w:spacing w:after="40"/>
            </w:pPr>
            <w:r>
              <w:rPr>
                <w:b/>
                <w:color w:val="1B2A4A"/>
                <w:sz w:val="20"/>
              </w:rPr>
              <w:t>Imam al-Qushayri</w:t>
            </w:r>
            <w:r>
              <w:rPr>
                <w:color w:val="5B5B5B"/>
                <w:sz w:val="17"/>
              </w:rPr>
              <w:t xml:space="preserve">  ·  Al-Risalah al-Qushayriyyah</w:t>
            </w:r>
          </w:p>
          <w:p w14:paraId="36689124" w14:textId="77777777" w:rsidR="00146E74" w:rsidRDefault="00000000">
            <w:pPr>
              <w:spacing w:after="40"/>
            </w:pPr>
            <w:r>
              <w:rPr>
                <w:sz w:val="20"/>
              </w:rPr>
              <w:t>Al-Qushayri, writing when he saw Sufism mixed with claims without practice, defined it as holding to the Quran and Sunnah, purifying the heart and adorning it with good character.</w:t>
            </w:r>
          </w:p>
          <w:p w14:paraId="6494E925" w14:textId="77777777" w:rsidR="00146E74" w:rsidRDefault="00000000">
            <w:pPr>
              <w:spacing w:after="0"/>
            </w:pPr>
            <w:r>
              <w:rPr>
                <w:b/>
                <w:color w:val="2A5AA0"/>
              </w:rPr>
              <w:t xml:space="preserve">➜  </w:t>
            </w:r>
            <w:r>
              <w:rPr>
                <w:sz w:val="19"/>
              </w:rPr>
              <w:t xml:space="preserve">The </w:t>
            </w:r>
            <w:r>
              <w:rPr>
                <w:b/>
                <w:sz w:val="19"/>
              </w:rPr>
              <w:t>true meaning of Sufism</w:t>
            </w:r>
            <w:r>
              <w:rPr>
                <w:sz w:val="19"/>
              </w:rPr>
              <w:t>.</w:t>
            </w:r>
          </w:p>
        </w:tc>
      </w:tr>
    </w:tbl>
    <w:p w14:paraId="6C15F96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17D5EB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20ED7B1" w14:textId="77777777" w:rsidR="00146E74" w:rsidRDefault="00000000">
            <w:pPr>
              <w:spacing w:after="40"/>
            </w:pPr>
            <w:r>
              <w:rPr>
                <w:rFonts w:ascii="Calibri" w:hAnsi="Calibri"/>
                <w:b/>
                <w:color w:val="2A5AA0"/>
                <w:spacing w:val="30"/>
                <w:sz w:val="15"/>
              </w:rPr>
              <w:t>✦  SCHOLARLY VIEW  ·  S55</w:t>
            </w:r>
          </w:p>
          <w:p w14:paraId="2E7555FA" w14:textId="77777777" w:rsidR="00146E74" w:rsidRDefault="00000000">
            <w:pPr>
              <w:spacing w:after="40"/>
            </w:pPr>
            <w:r>
              <w:rPr>
                <w:b/>
                <w:color w:val="1B2A4A"/>
                <w:sz w:val="20"/>
              </w:rPr>
              <w:t>Imam al-Junayd al-Baghdadi</w:t>
            </w:r>
            <w:r>
              <w:rPr>
                <w:color w:val="5B5B5B"/>
                <w:sz w:val="17"/>
              </w:rPr>
              <w:t xml:space="preserve">  ·  reported in Al-Risalah al-Qushayriyyah</w:t>
            </w:r>
          </w:p>
          <w:p w14:paraId="667025E5" w14:textId="77777777" w:rsidR="00146E74" w:rsidRDefault="00000000">
            <w:pPr>
              <w:spacing w:after="40"/>
            </w:pPr>
            <w:r>
              <w:rPr>
                <w:sz w:val="20"/>
              </w:rPr>
              <w:t>Our way (of Tasawwuf) is bound by the Book and the Sunnah; whoever has not memorised the Quran and written the hadith is not to be followed in this matter.</w:t>
            </w:r>
          </w:p>
          <w:p w14:paraId="776AA65E" w14:textId="77777777" w:rsidR="00146E74" w:rsidRDefault="00000000">
            <w:pPr>
              <w:spacing w:after="0"/>
            </w:pPr>
            <w:r>
              <w:rPr>
                <w:b/>
                <w:color w:val="2A5AA0"/>
              </w:rPr>
              <w:t xml:space="preserve">➜  </w:t>
            </w:r>
            <w:r>
              <w:rPr>
                <w:b/>
                <w:sz w:val="19"/>
              </w:rPr>
              <w:t>Sufism within the Shari'ah</w:t>
            </w:r>
            <w:r>
              <w:rPr>
                <w:sz w:val="19"/>
              </w:rPr>
              <w:t xml:space="preserve"> — the test of a true Sufi.</w:t>
            </w:r>
          </w:p>
        </w:tc>
      </w:tr>
    </w:tbl>
    <w:p w14:paraId="51A80C11" w14:textId="77777777" w:rsidR="00146E74" w:rsidRDefault="00146E74">
      <w:pPr>
        <w:spacing w:after="0"/>
      </w:pPr>
    </w:p>
    <w:p w14:paraId="36E3C3BD" w14:textId="77777777" w:rsidR="00146E74" w:rsidRDefault="00000000">
      <w:pPr>
        <w:keepNext/>
        <w:spacing w:after="40"/>
        <w:jc w:val="center"/>
      </w:pPr>
      <w:r>
        <w:rPr>
          <w:noProof/>
        </w:rPr>
        <w:drawing>
          <wp:inline distT="0" distB="0" distL="0" distR="0" wp14:anchorId="50509AFD" wp14:editId="3F56B5D3">
            <wp:extent cx="5903999" cy="3318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t5.png"/>
                    <pic:cNvPicPr/>
                  </pic:nvPicPr>
                  <pic:blipFill>
                    <a:blip r:embed="rId12"/>
                    <a:stretch>
                      <a:fillRect/>
                    </a:stretch>
                  </pic:blipFill>
                  <pic:spPr>
                    <a:xfrm>
                      <a:off x="0" y="0"/>
                      <a:ext cx="5903999" cy="3318489"/>
                    </a:xfrm>
                    <a:prstGeom prst="rect">
                      <a:avLst/>
                    </a:prstGeom>
                  </pic:spPr>
                </pic:pic>
              </a:graphicData>
            </a:graphic>
          </wp:inline>
        </w:drawing>
      </w:r>
    </w:p>
    <w:p w14:paraId="5AD90226" w14:textId="77777777" w:rsidR="00146E74" w:rsidRDefault="00000000">
      <w:pPr>
        <w:pStyle w:val="Caption"/>
      </w:pPr>
      <w:r>
        <w:rPr>
          <w:b/>
          <w:color w:val="0B6E4F"/>
        </w:rPr>
        <w:t xml:space="preserve">Figure 5  ·  </w:t>
      </w:r>
      <w:r>
        <w:t>At a glance — the evidence of Topic V, the names only. The texts are in the cards above.</w:t>
      </w:r>
    </w:p>
    <w:p w14:paraId="52345980" w14:textId="77777777" w:rsidR="00146E74" w:rsidRDefault="00000000">
      <w:pPr>
        <w:pStyle w:val="Heading1"/>
      </w:pPr>
      <w:bookmarkStart w:id="25" w:name="_Toc241577079"/>
      <w:r>
        <w:lastRenderedPageBreak/>
        <w:t>Topic VI · Islam and the World: the West, the Ummah and Pakistan</w:t>
      </w:r>
      <w:bookmarkEnd w:id="25"/>
    </w:p>
    <w:p w14:paraId="3D5A5A58" w14:textId="77777777" w:rsidR="00146E74" w:rsidRDefault="00000000">
      <w:r>
        <w:t>The evidence for the impact of Islam on the West and of the West on Islam, the role of Islam today, the Muslim Ummah and its challenges, and Pakistan.</w:t>
      </w:r>
    </w:p>
    <w:p w14:paraId="4E48A973" w14:textId="77777777" w:rsidR="00146E74" w:rsidRDefault="00000000">
      <w:pPr>
        <w:pStyle w:val="Heading2"/>
      </w:pPr>
      <w:bookmarkStart w:id="26" w:name="_Toc241577080"/>
      <w:r>
        <w:t>A · The Quran (13 verses)</w:t>
      </w:r>
      <w:bookmarkEnd w:id="26"/>
    </w:p>
    <w:p w14:paraId="5499858E" w14:textId="77777777" w:rsidR="00146E74" w:rsidRDefault="00000000">
      <w:pPr>
        <w:pStyle w:val="Heading3"/>
      </w:pPr>
      <w:r>
        <w:t>The Ummah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05BF83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0A57E31" w14:textId="77777777" w:rsidR="00146E74" w:rsidRDefault="00000000">
            <w:pPr>
              <w:spacing w:after="40"/>
            </w:pPr>
            <w:r>
              <w:rPr>
                <w:rFonts w:ascii="Calibri" w:hAnsi="Calibri"/>
                <w:b/>
                <w:color w:val="0B6E4F"/>
                <w:spacing w:val="30"/>
                <w:sz w:val="15"/>
              </w:rPr>
              <w:t>✦  QURAN  ·  Q70</w:t>
            </w:r>
          </w:p>
          <w:p w14:paraId="07E6DCF8" w14:textId="77777777" w:rsidR="00146E74"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3EB7CE4A" w14:textId="77777777" w:rsidR="00146E74"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103, Quran)</w:t>
            </w:r>
          </w:p>
          <w:p w14:paraId="2C71CF91" w14:textId="77777777" w:rsidR="00146E74" w:rsidRDefault="00000000">
            <w:pPr>
              <w:spacing w:after="0"/>
            </w:pPr>
            <w:r>
              <w:rPr>
                <w:b/>
                <w:color w:val="0B6E4F"/>
              </w:rPr>
              <w:t xml:space="preserve">➜  </w:t>
            </w:r>
            <w:r>
              <w:rPr>
                <w:sz w:val="19"/>
              </w:rPr>
              <w:t xml:space="preserve">The </w:t>
            </w:r>
            <w:r>
              <w:rPr>
                <w:b/>
                <w:sz w:val="19"/>
              </w:rPr>
              <w:t>unity of the Ummah</w:t>
            </w:r>
            <w:r>
              <w:rPr>
                <w:sz w:val="19"/>
              </w:rPr>
              <w:t xml:space="preserve"> — the most cited verse for Muslim unity.</w:t>
            </w:r>
          </w:p>
          <w:p w14:paraId="2534A99F" w14:textId="77777777" w:rsidR="00146E74" w:rsidRDefault="00000000">
            <w:pPr>
              <w:spacing w:before="40" w:after="0"/>
            </w:pPr>
            <w:r>
              <w:rPr>
                <w:i/>
                <w:color w:val="5B5B5B"/>
                <w:sz w:val="16"/>
              </w:rPr>
              <w:t>Also for:  Topic I  ·  Topic III  ·  Topic V  ·  Topic VII  ·  Topic IX</w:t>
            </w:r>
          </w:p>
        </w:tc>
      </w:tr>
    </w:tbl>
    <w:p w14:paraId="134E9D2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AF3DF0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9EF4046" w14:textId="77777777" w:rsidR="00146E74" w:rsidRDefault="00000000">
            <w:pPr>
              <w:spacing w:after="40"/>
            </w:pPr>
            <w:r>
              <w:rPr>
                <w:rFonts w:ascii="Calibri" w:hAnsi="Calibri"/>
                <w:b/>
                <w:color w:val="0B6E4F"/>
                <w:spacing w:val="30"/>
                <w:sz w:val="15"/>
              </w:rPr>
              <w:t>✦  QURAN  ·  Q71</w:t>
            </w:r>
          </w:p>
          <w:p w14:paraId="7A81A13B" w14:textId="77777777" w:rsidR="00146E74" w:rsidRDefault="00000000">
            <w:pPr>
              <w:bidi/>
              <w:spacing w:after="60" w:line="264" w:lineRule="auto"/>
              <w:jc w:val="center"/>
            </w:pPr>
            <w:r>
              <w:rPr>
                <w:rFonts w:ascii="Amiri Quran" w:hAnsi="Amiri Quran" w:cs="Amiri Quran"/>
                <w:color w:val="0A3D2A"/>
                <w:sz w:val="33"/>
                <w:szCs w:val="33"/>
                <w:rtl/>
              </w:rPr>
              <w:t>﴿إِنَّ هَٰذِهِۦٓ أُمَّتُكُمۡ أُمَّةٗ وَٰحِدَةٗ وَأَنَا۠ رَبُّكُمۡ فَٱعۡبُدُونِ﴾</w:t>
            </w:r>
          </w:p>
          <w:p w14:paraId="5A135289" w14:textId="77777777" w:rsidR="00146E74" w:rsidRDefault="00000000">
            <w:pPr>
              <w:spacing w:after="40"/>
            </w:pPr>
            <w:r>
              <w:rPr>
                <w:i/>
                <w:sz w:val="20"/>
              </w:rPr>
              <w:t>“Indeed this, your religion, is one religion, and I am your Lord, so worship Me.”</w:t>
            </w:r>
            <w:r>
              <w:rPr>
                <w:b/>
                <w:color w:val="0B6E4F"/>
                <w:sz w:val="18"/>
              </w:rPr>
              <w:t xml:space="preserve">  (Al-Anbiya 92, Quran)</w:t>
            </w:r>
          </w:p>
          <w:p w14:paraId="32524695" w14:textId="77777777" w:rsidR="00146E74" w:rsidRDefault="00000000">
            <w:pPr>
              <w:spacing w:after="0"/>
            </w:pPr>
            <w:r>
              <w:rPr>
                <w:b/>
                <w:color w:val="0B6E4F"/>
              </w:rPr>
              <w:t xml:space="preserve">➜  </w:t>
            </w:r>
            <w:r>
              <w:rPr>
                <w:sz w:val="19"/>
              </w:rPr>
              <w:t xml:space="preserve">The Ummah is </w:t>
            </w:r>
            <w:r>
              <w:rPr>
                <w:b/>
                <w:sz w:val="19"/>
              </w:rPr>
              <w:t>one</w:t>
            </w:r>
            <w:r>
              <w:rPr>
                <w:sz w:val="19"/>
              </w:rPr>
              <w:t>.</w:t>
            </w:r>
          </w:p>
          <w:p w14:paraId="196AA2CA" w14:textId="77777777" w:rsidR="00146E74" w:rsidRDefault="00000000">
            <w:pPr>
              <w:spacing w:before="40" w:after="0"/>
            </w:pPr>
            <w:r>
              <w:rPr>
                <w:i/>
                <w:color w:val="5B5B5B"/>
                <w:sz w:val="16"/>
              </w:rPr>
              <w:t>Also for:  Topic I  ·  Topic VII</w:t>
            </w:r>
          </w:p>
        </w:tc>
      </w:tr>
    </w:tbl>
    <w:p w14:paraId="68BEBEA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7EDCAF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A489E4" w14:textId="77777777" w:rsidR="00146E74" w:rsidRDefault="00000000">
            <w:pPr>
              <w:spacing w:after="40"/>
            </w:pPr>
            <w:r>
              <w:rPr>
                <w:rFonts w:ascii="Calibri" w:hAnsi="Calibri"/>
                <w:b/>
                <w:color w:val="0B6E4F"/>
                <w:spacing w:val="30"/>
                <w:sz w:val="15"/>
              </w:rPr>
              <w:t>✦  QURAN  ·  Q72</w:t>
            </w:r>
          </w:p>
          <w:p w14:paraId="5B4AFABE" w14:textId="77777777" w:rsidR="00146E74" w:rsidRDefault="00000000">
            <w:pPr>
              <w:bidi/>
              <w:spacing w:after="60" w:line="264" w:lineRule="auto"/>
              <w:jc w:val="center"/>
            </w:pPr>
            <w:r>
              <w:rPr>
                <w:rFonts w:ascii="Amiri Quran" w:hAnsi="Amiri Quran" w:cs="Amiri Quran"/>
                <w:color w:val="0A3D2A"/>
                <w:sz w:val="33"/>
                <w:szCs w:val="33"/>
                <w:rtl/>
              </w:rPr>
              <w:t>﴿إِنَّمَا ٱلۡمُؤۡمِنُونَ إِخۡوَةٞ فَأَصۡلِحُواْ بَيۡنَ أَخَوَيۡكُمۡۚ وَٱتَّقُواْ ٱللَّهَ لَعَلَّكُمۡ تُرۡحَمُونَ﴾</w:t>
            </w:r>
          </w:p>
          <w:p w14:paraId="66824215" w14:textId="77777777" w:rsidR="00146E74" w:rsidRDefault="00000000">
            <w:pPr>
              <w:spacing w:after="40"/>
            </w:pPr>
            <w:r>
              <w:rPr>
                <w:i/>
                <w:sz w:val="20"/>
              </w:rPr>
              <w:t>“The believers are but brothers, so make settlement between your brothers. And fear Allah that you may receive mercy.”</w:t>
            </w:r>
            <w:r>
              <w:rPr>
                <w:b/>
                <w:color w:val="0B6E4F"/>
                <w:sz w:val="18"/>
              </w:rPr>
              <w:t xml:space="preserve">  (Al-Hujurat 10, Quran)</w:t>
            </w:r>
          </w:p>
          <w:p w14:paraId="2E2E1185" w14:textId="77777777" w:rsidR="00146E74" w:rsidRDefault="00000000">
            <w:pPr>
              <w:spacing w:after="0"/>
            </w:pPr>
            <w:r>
              <w:rPr>
                <w:b/>
                <w:color w:val="0B6E4F"/>
              </w:rPr>
              <w:t xml:space="preserve">➜  </w:t>
            </w:r>
            <w:r>
              <w:rPr>
                <w:b/>
                <w:sz w:val="19"/>
              </w:rPr>
              <w:t>Brotherhood</w:t>
            </w:r>
            <w:r>
              <w:rPr>
                <w:sz w:val="19"/>
              </w:rPr>
              <w:t xml:space="preserve"> and reconciliation.</w:t>
            </w:r>
          </w:p>
          <w:p w14:paraId="3862F8C1" w14:textId="77777777" w:rsidR="00146E74" w:rsidRDefault="00000000">
            <w:pPr>
              <w:spacing w:before="40" w:after="0"/>
            </w:pPr>
            <w:r>
              <w:rPr>
                <w:i/>
                <w:color w:val="5B5B5B"/>
                <w:sz w:val="16"/>
              </w:rPr>
              <w:t>Also for:  Topic V  ·  Topic VII  ·  Topic IX</w:t>
            </w:r>
          </w:p>
        </w:tc>
      </w:tr>
    </w:tbl>
    <w:p w14:paraId="08916C0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773C8E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DEA4F1D" w14:textId="77777777" w:rsidR="00146E74" w:rsidRDefault="00000000">
            <w:pPr>
              <w:spacing w:after="40"/>
            </w:pPr>
            <w:r>
              <w:rPr>
                <w:rFonts w:ascii="Calibri" w:hAnsi="Calibri"/>
                <w:b/>
                <w:color w:val="0B6E4F"/>
                <w:spacing w:val="30"/>
                <w:sz w:val="15"/>
              </w:rPr>
              <w:lastRenderedPageBreak/>
              <w:t>✦  QURAN  ·  Q73</w:t>
            </w:r>
          </w:p>
          <w:p w14:paraId="30E9EE11" w14:textId="77777777" w:rsidR="00146E74"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195ED68C" w14:textId="77777777" w:rsidR="00146E74"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143, Quran)</w:t>
            </w:r>
          </w:p>
          <w:p w14:paraId="66598090" w14:textId="77777777" w:rsidR="00146E74" w:rsidRDefault="00000000">
            <w:pPr>
              <w:spacing w:after="0"/>
            </w:pPr>
            <w:r>
              <w:rPr>
                <w:b/>
                <w:color w:val="0B6E4F"/>
              </w:rPr>
              <w:t xml:space="preserve">➜  </w:t>
            </w:r>
            <w:r>
              <w:rPr>
                <w:sz w:val="19"/>
              </w:rPr>
              <w:t xml:space="preserve">The Ummah's </w:t>
            </w:r>
            <w:r>
              <w:rPr>
                <w:b/>
                <w:sz w:val="19"/>
              </w:rPr>
              <w:t>identity and role</w:t>
            </w:r>
            <w:r>
              <w:rPr>
                <w:sz w:val="19"/>
              </w:rPr>
              <w:t xml:space="preserve"> as witness over mankind.</w:t>
            </w:r>
          </w:p>
          <w:p w14:paraId="12A60E00" w14:textId="77777777" w:rsidR="00146E74" w:rsidRDefault="00000000">
            <w:pPr>
              <w:spacing w:before="40" w:after="0"/>
            </w:pPr>
            <w:r>
              <w:rPr>
                <w:i/>
                <w:color w:val="5B5B5B"/>
                <w:sz w:val="16"/>
              </w:rPr>
              <w:t>Also for:  Topic I  ·  Topic III  ·  Topic V  ·  Topic VII  ·  Topic IX</w:t>
            </w:r>
          </w:p>
        </w:tc>
      </w:tr>
    </w:tbl>
    <w:p w14:paraId="7FEE200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A0C1A9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D4F8089" w14:textId="77777777" w:rsidR="00146E74" w:rsidRDefault="00000000">
            <w:pPr>
              <w:spacing w:after="40"/>
            </w:pPr>
            <w:r>
              <w:rPr>
                <w:rFonts w:ascii="Calibri" w:hAnsi="Calibri"/>
                <w:b/>
                <w:color w:val="0B6E4F"/>
                <w:spacing w:val="30"/>
                <w:sz w:val="15"/>
              </w:rPr>
              <w:t>✦  QURAN  ·  Q74</w:t>
            </w:r>
          </w:p>
          <w:p w14:paraId="1E02F970" w14:textId="77777777" w:rsidR="00146E74" w:rsidRDefault="00000000">
            <w:pPr>
              <w:bidi/>
              <w:spacing w:after="60" w:line="264" w:lineRule="auto"/>
              <w:jc w:val="center"/>
            </w:pPr>
            <w:r>
              <w:rPr>
                <w:rFonts w:ascii="Amiri Quran" w:hAnsi="Amiri Quran" w:cs="Amiri Quran"/>
                <w:color w:val="0A3D2A"/>
                <w:sz w:val="33"/>
                <w:szCs w:val="33"/>
                <w:rtl/>
              </w:rPr>
              <w:t>﴿كُنتُمۡ خَيۡرَ أُمَّةٍ أُخۡرِجَتۡ لِلنَّاسِ تَأۡمُرُونَ بِٱلۡمَعۡرُوفِ وَتَنۡهَوۡنَ عَنِ ٱلۡمُنكَرِ وَتُؤۡمِنُونَ بِٱللَّهِۗ …﴾</w:t>
            </w:r>
          </w:p>
          <w:p w14:paraId="7328064A" w14:textId="77777777" w:rsidR="00146E74" w:rsidRDefault="00000000">
            <w:pPr>
              <w:spacing w:after="40"/>
            </w:pPr>
            <w:r>
              <w:rPr>
                <w:i/>
                <w:sz w:val="20"/>
              </w:rPr>
              <w:t>“You are the best nation brought forth for mankind: you enjoin what is right, forbid what is wrong, and believe in Allah.”</w:t>
            </w:r>
            <w:r>
              <w:rPr>
                <w:b/>
                <w:color w:val="0B6E4F"/>
                <w:sz w:val="18"/>
              </w:rPr>
              <w:t xml:space="preserve">  (Aal-e-Imran 110, Quran)</w:t>
            </w:r>
          </w:p>
          <w:p w14:paraId="61864575" w14:textId="77777777" w:rsidR="00146E74" w:rsidRDefault="00000000">
            <w:pPr>
              <w:spacing w:after="0"/>
            </w:pPr>
            <w:r>
              <w:rPr>
                <w:b/>
                <w:color w:val="0B6E4F"/>
              </w:rPr>
              <w:t xml:space="preserve">➜  </w:t>
            </w:r>
            <w:r>
              <w:rPr>
                <w:sz w:val="19"/>
              </w:rPr>
              <w:t xml:space="preserve">The Ummah's </w:t>
            </w:r>
            <w:r>
              <w:rPr>
                <w:b/>
                <w:sz w:val="19"/>
              </w:rPr>
              <w:t>mission</w:t>
            </w:r>
            <w:r>
              <w:rPr>
                <w:sz w:val="19"/>
              </w:rPr>
              <w:t>: enjoining good, forbidding evil.</w:t>
            </w:r>
          </w:p>
          <w:p w14:paraId="77238E04" w14:textId="77777777" w:rsidR="00146E74" w:rsidRDefault="00000000">
            <w:pPr>
              <w:spacing w:before="40" w:after="0"/>
            </w:pPr>
            <w:r>
              <w:rPr>
                <w:i/>
                <w:color w:val="5B5B5B"/>
                <w:sz w:val="16"/>
              </w:rPr>
              <w:t>Also for:  Topic IX</w:t>
            </w:r>
          </w:p>
        </w:tc>
      </w:tr>
    </w:tbl>
    <w:p w14:paraId="2D65560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63D444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A2C481" w14:textId="77777777" w:rsidR="00146E74" w:rsidRDefault="00000000">
            <w:pPr>
              <w:spacing w:after="40"/>
            </w:pPr>
            <w:r>
              <w:rPr>
                <w:rFonts w:ascii="Calibri" w:hAnsi="Calibri"/>
                <w:b/>
                <w:color w:val="0B6E4F"/>
                <w:spacing w:val="30"/>
                <w:sz w:val="15"/>
              </w:rPr>
              <w:t>✦  QURAN  ·  Q75</w:t>
            </w:r>
          </w:p>
          <w:p w14:paraId="365960E8" w14:textId="77777777" w:rsidR="00146E74" w:rsidRDefault="00000000">
            <w:pPr>
              <w:bidi/>
              <w:spacing w:after="60" w:line="264" w:lineRule="auto"/>
              <w:jc w:val="center"/>
            </w:pPr>
            <w:r>
              <w:rPr>
                <w:rFonts w:ascii="Amiri Quran" w:hAnsi="Amiri Quran" w:cs="Amiri Quran"/>
                <w:color w:val="0A3D2A"/>
                <w:sz w:val="33"/>
                <w:szCs w:val="33"/>
                <w:rtl/>
              </w:rPr>
              <w:t>﴿ٱلَّذِينَ يَسۡتَمِعُونَ ٱلۡقَوۡلَ فَيَتَّبِعُونَ أَحۡسَنَهُۥٓۚ أُوْلَـٰٓئِكَ ٱلَّذِينَ هَدَىٰهُمُ ٱللَّهُۖ وَأُوْلَـٰٓئِكَ هُمۡ أُوْلُواْ ٱلۡأَلۡبَٰبِ﴾</w:t>
            </w:r>
          </w:p>
          <w:p w14:paraId="1DE7682B" w14:textId="77777777" w:rsidR="00146E74" w:rsidRDefault="00000000">
            <w:pPr>
              <w:spacing w:after="40"/>
            </w:pPr>
            <w:r>
              <w:rPr>
                <w:i/>
                <w:sz w:val="20"/>
              </w:rPr>
              <w:t>“Who listen to speech and follow the best of it. Those are the ones Allah has guided, and those are people of understanding.”</w:t>
            </w:r>
            <w:r>
              <w:rPr>
                <w:b/>
                <w:color w:val="0B6E4F"/>
                <w:sz w:val="18"/>
              </w:rPr>
              <w:t xml:space="preserve">  (Az-Zumar 18, Quran)</w:t>
            </w:r>
          </w:p>
          <w:p w14:paraId="519402D3" w14:textId="77777777" w:rsidR="00146E74" w:rsidRDefault="00000000">
            <w:pPr>
              <w:spacing w:after="0"/>
            </w:pPr>
            <w:r>
              <w:rPr>
                <w:b/>
                <w:color w:val="0B6E4F"/>
              </w:rPr>
              <w:t xml:space="preserve">➜  </w:t>
            </w:r>
            <w:r>
              <w:rPr>
                <w:b/>
                <w:sz w:val="19"/>
              </w:rPr>
              <w:t>Openness to good ideas</w:t>
            </w:r>
            <w:r>
              <w:rPr>
                <w:sz w:val="19"/>
              </w:rPr>
              <w:t xml:space="preserve"> from any source — engaging the West with discernment.</w:t>
            </w:r>
          </w:p>
        </w:tc>
      </w:tr>
    </w:tbl>
    <w:p w14:paraId="67701EC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A0D4A8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35A3FE4" w14:textId="77777777" w:rsidR="00146E74" w:rsidRDefault="00000000">
            <w:pPr>
              <w:spacing w:after="40"/>
            </w:pPr>
            <w:r>
              <w:rPr>
                <w:rFonts w:ascii="Calibri" w:hAnsi="Calibri"/>
                <w:b/>
                <w:color w:val="0B6E4F"/>
                <w:spacing w:val="30"/>
                <w:sz w:val="15"/>
              </w:rPr>
              <w:t>✦  QURAN  ·  Q76</w:t>
            </w:r>
          </w:p>
          <w:p w14:paraId="4851E81E" w14:textId="77777777" w:rsidR="00146E74" w:rsidRDefault="00000000">
            <w:pPr>
              <w:bidi/>
              <w:spacing w:after="60" w:line="264" w:lineRule="auto"/>
              <w:jc w:val="center"/>
            </w:pPr>
            <w:r>
              <w:rPr>
                <w:rFonts w:ascii="Amiri Quran" w:hAnsi="Amiri Quran" w:cs="Amiri Quran"/>
                <w:color w:val="0A3D2A"/>
                <w:sz w:val="33"/>
                <w:szCs w:val="33"/>
                <w:rtl/>
              </w:rPr>
              <w:t>﴿… وَإِنِ ٱسۡتَنصَرُوكُمۡ فِي ٱلدِّينِ فَعَلَيۡكُمُ ٱلنَّصۡرُ …﴾</w:t>
            </w:r>
          </w:p>
          <w:p w14:paraId="09429C05" w14:textId="77777777" w:rsidR="00146E74" w:rsidRDefault="00000000">
            <w:pPr>
              <w:spacing w:after="40"/>
            </w:pPr>
            <w:r>
              <w:rPr>
                <w:i/>
                <w:sz w:val="20"/>
              </w:rPr>
              <w:t>“And if they seek your help in the matter of religion, then it is your duty to help them.”</w:t>
            </w:r>
            <w:r>
              <w:rPr>
                <w:b/>
                <w:color w:val="0B6E4F"/>
                <w:sz w:val="18"/>
              </w:rPr>
              <w:t xml:space="preserve">  (Al-Anfal 72, Quran)</w:t>
            </w:r>
          </w:p>
          <w:p w14:paraId="5B682C7A" w14:textId="77777777" w:rsidR="00146E74" w:rsidRDefault="00000000">
            <w:pPr>
              <w:spacing w:after="0"/>
            </w:pPr>
            <w:r>
              <w:rPr>
                <w:b/>
                <w:color w:val="0B6E4F"/>
              </w:rPr>
              <w:t xml:space="preserve">➜  </w:t>
            </w:r>
            <w:r>
              <w:rPr>
                <w:b/>
                <w:sz w:val="19"/>
              </w:rPr>
              <w:t>Duty to help</w:t>
            </w:r>
            <w:r>
              <w:rPr>
                <w:sz w:val="19"/>
              </w:rPr>
              <w:t xml:space="preserve"> oppressed Muslims — Kashmir, Palestine — within treaties.</w:t>
            </w:r>
          </w:p>
          <w:p w14:paraId="467F3B28" w14:textId="77777777" w:rsidR="00146E74" w:rsidRDefault="00000000">
            <w:pPr>
              <w:spacing w:before="40" w:after="0"/>
            </w:pPr>
            <w:r>
              <w:rPr>
                <w:i/>
                <w:color w:val="5B5B5B"/>
                <w:sz w:val="16"/>
              </w:rPr>
              <w:t>Also for:  Topic VII</w:t>
            </w:r>
          </w:p>
        </w:tc>
      </w:tr>
    </w:tbl>
    <w:p w14:paraId="0AF093C1" w14:textId="77777777" w:rsidR="00146E74" w:rsidRDefault="00146E74">
      <w:pPr>
        <w:spacing w:after="0"/>
      </w:pPr>
    </w:p>
    <w:p w14:paraId="4A6118DF" w14:textId="77777777" w:rsidR="00146E74" w:rsidRDefault="00000000">
      <w:pPr>
        <w:pStyle w:val="Heading3"/>
      </w:pPr>
      <w:r>
        <w:lastRenderedPageBreak/>
        <w:t>Islam and the West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4E182A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A0400FA" w14:textId="77777777" w:rsidR="00146E74" w:rsidRDefault="00000000">
            <w:pPr>
              <w:spacing w:after="40"/>
            </w:pPr>
            <w:r>
              <w:rPr>
                <w:rFonts w:ascii="Calibri" w:hAnsi="Calibri"/>
                <w:b/>
                <w:color w:val="0B6E4F"/>
                <w:spacing w:val="30"/>
                <w:sz w:val="15"/>
              </w:rPr>
              <w:t>✦  QURAN  ·  Q77</w:t>
            </w:r>
          </w:p>
          <w:p w14:paraId="56A621C1" w14:textId="77777777" w:rsidR="00146E74"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3E69C606" w14:textId="77777777" w:rsidR="00146E74"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64, Quran)</w:t>
            </w:r>
          </w:p>
          <w:p w14:paraId="7ADEB702" w14:textId="77777777" w:rsidR="00146E74" w:rsidRDefault="00000000">
            <w:pPr>
              <w:spacing w:after="0"/>
            </w:pPr>
            <w:r>
              <w:rPr>
                <w:b/>
                <w:color w:val="0B6E4F"/>
              </w:rPr>
              <w:t xml:space="preserve">➜  </w:t>
            </w:r>
            <w:r>
              <w:rPr>
                <w:sz w:val="19"/>
              </w:rPr>
              <w:t xml:space="preserve">The basis of </w:t>
            </w:r>
            <w:r>
              <w:rPr>
                <w:b/>
                <w:sz w:val="19"/>
              </w:rPr>
              <w:t>dialogue</w:t>
            </w:r>
            <w:r>
              <w:rPr>
                <w:sz w:val="19"/>
              </w:rPr>
              <w:t xml:space="preserve"> with the People of the Book.</w:t>
            </w:r>
          </w:p>
          <w:p w14:paraId="4D1FB7F8" w14:textId="77777777" w:rsidR="00146E74" w:rsidRDefault="00000000">
            <w:pPr>
              <w:spacing w:before="40" w:after="0"/>
            </w:pPr>
            <w:r>
              <w:rPr>
                <w:i/>
                <w:color w:val="5B5B5B"/>
                <w:sz w:val="16"/>
              </w:rPr>
              <w:t>Also for:  Topic I  ·  Topic III  ·  Topic V</w:t>
            </w:r>
          </w:p>
        </w:tc>
      </w:tr>
    </w:tbl>
    <w:p w14:paraId="6A5F2207"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D33255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A9580F" w14:textId="77777777" w:rsidR="00146E74" w:rsidRDefault="00000000">
            <w:pPr>
              <w:spacing w:after="40"/>
            </w:pPr>
            <w:r>
              <w:rPr>
                <w:rFonts w:ascii="Calibri" w:hAnsi="Calibri"/>
                <w:b/>
                <w:color w:val="0B6E4F"/>
                <w:spacing w:val="30"/>
                <w:sz w:val="15"/>
              </w:rPr>
              <w:t>✦  QURAN  ·  Q78</w:t>
            </w:r>
          </w:p>
          <w:p w14:paraId="21A41869" w14:textId="77777777" w:rsidR="00146E74" w:rsidRDefault="00000000">
            <w:pPr>
              <w:bidi/>
              <w:spacing w:after="60" w:line="264" w:lineRule="auto"/>
              <w:jc w:val="center"/>
            </w:pPr>
            <w:r>
              <w:rPr>
                <w:rFonts w:ascii="Amiri Quran" w:hAnsi="Amiri Quran" w:cs="Amiri Quran"/>
                <w:color w:val="0A3D2A"/>
                <w:sz w:val="33"/>
                <w:szCs w:val="33"/>
                <w:rtl/>
              </w:rPr>
              <w:t>﴿وَلَا تُجَٰدِلُوٓاْ أَهۡلَ ٱلۡكِتَٰبِ إِلَّا بِٱلَّتِي هِيَ أَحۡسَنُ …﴾</w:t>
            </w:r>
          </w:p>
          <w:p w14:paraId="2F492945" w14:textId="77777777" w:rsidR="00146E74" w:rsidRDefault="00000000">
            <w:pPr>
              <w:spacing w:after="40"/>
            </w:pPr>
            <w:r>
              <w:rPr>
                <w:i/>
                <w:sz w:val="20"/>
              </w:rPr>
              <w:t>“And do not argue with the People of the Scripture except in the way that is best.”</w:t>
            </w:r>
            <w:r>
              <w:rPr>
                <w:b/>
                <w:color w:val="0B6E4F"/>
                <w:sz w:val="18"/>
              </w:rPr>
              <w:t xml:space="preserve">  (Al-Ankabut 46, Quran)</w:t>
            </w:r>
          </w:p>
          <w:p w14:paraId="24C10D97" w14:textId="77777777" w:rsidR="00146E74" w:rsidRDefault="00000000">
            <w:pPr>
              <w:spacing w:after="0"/>
            </w:pPr>
            <w:r>
              <w:rPr>
                <w:b/>
                <w:color w:val="0B6E4F"/>
              </w:rPr>
              <w:t xml:space="preserve">➜  </w:t>
            </w:r>
            <w:r>
              <w:rPr>
                <w:sz w:val="19"/>
              </w:rPr>
              <w:t xml:space="preserve">The </w:t>
            </w:r>
            <w:r>
              <w:rPr>
                <w:b/>
                <w:sz w:val="19"/>
              </w:rPr>
              <w:t>manner of dialogue</w:t>
            </w:r>
            <w:r>
              <w:rPr>
                <w:sz w:val="19"/>
              </w:rPr>
              <w:t>.</w:t>
            </w:r>
          </w:p>
        </w:tc>
      </w:tr>
    </w:tbl>
    <w:p w14:paraId="4E2B1E2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B55A7C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31229F" w14:textId="77777777" w:rsidR="00146E74" w:rsidRDefault="00000000">
            <w:pPr>
              <w:spacing w:after="40"/>
            </w:pPr>
            <w:r>
              <w:rPr>
                <w:rFonts w:ascii="Calibri" w:hAnsi="Calibri"/>
                <w:b/>
                <w:color w:val="0B6E4F"/>
                <w:spacing w:val="30"/>
                <w:sz w:val="15"/>
              </w:rPr>
              <w:t>✦  QURAN  ·  Q79</w:t>
            </w:r>
          </w:p>
          <w:p w14:paraId="630A2725" w14:textId="77777777" w:rsidR="00146E74" w:rsidRDefault="00000000">
            <w:pPr>
              <w:bidi/>
              <w:spacing w:after="60" w:line="264" w:lineRule="auto"/>
              <w:jc w:val="center"/>
            </w:pPr>
            <w:r>
              <w:rPr>
                <w:rFonts w:ascii="Amiri Quran" w:hAnsi="Amiri Quran" w:cs="Amiri Quran"/>
                <w:color w:val="0A3D2A"/>
                <w:sz w:val="33"/>
                <w:szCs w:val="33"/>
                <w:rtl/>
              </w:rPr>
              <w:t>﴿وَلَا تَسُبُّواْ ٱلَّذِينَ يَدۡعُونَ مِن دُونِ ٱللَّهِ فَيَسُبُّواْ ٱللَّهَ عَدۡوَۢا بِغَيۡرِ عِلۡمٖۗ …﴾</w:t>
            </w:r>
          </w:p>
          <w:p w14:paraId="178C9A2C" w14:textId="77777777" w:rsidR="00146E74" w:rsidRDefault="00000000">
            <w:pPr>
              <w:spacing w:after="40"/>
            </w:pPr>
            <w:r>
              <w:rPr>
                <w:i/>
                <w:sz w:val="20"/>
              </w:rPr>
              <w:t>“Do not insult those they invoke besides Allah, lest they insult Allah in enmity, without knowledge.”</w:t>
            </w:r>
            <w:r>
              <w:rPr>
                <w:b/>
                <w:color w:val="0B6E4F"/>
                <w:sz w:val="18"/>
              </w:rPr>
              <w:t xml:space="preserve">  (Al-An'am 108, Quran)</w:t>
            </w:r>
          </w:p>
          <w:p w14:paraId="08035AC3" w14:textId="77777777" w:rsidR="00146E74" w:rsidRDefault="00000000">
            <w:pPr>
              <w:spacing w:after="0"/>
            </w:pPr>
            <w:r>
              <w:rPr>
                <w:b/>
                <w:color w:val="0B6E4F"/>
              </w:rPr>
              <w:t xml:space="preserve">➜  </w:t>
            </w:r>
            <w:r>
              <w:rPr>
                <w:b/>
                <w:sz w:val="19"/>
              </w:rPr>
              <w:t>Respect</w:t>
            </w:r>
            <w:r>
              <w:rPr>
                <w:sz w:val="19"/>
              </w:rPr>
              <w:t xml:space="preserve"> for others' sacred things — answer to blasphemy provocations.</w:t>
            </w:r>
          </w:p>
          <w:p w14:paraId="03BD96FA" w14:textId="77777777" w:rsidR="00146E74" w:rsidRDefault="00000000">
            <w:pPr>
              <w:spacing w:before="40" w:after="0"/>
            </w:pPr>
            <w:r>
              <w:rPr>
                <w:i/>
                <w:color w:val="5B5B5B"/>
                <w:sz w:val="16"/>
              </w:rPr>
              <w:t>Also for:  Topic VII  ·  Topic IX</w:t>
            </w:r>
          </w:p>
        </w:tc>
      </w:tr>
    </w:tbl>
    <w:p w14:paraId="40121E3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B78B52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21CE750" w14:textId="77777777" w:rsidR="00146E74" w:rsidRDefault="00000000">
            <w:pPr>
              <w:spacing w:after="40"/>
            </w:pPr>
            <w:r>
              <w:rPr>
                <w:rFonts w:ascii="Calibri" w:hAnsi="Calibri"/>
                <w:b/>
                <w:color w:val="0B6E4F"/>
                <w:spacing w:val="30"/>
                <w:sz w:val="15"/>
              </w:rPr>
              <w:t>✦  QURAN  ·  Q80</w:t>
            </w:r>
          </w:p>
          <w:p w14:paraId="79E2B3A9" w14:textId="77777777" w:rsidR="00146E74" w:rsidRDefault="00000000">
            <w:pPr>
              <w:bidi/>
              <w:spacing w:after="60" w:line="264" w:lineRule="auto"/>
              <w:jc w:val="center"/>
            </w:pPr>
            <w:r>
              <w:rPr>
                <w:rFonts w:ascii="Amiri Quran" w:hAnsi="Amiri Quran" w:cs="Amiri Quran"/>
                <w:color w:val="0A3D2A"/>
                <w:sz w:val="33"/>
                <w:szCs w:val="33"/>
                <w:rtl/>
              </w:rPr>
              <w:t>﴿… وَلَوۡلَا دَفۡعُ ٱللَّهِ ٱلنَّاسَ بَعۡضَهُم بِبَعۡضٖ لَّهُدِّمَتۡ صَوَٰمِعُ وَبِيَعٞ وَصَلَوَٰتٞ وَمَسَٰجِدُ يُذۡكَرُ فِيهَا ٱسۡمُ ٱللَّهِ كَثِيرٗاۗ …﴾</w:t>
            </w:r>
          </w:p>
          <w:p w14:paraId="0913652A" w14:textId="77777777" w:rsidR="00146E74" w:rsidRDefault="00000000">
            <w:pPr>
              <w:spacing w:after="40"/>
            </w:pPr>
            <w:r>
              <w:rPr>
                <w:i/>
                <w:sz w:val="20"/>
              </w:rPr>
              <w:t>“Were it not that Allah checks some people by means of others, monasteries, churches, synagogues and mosques — in which Allah's name is much mentioned — would have been demolished.”</w:t>
            </w:r>
            <w:r>
              <w:rPr>
                <w:b/>
                <w:color w:val="0B6E4F"/>
                <w:sz w:val="18"/>
              </w:rPr>
              <w:t xml:space="preserve">  (Al-Hajj 40, Quran)</w:t>
            </w:r>
          </w:p>
          <w:p w14:paraId="481CBF05" w14:textId="77777777" w:rsidR="00146E74" w:rsidRDefault="00000000">
            <w:pPr>
              <w:spacing w:after="0"/>
            </w:pPr>
            <w:r>
              <w:rPr>
                <w:b/>
                <w:color w:val="0B6E4F"/>
              </w:rPr>
              <w:t xml:space="preserve">➜  </w:t>
            </w:r>
            <w:r>
              <w:rPr>
                <w:sz w:val="19"/>
              </w:rPr>
              <w:t xml:space="preserve">Islam </w:t>
            </w:r>
            <w:r>
              <w:rPr>
                <w:b/>
                <w:sz w:val="19"/>
              </w:rPr>
              <w:t>protects all places of worship</w:t>
            </w:r>
            <w:r>
              <w:rPr>
                <w:sz w:val="19"/>
              </w:rPr>
              <w:t>.</w:t>
            </w:r>
          </w:p>
          <w:p w14:paraId="11D8F697" w14:textId="77777777" w:rsidR="00146E74" w:rsidRDefault="00000000">
            <w:pPr>
              <w:spacing w:before="40" w:after="0"/>
            </w:pPr>
            <w:r>
              <w:rPr>
                <w:i/>
                <w:color w:val="5B5B5B"/>
                <w:sz w:val="16"/>
              </w:rPr>
              <w:t>Also for:  Topic III  ·  Topic IV  ·  Topic V</w:t>
            </w:r>
          </w:p>
        </w:tc>
      </w:tr>
    </w:tbl>
    <w:p w14:paraId="70CB73A2" w14:textId="77777777" w:rsidR="00146E74" w:rsidRDefault="00146E74">
      <w:pPr>
        <w:spacing w:after="0"/>
      </w:pPr>
    </w:p>
    <w:p w14:paraId="48200A75" w14:textId="77777777" w:rsidR="00146E74" w:rsidRDefault="00000000">
      <w:pPr>
        <w:pStyle w:val="Heading3"/>
      </w:pPr>
      <w:r>
        <w:lastRenderedPageBreak/>
        <w:t>Revival and Pakistan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C28031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3E070B" w14:textId="77777777" w:rsidR="00146E74" w:rsidRDefault="00000000">
            <w:pPr>
              <w:spacing w:after="40"/>
            </w:pPr>
            <w:r>
              <w:rPr>
                <w:rFonts w:ascii="Calibri" w:hAnsi="Calibri"/>
                <w:b/>
                <w:color w:val="0B6E4F"/>
                <w:spacing w:val="30"/>
                <w:sz w:val="15"/>
              </w:rPr>
              <w:t>✦  QURAN  ·  Q81</w:t>
            </w:r>
          </w:p>
          <w:p w14:paraId="36A0F0FC" w14:textId="77777777" w:rsidR="00146E74"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5749D208" w14:textId="77777777" w:rsidR="00146E74" w:rsidRDefault="00000000">
            <w:pPr>
              <w:spacing w:after="40"/>
            </w:pPr>
            <w:r>
              <w:rPr>
                <w:i/>
                <w:sz w:val="20"/>
              </w:rPr>
              <w:t>“Indeed, Allah will not change the condition of a people until they change what is in themselves.”</w:t>
            </w:r>
            <w:r>
              <w:rPr>
                <w:b/>
                <w:color w:val="0B6E4F"/>
                <w:sz w:val="18"/>
              </w:rPr>
              <w:t xml:space="preserve">  (Ar-Ra'd 11, Quran)</w:t>
            </w:r>
          </w:p>
          <w:p w14:paraId="460B589E" w14:textId="77777777" w:rsidR="00146E74" w:rsidRDefault="00000000">
            <w:pPr>
              <w:spacing w:after="0"/>
            </w:pPr>
            <w:r>
              <w:rPr>
                <w:b/>
                <w:color w:val="0B6E4F"/>
              </w:rPr>
              <w:t xml:space="preserve">➜  </w:t>
            </w:r>
            <w:r>
              <w:rPr>
                <w:sz w:val="19"/>
              </w:rPr>
              <w:t xml:space="preserve">The </w:t>
            </w:r>
            <w:r>
              <w:rPr>
                <w:b/>
                <w:sz w:val="19"/>
              </w:rPr>
              <w:t>law of change</w:t>
            </w:r>
            <w:r>
              <w:rPr>
                <w:sz w:val="19"/>
              </w:rPr>
              <w:t xml:space="preserve"> — the base of every answer on revival and reform.</w:t>
            </w:r>
          </w:p>
          <w:p w14:paraId="3C538BD3" w14:textId="77777777" w:rsidR="00146E74" w:rsidRDefault="00000000">
            <w:pPr>
              <w:spacing w:before="40" w:after="0"/>
            </w:pPr>
            <w:r>
              <w:rPr>
                <w:i/>
                <w:color w:val="5B5B5B"/>
                <w:sz w:val="16"/>
              </w:rPr>
              <w:t>Also for:  Topic I  ·  Topic V  ·  Topic VII  ·  Topic VIII</w:t>
            </w:r>
          </w:p>
        </w:tc>
      </w:tr>
    </w:tbl>
    <w:p w14:paraId="560BFA6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67B52B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9201EF" w14:textId="77777777" w:rsidR="00146E74" w:rsidRDefault="00000000">
            <w:pPr>
              <w:spacing w:after="40"/>
            </w:pPr>
            <w:r>
              <w:rPr>
                <w:rFonts w:ascii="Calibri" w:hAnsi="Calibri"/>
                <w:b/>
                <w:color w:val="0B6E4F"/>
                <w:spacing w:val="30"/>
                <w:sz w:val="15"/>
              </w:rPr>
              <w:t>✦  QURAN  ·  Q82</w:t>
            </w:r>
          </w:p>
          <w:p w14:paraId="1060F05D" w14:textId="77777777" w:rsidR="00146E74" w:rsidRDefault="00000000">
            <w:pPr>
              <w:bidi/>
              <w:spacing w:after="60" w:line="264" w:lineRule="auto"/>
              <w:jc w:val="center"/>
            </w:pPr>
            <w:r>
              <w:rPr>
                <w:rFonts w:ascii="Amiri Quran" w:hAnsi="Amiri Quran" w:cs="Amiri Quran"/>
                <w:color w:val="0A3D2A"/>
                <w:sz w:val="33"/>
                <w:szCs w:val="33"/>
                <w:rtl/>
              </w:rPr>
              <w:t>﴿وَمَا لَكُمۡ لَا تُقَٰتِلُونَ فِي سَبِيلِ ٱللَّهِ وَٱلۡمُسۡتَضۡعَفِينَ مِنَ ٱلرِّجَالِ وَٱلنِّسَآءِ وَٱلۡوِلۡدَٰنِ …﴾</w:t>
            </w:r>
          </w:p>
          <w:p w14:paraId="71F1DEA6" w14:textId="77777777" w:rsidR="00146E74" w:rsidRDefault="00000000">
            <w:pPr>
              <w:spacing w:after="40"/>
            </w:pPr>
            <w:r>
              <w:rPr>
                <w:i/>
                <w:sz w:val="20"/>
              </w:rPr>
              <w:t>“What is wrong with you that you do not fight in the cause of Allah and for the oppressed among men, women and children?”</w:t>
            </w:r>
            <w:r>
              <w:rPr>
                <w:b/>
                <w:color w:val="0B6E4F"/>
                <w:sz w:val="18"/>
              </w:rPr>
              <w:t xml:space="preserve">  (An-Nisa 75, Quran)</w:t>
            </w:r>
          </w:p>
          <w:p w14:paraId="66F76F5A" w14:textId="77777777" w:rsidR="00146E74" w:rsidRDefault="00000000">
            <w:pPr>
              <w:spacing w:after="0"/>
            </w:pPr>
            <w:r>
              <w:rPr>
                <w:b/>
                <w:color w:val="0B6E4F"/>
              </w:rPr>
              <w:t xml:space="preserve">➜  </w:t>
            </w:r>
            <w:r>
              <w:rPr>
                <w:sz w:val="19"/>
              </w:rPr>
              <w:t xml:space="preserve">Standing for the </w:t>
            </w:r>
            <w:r>
              <w:rPr>
                <w:b/>
                <w:sz w:val="19"/>
              </w:rPr>
              <w:t>oppressed</w:t>
            </w:r>
            <w:r>
              <w:rPr>
                <w:sz w:val="19"/>
              </w:rPr>
              <w:t xml:space="preserve"> — Kashmir, Palestine.</w:t>
            </w:r>
          </w:p>
          <w:p w14:paraId="3D77C2DC" w14:textId="77777777" w:rsidR="00146E74" w:rsidRDefault="00000000">
            <w:pPr>
              <w:spacing w:before="40" w:after="0"/>
            </w:pPr>
            <w:r>
              <w:rPr>
                <w:i/>
                <w:color w:val="5B5B5B"/>
                <w:sz w:val="16"/>
              </w:rPr>
              <w:t>Also for:  Topic III  ·  Topic VII</w:t>
            </w:r>
          </w:p>
        </w:tc>
      </w:tr>
    </w:tbl>
    <w:p w14:paraId="34219D7C" w14:textId="77777777" w:rsidR="00146E74" w:rsidRDefault="00146E74">
      <w:pPr>
        <w:spacing w:after="0"/>
      </w:pPr>
    </w:p>
    <w:p w14:paraId="08A377D1" w14:textId="77777777" w:rsidR="00146E74" w:rsidRDefault="00000000">
      <w:pPr>
        <w:pStyle w:val="Heading2"/>
      </w:pPr>
      <w:bookmarkStart w:id="27" w:name="_Toc241577081"/>
      <w:r>
        <w:t>B · The Hadith (8 hadith)</w:t>
      </w:r>
      <w:bookmarkEnd w:id="27"/>
    </w:p>
    <w:p w14:paraId="02383145" w14:textId="77777777" w:rsidR="00146E74" w:rsidRDefault="00000000">
      <w:pPr>
        <w:pStyle w:val="Heading3"/>
      </w:pPr>
      <w:r>
        <w:t>The Ummah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74C915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0C6DB37" w14:textId="77777777" w:rsidR="00146E74" w:rsidRDefault="00000000">
            <w:pPr>
              <w:spacing w:after="40"/>
            </w:pPr>
            <w:r>
              <w:rPr>
                <w:rFonts w:ascii="Calibri" w:hAnsi="Calibri"/>
                <w:b/>
                <w:color w:val="9A6B12"/>
                <w:spacing w:val="30"/>
                <w:sz w:val="15"/>
              </w:rPr>
              <w:t>✦  HADITH  ·  H52</w:t>
            </w:r>
          </w:p>
          <w:p w14:paraId="27D49AD6" w14:textId="77777777" w:rsidR="00146E74"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 إِذَا اشْتَكَى مِنْهُ عُضْوٌ تَدَاعَى لَهُ سَائِرُ الْجَسَدِ بِالسَّهَرِ وَالْحُمَّى</w:t>
            </w:r>
          </w:p>
          <w:p w14:paraId="2244C3A8" w14:textId="77777777" w:rsidR="00146E74" w:rsidRDefault="00000000">
            <w:pPr>
              <w:spacing w:after="40"/>
            </w:pPr>
            <w:r>
              <w:rPr>
                <w:i/>
                <w:sz w:val="20"/>
              </w:rPr>
              <w:t>“The believers, in their love, mercy and kindness to one another, are like one body: when one limb suffers, the whole body responds with sleeplessness and fever.”</w:t>
            </w:r>
            <w:r>
              <w:rPr>
                <w:b/>
                <w:color w:val="9A6B12"/>
                <w:sz w:val="18"/>
              </w:rPr>
              <w:t xml:space="preserve">  (Muslim)</w:t>
            </w:r>
          </w:p>
          <w:p w14:paraId="4312DB8C" w14:textId="77777777" w:rsidR="00146E74" w:rsidRDefault="00000000">
            <w:pPr>
              <w:spacing w:after="0"/>
            </w:pPr>
            <w:r>
              <w:rPr>
                <w:b/>
                <w:color w:val="9A6B12"/>
              </w:rPr>
              <w:t xml:space="preserve">➜  </w:t>
            </w:r>
            <w:r>
              <w:rPr>
                <w:sz w:val="19"/>
              </w:rPr>
              <w:t xml:space="preserve">The </w:t>
            </w:r>
            <w:r>
              <w:rPr>
                <w:b/>
                <w:sz w:val="19"/>
              </w:rPr>
              <w:t>Ummah as one body</w:t>
            </w:r>
            <w:r>
              <w:rPr>
                <w:sz w:val="19"/>
              </w:rPr>
              <w:t xml:space="preserve"> — the key hadith of unity.</w:t>
            </w:r>
          </w:p>
          <w:p w14:paraId="457D69B1" w14:textId="77777777" w:rsidR="00146E74" w:rsidRDefault="00000000">
            <w:pPr>
              <w:spacing w:before="40" w:after="0"/>
            </w:pPr>
            <w:r>
              <w:rPr>
                <w:i/>
                <w:color w:val="5B5B5B"/>
                <w:sz w:val="16"/>
              </w:rPr>
              <w:t>Also for:  Topic II  ·  Topic VII  ·  Topic IX</w:t>
            </w:r>
          </w:p>
        </w:tc>
      </w:tr>
    </w:tbl>
    <w:p w14:paraId="4F7112A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F07592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FE61665" w14:textId="77777777" w:rsidR="00146E74" w:rsidRDefault="00000000">
            <w:pPr>
              <w:spacing w:after="40"/>
            </w:pPr>
            <w:r>
              <w:rPr>
                <w:rFonts w:ascii="Calibri" w:hAnsi="Calibri"/>
                <w:b/>
                <w:color w:val="9A6B12"/>
                <w:spacing w:val="30"/>
                <w:sz w:val="15"/>
              </w:rPr>
              <w:t>✦  HADITH  ·  H53</w:t>
            </w:r>
          </w:p>
          <w:p w14:paraId="78F5E639" w14:textId="77777777" w:rsidR="00146E74" w:rsidRDefault="00000000">
            <w:pPr>
              <w:bidi/>
              <w:spacing w:after="60" w:line="264" w:lineRule="auto"/>
              <w:jc w:val="center"/>
            </w:pPr>
            <w:r>
              <w:rPr>
                <w:rFonts w:ascii="Amiri" w:hAnsi="Amiri" w:cs="Amiri"/>
                <w:color w:val="3D2B05"/>
                <w:sz w:val="30"/>
                <w:szCs w:val="30"/>
                <w:rtl/>
              </w:rPr>
              <w:t>الْمُؤْمِنُ لِلْمُؤْمِنِ كَالْبُنْيَانِ يَشُدُّ بَعْضُهُ بَعْضًا</w:t>
            </w:r>
          </w:p>
          <w:p w14:paraId="0C8E0821" w14:textId="77777777" w:rsidR="00146E74" w:rsidRDefault="00000000">
            <w:pPr>
              <w:spacing w:after="40"/>
            </w:pPr>
            <w:r>
              <w:rPr>
                <w:i/>
                <w:sz w:val="20"/>
              </w:rPr>
              <w:t>“The believer to the believer is like a building whose parts support one another.”</w:t>
            </w:r>
            <w:r>
              <w:rPr>
                <w:b/>
                <w:color w:val="9A6B12"/>
                <w:sz w:val="18"/>
              </w:rPr>
              <w:t xml:space="preserve">  (Al-Bukhari and Muslim)</w:t>
            </w:r>
          </w:p>
          <w:p w14:paraId="3FDA915C" w14:textId="77777777" w:rsidR="00146E74" w:rsidRDefault="00000000">
            <w:pPr>
              <w:spacing w:after="0"/>
            </w:pPr>
            <w:r>
              <w:rPr>
                <w:b/>
                <w:color w:val="9A6B12"/>
              </w:rPr>
              <w:t xml:space="preserve">➜  </w:t>
            </w:r>
            <w:r>
              <w:rPr>
                <w:b/>
                <w:sz w:val="19"/>
              </w:rPr>
              <w:t>Mutual support</w:t>
            </w:r>
            <w:r>
              <w:rPr>
                <w:sz w:val="19"/>
              </w:rPr>
              <w:t xml:space="preserve"> among Muslims.</w:t>
            </w:r>
          </w:p>
        </w:tc>
      </w:tr>
    </w:tbl>
    <w:p w14:paraId="17F4FCA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234A12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C8C4178" w14:textId="77777777" w:rsidR="00146E74" w:rsidRDefault="00000000">
            <w:pPr>
              <w:spacing w:after="40"/>
            </w:pPr>
            <w:r>
              <w:rPr>
                <w:rFonts w:ascii="Calibri" w:hAnsi="Calibri"/>
                <w:b/>
                <w:color w:val="9A6B12"/>
                <w:spacing w:val="30"/>
                <w:sz w:val="15"/>
              </w:rPr>
              <w:lastRenderedPageBreak/>
              <w:t>✦  HADITH  ·  H54</w:t>
            </w:r>
          </w:p>
          <w:p w14:paraId="1BB86D0A" w14:textId="77777777" w:rsidR="00146E74" w:rsidRDefault="00000000">
            <w:pPr>
              <w:bidi/>
              <w:spacing w:after="60" w:line="264" w:lineRule="auto"/>
              <w:jc w:val="center"/>
            </w:pPr>
            <w:r>
              <w:rPr>
                <w:rFonts w:ascii="Amiri" w:hAnsi="Amiri" w:cs="Amiri"/>
                <w:color w:val="3D2B05"/>
                <w:sz w:val="30"/>
                <w:szCs w:val="30"/>
                <w:rtl/>
              </w:rPr>
              <w:t>الْمُسْلِمُ أَخُو الْمُسْلِمِ، لَا يَظْلِمُهُ وَلَا يُسْلِمُهُ</w:t>
            </w:r>
          </w:p>
          <w:p w14:paraId="0D3BE750" w14:textId="77777777" w:rsidR="00146E74" w:rsidRDefault="00000000">
            <w:pPr>
              <w:spacing w:after="40"/>
            </w:pPr>
            <w:r>
              <w:rPr>
                <w:i/>
                <w:sz w:val="20"/>
              </w:rPr>
              <w:t>“A Muslim is the brother of a Muslim: he does not wrong him, nor does he abandon him (to his enemy).”</w:t>
            </w:r>
            <w:r>
              <w:rPr>
                <w:b/>
                <w:color w:val="9A6B12"/>
                <w:sz w:val="18"/>
              </w:rPr>
              <w:t xml:space="preserve">  (Al-Bukhari and Muslim)</w:t>
            </w:r>
          </w:p>
          <w:p w14:paraId="4E2590E6" w14:textId="77777777" w:rsidR="00146E74" w:rsidRDefault="00000000">
            <w:pPr>
              <w:spacing w:after="0"/>
            </w:pPr>
            <w:r>
              <w:rPr>
                <w:b/>
                <w:color w:val="9A6B12"/>
              </w:rPr>
              <w:t xml:space="preserve">➜  </w:t>
            </w:r>
            <w:r>
              <w:rPr>
                <w:sz w:val="19"/>
              </w:rPr>
              <w:t xml:space="preserve">The </w:t>
            </w:r>
            <w:r>
              <w:rPr>
                <w:b/>
                <w:sz w:val="19"/>
              </w:rPr>
              <w:t>rights of brotherhood</w:t>
            </w:r>
            <w:r>
              <w:rPr>
                <w:sz w:val="19"/>
              </w:rPr>
              <w:t>.</w:t>
            </w:r>
          </w:p>
        </w:tc>
      </w:tr>
    </w:tbl>
    <w:p w14:paraId="0817D1C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A539AB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4D69881" w14:textId="77777777" w:rsidR="00146E74" w:rsidRDefault="00000000">
            <w:pPr>
              <w:spacing w:after="40"/>
            </w:pPr>
            <w:r>
              <w:rPr>
                <w:rFonts w:ascii="Calibri" w:hAnsi="Calibri"/>
                <w:b/>
                <w:color w:val="9A6B12"/>
                <w:spacing w:val="30"/>
                <w:sz w:val="15"/>
              </w:rPr>
              <w:t>✦  HADITH  ·  H55</w:t>
            </w:r>
          </w:p>
          <w:p w14:paraId="07A559F8" w14:textId="77777777" w:rsidR="00146E74" w:rsidRDefault="00000000">
            <w:pPr>
              <w:bidi/>
              <w:spacing w:after="60" w:line="264" w:lineRule="auto"/>
              <w:jc w:val="center"/>
            </w:pPr>
            <w:r>
              <w:rPr>
                <w:rFonts w:ascii="Amiri" w:hAnsi="Amiri" w:cs="Amiri"/>
                <w:color w:val="3D2B05"/>
                <w:sz w:val="30"/>
                <w:szCs w:val="30"/>
                <w:rtl/>
              </w:rPr>
              <w:t>يَدُ اللَّهِ مَعَ الْجَمَاعَةِ</w:t>
            </w:r>
          </w:p>
          <w:p w14:paraId="6D792F0C" w14:textId="77777777" w:rsidR="00146E74" w:rsidRDefault="00000000">
            <w:pPr>
              <w:spacing w:after="40"/>
            </w:pPr>
            <w:r>
              <w:rPr>
                <w:i/>
                <w:sz w:val="20"/>
              </w:rPr>
              <w:t>“The hand of Allah is with the community.”</w:t>
            </w:r>
            <w:r>
              <w:rPr>
                <w:b/>
                <w:color w:val="9A6B12"/>
                <w:sz w:val="18"/>
              </w:rPr>
              <w:t xml:space="preserve">  (Al-Tirmidhi)</w:t>
            </w:r>
          </w:p>
          <w:p w14:paraId="5D0EC2CA" w14:textId="77777777" w:rsidR="00146E74" w:rsidRDefault="00000000">
            <w:pPr>
              <w:spacing w:after="0"/>
            </w:pPr>
            <w:r>
              <w:rPr>
                <w:b/>
                <w:color w:val="9A6B12"/>
              </w:rPr>
              <w:t xml:space="preserve">➜  </w:t>
            </w:r>
            <w:r>
              <w:rPr>
                <w:b/>
                <w:sz w:val="19"/>
              </w:rPr>
              <w:t>Unity</w:t>
            </w:r>
            <w:r>
              <w:rPr>
                <w:sz w:val="19"/>
              </w:rPr>
              <w:t xml:space="preserve"> attracts divine help.</w:t>
            </w:r>
          </w:p>
        </w:tc>
      </w:tr>
    </w:tbl>
    <w:p w14:paraId="14636ECC" w14:textId="77777777" w:rsidR="00146E74" w:rsidRDefault="00146E74">
      <w:pPr>
        <w:spacing w:after="0"/>
      </w:pPr>
    </w:p>
    <w:p w14:paraId="459E3571" w14:textId="77777777" w:rsidR="00146E74" w:rsidRDefault="00000000">
      <w:pPr>
        <w:pStyle w:val="Heading3"/>
      </w:pPr>
      <w:r>
        <w:t>Knowledge and service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9CDD88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17505C4" w14:textId="77777777" w:rsidR="00146E74" w:rsidRDefault="00000000">
            <w:pPr>
              <w:spacing w:after="40"/>
            </w:pPr>
            <w:r>
              <w:rPr>
                <w:rFonts w:ascii="Calibri" w:hAnsi="Calibri"/>
                <w:b/>
                <w:color w:val="9A6B12"/>
                <w:spacing w:val="30"/>
                <w:sz w:val="15"/>
              </w:rPr>
              <w:t>✦  HADITH  ·  H56</w:t>
            </w:r>
          </w:p>
          <w:p w14:paraId="616B289C" w14:textId="77777777" w:rsidR="00146E74" w:rsidRDefault="00000000">
            <w:pPr>
              <w:bidi/>
              <w:spacing w:after="60" w:line="264" w:lineRule="auto"/>
              <w:jc w:val="center"/>
            </w:pPr>
            <w:r>
              <w:rPr>
                <w:rFonts w:ascii="Amiri" w:hAnsi="Amiri" w:cs="Amiri"/>
                <w:color w:val="3D2B05"/>
                <w:sz w:val="30"/>
                <w:szCs w:val="30"/>
                <w:rtl/>
              </w:rPr>
              <w:t>الْكَلِمَةُ الْحِكْمَةُ ضَالَّةُ الْمُؤْمِنِ، فَحَيْثُ وَجَدَهَا فَهُوَ أَحَقُّ بِهَا</w:t>
            </w:r>
          </w:p>
          <w:p w14:paraId="6701E4E7" w14:textId="77777777" w:rsidR="00146E74" w:rsidRDefault="00000000">
            <w:pPr>
              <w:spacing w:after="40"/>
            </w:pPr>
            <w:r>
              <w:rPr>
                <w:i/>
                <w:sz w:val="20"/>
              </w:rPr>
              <w:t>“A word of wisdom is the lost property of the believer; wherever he finds it, he has the best right to it.”</w:t>
            </w:r>
            <w:r>
              <w:rPr>
                <w:b/>
                <w:color w:val="9A6B12"/>
                <w:sz w:val="18"/>
              </w:rPr>
              <w:t xml:space="preserve">  (Al-Tirmidhi)</w:t>
            </w:r>
          </w:p>
          <w:p w14:paraId="4EB751E7" w14:textId="77777777" w:rsidR="00146E74" w:rsidRDefault="00000000">
            <w:pPr>
              <w:spacing w:after="0"/>
            </w:pPr>
            <w:r>
              <w:rPr>
                <w:b/>
                <w:color w:val="9A6B12"/>
              </w:rPr>
              <w:t xml:space="preserve">➜  </w:t>
            </w:r>
            <w:r>
              <w:rPr>
                <w:sz w:val="19"/>
              </w:rPr>
              <w:t xml:space="preserve">Learning </w:t>
            </w:r>
            <w:r>
              <w:rPr>
                <w:b/>
                <w:sz w:val="19"/>
              </w:rPr>
              <w:t>from the West</w:t>
            </w:r>
            <w:r>
              <w:rPr>
                <w:sz w:val="19"/>
              </w:rPr>
              <w:t xml:space="preserve"> without inferiority.</w:t>
            </w:r>
          </w:p>
        </w:tc>
      </w:tr>
    </w:tbl>
    <w:p w14:paraId="18F92D3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D5FA60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A48F705" w14:textId="77777777" w:rsidR="00146E74" w:rsidRDefault="00000000">
            <w:pPr>
              <w:spacing w:after="40"/>
            </w:pPr>
            <w:r>
              <w:rPr>
                <w:rFonts w:ascii="Calibri" w:hAnsi="Calibri"/>
                <w:b/>
                <w:color w:val="9A6B12"/>
                <w:spacing w:val="30"/>
                <w:sz w:val="15"/>
              </w:rPr>
              <w:t>✦  HADITH  ·  H57</w:t>
            </w:r>
          </w:p>
          <w:p w14:paraId="4C393256" w14:textId="77777777" w:rsidR="00146E74" w:rsidRDefault="00000000">
            <w:pPr>
              <w:bidi/>
              <w:spacing w:after="60" w:line="264" w:lineRule="auto"/>
              <w:jc w:val="center"/>
            </w:pPr>
            <w:r>
              <w:rPr>
                <w:rFonts w:ascii="Amiri" w:hAnsi="Amiri" w:cs="Amiri"/>
                <w:color w:val="3D2B05"/>
                <w:sz w:val="30"/>
                <w:szCs w:val="30"/>
                <w:rtl/>
              </w:rPr>
              <w:t>خَيْرُ النَّاسِ أَنْفَعُهُمْ لِلنَّاسِ</w:t>
            </w:r>
          </w:p>
          <w:p w14:paraId="494CFDEF" w14:textId="77777777" w:rsidR="00146E74" w:rsidRDefault="00000000">
            <w:pPr>
              <w:spacing w:after="40"/>
            </w:pPr>
            <w:r>
              <w:rPr>
                <w:i/>
                <w:sz w:val="20"/>
              </w:rPr>
              <w:t>“The best of people are those most beneficial to people.”</w:t>
            </w:r>
            <w:r>
              <w:rPr>
                <w:b/>
                <w:color w:val="9A6B12"/>
                <w:sz w:val="18"/>
              </w:rPr>
              <w:t xml:space="preserve">  (Al-Tabarani)</w:t>
            </w:r>
          </w:p>
          <w:p w14:paraId="29B69ADC" w14:textId="77777777" w:rsidR="00146E74" w:rsidRDefault="00000000">
            <w:pPr>
              <w:spacing w:after="0"/>
            </w:pPr>
            <w:r>
              <w:rPr>
                <w:b/>
                <w:color w:val="9A6B12"/>
              </w:rPr>
              <w:t xml:space="preserve">➜  </w:t>
            </w:r>
            <w:r>
              <w:rPr>
                <w:sz w:val="19"/>
              </w:rPr>
              <w:t xml:space="preserve">The Muslim's </w:t>
            </w:r>
            <w:r>
              <w:rPr>
                <w:b/>
                <w:sz w:val="19"/>
              </w:rPr>
              <w:t>role in the world</w:t>
            </w:r>
            <w:r>
              <w:rPr>
                <w:sz w:val="19"/>
              </w:rPr>
              <w:t xml:space="preserve"> today.</w:t>
            </w:r>
          </w:p>
        </w:tc>
      </w:tr>
    </w:tbl>
    <w:p w14:paraId="3970B4D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25C98F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3D70163" w14:textId="77777777" w:rsidR="00146E74" w:rsidRDefault="00000000">
            <w:pPr>
              <w:spacing w:after="40"/>
            </w:pPr>
            <w:r>
              <w:rPr>
                <w:rFonts w:ascii="Calibri" w:hAnsi="Calibri"/>
                <w:b/>
                <w:color w:val="9A6B12"/>
                <w:spacing w:val="30"/>
                <w:sz w:val="15"/>
              </w:rPr>
              <w:t>✦  HADITH  ·  H58</w:t>
            </w:r>
          </w:p>
          <w:p w14:paraId="5A5D05E9" w14:textId="77777777" w:rsidR="00146E74" w:rsidRDefault="00000000">
            <w:pPr>
              <w:bidi/>
              <w:spacing w:after="60" w:line="264" w:lineRule="auto"/>
              <w:jc w:val="center"/>
            </w:pPr>
            <w:r>
              <w:rPr>
                <w:rFonts w:ascii="Amiri" w:hAnsi="Amiri" w:cs="Amiri"/>
                <w:color w:val="3D2B05"/>
                <w:sz w:val="30"/>
                <w:szCs w:val="30"/>
                <w:rtl/>
              </w:rPr>
              <w:t>إِنْ قَامَتِ السَّاعَةُ وَفِي يَدِ أَحَدِكُمْ فَسِيلَةٌ، فَإِنِ اسْتَطَاعَ أَنْ لَا يَقُومَ حَتَّى يَغْرِسَهَا فَلْيَغْرِسْهَا</w:t>
            </w:r>
          </w:p>
          <w:p w14:paraId="3DB89868" w14:textId="77777777" w:rsidR="00146E74" w:rsidRDefault="00000000">
            <w:pPr>
              <w:spacing w:after="40"/>
            </w:pPr>
            <w:r>
              <w:rPr>
                <w:i/>
                <w:sz w:val="20"/>
              </w:rPr>
              <w:t>“If the Hour comes while one of you has a sapling in his hand, let him plant it if he can.”</w:t>
            </w:r>
            <w:r>
              <w:rPr>
                <w:b/>
                <w:color w:val="9A6B12"/>
                <w:sz w:val="18"/>
              </w:rPr>
              <w:t xml:space="preserve">  (Musnad Ahmad)</w:t>
            </w:r>
          </w:p>
          <w:p w14:paraId="6DBBA2AC" w14:textId="77777777" w:rsidR="00146E74" w:rsidRDefault="00000000">
            <w:pPr>
              <w:spacing w:after="0"/>
            </w:pPr>
            <w:r>
              <w:rPr>
                <w:b/>
                <w:color w:val="9A6B12"/>
              </w:rPr>
              <w:t xml:space="preserve">➜  </w:t>
            </w:r>
            <w:r>
              <w:rPr>
                <w:b/>
                <w:sz w:val="19"/>
              </w:rPr>
              <w:t>Hope and work</w:t>
            </w:r>
            <w:r>
              <w:rPr>
                <w:sz w:val="19"/>
              </w:rPr>
              <w:t xml:space="preserve"> to the end — against despair.</w:t>
            </w:r>
          </w:p>
        </w:tc>
      </w:tr>
    </w:tbl>
    <w:p w14:paraId="45653EEE" w14:textId="77777777" w:rsidR="00146E74" w:rsidRDefault="00146E74">
      <w:pPr>
        <w:spacing w:after="0"/>
      </w:pPr>
    </w:p>
    <w:p w14:paraId="582C0C52" w14:textId="77777777" w:rsidR="00146E74" w:rsidRDefault="00000000">
      <w:pPr>
        <w:pStyle w:val="Heading3"/>
      </w:pPr>
      <w:r>
        <w:t>Non-Muslims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1AFDDF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CE19A27" w14:textId="77777777" w:rsidR="00146E74" w:rsidRDefault="00000000">
            <w:pPr>
              <w:spacing w:after="40"/>
            </w:pPr>
            <w:r>
              <w:rPr>
                <w:rFonts w:ascii="Calibri" w:hAnsi="Calibri"/>
                <w:b/>
                <w:color w:val="9A6B12"/>
                <w:spacing w:val="30"/>
                <w:sz w:val="15"/>
              </w:rPr>
              <w:t>✦  HADITH  ·  H59</w:t>
            </w:r>
          </w:p>
          <w:p w14:paraId="65E3A760" w14:textId="77777777" w:rsidR="00146E74" w:rsidRDefault="00000000">
            <w:pPr>
              <w:bidi/>
              <w:spacing w:after="60" w:line="264" w:lineRule="auto"/>
              <w:jc w:val="center"/>
            </w:pPr>
            <w:r>
              <w:rPr>
                <w:rFonts w:ascii="Amiri" w:hAnsi="Amiri" w:cs="Amiri"/>
                <w:color w:val="3D2B05"/>
                <w:sz w:val="30"/>
                <w:szCs w:val="30"/>
                <w:rtl/>
              </w:rPr>
              <w:t>مَنْ قَتَلَ مُعَاهَدًا لَمْ يَرِحْ رَائِحَةَ الْجَنَّةِ</w:t>
            </w:r>
          </w:p>
          <w:p w14:paraId="69990C94" w14:textId="77777777" w:rsidR="00146E74" w:rsidRDefault="00000000">
            <w:pPr>
              <w:spacing w:after="40"/>
            </w:pPr>
            <w:r>
              <w:rPr>
                <w:i/>
                <w:sz w:val="20"/>
              </w:rPr>
              <w:t>“Whoever kills a non-Muslim living under a covenant will not smell the fragrance of Paradise.”</w:t>
            </w:r>
            <w:r>
              <w:rPr>
                <w:b/>
                <w:color w:val="9A6B12"/>
                <w:sz w:val="18"/>
              </w:rPr>
              <w:t xml:space="preserve">  (Al-Bukhari)</w:t>
            </w:r>
          </w:p>
          <w:p w14:paraId="2F846986" w14:textId="77777777" w:rsidR="00146E74" w:rsidRDefault="00000000">
            <w:pPr>
              <w:spacing w:after="0"/>
            </w:pPr>
            <w:r>
              <w:rPr>
                <w:b/>
                <w:color w:val="9A6B12"/>
              </w:rPr>
              <w:t xml:space="preserve">➜  </w:t>
            </w:r>
            <w:r>
              <w:rPr>
                <w:sz w:val="19"/>
              </w:rPr>
              <w:t xml:space="preserve">The </w:t>
            </w:r>
            <w:r>
              <w:rPr>
                <w:b/>
                <w:sz w:val="19"/>
              </w:rPr>
              <w:t>sanctity of non-Muslim citizens</w:t>
            </w:r>
            <w:r>
              <w:rPr>
                <w:sz w:val="19"/>
              </w:rPr>
              <w:t xml:space="preserve"> — minorities in Pakistan.</w:t>
            </w:r>
          </w:p>
          <w:p w14:paraId="05D118C4" w14:textId="77777777" w:rsidR="00146E74" w:rsidRDefault="00000000">
            <w:pPr>
              <w:spacing w:before="40" w:after="0"/>
            </w:pPr>
            <w:r>
              <w:rPr>
                <w:i/>
                <w:color w:val="5B5B5B"/>
                <w:sz w:val="16"/>
              </w:rPr>
              <w:t>Also for:  Topic III  ·  Topic IV</w:t>
            </w:r>
          </w:p>
        </w:tc>
      </w:tr>
    </w:tbl>
    <w:p w14:paraId="12E205A6" w14:textId="77777777" w:rsidR="00146E74" w:rsidRDefault="00146E74">
      <w:pPr>
        <w:spacing w:after="0"/>
      </w:pPr>
    </w:p>
    <w:p w14:paraId="03FF7365" w14:textId="77777777" w:rsidR="00146E74" w:rsidRDefault="00000000">
      <w:pPr>
        <w:pStyle w:val="Heading2"/>
      </w:pPr>
      <w:bookmarkStart w:id="28" w:name="_Toc241577082"/>
      <w:r>
        <w:lastRenderedPageBreak/>
        <w:t>C · The Companions and Scholars (14 views)</w:t>
      </w:r>
      <w:bookmarkEnd w:id="28"/>
    </w:p>
    <w:p w14:paraId="79FAA51B" w14:textId="77777777" w:rsidR="00146E74" w:rsidRDefault="00000000">
      <w:pPr>
        <w:pStyle w:val="Heading3"/>
      </w:pPr>
      <w:r>
        <w:t>Islam's gift to the West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E5CBDF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F9CFE96" w14:textId="77777777" w:rsidR="00146E74" w:rsidRDefault="00000000">
            <w:pPr>
              <w:spacing w:after="40"/>
            </w:pPr>
            <w:r>
              <w:rPr>
                <w:rFonts w:ascii="Calibri" w:hAnsi="Calibri"/>
                <w:b/>
                <w:color w:val="2A5AA0"/>
                <w:spacing w:val="30"/>
                <w:sz w:val="15"/>
              </w:rPr>
              <w:t>✦  SCHOLARLY VIEW  ·  S56</w:t>
            </w:r>
          </w:p>
          <w:p w14:paraId="64DF8B0B" w14:textId="77777777" w:rsidR="00146E74" w:rsidRDefault="00000000">
            <w:pPr>
              <w:spacing w:after="40"/>
            </w:pPr>
            <w:r>
              <w:rPr>
                <w:b/>
                <w:color w:val="1B2A4A"/>
                <w:sz w:val="20"/>
              </w:rPr>
              <w:t>Robert Briffault</w:t>
            </w:r>
            <w:r>
              <w:rPr>
                <w:color w:val="5B5B5B"/>
                <w:sz w:val="17"/>
              </w:rPr>
              <w:t xml:space="preserve">  ·  The Making of Humanity (1919)</w:t>
            </w:r>
          </w:p>
          <w:p w14:paraId="6EE61AEE" w14:textId="77777777" w:rsidR="00146E74" w:rsidRDefault="00000000">
            <w:pPr>
              <w:spacing w:after="40"/>
            </w:pPr>
            <w:r>
              <w:rPr>
                <w:i/>
                <w:sz w:val="20"/>
              </w:rPr>
              <w:t>“Science is the most momentous contribution of Arab civilization to the modern world.”</w:t>
            </w:r>
          </w:p>
          <w:p w14:paraId="0CA418EC" w14:textId="77777777" w:rsidR="00146E74" w:rsidRDefault="00000000">
            <w:pPr>
              <w:spacing w:after="0"/>
            </w:pPr>
            <w:r>
              <w:rPr>
                <w:b/>
                <w:color w:val="2A5AA0"/>
              </w:rPr>
              <w:t xml:space="preserve">➜  </w:t>
            </w:r>
            <w:r>
              <w:rPr>
                <w:b/>
                <w:sz w:val="19"/>
              </w:rPr>
              <w:t>Muslim contribution</w:t>
            </w:r>
            <w:r>
              <w:rPr>
                <w:sz w:val="19"/>
              </w:rPr>
              <w:t xml:space="preserve"> to modern science.</w:t>
            </w:r>
          </w:p>
        </w:tc>
      </w:tr>
    </w:tbl>
    <w:p w14:paraId="16F0C1B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943F75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D435AAD" w14:textId="77777777" w:rsidR="00146E74" w:rsidRDefault="00000000">
            <w:pPr>
              <w:spacing w:after="40"/>
            </w:pPr>
            <w:r>
              <w:rPr>
                <w:rFonts w:ascii="Calibri" w:hAnsi="Calibri"/>
                <w:b/>
                <w:color w:val="2A5AA0"/>
                <w:spacing w:val="30"/>
                <w:sz w:val="15"/>
              </w:rPr>
              <w:t>✦  SCHOLARLY VIEW  ·  S57</w:t>
            </w:r>
          </w:p>
          <w:p w14:paraId="0BFA5B3E" w14:textId="77777777" w:rsidR="00146E74" w:rsidRDefault="00000000">
            <w:pPr>
              <w:spacing w:after="40"/>
            </w:pPr>
            <w:r>
              <w:rPr>
                <w:b/>
                <w:color w:val="1B2A4A"/>
                <w:sz w:val="20"/>
              </w:rPr>
              <w:t>George Sarton</w:t>
            </w:r>
            <w:r>
              <w:rPr>
                <w:color w:val="5B5B5B"/>
                <w:sz w:val="17"/>
              </w:rPr>
              <w:t xml:space="preserve">  ·  Introduction to the History of Science</w:t>
            </w:r>
          </w:p>
          <w:p w14:paraId="1E8B1C70" w14:textId="77777777" w:rsidR="00146E74" w:rsidRDefault="00000000">
            <w:pPr>
              <w:spacing w:after="40"/>
            </w:pPr>
            <w:r>
              <w:rPr>
                <w:sz w:val="20"/>
              </w:rPr>
              <w:t>Sarton, the founder of the history of science as a discipline, named whole periods of the history of science after Muslim scholars such as Jabir, al-Khwarizmi, al-Razi, al-Biruni and Umar Khayyam.</w:t>
            </w:r>
          </w:p>
          <w:p w14:paraId="59CEB008" w14:textId="77777777" w:rsidR="00146E74" w:rsidRDefault="00000000">
            <w:pPr>
              <w:spacing w:after="0"/>
            </w:pPr>
            <w:r>
              <w:rPr>
                <w:b/>
                <w:color w:val="2A5AA0"/>
              </w:rPr>
              <w:t xml:space="preserve">➜  </w:t>
            </w:r>
            <w:r>
              <w:rPr>
                <w:sz w:val="19"/>
              </w:rPr>
              <w:t xml:space="preserve">The </w:t>
            </w:r>
            <w:r>
              <w:rPr>
                <w:b/>
                <w:sz w:val="19"/>
              </w:rPr>
              <w:t>scientific age of Islam</w:t>
            </w:r>
            <w:r>
              <w:rPr>
                <w:sz w:val="19"/>
              </w:rPr>
              <w:t>.</w:t>
            </w:r>
          </w:p>
        </w:tc>
      </w:tr>
    </w:tbl>
    <w:p w14:paraId="6F75065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7C995E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78239B5" w14:textId="77777777" w:rsidR="00146E74" w:rsidRDefault="00000000">
            <w:pPr>
              <w:spacing w:after="40"/>
            </w:pPr>
            <w:r>
              <w:rPr>
                <w:rFonts w:ascii="Calibri" w:hAnsi="Calibri"/>
                <w:b/>
                <w:color w:val="2A5AA0"/>
                <w:spacing w:val="30"/>
                <w:sz w:val="15"/>
              </w:rPr>
              <w:t>✦  SCHOLARLY VIEW  ·  S58</w:t>
            </w:r>
          </w:p>
          <w:p w14:paraId="59ECD4CE" w14:textId="77777777" w:rsidR="00146E74" w:rsidRDefault="00000000">
            <w:pPr>
              <w:spacing w:after="40"/>
            </w:pPr>
            <w:r>
              <w:rPr>
                <w:b/>
                <w:color w:val="1B2A4A"/>
                <w:sz w:val="20"/>
              </w:rPr>
              <w:t>Stanley Lane-Poole</w:t>
            </w:r>
            <w:r>
              <w:rPr>
                <w:color w:val="5B5B5B"/>
                <w:sz w:val="17"/>
              </w:rPr>
              <w:t xml:space="preserve">  ·  The Moors in Spain (1886)</w:t>
            </w:r>
          </w:p>
          <w:p w14:paraId="6DACCD02" w14:textId="77777777" w:rsidR="00146E74" w:rsidRDefault="00000000">
            <w:pPr>
              <w:spacing w:after="40"/>
            </w:pPr>
            <w:r>
              <w:rPr>
                <w:sz w:val="20"/>
              </w:rPr>
              <w:t>Lane-Poole wrote that for nearly eight centuries under Muslim rulers Spain set to all Europe a shining example of a civilized and enlightened state.</w:t>
            </w:r>
          </w:p>
          <w:p w14:paraId="1941AE54" w14:textId="77777777" w:rsidR="00146E74" w:rsidRDefault="00000000">
            <w:pPr>
              <w:spacing w:after="0"/>
            </w:pPr>
            <w:r>
              <w:rPr>
                <w:b/>
                <w:color w:val="2A5AA0"/>
              </w:rPr>
              <w:t xml:space="preserve">➜  </w:t>
            </w:r>
            <w:r>
              <w:rPr>
                <w:b/>
                <w:sz w:val="19"/>
              </w:rPr>
              <w:t>Andalus</w:t>
            </w:r>
            <w:r>
              <w:rPr>
                <w:sz w:val="19"/>
              </w:rPr>
              <w:t xml:space="preserve"> as a bridge to Europe.</w:t>
            </w:r>
          </w:p>
        </w:tc>
      </w:tr>
    </w:tbl>
    <w:p w14:paraId="5B875F2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120152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35B5960" w14:textId="77777777" w:rsidR="00146E74" w:rsidRDefault="00000000">
            <w:pPr>
              <w:spacing w:after="40"/>
            </w:pPr>
            <w:r>
              <w:rPr>
                <w:rFonts w:ascii="Calibri" w:hAnsi="Calibri"/>
                <w:b/>
                <w:color w:val="2A5AA0"/>
                <w:spacing w:val="30"/>
                <w:sz w:val="15"/>
              </w:rPr>
              <w:t>✦  SCHOLARLY VIEW  ·  S59</w:t>
            </w:r>
          </w:p>
          <w:p w14:paraId="1280A6C6" w14:textId="77777777" w:rsidR="00146E74" w:rsidRDefault="00000000">
            <w:pPr>
              <w:spacing w:after="40"/>
            </w:pPr>
            <w:r>
              <w:rPr>
                <w:b/>
                <w:color w:val="1B2A4A"/>
                <w:sz w:val="20"/>
              </w:rPr>
              <w:t>Allama Muhammad Iqbal</w:t>
            </w:r>
            <w:r>
              <w:rPr>
                <w:color w:val="5B5B5B"/>
                <w:sz w:val="17"/>
              </w:rPr>
              <w:t xml:space="preserve">  ·  The Reconstruction of Religious Thought in Islam, Lecture V</w:t>
            </w:r>
          </w:p>
          <w:p w14:paraId="6C8AA6CF" w14:textId="77777777" w:rsidR="00146E74" w:rsidRDefault="00000000">
            <w:pPr>
              <w:spacing w:after="40"/>
            </w:pPr>
            <w:r>
              <w:rPr>
                <w:sz w:val="20"/>
              </w:rPr>
              <w:t>Iqbal argued that the experimental spirit of modern Europe was born in Islamic culture; Europe's science grew from the Muslims' method of observation.</w:t>
            </w:r>
          </w:p>
          <w:p w14:paraId="1E2E4BD6" w14:textId="77777777" w:rsidR="00146E74" w:rsidRDefault="00000000">
            <w:pPr>
              <w:spacing w:after="0"/>
            </w:pPr>
            <w:r>
              <w:rPr>
                <w:b/>
                <w:color w:val="2A5AA0"/>
              </w:rPr>
              <w:t xml:space="preserve">➜  </w:t>
            </w:r>
            <w:r>
              <w:rPr>
                <w:sz w:val="19"/>
              </w:rPr>
              <w:t xml:space="preserve">The </w:t>
            </w:r>
            <w:r>
              <w:rPr>
                <w:b/>
                <w:sz w:val="19"/>
              </w:rPr>
              <w:t>Islamic origin</w:t>
            </w:r>
            <w:r>
              <w:rPr>
                <w:sz w:val="19"/>
              </w:rPr>
              <w:t xml:space="preserve"> of the scientific method.</w:t>
            </w:r>
          </w:p>
        </w:tc>
      </w:tr>
    </w:tbl>
    <w:p w14:paraId="76D84CC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816E4D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306B021" w14:textId="77777777" w:rsidR="00146E74" w:rsidRDefault="00000000">
            <w:pPr>
              <w:spacing w:after="40"/>
            </w:pPr>
            <w:r>
              <w:rPr>
                <w:rFonts w:ascii="Calibri" w:hAnsi="Calibri"/>
                <w:b/>
                <w:color w:val="2A5AA0"/>
                <w:spacing w:val="30"/>
                <w:sz w:val="15"/>
              </w:rPr>
              <w:t>✦  SCHOLARLY VIEW  ·  S60</w:t>
            </w:r>
          </w:p>
          <w:p w14:paraId="129FDE99" w14:textId="77777777" w:rsidR="00146E74" w:rsidRDefault="00000000">
            <w:pPr>
              <w:spacing w:after="40"/>
            </w:pPr>
            <w:r>
              <w:rPr>
                <w:b/>
                <w:color w:val="1B2A4A"/>
                <w:sz w:val="20"/>
              </w:rPr>
              <w:t>King Charles III (then Prince of Wales)</w:t>
            </w:r>
            <w:r>
              <w:rPr>
                <w:color w:val="5B5B5B"/>
                <w:sz w:val="17"/>
              </w:rPr>
              <w:t xml:space="preserve">  ·  Speech 'Islam and the West', Oxford, 27 October 1993</w:t>
            </w:r>
          </w:p>
          <w:p w14:paraId="1A2B49AF" w14:textId="77777777" w:rsidR="00146E74" w:rsidRDefault="00000000">
            <w:pPr>
              <w:spacing w:after="40"/>
            </w:pPr>
            <w:r>
              <w:rPr>
                <w:i/>
                <w:sz w:val="20"/>
              </w:rPr>
              <w:t>“If there is much misunderstanding in the West about the nature of Islam, there is also much ignorance about the debt our own culture and civilisation owe to the Islamic world.”</w:t>
            </w:r>
          </w:p>
          <w:p w14:paraId="09B67799" w14:textId="77777777" w:rsidR="00146E74" w:rsidRDefault="00000000">
            <w:pPr>
              <w:spacing w:after="0"/>
            </w:pPr>
            <w:r>
              <w:rPr>
                <w:b/>
                <w:color w:val="2A5AA0"/>
              </w:rPr>
              <w:t xml:space="preserve">➜  </w:t>
            </w:r>
            <w:r>
              <w:rPr>
                <w:sz w:val="19"/>
              </w:rPr>
              <w:t xml:space="preserve">A </w:t>
            </w:r>
            <w:r>
              <w:rPr>
                <w:b/>
                <w:sz w:val="19"/>
              </w:rPr>
              <w:t>Western acknowledgment</w:t>
            </w:r>
            <w:r>
              <w:rPr>
                <w:sz w:val="19"/>
              </w:rPr>
              <w:t xml:space="preserve"> of the debt to Islam.</w:t>
            </w:r>
          </w:p>
        </w:tc>
      </w:tr>
    </w:tbl>
    <w:p w14:paraId="61554DFD" w14:textId="77777777" w:rsidR="00146E74" w:rsidRDefault="00146E74">
      <w:pPr>
        <w:spacing w:after="0"/>
      </w:pPr>
    </w:p>
    <w:p w14:paraId="209DCCDC" w14:textId="77777777" w:rsidR="00146E74" w:rsidRDefault="00000000">
      <w:pPr>
        <w:pStyle w:val="Heading3"/>
      </w:pPr>
      <w:r>
        <w:t>The West and the Muslims today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E62E3A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0C8E79D" w14:textId="77777777" w:rsidR="00146E74" w:rsidRDefault="00000000">
            <w:pPr>
              <w:spacing w:after="40"/>
            </w:pPr>
            <w:r>
              <w:rPr>
                <w:rFonts w:ascii="Calibri" w:hAnsi="Calibri"/>
                <w:b/>
                <w:color w:val="2A5AA0"/>
                <w:spacing w:val="30"/>
                <w:sz w:val="15"/>
              </w:rPr>
              <w:t>✦  SCHOLARLY VIEW  ·  S61</w:t>
            </w:r>
          </w:p>
          <w:p w14:paraId="166A6E1F" w14:textId="77777777" w:rsidR="00146E74" w:rsidRDefault="00000000">
            <w:pPr>
              <w:spacing w:after="40"/>
            </w:pPr>
            <w:r>
              <w:rPr>
                <w:b/>
                <w:color w:val="1B2A4A"/>
                <w:sz w:val="20"/>
              </w:rPr>
              <w:t>Edward Said</w:t>
            </w:r>
            <w:r>
              <w:rPr>
                <w:color w:val="5B5B5B"/>
                <w:sz w:val="17"/>
              </w:rPr>
              <w:t xml:space="preserve">  ·  Orientalism (1978)</w:t>
            </w:r>
          </w:p>
          <w:p w14:paraId="0C0F46F3" w14:textId="77777777" w:rsidR="00146E74" w:rsidRDefault="00000000">
            <w:pPr>
              <w:spacing w:after="40"/>
            </w:pPr>
            <w:r>
              <w:rPr>
                <w:sz w:val="20"/>
              </w:rPr>
              <w:t>Said showed that much Western writing about the East created a stereotype of the 'Oriental' as irrational and backward, serving the needs of Western power.</w:t>
            </w:r>
          </w:p>
          <w:p w14:paraId="412187C8" w14:textId="77777777" w:rsidR="00146E74" w:rsidRDefault="00000000">
            <w:pPr>
              <w:spacing w:after="0"/>
            </w:pPr>
            <w:r>
              <w:rPr>
                <w:b/>
                <w:color w:val="2A5AA0"/>
              </w:rPr>
              <w:t xml:space="preserve">➜  </w:t>
            </w:r>
            <w:r>
              <w:rPr>
                <w:sz w:val="19"/>
              </w:rPr>
              <w:t xml:space="preserve">The </w:t>
            </w:r>
            <w:r>
              <w:rPr>
                <w:b/>
                <w:sz w:val="19"/>
              </w:rPr>
              <w:t>roots of Islamophobia</w:t>
            </w:r>
            <w:r>
              <w:rPr>
                <w:sz w:val="19"/>
              </w:rPr>
              <w:t xml:space="preserve"> in Western scholarship.</w:t>
            </w:r>
          </w:p>
        </w:tc>
      </w:tr>
    </w:tbl>
    <w:p w14:paraId="72C3D833"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E5EB68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E4A239F" w14:textId="77777777" w:rsidR="00146E74" w:rsidRDefault="00000000">
            <w:pPr>
              <w:spacing w:after="40"/>
            </w:pPr>
            <w:r>
              <w:rPr>
                <w:rFonts w:ascii="Calibri" w:hAnsi="Calibri"/>
                <w:b/>
                <w:color w:val="2A5AA0"/>
                <w:spacing w:val="30"/>
                <w:sz w:val="15"/>
              </w:rPr>
              <w:lastRenderedPageBreak/>
              <w:t>✦  SCHOLARLY VIEW  ·  S62</w:t>
            </w:r>
          </w:p>
          <w:p w14:paraId="5D4577C8" w14:textId="77777777" w:rsidR="00146E74" w:rsidRDefault="00000000">
            <w:pPr>
              <w:spacing w:after="40"/>
            </w:pPr>
            <w:r>
              <w:rPr>
                <w:b/>
                <w:color w:val="1B2A4A"/>
                <w:sz w:val="20"/>
              </w:rPr>
              <w:t>Allama Muhammad Iqbal</w:t>
            </w:r>
            <w:r>
              <w:rPr>
                <w:color w:val="5B5B5B"/>
                <w:sz w:val="17"/>
              </w:rPr>
              <w:t xml:space="preserve">  ·  Preface to The Reconstruction of Religious Thought in Islam</w:t>
            </w:r>
          </w:p>
          <w:p w14:paraId="4D111882" w14:textId="77777777" w:rsidR="00146E74" w:rsidRDefault="00000000">
            <w:pPr>
              <w:spacing w:after="40"/>
            </w:pPr>
            <w:r>
              <w:rPr>
                <w:sz w:val="20"/>
              </w:rPr>
              <w:t>The only course open to Muslims is to approach modern knowledge with a respectful but independent attitude.</w:t>
            </w:r>
          </w:p>
          <w:p w14:paraId="23E61FCD" w14:textId="77777777" w:rsidR="00146E74" w:rsidRDefault="00000000">
            <w:pPr>
              <w:spacing w:after="0"/>
            </w:pPr>
            <w:r>
              <w:rPr>
                <w:b/>
                <w:color w:val="2A5AA0"/>
              </w:rPr>
              <w:t xml:space="preserve">➜  </w:t>
            </w:r>
            <w:r>
              <w:rPr>
                <w:sz w:val="19"/>
              </w:rPr>
              <w:t xml:space="preserve">How to </w:t>
            </w:r>
            <w:r>
              <w:rPr>
                <w:b/>
                <w:sz w:val="19"/>
              </w:rPr>
              <w:t>engage Western thought</w:t>
            </w:r>
            <w:r>
              <w:rPr>
                <w:sz w:val="19"/>
              </w:rPr>
              <w:t>.</w:t>
            </w:r>
          </w:p>
        </w:tc>
      </w:tr>
    </w:tbl>
    <w:p w14:paraId="228CC4E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8A65DA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D6A17A1" w14:textId="77777777" w:rsidR="00146E74" w:rsidRDefault="00000000">
            <w:pPr>
              <w:spacing w:after="40"/>
            </w:pPr>
            <w:r>
              <w:rPr>
                <w:rFonts w:ascii="Calibri" w:hAnsi="Calibri"/>
                <w:b/>
                <w:color w:val="2A5AA0"/>
                <w:spacing w:val="30"/>
                <w:sz w:val="15"/>
              </w:rPr>
              <w:t>✦  SCHOLARLY VIEW  ·  S63</w:t>
            </w:r>
          </w:p>
          <w:p w14:paraId="3A1922D4" w14:textId="77777777" w:rsidR="00146E74" w:rsidRDefault="00000000">
            <w:pPr>
              <w:spacing w:after="40"/>
            </w:pPr>
            <w:r>
              <w:rPr>
                <w:b/>
                <w:color w:val="1B2A4A"/>
                <w:sz w:val="20"/>
              </w:rPr>
              <w:t>Allama Muhammad Iqbal</w:t>
            </w:r>
            <w:r>
              <w:rPr>
                <w:color w:val="5B5B5B"/>
                <w:sz w:val="17"/>
              </w:rPr>
              <w:t xml:space="preserve">  ·  The Reconstruction of Religious Thought in Islam, Lecture VI</w:t>
            </w:r>
          </w:p>
          <w:p w14:paraId="7159E05A" w14:textId="77777777" w:rsidR="00146E74" w:rsidRDefault="00000000">
            <w:pPr>
              <w:spacing w:after="40"/>
            </w:pPr>
            <w:r>
              <w:rPr>
                <w:sz w:val="20"/>
              </w:rPr>
              <w:t>Iqbal wrote that humanity today needs three things: a spiritual interpretation of the universe, the spiritual emancipation of the individual, and basic principles of universal import to direct human society on a spiritual basis.</w:t>
            </w:r>
          </w:p>
          <w:p w14:paraId="2000C586" w14:textId="77777777" w:rsidR="00146E74" w:rsidRDefault="00000000">
            <w:pPr>
              <w:spacing w:after="0"/>
            </w:pPr>
            <w:r>
              <w:rPr>
                <w:b/>
                <w:color w:val="2A5AA0"/>
              </w:rPr>
              <w:t xml:space="preserve">➜  </w:t>
            </w:r>
            <w:r>
              <w:rPr>
                <w:sz w:val="19"/>
              </w:rPr>
              <w:t xml:space="preserve">The </w:t>
            </w:r>
            <w:r>
              <w:rPr>
                <w:b/>
                <w:sz w:val="19"/>
              </w:rPr>
              <w:t>role of Islam</w:t>
            </w:r>
            <w:r>
              <w:rPr>
                <w:sz w:val="19"/>
              </w:rPr>
              <w:t xml:space="preserve"> in today's world.</w:t>
            </w:r>
          </w:p>
        </w:tc>
      </w:tr>
    </w:tbl>
    <w:p w14:paraId="01639D73" w14:textId="77777777" w:rsidR="00146E74" w:rsidRDefault="00146E74">
      <w:pPr>
        <w:spacing w:after="0"/>
      </w:pPr>
    </w:p>
    <w:p w14:paraId="659BE6B8" w14:textId="77777777" w:rsidR="00146E74" w:rsidRDefault="00000000">
      <w:pPr>
        <w:pStyle w:val="Heading3"/>
      </w:pPr>
      <w:r>
        <w:t>The Ummah and Pakistan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1642BF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8EF058D" w14:textId="77777777" w:rsidR="00146E74" w:rsidRDefault="00000000">
            <w:pPr>
              <w:spacing w:after="40"/>
            </w:pPr>
            <w:r>
              <w:rPr>
                <w:rFonts w:ascii="Calibri" w:hAnsi="Calibri"/>
                <w:b/>
                <w:color w:val="2A5AA0"/>
                <w:spacing w:val="30"/>
                <w:sz w:val="15"/>
              </w:rPr>
              <w:t>✦  SCHOLARLY VIEW  ·  S64</w:t>
            </w:r>
          </w:p>
          <w:p w14:paraId="74B4B5F4" w14:textId="77777777" w:rsidR="00146E74" w:rsidRDefault="00000000">
            <w:pPr>
              <w:spacing w:after="40"/>
            </w:pPr>
            <w:r>
              <w:rPr>
                <w:b/>
                <w:color w:val="1B2A4A"/>
                <w:sz w:val="20"/>
              </w:rPr>
              <w:t>Allama Muhammad Iqbal</w:t>
            </w:r>
            <w:r>
              <w:rPr>
                <w:color w:val="5B5B5B"/>
                <w:sz w:val="17"/>
              </w:rPr>
              <w:t xml:space="preserve">  ·  Bang-e-Dara</w:t>
            </w:r>
          </w:p>
          <w:p w14:paraId="53B559A2" w14:textId="77777777" w:rsidR="00146E74" w:rsidRDefault="00000000">
            <w:pPr>
              <w:spacing w:after="40"/>
            </w:pPr>
            <w:r>
              <w:rPr>
                <w:sz w:val="20"/>
              </w:rPr>
              <w:t>'Aik hon Muslim Haram ki pasbani ke liye / Neel ke sahil se le kar tabak-e-khak-e-Kashghar' — let Muslims unite to guard the Haram, from the banks of the Nile to the soil of Kashghar.</w:t>
            </w:r>
          </w:p>
          <w:p w14:paraId="6F3C8FC3" w14:textId="77777777" w:rsidR="00146E74" w:rsidRDefault="00000000">
            <w:pPr>
              <w:spacing w:after="0"/>
            </w:pPr>
            <w:r>
              <w:rPr>
                <w:b/>
                <w:color w:val="2A5AA0"/>
              </w:rPr>
              <w:t xml:space="preserve">➜  </w:t>
            </w:r>
            <w:r>
              <w:rPr>
                <w:sz w:val="19"/>
              </w:rPr>
              <w:t xml:space="preserve">The call for </w:t>
            </w:r>
            <w:r>
              <w:rPr>
                <w:b/>
                <w:sz w:val="19"/>
              </w:rPr>
              <w:t>Muslim unity</w:t>
            </w:r>
            <w:r>
              <w:rPr>
                <w:sz w:val="19"/>
              </w:rPr>
              <w:t>.</w:t>
            </w:r>
          </w:p>
        </w:tc>
      </w:tr>
    </w:tbl>
    <w:p w14:paraId="7AF793C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8EEC46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6EDD6A0" w14:textId="77777777" w:rsidR="00146E74" w:rsidRDefault="00000000">
            <w:pPr>
              <w:spacing w:after="40"/>
            </w:pPr>
            <w:r>
              <w:rPr>
                <w:rFonts w:ascii="Calibri" w:hAnsi="Calibri"/>
                <w:b/>
                <w:color w:val="2A5AA0"/>
                <w:spacing w:val="30"/>
                <w:sz w:val="15"/>
              </w:rPr>
              <w:t>✦  SCHOLARLY VIEW  ·  S65</w:t>
            </w:r>
          </w:p>
          <w:p w14:paraId="6D4F6B26" w14:textId="77777777" w:rsidR="00146E74" w:rsidRDefault="00000000">
            <w:pPr>
              <w:spacing w:after="40"/>
            </w:pPr>
            <w:r>
              <w:rPr>
                <w:b/>
                <w:color w:val="1B2A4A"/>
                <w:sz w:val="20"/>
              </w:rPr>
              <w:t>Allama Muhammad Iqbal</w:t>
            </w:r>
            <w:r>
              <w:rPr>
                <w:color w:val="5B5B5B"/>
                <w:sz w:val="17"/>
              </w:rPr>
              <w:t xml:space="preserve">  ·  Bang-e-Dara</w:t>
            </w:r>
          </w:p>
          <w:p w14:paraId="1ACE8565" w14:textId="77777777" w:rsidR="00146E74" w:rsidRDefault="00000000">
            <w:pPr>
              <w:spacing w:after="40"/>
            </w:pPr>
            <w:r>
              <w:rPr>
                <w:sz w:val="20"/>
              </w:rPr>
              <w:t>'Apni millat par qiyas aqwam-e-maghrib se na kar / Khas hai tarkib mein qaum-e-Rasool-e-Hashmi' — do not judge your nation by the nations of the West; the nation of the Prophet ﷺ is unique in its composition.</w:t>
            </w:r>
          </w:p>
          <w:p w14:paraId="7FE03F71" w14:textId="77777777" w:rsidR="00146E74" w:rsidRDefault="00000000">
            <w:pPr>
              <w:spacing w:after="0"/>
            </w:pPr>
            <w:r>
              <w:rPr>
                <w:b/>
                <w:color w:val="2A5AA0"/>
              </w:rPr>
              <w:t xml:space="preserve">➜  </w:t>
            </w:r>
            <w:r>
              <w:rPr>
                <w:b/>
                <w:sz w:val="19"/>
              </w:rPr>
              <w:t>Nationhood by faith</w:t>
            </w:r>
            <w:r>
              <w:rPr>
                <w:sz w:val="19"/>
              </w:rPr>
              <w:t>, not territory — the Two-Nation Theory.</w:t>
            </w:r>
          </w:p>
        </w:tc>
      </w:tr>
    </w:tbl>
    <w:p w14:paraId="5AF1113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A06EDE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D2E1922" w14:textId="77777777" w:rsidR="00146E74" w:rsidRDefault="00000000">
            <w:pPr>
              <w:spacing w:after="40"/>
            </w:pPr>
            <w:r>
              <w:rPr>
                <w:rFonts w:ascii="Calibri" w:hAnsi="Calibri"/>
                <w:b/>
                <w:color w:val="2A5AA0"/>
                <w:spacing w:val="30"/>
                <w:sz w:val="15"/>
              </w:rPr>
              <w:t>✦  SCHOLARLY VIEW  ·  S66</w:t>
            </w:r>
          </w:p>
          <w:p w14:paraId="1C87295C" w14:textId="77777777" w:rsidR="00146E74" w:rsidRDefault="00000000">
            <w:pPr>
              <w:spacing w:after="40"/>
            </w:pPr>
            <w:r>
              <w:rPr>
                <w:b/>
                <w:color w:val="1B2A4A"/>
                <w:sz w:val="20"/>
              </w:rPr>
              <w:t>Allama Muhammad Iqbal</w:t>
            </w:r>
            <w:r>
              <w:rPr>
                <w:color w:val="5B5B5B"/>
                <w:sz w:val="17"/>
              </w:rPr>
              <w:t xml:space="preserve">  ·  Presidential Address, All-India Muslim League, Allahabad, 1930</w:t>
            </w:r>
          </w:p>
          <w:p w14:paraId="084A7994" w14:textId="77777777" w:rsidR="00146E74" w:rsidRDefault="00000000">
            <w:pPr>
              <w:spacing w:after="40"/>
            </w:pPr>
            <w:r>
              <w:rPr>
                <w:sz w:val="20"/>
              </w:rPr>
              <w:t>Iqbal said he would like to see the Punjab, the North-West Frontier Province, Sind and Baluchistan amalgamated into a single state, as the final destiny of the Muslims of at least North-West India.</w:t>
            </w:r>
          </w:p>
          <w:p w14:paraId="2C26DD5C" w14:textId="77777777" w:rsidR="00146E74" w:rsidRDefault="00000000">
            <w:pPr>
              <w:spacing w:after="0"/>
            </w:pPr>
            <w:r>
              <w:rPr>
                <w:b/>
                <w:color w:val="2A5AA0"/>
              </w:rPr>
              <w:t xml:space="preserve">➜  </w:t>
            </w:r>
            <w:r>
              <w:rPr>
                <w:sz w:val="19"/>
              </w:rPr>
              <w:t xml:space="preserve">The </w:t>
            </w:r>
            <w:r>
              <w:rPr>
                <w:b/>
                <w:sz w:val="19"/>
              </w:rPr>
              <w:t>idea of Pakistan</w:t>
            </w:r>
            <w:r>
              <w:rPr>
                <w:sz w:val="19"/>
              </w:rPr>
              <w:t>.</w:t>
            </w:r>
          </w:p>
        </w:tc>
      </w:tr>
    </w:tbl>
    <w:p w14:paraId="26E1D52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D10EE2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0BB9E13" w14:textId="77777777" w:rsidR="00146E74" w:rsidRDefault="00000000">
            <w:pPr>
              <w:spacing w:after="40"/>
            </w:pPr>
            <w:r>
              <w:rPr>
                <w:rFonts w:ascii="Calibri" w:hAnsi="Calibri"/>
                <w:b/>
                <w:color w:val="2A5AA0"/>
                <w:spacing w:val="30"/>
                <w:sz w:val="15"/>
              </w:rPr>
              <w:t>✦  SCHOLARLY VIEW  ·  S67</w:t>
            </w:r>
          </w:p>
          <w:p w14:paraId="78AC155E" w14:textId="77777777" w:rsidR="00146E74" w:rsidRDefault="00000000">
            <w:pPr>
              <w:spacing w:after="40"/>
            </w:pPr>
            <w:r>
              <w:rPr>
                <w:b/>
                <w:color w:val="1B2A4A"/>
                <w:sz w:val="20"/>
              </w:rPr>
              <w:t>Quaid-e-Azam Muhammad Ali Jinnah</w:t>
            </w:r>
            <w:r>
              <w:rPr>
                <w:color w:val="5B5B5B"/>
                <w:sz w:val="17"/>
              </w:rPr>
              <w:t xml:space="preserve">  ·  Presidential Address, Lahore, 22 March 1940</w:t>
            </w:r>
          </w:p>
          <w:p w14:paraId="7CBCA883" w14:textId="77777777" w:rsidR="00146E74" w:rsidRDefault="00000000">
            <w:pPr>
              <w:spacing w:after="40"/>
            </w:pPr>
            <w:r>
              <w:rPr>
                <w:i/>
                <w:sz w:val="20"/>
              </w:rPr>
              <w:t>“The Hindus and Muslims belong to two different religious philosophies, social customs, literatures. They neither intermarry nor interdine together and, indeed, they belong to two different civilizations which are based mainly on conflicting ideas and conceptions.”</w:t>
            </w:r>
          </w:p>
          <w:p w14:paraId="6C99A30C" w14:textId="77777777" w:rsidR="00146E74" w:rsidRDefault="00000000">
            <w:pPr>
              <w:spacing w:after="0"/>
            </w:pPr>
            <w:r>
              <w:rPr>
                <w:b/>
                <w:color w:val="2A5AA0"/>
              </w:rPr>
              <w:t xml:space="preserve">➜  </w:t>
            </w:r>
            <w:r>
              <w:rPr>
                <w:sz w:val="19"/>
              </w:rPr>
              <w:t xml:space="preserve">The </w:t>
            </w:r>
            <w:r>
              <w:rPr>
                <w:b/>
                <w:sz w:val="19"/>
              </w:rPr>
              <w:t>Two-Nation Theory</w:t>
            </w:r>
            <w:r>
              <w:rPr>
                <w:sz w:val="19"/>
              </w:rPr>
              <w:t xml:space="preserve"> in the Quaid's words.</w:t>
            </w:r>
          </w:p>
        </w:tc>
      </w:tr>
    </w:tbl>
    <w:p w14:paraId="6D8C620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668F80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D9A3C14" w14:textId="77777777" w:rsidR="00146E74" w:rsidRDefault="00000000">
            <w:pPr>
              <w:spacing w:after="40"/>
            </w:pPr>
            <w:r>
              <w:rPr>
                <w:rFonts w:ascii="Calibri" w:hAnsi="Calibri"/>
                <w:b/>
                <w:color w:val="2A5AA0"/>
                <w:spacing w:val="30"/>
                <w:sz w:val="15"/>
              </w:rPr>
              <w:t>✦  SCHOLARLY VIEW  ·  S68</w:t>
            </w:r>
          </w:p>
          <w:p w14:paraId="60FF9D4F" w14:textId="77777777" w:rsidR="00146E74" w:rsidRDefault="00000000">
            <w:pPr>
              <w:spacing w:after="40"/>
            </w:pPr>
            <w:r>
              <w:rPr>
                <w:b/>
                <w:color w:val="1B2A4A"/>
                <w:sz w:val="20"/>
              </w:rPr>
              <w:t>Quaid-e-Azam Muhammad Ali Jinnah</w:t>
            </w:r>
            <w:r>
              <w:rPr>
                <w:color w:val="5B5B5B"/>
                <w:sz w:val="17"/>
              </w:rPr>
              <w:t xml:space="preserve">  ·  Speech at Aligarh, 8 March 1944</w:t>
            </w:r>
          </w:p>
          <w:p w14:paraId="4942DBEE" w14:textId="77777777" w:rsidR="00146E74" w:rsidRDefault="00000000">
            <w:pPr>
              <w:spacing w:after="40"/>
            </w:pPr>
            <w:r>
              <w:rPr>
                <w:sz w:val="20"/>
              </w:rPr>
              <w:t>Pakistan came into being the day the first Hindu became a Muslim in India.</w:t>
            </w:r>
          </w:p>
          <w:p w14:paraId="24FC1972" w14:textId="77777777" w:rsidR="00146E74" w:rsidRDefault="00000000">
            <w:pPr>
              <w:spacing w:after="0"/>
            </w:pPr>
            <w:r>
              <w:rPr>
                <w:b/>
                <w:color w:val="2A5AA0"/>
              </w:rPr>
              <w:t xml:space="preserve">➜  </w:t>
            </w:r>
            <w:r>
              <w:rPr>
                <w:sz w:val="19"/>
              </w:rPr>
              <w:t xml:space="preserve">The </w:t>
            </w:r>
            <w:r>
              <w:rPr>
                <w:b/>
                <w:sz w:val="19"/>
              </w:rPr>
              <w:t>ideological origin</w:t>
            </w:r>
            <w:r>
              <w:rPr>
                <w:sz w:val="19"/>
              </w:rPr>
              <w:t xml:space="preserve"> of Pakistan.</w:t>
            </w:r>
          </w:p>
        </w:tc>
      </w:tr>
    </w:tbl>
    <w:p w14:paraId="3400785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9B8C0C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11674CF" w14:textId="77777777" w:rsidR="00146E74" w:rsidRDefault="00000000">
            <w:pPr>
              <w:spacing w:after="40"/>
            </w:pPr>
            <w:r>
              <w:rPr>
                <w:rFonts w:ascii="Calibri" w:hAnsi="Calibri"/>
                <w:b/>
                <w:color w:val="2A5AA0"/>
                <w:spacing w:val="30"/>
                <w:sz w:val="15"/>
              </w:rPr>
              <w:t>✦  SCHOLARLY VIEW  ·  S69</w:t>
            </w:r>
          </w:p>
          <w:p w14:paraId="258BE7B1" w14:textId="77777777" w:rsidR="00146E74" w:rsidRDefault="00000000">
            <w:pPr>
              <w:spacing w:after="40"/>
            </w:pPr>
            <w:r>
              <w:rPr>
                <w:b/>
                <w:color w:val="1B2A4A"/>
                <w:sz w:val="20"/>
              </w:rPr>
              <w:t>Quaid-e-Azam Muhammad Ali Jinnah</w:t>
            </w:r>
            <w:r>
              <w:rPr>
                <w:color w:val="5B5B5B"/>
                <w:sz w:val="17"/>
              </w:rPr>
              <w:t xml:space="preserve">  ·  Address at Islamia College, Peshawar, 13 January 1948</w:t>
            </w:r>
          </w:p>
          <w:p w14:paraId="03443783" w14:textId="77777777" w:rsidR="00146E74" w:rsidRDefault="00000000">
            <w:pPr>
              <w:spacing w:after="40"/>
            </w:pPr>
            <w:r>
              <w:rPr>
                <w:sz w:val="20"/>
              </w:rPr>
              <w:t>Jinnah said that Pakistan was not demanded merely to have a piece of land, but to have a laboratory where Islamic principles could be tried out.</w:t>
            </w:r>
          </w:p>
          <w:p w14:paraId="6B1257A2" w14:textId="77777777" w:rsidR="00146E74" w:rsidRDefault="00000000">
            <w:pPr>
              <w:spacing w:after="0"/>
            </w:pPr>
            <w:r>
              <w:rPr>
                <w:b/>
                <w:color w:val="2A5AA0"/>
              </w:rPr>
              <w:t xml:space="preserve">➜  </w:t>
            </w:r>
            <w:r>
              <w:rPr>
                <w:sz w:val="19"/>
              </w:rPr>
              <w:t xml:space="preserve">The </w:t>
            </w:r>
            <w:r>
              <w:rPr>
                <w:b/>
                <w:sz w:val="19"/>
              </w:rPr>
              <w:t>purpose of Pakistan</w:t>
            </w:r>
            <w:r>
              <w:rPr>
                <w:sz w:val="19"/>
              </w:rPr>
              <w:t>.</w:t>
            </w:r>
          </w:p>
        </w:tc>
      </w:tr>
    </w:tbl>
    <w:p w14:paraId="7FC8D52E" w14:textId="77777777" w:rsidR="00146E74" w:rsidRDefault="00146E74">
      <w:pPr>
        <w:spacing w:after="0"/>
      </w:pPr>
    </w:p>
    <w:p w14:paraId="56A730B5" w14:textId="77777777" w:rsidR="00146E74" w:rsidRDefault="00000000">
      <w:pPr>
        <w:keepNext/>
        <w:spacing w:after="40"/>
        <w:jc w:val="center"/>
      </w:pPr>
      <w:r>
        <w:rPr>
          <w:noProof/>
        </w:rPr>
        <w:drawing>
          <wp:inline distT="0" distB="0" distL="0" distR="0" wp14:anchorId="7C8A384A" wp14:editId="5D9E6A83">
            <wp:extent cx="5903999" cy="3519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t6.png"/>
                    <pic:cNvPicPr/>
                  </pic:nvPicPr>
                  <pic:blipFill>
                    <a:blip r:embed="rId13"/>
                    <a:stretch>
                      <a:fillRect/>
                    </a:stretch>
                  </pic:blipFill>
                  <pic:spPr>
                    <a:xfrm>
                      <a:off x="0" y="0"/>
                      <a:ext cx="5903999" cy="3519305"/>
                    </a:xfrm>
                    <a:prstGeom prst="rect">
                      <a:avLst/>
                    </a:prstGeom>
                  </pic:spPr>
                </pic:pic>
              </a:graphicData>
            </a:graphic>
          </wp:inline>
        </w:drawing>
      </w:r>
    </w:p>
    <w:p w14:paraId="67047847" w14:textId="77777777" w:rsidR="00146E74" w:rsidRDefault="00000000">
      <w:pPr>
        <w:pStyle w:val="Caption"/>
      </w:pPr>
      <w:r>
        <w:rPr>
          <w:b/>
          <w:color w:val="0B6E4F"/>
        </w:rPr>
        <w:t xml:space="preserve">Figure 6  ·  </w:t>
      </w:r>
      <w:r>
        <w:t>At a glance — the evidence of Topic VI, the names only. The texts are in the cards above.</w:t>
      </w:r>
    </w:p>
    <w:p w14:paraId="3187248B" w14:textId="77777777" w:rsidR="00146E74" w:rsidRDefault="00000000">
      <w:pPr>
        <w:pStyle w:val="Heading1"/>
      </w:pPr>
      <w:bookmarkStart w:id="29" w:name="_Toc241577083"/>
      <w:r>
        <w:lastRenderedPageBreak/>
        <w:t>Topic VII · Extremism, Terrorism, Sectarianism and Jihad</w:t>
      </w:r>
      <w:bookmarkEnd w:id="29"/>
    </w:p>
    <w:p w14:paraId="2891BFCA" w14:textId="77777777" w:rsidR="00146E74" w:rsidRDefault="00000000">
      <w:r>
        <w:t>The evidence for extremism and the middle path, its rise in the Muslim world and Pakistan, its motives and cure, sectarianism, Jihad and Fasad, and Paigham-e-Pakistan.</w:t>
      </w:r>
    </w:p>
    <w:p w14:paraId="7A77734F" w14:textId="77777777" w:rsidR="00146E74" w:rsidRDefault="00000000">
      <w:pPr>
        <w:pStyle w:val="Heading2"/>
      </w:pPr>
      <w:bookmarkStart w:id="30" w:name="_Toc241577084"/>
      <w:r>
        <w:t>A · The Quran (13 verses)</w:t>
      </w:r>
      <w:bookmarkEnd w:id="30"/>
    </w:p>
    <w:p w14:paraId="538F901D" w14:textId="77777777" w:rsidR="00146E74" w:rsidRDefault="00000000">
      <w:pPr>
        <w:pStyle w:val="Heading3"/>
      </w:pPr>
      <w:r>
        <w:t>Moderation against extremism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869887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5989076" w14:textId="77777777" w:rsidR="00146E74" w:rsidRDefault="00000000">
            <w:pPr>
              <w:spacing w:after="40"/>
            </w:pPr>
            <w:r>
              <w:rPr>
                <w:rFonts w:ascii="Calibri" w:hAnsi="Calibri"/>
                <w:b/>
                <w:color w:val="0B6E4F"/>
                <w:spacing w:val="30"/>
                <w:sz w:val="15"/>
              </w:rPr>
              <w:t>✦  QURAN  ·  Q83</w:t>
            </w:r>
          </w:p>
          <w:p w14:paraId="08EAD63D" w14:textId="77777777" w:rsidR="00146E74" w:rsidRDefault="00000000">
            <w:pPr>
              <w:bidi/>
              <w:spacing w:after="60" w:line="264" w:lineRule="auto"/>
              <w:jc w:val="center"/>
            </w:pPr>
            <w:r>
              <w:rPr>
                <w:rFonts w:ascii="Amiri Quran" w:hAnsi="Amiri Quran" w:cs="Amiri Quran"/>
                <w:color w:val="0A3D2A"/>
                <w:sz w:val="33"/>
                <w:szCs w:val="33"/>
                <w:rtl/>
              </w:rPr>
              <w:t>﴿… لَا تَغۡلُواْ فِي دِينِكُمۡ وَلَا تَقُولُواْ عَلَى ٱللَّهِ إِلَّا ٱلۡحَقَّۚ …﴾</w:t>
            </w:r>
          </w:p>
          <w:p w14:paraId="34298DB2" w14:textId="77777777" w:rsidR="00146E74" w:rsidRDefault="00000000">
            <w:pPr>
              <w:spacing w:after="40"/>
            </w:pPr>
            <w:r>
              <w:rPr>
                <w:i/>
                <w:sz w:val="20"/>
              </w:rPr>
              <w:t>“O People of the Scripture, do not go to extremes in your religion, and do not say about Allah except the truth.”</w:t>
            </w:r>
            <w:r>
              <w:rPr>
                <w:b/>
                <w:color w:val="0B6E4F"/>
                <w:sz w:val="18"/>
              </w:rPr>
              <w:t xml:space="preserve">  (An-Nisa 171, Quran)</w:t>
            </w:r>
          </w:p>
          <w:p w14:paraId="392DAD99" w14:textId="77777777" w:rsidR="00146E74" w:rsidRDefault="00000000">
            <w:pPr>
              <w:spacing w:after="0"/>
            </w:pPr>
            <w:r>
              <w:rPr>
                <w:b/>
                <w:color w:val="0B6E4F"/>
              </w:rPr>
              <w:t xml:space="preserve">➜  </w:t>
            </w:r>
            <w:r>
              <w:rPr>
                <w:sz w:val="19"/>
              </w:rPr>
              <w:t xml:space="preserve">The </w:t>
            </w:r>
            <w:r>
              <w:rPr>
                <w:b/>
                <w:sz w:val="19"/>
              </w:rPr>
              <w:t>Quran's ban on ghuluw</w:t>
            </w:r>
            <w:r>
              <w:rPr>
                <w:sz w:val="19"/>
              </w:rPr>
              <w:t xml:space="preserve"> (extremism).</w:t>
            </w:r>
          </w:p>
        </w:tc>
      </w:tr>
    </w:tbl>
    <w:p w14:paraId="73A44A4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039A38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0C2E0AA" w14:textId="77777777" w:rsidR="00146E74" w:rsidRDefault="00000000">
            <w:pPr>
              <w:spacing w:after="40"/>
            </w:pPr>
            <w:r>
              <w:rPr>
                <w:rFonts w:ascii="Calibri" w:hAnsi="Calibri"/>
                <w:b/>
                <w:color w:val="0B6E4F"/>
                <w:spacing w:val="30"/>
                <w:sz w:val="15"/>
              </w:rPr>
              <w:t>✦  QURAN  ·  Q84</w:t>
            </w:r>
          </w:p>
          <w:p w14:paraId="4F317CE6" w14:textId="77777777" w:rsidR="00146E74" w:rsidRDefault="00000000">
            <w:pPr>
              <w:bidi/>
              <w:spacing w:after="60" w:line="264" w:lineRule="auto"/>
              <w:jc w:val="center"/>
            </w:pPr>
            <w:r>
              <w:rPr>
                <w:rFonts w:ascii="Amiri Quran" w:hAnsi="Amiri Quran" w:cs="Amiri Quran"/>
                <w:color w:val="0A3D2A"/>
                <w:sz w:val="33"/>
                <w:szCs w:val="33"/>
                <w:rtl/>
              </w:rPr>
              <w:t>﴿… يُرِيدُ ٱللَّهُ بِكُمُ ٱلۡيُسۡرَ وَلَا يُرِيدُ بِكُمُ ٱلۡعُسۡرَ …﴾</w:t>
            </w:r>
          </w:p>
          <w:p w14:paraId="389164AA" w14:textId="77777777" w:rsidR="00146E74" w:rsidRDefault="00000000">
            <w:pPr>
              <w:spacing w:after="40"/>
            </w:pPr>
            <w:r>
              <w:rPr>
                <w:i/>
                <w:sz w:val="20"/>
              </w:rPr>
              <w:t>“Allah intends for you ease and does not intend for you hardship.”</w:t>
            </w:r>
            <w:r>
              <w:rPr>
                <w:b/>
                <w:color w:val="0B6E4F"/>
                <w:sz w:val="18"/>
              </w:rPr>
              <w:t xml:space="preserve">  (Al-Baqarah 185, Quran)</w:t>
            </w:r>
          </w:p>
          <w:p w14:paraId="3CCF9C48" w14:textId="77777777" w:rsidR="00146E74" w:rsidRDefault="00000000">
            <w:pPr>
              <w:spacing w:after="0"/>
            </w:pPr>
            <w:r>
              <w:rPr>
                <w:b/>
                <w:color w:val="0B6E4F"/>
              </w:rPr>
              <w:t xml:space="preserve">➜  </w:t>
            </w:r>
            <w:r>
              <w:rPr>
                <w:sz w:val="19"/>
              </w:rPr>
              <w:t xml:space="preserve">Islam is </w:t>
            </w:r>
            <w:r>
              <w:rPr>
                <w:b/>
                <w:sz w:val="19"/>
              </w:rPr>
              <w:t>ease</w:t>
            </w:r>
            <w:r>
              <w:rPr>
                <w:sz w:val="19"/>
              </w:rPr>
              <w:t>, not hardship — against rigid religiosity.</w:t>
            </w:r>
          </w:p>
          <w:p w14:paraId="03AB5DC9" w14:textId="77777777" w:rsidR="00146E74" w:rsidRDefault="00000000">
            <w:pPr>
              <w:spacing w:before="40" w:after="0"/>
            </w:pPr>
            <w:r>
              <w:rPr>
                <w:i/>
                <w:color w:val="5B5B5B"/>
                <w:sz w:val="16"/>
              </w:rPr>
              <w:t>Also for:  Topic I  ·  Topic II  ·  Topic IX</w:t>
            </w:r>
          </w:p>
        </w:tc>
      </w:tr>
    </w:tbl>
    <w:p w14:paraId="1E42BAF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3C8AFF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10BA8E5" w14:textId="77777777" w:rsidR="00146E74" w:rsidRDefault="00000000">
            <w:pPr>
              <w:spacing w:after="40"/>
            </w:pPr>
            <w:r>
              <w:rPr>
                <w:rFonts w:ascii="Calibri" w:hAnsi="Calibri"/>
                <w:b/>
                <w:color w:val="0B6E4F"/>
                <w:spacing w:val="30"/>
                <w:sz w:val="15"/>
              </w:rPr>
              <w:t>✦  QURAN  ·  Q85</w:t>
            </w:r>
          </w:p>
          <w:p w14:paraId="375B02C7" w14:textId="77777777" w:rsidR="00146E74" w:rsidRDefault="00000000">
            <w:pPr>
              <w:bidi/>
              <w:spacing w:after="60" w:line="264" w:lineRule="auto"/>
              <w:jc w:val="center"/>
            </w:pPr>
            <w:r>
              <w:rPr>
                <w:rFonts w:ascii="Amiri Quran" w:hAnsi="Amiri Quran" w:cs="Amiri Quran"/>
                <w:color w:val="0A3D2A"/>
                <w:sz w:val="33"/>
                <w:szCs w:val="33"/>
                <w:rtl/>
              </w:rPr>
              <w:t>﴿يَـٰٓأَيُّهَا ٱلَّذِينَ ءَامَنُوٓاْ إِن جَآءَكُمۡ فَاسِقُۢ بِنَبَإٖ فَتَبَيَّنُوٓاْ أَن تُصِيبُواْ قَوۡمَۢا بِجَهَٰلَةٖ فَتُصۡبِحُواْ عَلَىٰ مَا فَعَلۡتُمۡ نَٰدِمِينَ﴾</w:t>
            </w:r>
          </w:p>
          <w:p w14:paraId="39865EDE" w14:textId="77777777" w:rsidR="00146E74" w:rsidRDefault="00000000">
            <w:pPr>
              <w:spacing w:after="40"/>
            </w:pPr>
            <w:r>
              <w:rPr>
                <w:i/>
                <w:sz w:val="20"/>
              </w:rPr>
              <w:t>“O you who have believed, if there comes to you a disobedient one with information, investigate, lest you harm a people out of ignorance and become, over what you have done, regretful.”</w:t>
            </w:r>
            <w:r>
              <w:rPr>
                <w:b/>
                <w:color w:val="0B6E4F"/>
                <w:sz w:val="18"/>
              </w:rPr>
              <w:t xml:space="preserve">  (Al-Hujurat 6, Quran)</w:t>
            </w:r>
          </w:p>
          <w:p w14:paraId="72F23007" w14:textId="77777777" w:rsidR="00146E74" w:rsidRDefault="00000000">
            <w:pPr>
              <w:spacing w:after="0"/>
            </w:pPr>
            <w:r>
              <w:rPr>
                <w:b/>
                <w:color w:val="0B6E4F"/>
              </w:rPr>
              <w:t xml:space="preserve">➜  </w:t>
            </w:r>
            <w:r>
              <w:rPr>
                <w:sz w:val="19"/>
              </w:rPr>
              <w:t xml:space="preserve">Against </w:t>
            </w:r>
            <w:r>
              <w:rPr>
                <w:b/>
                <w:sz w:val="19"/>
              </w:rPr>
              <w:t>propaganda, fake news</w:t>
            </w:r>
            <w:r>
              <w:rPr>
                <w:sz w:val="19"/>
              </w:rPr>
              <w:t xml:space="preserve"> and online radicalisation.</w:t>
            </w:r>
          </w:p>
          <w:p w14:paraId="50298463" w14:textId="77777777" w:rsidR="00146E74" w:rsidRDefault="00000000">
            <w:pPr>
              <w:spacing w:before="40" w:after="0"/>
            </w:pPr>
            <w:r>
              <w:rPr>
                <w:i/>
                <w:color w:val="5B5B5B"/>
                <w:sz w:val="16"/>
              </w:rPr>
              <w:t>Also for:  Topic III  ·  Topic VI  ·  Topic VIII</w:t>
            </w:r>
          </w:p>
        </w:tc>
      </w:tr>
    </w:tbl>
    <w:p w14:paraId="2512928F" w14:textId="77777777" w:rsidR="00146E74" w:rsidRDefault="00146E74">
      <w:pPr>
        <w:spacing w:after="0"/>
      </w:pPr>
    </w:p>
    <w:p w14:paraId="548D41E7" w14:textId="77777777" w:rsidR="00146E74" w:rsidRDefault="00000000">
      <w:pPr>
        <w:pStyle w:val="Heading3"/>
      </w:pPr>
      <w:r>
        <w:lastRenderedPageBreak/>
        <w:t>The sanctity of life; terror as Fasad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8D7043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261F79" w14:textId="77777777" w:rsidR="00146E74" w:rsidRDefault="00000000">
            <w:pPr>
              <w:spacing w:after="40"/>
            </w:pPr>
            <w:r>
              <w:rPr>
                <w:rFonts w:ascii="Calibri" w:hAnsi="Calibri"/>
                <w:b/>
                <w:color w:val="0B6E4F"/>
                <w:spacing w:val="30"/>
                <w:sz w:val="15"/>
              </w:rPr>
              <w:t>✦  QURAN  ·  Q86</w:t>
            </w:r>
          </w:p>
          <w:p w14:paraId="339235A8" w14:textId="77777777" w:rsidR="00146E74" w:rsidRDefault="00000000">
            <w:pPr>
              <w:bidi/>
              <w:spacing w:after="60" w:line="264" w:lineRule="auto"/>
              <w:jc w:val="center"/>
            </w:pPr>
            <w:r>
              <w:rPr>
                <w:rFonts w:ascii="Amiri Quran" w:hAnsi="Amiri Quran" w:cs="Amiri Quran"/>
                <w:color w:val="0A3D2A"/>
                <w:sz w:val="33"/>
                <w:szCs w:val="33"/>
                <w:rtl/>
              </w:rPr>
              <w:t>﴿… مَن قَتَلَ نَفۡسَۢا بِغَيۡرِ نَفۡسٍ أَوۡ فَسَادٖ فِي ٱلۡأَرۡضِ فَكَأَنَّمَا قَتَلَ ٱلنَّاسَ جَمِيعٗا وَمَنۡ أَحۡيَاهَا فَكَأَنَّمَآ أَحۡيَا ٱلنَّاسَ جَمِيعٗاۚ …﴾</w:t>
            </w:r>
          </w:p>
          <w:p w14:paraId="0B213990" w14:textId="77777777" w:rsidR="00146E74" w:rsidRDefault="00000000">
            <w:pPr>
              <w:spacing w:after="40"/>
            </w:pPr>
            <w:r>
              <w:rPr>
                <w:i/>
                <w:sz w:val="20"/>
              </w:rPr>
              <w:t>“Whoever kills a soul — unless for a soul or for corruption in the land — it is as if he had slain mankind entirely; and whoever saves one, it is as if he had saved mankind entirely.”</w:t>
            </w:r>
            <w:r>
              <w:rPr>
                <w:b/>
                <w:color w:val="0B6E4F"/>
                <w:sz w:val="18"/>
              </w:rPr>
              <w:t xml:space="preserve">  (Al-Ma'idah 32, Quran)</w:t>
            </w:r>
          </w:p>
          <w:p w14:paraId="14AA0063" w14:textId="77777777" w:rsidR="00146E74" w:rsidRDefault="00000000">
            <w:pPr>
              <w:spacing w:after="0"/>
            </w:pPr>
            <w:r>
              <w:rPr>
                <w:b/>
                <w:color w:val="0B6E4F"/>
              </w:rPr>
              <w:t xml:space="preserve">➜  </w:t>
            </w:r>
            <w:r>
              <w:rPr>
                <w:sz w:val="19"/>
              </w:rPr>
              <w:t xml:space="preserve">The </w:t>
            </w:r>
            <w:r>
              <w:rPr>
                <w:b/>
                <w:sz w:val="19"/>
              </w:rPr>
              <w:t>sanctity of life</w:t>
            </w:r>
            <w:r>
              <w:rPr>
                <w:sz w:val="19"/>
              </w:rPr>
              <w:t xml:space="preserve"> — the core verse against terrorism.</w:t>
            </w:r>
          </w:p>
          <w:p w14:paraId="58DD9CD9" w14:textId="77777777" w:rsidR="00146E74" w:rsidRDefault="00000000">
            <w:pPr>
              <w:spacing w:before="40" w:after="0"/>
            </w:pPr>
            <w:r>
              <w:rPr>
                <w:i/>
                <w:color w:val="5B5B5B"/>
                <w:sz w:val="16"/>
              </w:rPr>
              <w:t>Also for:  Topic III  ·  Topic IV</w:t>
            </w:r>
          </w:p>
        </w:tc>
      </w:tr>
    </w:tbl>
    <w:p w14:paraId="7BCA054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72EACF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395754" w14:textId="77777777" w:rsidR="00146E74" w:rsidRDefault="00000000">
            <w:pPr>
              <w:spacing w:after="40"/>
            </w:pPr>
            <w:r>
              <w:rPr>
                <w:rFonts w:ascii="Calibri" w:hAnsi="Calibri"/>
                <w:b/>
                <w:color w:val="0B6E4F"/>
                <w:spacing w:val="30"/>
                <w:sz w:val="15"/>
              </w:rPr>
              <w:t>✦  QURAN  ·  Q87</w:t>
            </w:r>
          </w:p>
          <w:p w14:paraId="02D7DF9A" w14:textId="77777777" w:rsidR="00146E74" w:rsidRDefault="00000000">
            <w:pPr>
              <w:bidi/>
              <w:spacing w:after="60" w:line="264" w:lineRule="auto"/>
              <w:jc w:val="center"/>
            </w:pPr>
            <w:r>
              <w:rPr>
                <w:rFonts w:ascii="Amiri Quran" w:hAnsi="Amiri Quran" w:cs="Amiri Quran"/>
                <w:color w:val="0A3D2A"/>
                <w:sz w:val="33"/>
                <w:szCs w:val="33"/>
                <w:rtl/>
              </w:rPr>
              <w:t>﴿إِنَّمَا جَزَـٰٓؤُاْ ٱلَّذِينَ يُحَارِبُونَ ٱللَّهَ وَرَسُولَهُۥ وَيَسۡعَوۡنَ فِي ٱلۡأَرۡضِ فَسَادًا …﴾</w:t>
            </w:r>
          </w:p>
          <w:p w14:paraId="2EA9BF42" w14:textId="77777777" w:rsidR="00146E74" w:rsidRDefault="00000000">
            <w:pPr>
              <w:spacing w:after="40"/>
            </w:pPr>
            <w:r>
              <w:rPr>
                <w:i/>
                <w:sz w:val="20"/>
              </w:rPr>
              <w:t>“The recompense of those who wage war against Allah and His Messenger and strive to spread corruption (fasad) in the land …”</w:t>
            </w:r>
            <w:r>
              <w:rPr>
                <w:b/>
                <w:color w:val="0B6E4F"/>
                <w:sz w:val="18"/>
              </w:rPr>
              <w:t xml:space="preserve">  (Al-Ma'idah 33, Quran)</w:t>
            </w:r>
          </w:p>
          <w:p w14:paraId="411B162E" w14:textId="77777777" w:rsidR="00146E74" w:rsidRDefault="00000000">
            <w:pPr>
              <w:spacing w:after="0"/>
            </w:pPr>
            <w:r>
              <w:rPr>
                <w:b/>
                <w:color w:val="0B6E4F"/>
              </w:rPr>
              <w:t xml:space="preserve">➜  </w:t>
            </w:r>
            <w:r>
              <w:rPr>
                <w:sz w:val="19"/>
              </w:rPr>
              <w:t xml:space="preserve">Terrorism is </w:t>
            </w:r>
            <w:r>
              <w:rPr>
                <w:b/>
                <w:sz w:val="19"/>
              </w:rPr>
              <w:t>hirabah and fasad</w:t>
            </w:r>
            <w:r>
              <w:rPr>
                <w:sz w:val="19"/>
              </w:rPr>
              <w:t>, with the severest penalty.</w:t>
            </w:r>
          </w:p>
        </w:tc>
      </w:tr>
    </w:tbl>
    <w:p w14:paraId="64AE59C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8FAE1E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FB7A754" w14:textId="77777777" w:rsidR="00146E74" w:rsidRDefault="00000000">
            <w:pPr>
              <w:spacing w:after="40"/>
            </w:pPr>
            <w:r>
              <w:rPr>
                <w:rFonts w:ascii="Calibri" w:hAnsi="Calibri"/>
                <w:b/>
                <w:color w:val="0B6E4F"/>
                <w:spacing w:val="30"/>
                <w:sz w:val="15"/>
              </w:rPr>
              <w:t>✦  QURAN  ·  Q88</w:t>
            </w:r>
          </w:p>
          <w:p w14:paraId="139AE82F" w14:textId="77777777" w:rsidR="00146E74" w:rsidRDefault="00000000">
            <w:pPr>
              <w:bidi/>
              <w:spacing w:after="60" w:line="264" w:lineRule="auto"/>
              <w:jc w:val="center"/>
            </w:pPr>
            <w:r>
              <w:rPr>
                <w:rFonts w:ascii="Amiri Quran" w:hAnsi="Amiri Quran" w:cs="Amiri Quran"/>
                <w:color w:val="0A3D2A"/>
                <w:sz w:val="33"/>
                <w:szCs w:val="33"/>
                <w:rtl/>
              </w:rPr>
              <w:t>﴿وَإِذَا قِيلَ لَهُمۡ لَا تُفۡسِدُواْ فِي ٱلۡأَرۡضِ قَالُوٓاْ إِنَّمَا نَحۡنُ مُصۡلِحُونَ ۝ أَلَآ إِنَّهُمۡ هُمُ ٱلۡمُفۡسِدُونَ وَلَٰكِن لَّا يَشۡعُرُونَ﴾</w:t>
            </w:r>
          </w:p>
          <w:p w14:paraId="38C9FC10" w14:textId="77777777" w:rsidR="00146E74" w:rsidRDefault="00000000">
            <w:pPr>
              <w:spacing w:after="40"/>
            </w:pPr>
            <w:r>
              <w:rPr>
                <w:i/>
                <w:sz w:val="20"/>
              </w:rPr>
              <w:t>“And when it is said to them, "Do not cause corruption on the earth," they say, "We are but reformers. Unquestionably, it is they who are the corrupters, but they perceive [it] not.”</w:t>
            </w:r>
            <w:r>
              <w:rPr>
                <w:b/>
                <w:color w:val="0B6E4F"/>
                <w:sz w:val="18"/>
              </w:rPr>
              <w:t xml:space="preserve">  (Al-Baqarah 11–12, Quran)</w:t>
            </w:r>
          </w:p>
          <w:p w14:paraId="37D7B300" w14:textId="77777777" w:rsidR="00146E74" w:rsidRDefault="00000000">
            <w:pPr>
              <w:spacing w:after="0"/>
            </w:pPr>
            <w:r>
              <w:rPr>
                <w:b/>
                <w:color w:val="0B6E4F"/>
              </w:rPr>
              <w:t xml:space="preserve">➜  </w:t>
            </w:r>
            <w:r>
              <w:rPr>
                <w:b/>
                <w:sz w:val="19"/>
              </w:rPr>
              <w:t>Fasad dressed as reform</w:t>
            </w:r>
            <w:r>
              <w:rPr>
                <w:sz w:val="19"/>
              </w:rPr>
              <w:t xml:space="preserve"> — the extremist's self-image.</w:t>
            </w:r>
          </w:p>
        </w:tc>
      </w:tr>
    </w:tbl>
    <w:p w14:paraId="7BB8A7F7"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36CC95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6109B26" w14:textId="77777777" w:rsidR="00146E74" w:rsidRDefault="00000000">
            <w:pPr>
              <w:spacing w:after="40"/>
            </w:pPr>
            <w:r>
              <w:rPr>
                <w:rFonts w:ascii="Calibri" w:hAnsi="Calibri"/>
                <w:b/>
                <w:color w:val="0B6E4F"/>
                <w:spacing w:val="30"/>
                <w:sz w:val="15"/>
              </w:rPr>
              <w:t>✦  QURAN  ·  Q89</w:t>
            </w:r>
          </w:p>
          <w:p w14:paraId="761CFAB6" w14:textId="77777777" w:rsidR="00146E74" w:rsidRDefault="00000000">
            <w:pPr>
              <w:bidi/>
              <w:spacing w:after="60" w:line="264" w:lineRule="auto"/>
              <w:jc w:val="center"/>
            </w:pPr>
            <w:r>
              <w:rPr>
                <w:rFonts w:ascii="Amiri Quran" w:hAnsi="Amiri Quran" w:cs="Amiri Quran"/>
                <w:color w:val="0A3D2A"/>
                <w:sz w:val="33"/>
                <w:szCs w:val="33"/>
                <w:rtl/>
              </w:rPr>
              <w:t>﴿وَلَا تُفۡسِدُواْ فِي ٱلۡأَرۡضِ بَعۡدَ إِصۡلَٰحِهَا وَٱدۡعُوهُ خَوۡفٗا وَطَمَعًاۚ إِنَّ رَحۡمَتَ ٱللَّهِ قَرِيبٞ مِّنَ ٱلۡمُحۡسِنِينَ﴾</w:t>
            </w:r>
          </w:p>
          <w:p w14:paraId="50CB0656" w14:textId="77777777" w:rsidR="00146E74" w:rsidRDefault="00000000">
            <w:pPr>
              <w:spacing w:after="40"/>
            </w:pPr>
            <w:r>
              <w:rPr>
                <w:i/>
                <w:sz w:val="20"/>
              </w:rPr>
              <w:t>“And cause not corruption upon the earth after its reformation. And invoke Him in fear and aspiration. Indeed, the mercy of Allah is near to the doers of good.”</w:t>
            </w:r>
            <w:r>
              <w:rPr>
                <w:b/>
                <w:color w:val="0B6E4F"/>
                <w:sz w:val="18"/>
              </w:rPr>
              <w:t xml:space="preserve">  (Al-A'raf 56, Quran)</w:t>
            </w:r>
          </w:p>
          <w:p w14:paraId="17BEF294" w14:textId="77777777" w:rsidR="00146E74" w:rsidRDefault="00000000">
            <w:pPr>
              <w:spacing w:after="0"/>
            </w:pPr>
            <w:r>
              <w:rPr>
                <w:b/>
                <w:color w:val="0B6E4F"/>
              </w:rPr>
              <w:t xml:space="preserve">➜  </w:t>
            </w:r>
            <w:r>
              <w:rPr>
                <w:b/>
                <w:sz w:val="19"/>
              </w:rPr>
              <w:t>Fasad</w:t>
            </w:r>
            <w:r>
              <w:rPr>
                <w:sz w:val="19"/>
              </w:rPr>
              <w:t xml:space="preserve"> defined and forbidden.</w:t>
            </w:r>
          </w:p>
        </w:tc>
      </w:tr>
    </w:tbl>
    <w:p w14:paraId="4F75FE6E" w14:textId="77777777" w:rsidR="00146E74" w:rsidRDefault="00146E74">
      <w:pPr>
        <w:spacing w:after="0"/>
      </w:pPr>
    </w:p>
    <w:p w14:paraId="7CAE8F49" w14:textId="77777777" w:rsidR="00146E74" w:rsidRDefault="00000000">
      <w:pPr>
        <w:pStyle w:val="Heading3"/>
      </w:pPr>
      <w:r>
        <w:lastRenderedPageBreak/>
        <w:t>No takfir, no sectarianism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059689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FBBCEBE" w14:textId="77777777" w:rsidR="00146E74" w:rsidRDefault="00000000">
            <w:pPr>
              <w:spacing w:after="40"/>
            </w:pPr>
            <w:r>
              <w:rPr>
                <w:rFonts w:ascii="Calibri" w:hAnsi="Calibri"/>
                <w:b/>
                <w:color w:val="0B6E4F"/>
                <w:spacing w:val="30"/>
                <w:sz w:val="15"/>
              </w:rPr>
              <w:t>✦  QURAN  ·  Q90</w:t>
            </w:r>
          </w:p>
          <w:p w14:paraId="72F7262A" w14:textId="77777777" w:rsidR="00146E74" w:rsidRDefault="00000000">
            <w:pPr>
              <w:bidi/>
              <w:spacing w:after="60" w:line="264" w:lineRule="auto"/>
              <w:jc w:val="center"/>
            </w:pPr>
            <w:r>
              <w:rPr>
                <w:rFonts w:ascii="Amiri Quran" w:hAnsi="Amiri Quran" w:cs="Amiri Quran"/>
                <w:color w:val="0A3D2A"/>
                <w:sz w:val="33"/>
                <w:szCs w:val="33"/>
                <w:rtl/>
              </w:rPr>
              <w:t>﴿… إِذَا ضَرَبۡتُمۡ فِي سَبِيلِ ٱللَّهِ فَتَبَيَّنُواْ وَلَا تَقُولُواْ لِمَنۡ أَلۡقَىٰٓ إِلَيۡكُمُ ٱلسَّلَٰمَ لَسۡتَ مُؤۡمِنٗا …﴾</w:t>
            </w:r>
          </w:p>
          <w:p w14:paraId="0E7FFC9E" w14:textId="77777777" w:rsidR="00146E74" w:rsidRDefault="00000000">
            <w:pPr>
              <w:spacing w:after="40"/>
            </w:pPr>
            <w:r>
              <w:rPr>
                <w:i/>
                <w:sz w:val="20"/>
              </w:rPr>
              <w:t>“O you who believe, when you go forth in the cause of Allah, verify, and do not say to one who offers you peace, 'You are not a believer.'”</w:t>
            </w:r>
            <w:r>
              <w:rPr>
                <w:b/>
                <w:color w:val="0B6E4F"/>
                <w:sz w:val="18"/>
              </w:rPr>
              <w:t xml:space="preserve">  (An-Nisa 94, Quran)</w:t>
            </w:r>
          </w:p>
          <w:p w14:paraId="5F0AE754" w14:textId="77777777" w:rsidR="00146E74" w:rsidRDefault="00000000">
            <w:pPr>
              <w:spacing w:after="0"/>
            </w:pPr>
            <w:r>
              <w:rPr>
                <w:b/>
                <w:color w:val="0B6E4F"/>
              </w:rPr>
              <w:t xml:space="preserve">➜  </w:t>
            </w:r>
            <w:r>
              <w:rPr>
                <w:b/>
                <w:sz w:val="19"/>
              </w:rPr>
              <w:t>No takfir</w:t>
            </w:r>
            <w:r>
              <w:rPr>
                <w:sz w:val="19"/>
              </w:rPr>
              <w:t xml:space="preserve"> of one who shows Islam.</w:t>
            </w:r>
          </w:p>
        </w:tc>
      </w:tr>
    </w:tbl>
    <w:p w14:paraId="410F4CD7"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93D4CB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03ACF9" w14:textId="77777777" w:rsidR="00146E74" w:rsidRDefault="00000000">
            <w:pPr>
              <w:spacing w:after="40"/>
            </w:pPr>
            <w:r>
              <w:rPr>
                <w:rFonts w:ascii="Calibri" w:hAnsi="Calibri"/>
                <w:b/>
                <w:color w:val="0B6E4F"/>
                <w:spacing w:val="30"/>
                <w:sz w:val="15"/>
              </w:rPr>
              <w:t>✦  QURAN  ·  Q91</w:t>
            </w:r>
          </w:p>
          <w:p w14:paraId="3F0F9044" w14:textId="77777777" w:rsidR="00146E74" w:rsidRDefault="00000000">
            <w:pPr>
              <w:bidi/>
              <w:spacing w:after="60" w:line="264" w:lineRule="auto"/>
              <w:jc w:val="center"/>
            </w:pPr>
            <w:r>
              <w:rPr>
                <w:rFonts w:ascii="Amiri Quran" w:hAnsi="Amiri Quran" w:cs="Amiri Quran"/>
                <w:color w:val="0A3D2A"/>
                <w:sz w:val="33"/>
                <w:szCs w:val="33"/>
                <w:rtl/>
              </w:rPr>
              <w:t>﴿إِنَّ ٱلَّذِينَ فَرَّقُواْ دِينَهُمۡ وَكَانُواْ شِيَعٗا لَّسۡتَ مِنۡهُمۡ فِي شَيۡءٍۚ إِنَّمَآ أَمۡرُهُمۡ إِلَى ٱللَّهِ ثُمَّ يُنَبِّئُهُم بِمَا كَانُواْ يَفۡعَلُونَ﴾</w:t>
            </w:r>
          </w:p>
          <w:p w14:paraId="531E694E" w14:textId="77777777" w:rsidR="00146E74" w:rsidRDefault="00000000">
            <w:pPr>
              <w:spacing w:after="40"/>
            </w:pPr>
            <w:r>
              <w:rPr>
                <w:i/>
                <w:sz w:val="20"/>
              </w:rPr>
              <w:t>“Indeed, those who have divided their religion and become sects - you, [O Muhammad], are not [associated] with them in anything. Their affair is only [left] to Allah; then He will inform them about what they used to do.”</w:t>
            </w:r>
            <w:r>
              <w:rPr>
                <w:b/>
                <w:color w:val="0B6E4F"/>
                <w:sz w:val="18"/>
              </w:rPr>
              <w:t xml:space="preserve">  (Al-An'am 159, Quran)</w:t>
            </w:r>
          </w:p>
          <w:p w14:paraId="50BAB5B1" w14:textId="77777777" w:rsidR="00146E74" w:rsidRDefault="00000000">
            <w:pPr>
              <w:spacing w:after="0"/>
            </w:pPr>
            <w:r>
              <w:rPr>
                <w:b/>
                <w:color w:val="0B6E4F"/>
              </w:rPr>
              <w:t xml:space="preserve">➜  </w:t>
            </w:r>
            <w:r>
              <w:rPr>
                <w:b/>
                <w:sz w:val="19"/>
              </w:rPr>
              <w:t>Sectarianism</w:t>
            </w:r>
            <w:r>
              <w:rPr>
                <w:sz w:val="19"/>
              </w:rPr>
              <w:t xml:space="preserve"> condemned.</w:t>
            </w:r>
          </w:p>
          <w:p w14:paraId="25D937C5" w14:textId="77777777" w:rsidR="00146E74" w:rsidRDefault="00000000">
            <w:pPr>
              <w:spacing w:before="40" w:after="0"/>
            </w:pPr>
            <w:r>
              <w:rPr>
                <w:i/>
                <w:color w:val="5B5B5B"/>
                <w:sz w:val="16"/>
              </w:rPr>
              <w:t>Also for:  Topic VI</w:t>
            </w:r>
          </w:p>
        </w:tc>
      </w:tr>
    </w:tbl>
    <w:p w14:paraId="5FB4111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EACF2E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019E8B" w14:textId="77777777" w:rsidR="00146E74" w:rsidRDefault="00000000">
            <w:pPr>
              <w:spacing w:after="40"/>
            </w:pPr>
            <w:r>
              <w:rPr>
                <w:rFonts w:ascii="Calibri" w:hAnsi="Calibri"/>
                <w:b/>
                <w:color w:val="0B6E4F"/>
                <w:spacing w:val="30"/>
                <w:sz w:val="15"/>
              </w:rPr>
              <w:t>✦  QURAN  ·  Q92</w:t>
            </w:r>
          </w:p>
          <w:p w14:paraId="4B2BEA86" w14:textId="77777777" w:rsidR="00146E74" w:rsidRDefault="00000000">
            <w:pPr>
              <w:bidi/>
              <w:spacing w:after="60" w:line="264" w:lineRule="auto"/>
              <w:jc w:val="center"/>
            </w:pPr>
            <w:r>
              <w:rPr>
                <w:rFonts w:ascii="Amiri Quran" w:hAnsi="Amiri Quran" w:cs="Amiri Quran"/>
                <w:color w:val="0A3D2A"/>
                <w:sz w:val="33"/>
                <w:szCs w:val="33"/>
                <w:rtl/>
              </w:rPr>
              <w:t>﴿وَأَطِيعُواْ ٱللَّهَ وَرَسُولَهُۥ وَلَا تَنَٰزَعُواْ فَتَفۡشَلُواْ وَتَذۡهَبَ رِيحُكُمۡۖ وَٱصۡبِرُوٓاْۚ إِنَّ ٱللَّهَ مَعَ ٱلصَّـٰبِرِينَ﴾</w:t>
            </w:r>
          </w:p>
          <w:p w14:paraId="6ED10113" w14:textId="77777777" w:rsidR="00146E74" w:rsidRDefault="00000000">
            <w:pPr>
              <w:spacing w:after="40"/>
            </w:pPr>
            <w:r>
              <w:rPr>
                <w:i/>
                <w:sz w:val="20"/>
              </w:rPr>
              <w:t>“And obey Allah and His Messenger, and do not dispute and [thus] lose courage and [then] your strength would depart; and be patient. Indeed, Allah is with the patient.”</w:t>
            </w:r>
            <w:r>
              <w:rPr>
                <w:b/>
                <w:color w:val="0B6E4F"/>
                <w:sz w:val="18"/>
              </w:rPr>
              <w:t xml:space="preserve">  (Al-Anfal 46, Quran)</w:t>
            </w:r>
          </w:p>
          <w:p w14:paraId="63233368" w14:textId="77777777" w:rsidR="00146E74" w:rsidRDefault="00000000">
            <w:pPr>
              <w:spacing w:after="0"/>
            </w:pPr>
            <w:r>
              <w:rPr>
                <w:b/>
                <w:color w:val="0B6E4F"/>
              </w:rPr>
              <w:t xml:space="preserve">➜  </w:t>
            </w:r>
            <w:r>
              <w:rPr>
                <w:b/>
                <w:sz w:val="19"/>
              </w:rPr>
              <w:t>Disunity</w:t>
            </w:r>
            <w:r>
              <w:rPr>
                <w:sz w:val="19"/>
              </w:rPr>
              <w:t xml:space="preserve"> destroys strength.</w:t>
            </w:r>
          </w:p>
          <w:p w14:paraId="58780036" w14:textId="77777777" w:rsidR="00146E74" w:rsidRDefault="00000000">
            <w:pPr>
              <w:spacing w:before="40" w:after="0"/>
            </w:pPr>
            <w:r>
              <w:rPr>
                <w:i/>
                <w:color w:val="5B5B5B"/>
                <w:sz w:val="16"/>
              </w:rPr>
              <w:t>Also for:  Topic III  ·  Topic VI</w:t>
            </w:r>
          </w:p>
        </w:tc>
      </w:tr>
    </w:tbl>
    <w:p w14:paraId="1BEE84B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64CEC8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8665EA9" w14:textId="77777777" w:rsidR="00146E74" w:rsidRDefault="00000000">
            <w:pPr>
              <w:spacing w:after="40"/>
            </w:pPr>
            <w:r>
              <w:rPr>
                <w:rFonts w:ascii="Calibri" w:hAnsi="Calibri"/>
                <w:b/>
                <w:color w:val="0B6E4F"/>
                <w:spacing w:val="30"/>
                <w:sz w:val="15"/>
              </w:rPr>
              <w:t>✦  QURAN  ·  Q93</w:t>
            </w:r>
          </w:p>
          <w:p w14:paraId="7A4A4EBC" w14:textId="77777777" w:rsidR="00146E74" w:rsidRDefault="00000000">
            <w:pPr>
              <w:bidi/>
              <w:spacing w:after="60" w:line="264" w:lineRule="auto"/>
              <w:jc w:val="center"/>
            </w:pPr>
            <w:r>
              <w:rPr>
                <w:rFonts w:ascii="Amiri Quran" w:hAnsi="Amiri Quran" w:cs="Amiri Quran"/>
                <w:color w:val="0A3D2A"/>
                <w:sz w:val="33"/>
                <w:szCs w:val="33"/>
                <w:rtl/>
              </w:rPr>
              <w:t>﴿وَإِن طَآئِفَتَانِ مِنَ ٱلۡمُؤۡمِنِينَ ٱقۡتَتَلُواْ فَأَصۡلِحُواْ بَيۡنَهُمَاۖ …﴾</w:t>
            </w:r>
          </w:p>
          <w:p w14:paraId="0FBB7E3B" w14:textId="77777777" w:rsidR="00146E74" w:rsidRDefault="00000000">
            <w:pPr>
              <w:spacing w:after="40"/>
            </w:pPr>
            <w:r>
              <w:rPr>
                <w:i/>
                <w:sz w:val="20"/>
              </w:rPr>
              <w:t>“And if two groups of the believers fight, then make peace between them.”</w:t>
            </w:r>
            <w:r>
              <w:rPr>
                <w:b/>
                <w:color w:val="0B6E4F"/>
                <w:sz w:val="18"/>
              </w:rPr>
              <w:t xml:space="preserve">  (Al-Hujurat 9, Quran)</w:t>
            </w:r>
          </w:p>
          <w:p w14:paraId="26E6618C" w14:textId="77777777" w:rsidR="00146E74" w:rsidRDefault="00000000">
            <w:pPr>
              <w:spacing w:after="0"/>
            </w:pPr>
            <w:r>
              <w:rPr>
                <w:b/>
                <w:color w:val="0B6E4F"/>
              </w:rPr>
              <w:t xml:space="preserve">➜  </w:t>
            </w:r>
            <w:r>
              <w:rPr>
                <w:b/>
                <w:sz w:val="19"/>
              </w:rPr>
              <w:t>Reconciliation</w:t>
            </w:r>
            <w:r>
              <w:rPr>
                <w:sz w:val="19"/>
              </w:rPr>
              <w:t>, and the state's duty against rebels.</w:t>
            </w:r>
          </w:p>
          <w:p w14:paraId="6F38EF9A" w14:textId="77777777" w:rsidR="00146E74" w:rsidRDefault="00000000">
            <w:pPr>
              <w:spacing w:before="40" w:after="0"/>
            </w:pPr>
            <w:r>
              <w:rPr>
                <w:i/>
                <w:color w:val="5B5B5B"/>
                <w:sz w:val="16"/>
              </w:rPr>
              <w:t>Also for:  Topic III  ·  Topic VI</w:t>
            </w:r>
          </w:p>
        </w:tc>
      </w:tr>
    </w:tbl>
    <w:p w14:paraId="001B653F" w14:textId="77777777" w:rsidR="00146E74" w:rsidRDefault="00146E74">
      <w:pPr>
        <w:spacing w:after="0"/>
      </w:pPr>
    </w:p>
    <w:p w14:paraId="3607BFC9" w14:textId="77777777" w:rsidR="00146E74" w:rsidRDefault="00000000">
      <w:pPr>
        <w:pStyle w:val="Heading3"/>
      </w:pPr>
      <w:r>
        <w:lastRenderedPageBreak/>
        <w:t>Jihad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BB3A9F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25547B4" w14:textId="77777777" w:rsidR="00146E74" w:rsidRDefault="00000000">
            <w:pPr>
              <w:spacing w:after="40"/>
            </w:pPr>
            <w:r>
              <w:rPr>
                <w:rFonts w:ascii="Calibri" w:hAnsi="Calibri"/>
                <w:b/>
                <w:color w:val="0B6E4F"/>
                <w:spacing w:val="30"/>
                <w:sz w:val="15"/>
              </w:rPr>
              <w:t>✦  QURAN  ·  Q94</w:t>
            </w:r>
          </w:p>
          <w:p w14:paraId="7CACA9C4" w14:textId="77777777" w:rsidR="00146E74" w:rsidRDefault="00000000">
            <w:pPr>
              <w:bidi/>
              <w:spacing w:after="60" w:line="264" w:lineRule="auto"/>
              <w:jc w:val="center"/>
            </w:pPr>
            <w:r>
              <w:rPr>
                <w:rFonts w:ascii="Amiri Quran" w:hAnsi="Amiri Quran" w:cs="Amiri Quran"/>
                <w:color w:val="0A3D2A"/>
                <w:sz w:val="33"/>
                <w:szCs w:val="33"/>
                <w:rtl/>
              </w:rPr>
              <w:t>﴿فَلَا تُطِعِ ٱلۡكَٰفِرِينَ وَجَٰهِدۡهُم بِهِۦ جِهَادٗا كَبِيرٗا﴾</w:t>
            </w:r>
          </w:p>
          <w:p w14:paraId="06F9BB31" w14:textId="77777777" w:rsidR="00146E74" w:rsidRDefault="00000000">
            <w:pPr>
              <w:spacing w:after="40"/>
            </w:pPr>
            <w:r>
              <w:rPr>
                <w:i/>
                <w:sz w:val="20"/>
              </w:rPr>
              <w:t>“So do not obey the disbelievers, and strive against them with the Qur'an a great striving.”</w:t>
            </w:r>
            <w:r>
              <w:rPr>
                <w:b/>
                <w:color w:val="0B6E4F"/>
                <w:sz w:val="18"/>
              </w:rPr>
              <w:t xml:space="preserve">  (Al-Furqan 52, Quran)</w:t>
            </w:r>
          </w:p>
          <w:p w14:paraId="358F0B5C" w14:textId="77777777" w:rsidR="00146E74" w:rsidRDefault="00000000">
            <w:pPr>
              <w:spacing w:after="0"/>
            </w:pPr>
            <w:r>
              <w:rPr>
                <w:b/>
                <w:color w:val="0B6E4F"/>
              </w:rPr>
              <w:t xml:space="preserve">➜  </w:t>
            </w:r>
            <w:r>
              <w:rPr>
                <w:b/>
                <w:sz w:val="19"/>
              </w:rPr>
              <w:t>Jihad by the word</w:t>
            </w:r>
            <w:r>
              <w:rPr>
                <w:sz w:val="19"/>
              </w:rPr>
              <w:t xml:space="preserve"> — a Makkan command before any fighting.</w:t>
            </w:r>
          </w:p>
        </w:tc>
      </w:tr>
    </w:tbl>
    <w:p w14:paraId="468CC8B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A5CA0B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FC0538" w14:textId="77777777" w:rsidR="00146E74" w:rsidRDefault="00000000">
            <w:pPr>
              <w:spacing w:after="40"/>
            </w:pPr>
            <w:r>
              <w:rPr>
                <w:rFonts w:ascii="Calibri" w:hAnsi="Calibri"/>
                <w:b/>
                <w:color w:val="0B6E4F"/>
                <w:spacing w:val="30"/>
                <w:sz w:val="15"/>
              </w:rPr>
              <w:t>✦  QURAN  ·  Q95</w:t>
            </w:r>
          </w:p>
          <w:p w14:paraId="5C6103CB" w14:textId="77777777" w:rsidR="00146E74" w:rsidRDefault="00000000">
            <w:pPr>
              <w:bidi/>
              <w:spacing w:after="60" w:line="264" w:lineRule="auto"/>
              <w:jc w:val="center"/>
            </w:pPr>
            <w:r>
              <w:rPr>
                <w:rFonts w:ascii="Amiri Quran" w:hAnsi="Amiri Quran" w:cs="Amiri Quran"/>
                <w:color w:val="0A3D2A"/>
                <w:sz w:val="33"/>
                <w:szCs w:val="33"/>
                <w:rtl/>
              </w:rPr>
              <w:t>﴿… فَإِمَّا مَنَّۢا بَعۡدُ وَإِمَّا فِدَآءً حَتَّىٰ تَضَعَ ٱلۡحَرۡبُ أَوۡزَارَهَاۚ …﴾</w:t>
            </w:r>
          </w:p>
          <w:p w14:paraId="10DB6368" w14:textId="77777777" w:rsidR="00146E74" w:rsidRDefault="00000000">
            <w:pPr>
              <w:spacing w:after="40"/>
            </w:pPr>
            <w:r>
              <w:rPr>
                <w:i/>
                <w:sz w:val="20"/>
              </w:rPr>
              <w:t>“… then either free them as a favour or for ransom, until the war lays down its burdens.”</w:t>
            </w:r>
            <w:r>
              <w:rPr>
                <w:b/>
                <w:color w:val="0B6E4F"/>
                <w:sz w:val="18"/>
              </w:rPr>
              <w:t xml:space="preserve">  (Muhammad 4, Quran)</w:t>
            </w:r>
          </w:p>
          <w:p w14:paraId="4B814C65" w14:textId="77777777" w:rsidR="00146E74" w:rsidRDefault="00000000">
            <w:pPr>
              <w:spacing w:after="0"/>
            </w:pPr>
            <w:r>
              <w:rPr>
                <w:b/>
                <w:color w:val="0B6E4F"/>
              </w:rPr>
              <w:t xml:space="preserve">➜  </w:t>
            </w:r>
            <w:r>
              <w:rPr>
                <w:b/>
                <w:sz w:val="19"/>
              </w:rPr>
              <w:t>Prisoners' rights</w:t>
            </w:r>
            <w:r>
              <w:rPr>
                <w:sz w:val="19"/>
              </w:rPr>
              <w:t xml:space="preserve"> — Jihad bound by law.</w:t>
            </w:r>
          </w:p>
        </w:tc>
      </w:tr>
    </w:tbl>
    <w:p w14:paraId="0E8DBCFC" w14:textId="77777777" w:rsidR="00146E74" w:rsidRDefault="00146E74">
      <w:pPr>
        <w:spacing w:after="0"/>
      </w:pPr>
    </w:p>
    <w:p w14:paraId="6E97CDBC" w14:textId="77777777" w:rsidR="00146E74" w:rsidRDefault="00000000">
      <w:pPr>
        <w:pStyle w:val="Heading2"/>
      </w:pPr>
      <w:bookmarkStart w:id="31" w:name="_Toc241577085"/>
      <w:r>
        <w:t>B · The Hadith (10 hadith)</w:t>
      </w:r>
      <w:bookmarkEnd w:id="31"/>
    </w:p>
    <w:p w14:paraId="50BC9C5B" w14:textId="77777777" w:rsidR="00146E74" w:rsidRDefault="00000000">
      <w:pPr>
        <w:pStyle w:val="Heading3"/>
      </w:pPr>
      <w:r>
        <w:t>Moderation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F004BB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EC74106" w14:textId="77777777" w:rsidR="00146E74" w:rsidRDefault="00000000">
            <w:pPr>
              <w:spacing w:after="40"/>
            </w:pPr>
            <w:r>
              <w:rPr>
                <w:rFonts w:ascii="Calibri" w:hAnsi="Calibri"/>
                <w:b/>
                <w:color w:val="9A6B12"/>
                <w:spacing w:val="30"/>
                <w:sz w:val="15"/>
              </w:rPr>
              <w:t>✦  HADITH  ·  H60</w:t>
            </w:r>
          </w:p>
          <w:p w14:paraId="6D166795" w14:textId="77777777" w:rsidR="00146E74" w:rsidRDefault="00000000">
            <w:pPr>
              <w:bidi/>
              <w:spacing w:after="60" w:line="264" w:lineRule="auto"/>
              <w:jc w:val="center"/>
            </w:pPr>
            <w:r>
              <w:rPr>
                <w:rFonts w:ascii="Amiri" w:hAnsi="Amiri" w:cs="Amiri"/>
                <w:color w:val="3D2B05"/>
                <w:sz w:val="30"/>
                <w:szCs w:val="30"/>
                <w:rtl/>
              </w:rPr>
              <w:t>إِنَّ الدِّينَ يُسْرٌ، وَلَنْ يُشَادَّ الدِّينَ أَحَدٌ إِلَّا غَلَبَهُ</w:t>
            </w:r>
          </w:p>
          <w:p w14:paraId="0F90A842" w14:textId="77777777" w:rsidR="00146E74" w:rsidRDefault="00000000">
            <w:pPr>
              <w:spacing w:after="40"/>
            </w:pPr>
            <w:r>
              <w:rPr>
                <w:i/>
                <w:sz w:val="20"/>
              </w:rPr>
              <w:t>“The religion is easy, and no one makes it hard except that it overcomes him.”</w:t>
            </w:r>
            <w:r>
              <w:rPr>
                <w:b/>
                <w:color w:val="9A6B12"/>
                <w:sz w:val="18"/>
              </w:rPr>
              <w:t xml:space="preserve">  (Al-Bukhari)</w:t>
            </w:r>
          </w:p>
          <w:p w14:paraId="3B939975" w14:textId="77777777" w:rsidR="00146E74" w:rsidRDefault="00000000">
            <w:pPr>
              <w:spacing w:after="0"/>
            </w:pPr>
            <w:r>
              <w:rPr>
                <w:b/>
                <w:color w:val="9A6B12"/>
              </w:rPr>
              <w:t xml:space="preserve">➜  </w:t>
            </w:r>
            <w:r>
              <w:rPr>
                <w:b/>
                <w:sz w:val="19"/>
              </w:rPr>
              <w:t>Ease</w:t>
            </w:r>
            <w:r>
              <w:rPr>
                <w:sz w:val="19"/>
              </w:rPr>
              <w:t xml:space="preserve"> as the nature of the Din.</w:t>
            </w:r>
          </w:p>
          <w:p w14:paraId="28730129" w14:textId="77777777" w:rsidR="00146E74" w:rsidRDefault="00000000">
            <w:pPr>
              <w:spacing w:before="40" w:after="0"/>
            </w:pPr>
            <w:r>
              <w:rPr>
                <w:i/>
                <w:color w:val="5B5B5B"/>
                <w:sz w:val="16"/>
              </w:rPr>
              <w:t>Also for:  Topic III</w:t>
            </w:r>
          </w:p>
        </w:tc>
      </w:tr>
    </w:tbl>
    <w:p w14:paraId="2964E8A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2B81C8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F3DDAE2" w14:textId="77777777" w:rsidR="00146E74" w:rsidRDefault="00000000">
            <w:pPr>
              <w:spacing w:after="40"/>
            </w:pPr>
            <w:r>
              <w:rPr>
                <w:rFonts w:ascii="Calibri" w:hAnsi="Calibri"/>
                <w:b/>
                <w:color w:val="9A6B12"/>
                <w:spacing w:val="30"/>
                <w:sz w:val="15"/>
              </w:rPr>
              <w:t>✦  HADITH  ·  H61</w:t>
            </w:r>
          </w:p>
          <w:p w14:paraId="2302DAE2" w14:textId="77777777" w:rsidR="00146E74" w:rsidRDefault="00000000">
            <w:pPr>
              <w:bidi/>
              <w:spacing w:after="60" w:line="264" w:lineRule="auto"/>
              <w:jc w:val="center"/>
            </w:pPr>
            <w:r>
              <w:rPr>
                <w:rFonts w:ascii="Amiri" w:hAnsi="Amiri" w:cs="Amiri"/>
                <w:color w:val="3D2B05"/>
                <w:sz w:val="30"/>
                <w:szCs w:val="30"/>
                <w:rtl/>
              </w:rPr>
              <w:t>إِيَّاكُمْ وَالْغُلُوَّ فِي الدِّينِ، فَإِنَّمَا أَهْلَكَ مَنْ كَانَ قَبْلَكُمُ الْغُلُوُّ فِي الدِّينِ</w:t>
            </w:r>
          </w:p>
          <w:p w14:paraId="3F93CE38" w14:textId="77777777" w:rsidR="00146E74" w:rsidRDefault="00000000">
            <w:pPr>
              <w:spacing w:after="40"/>
            </w:pPr>
            <w:r>
              <w:rPr>
                <w:i/>
                <w:sz w:val="20"/>
              </w:rPr>
              <w:t>“Beware of extremism in religion, for those before you were destroyed only by extremism in religion.”</w:t>
            </w:r>
            <w:r>
              <w:rPr>
                <w:b/>
                <w:color w:val="9A6B12"/>
                <w:sz w:val="18"/>
              </w:rPr>
              <w:t xml:space="preserve">  (Al-Nasa'i and Ibn Majah)</w:t>
            </w:r>
          </w:p>
          <w:p w14:paraId="245B0413" w14:textId="77777777" w:rsidR="00146E74" w:rsidRDefault="00000000">
            <w:pPr>
              <w:spacing w:after="0"/>
            </w:pPr>
            <w:r>
              <w:rPr>
                <w:b/>
                <w:color w:val="9A6B12"/>
              </w:rPr>
              <w:t xml:space="preserve">➜  </w:t>
            </w:r>
            <w:r>
              <w:rPr>
                <w:sz w:val="19"/>
              </w:rPr>
              <w:t xml:space="preserve">The Prophet ﷺ names </w:t>
            </w:r>
            <w:r>
              <w:rPr>
                <w:b/>
                <w:sz w:val="19"/>
              </w:rPr>
              <w:t>extremism as the destroyer</w:t>
            </w:r>
            <w:r>
              <w:rPr>
                <w:sz w:val="19"/>
              </w:rPr>
              <w:t xml:space="preserve"> of nations.</w:t>
            </w:r>
          </w:p>
        </w:tc>
      </w:tr>
    </w:tbl>
    <w:p w14:paraId="7C2C2A4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8456C0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55EFCEC" w14:textId="77777777" w:rsidR="00146E74" w:rsidRDefault="00000000">
            <w:pPr>
              <w:spacing w:after="40"/>
            </w:pPr>
            <w:r>
              <w:rPr>
                <w:rFonts w:ascii="Calibri" w:hAnsi="Calibri"/>
                <w:b/>
                <w:color w:val="9A6B12"/>
                <w:spacing w:val="30"/>
                <w:sz w:val="15"/>
              </w:rPr>
              <w:t>✦  HADITH  ·  H62</w:t>
            </w:r>
          </w:p>
          <w:p w14:paraId="6819D1CF" w14:textId="77777777" w:rsidR="00146E74" w:rsidRDefault="00000000">
            <w:pPr>
              <w:bidi/>
              <w:spacing w:after="60" w:line="264" w:lineRule="auto"/>
              <w:jc w:val="center"/>
            </w:pPr>
            <w:r>
              <w:rPr>
                <w:rFonts w:ascii="Amiri" w:hAnsi="Amiri" w:cs="Amiri"/>
                <w:color w:val="3D2B05"/>
                <w:sz w:val="30"/>
                <w:szCs w:val="30"/>
                <w:rtl/>
              </w:rPr>
              <w:t>هَلَكَ الْمُتَنَطِّعُونَ</w:t>
            </w:r>
          </w:p>
          <w:p w14:paraId="4192D781" w14:textId="77777777" w:rsidR="00146E74" w:rsidRDefault="00000000">
            <w:pPr>
              <w:spacing w:after="40"/>
            </w:pPr>
            <w:r>
              <w:rPr>
                <w:i/>
                <w:sz w:val="20"/>
              </w:rPr>
              <w:t>“The extremists perished.”</w:t>
            </w:r>
            <w:r>
              <w:rPr>
                <w:b/>
                <w:color w:val="9A6B12"/>
                <w:sz w:val="18"/>
              </w:rPr>
              <w:t xml:space="preserve">  (Muslim)</w:t>
            </w:r>
          </w:p>
          <w:p w14:paraId="39623985" w14:textId="77777777" w:rsidR="00146E74" w:rsidRDefault="00000000">
            <w:pPr>
              <w:spacing w:after="0"/>
            </w:pPr>
            <w:r>
              <w:rPr>
                <w:b/>
                <w:color w:val="9A6B12"/>
              </w:rPr>
              <w:t xml:space="preserve">➜  </w:t>
            </w:r>
            <w:r>
              <w:rPr>
                <w:sz w:val="19"/>
              </w:rPr>
              <w:t xml:space="preserve">Said </w:t>
            </w:r>
            <w:r>
              <w:rPr>
                <w:b/>
                <w:sz w:val="19"/>
              </w:rPr>
              <w:t>three times</w:t>
            </w:r>
            <w:r>
              <w:rPr>
                <w:sz w:val="19"/>
              </w:rPr>
              <w:t xml:space="preserve"> — the warning against severity.</w:t>
            </w:r>
          </w:p>
        </w:tc>
      </w:tr>
    </w:tbl>
    <w:p w14:paraId="6A4CF6D1" w14:textId="77777777" w:rsidR="00146E74" w:rsidRDefault="00146E74">
      <w:pPr>
        <w:spacing w:after="0"/>
      </w:pPr>
    </w:p>
    <w:p w14:paraId="25A5A052" w14:textId="77777777" w:rsidR="00146E74" w:rsidRDefault="00000000">
      <w:pPr>
        <w:pStyle w:val="Heading3"/>
      </w:pPr>
      <w:r>
        <w:lastRenderedPageBreak/>
        <w:t>Life and the community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326C1E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E042EF2" w14:textId="77777777" w:rsidR="00146E74" w:rsidRDefault="00000000">
            <w:pPr>
              <w:spacing w:after="40"/>
            </w:pPr>
            <w:r>
              <w:rPr>
                <w:rFonts w:ascii="Calibri" w:hAnsi="Calibri"/>
                <w:b/>
                <w:color w:val="9A6B12"/>
                <w:spacing w:val="30"/>
                <w:sz w:val="15"/>
              </w:rPr>
              <w:t>✦  HADITH  ·  H63</w:t>
            </w:r>
          </w:p>
          <w:p w14:paraId="6189ECDA" w14:textId="77777777" w:rsidR="00146E74" w:rsidRDefault="00000000">
            <w:pPr>
              <w:bidi/>
              <w:spacing w:after="60" w:line="264" w:lineRule="auto"/>
              <w:jc w:val="center"/>
            </w:pPr>
            <w:r>
              <w:rPr>
                <w:rFonts w:ascii="Amiri" w:hAnsi="Amiri" w:cs="Amiri"/>
                <w:color w:val="3D2B05"/>
                <w:sz w:val="30"/>
                <w:szCs w:val="30"/>
                <w:rtl/>
              </w:rPr>
              <w:t>الْمُسْلِمُ مَنْ سَلِمَ الْمُسْلِمُونَ مِنْ لِسَانِهِ وَيَدِهِ</w:t>
            </w:r>
          </w:p>
          <w:p w14:paraId="03505977" w14:textId="77777777" w:rsidR="00146E74" w:rsidRDefault="00000000">
            <w:pPr>
              <w:spacing w:after="40"/>
            </w:pPr>
            <w:r>
              <w:rPr>
                <w:i/>
                <w:sz w:val="20"/>
              </w:rPr>
              <w:t>“The Muslim is the one from whose tongue and hand the Muslims are safe.”</w:t>
            </w:r>
            <w:r>
              <w:rPr>
                <w:b/>
                <w:color w:val="9A6B12"/>
                <w:sz w:val="18"/>
              </w:rPr>
              <w:t xml:space="preserve">  (Al-Bukhari and Muslim)</w:t>
            </w:r>
          </w:p>
          <w:p w14:paraId="3C84DDC8" w14:textId="77777777" w:rsidR="00146E74" w:rsidRDefault="00000000">
            <w:pPr>
              <w:spacing w:after="0"/>
            </w:pPr>
            <w:r>
              <w:rPr>
                <w:b/>
                <w:color w:val="9A6B12"/>
              </w:rPr>
              <w:t xml:space="preserve">➜  </w:t>
            </w:r>
            <w:r>
              <w:rPr>
                <w:sz w:val="19"/>
              </w:rPr>
              <w:t xml:space="preserve">The </w:t>
            </w:r>
            <w:r>
              <w:rPr>
                <w:b/>
                <w:sz w:val="19"/>
              </w:rPr>
              <w:t>definition of a Muslim</w:t>
            </w:r>
            <w:r>
              <w:rPr>
                <w:sz w:val="19"/>
              </w:rPr>
              <w:t xml:space="preserve"> — the extremist fails it.</w:t>
            </w:r>
          </w:p>
          <w:p w14:paraId="503D1A4C" w14:textId="77777777" w:rsidR="00146E74" w:rsidRDefault="00000000">
            <w:pPr>
              <w:spacing w:before="40" w:after="0"/>
            </w:pPr>
            <w:r>
              <w:rPr>
                <w:i/>
                <w:color w:val="5B5B5B"/>
                <w:sz w:val="16"/>
              </w:rPr>
              <w:t>Also for:  Topic I  ·  Topic III</w:t>
            </w:r>
          </w:p>
        </w:tc>
      </w:tr>
    </w:tbl>
    <w:p w14:paraId="10E8C0A3"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9D7407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C32F645" w14:textId="77777777" w:rsidR="00146E74" w:rsidRDefault="00000000">
            <w:pPr>
              <w:spacing w:after="40"/>
            </w:pPr>
            <w:r>
              <w:rPr>
                <w:rFonts w:ascii="Calibri" w:hAnsi="Calibri"/>
                <w:b/>
                <w:color w:val="9A6B12"/>
                <w:spacing w:val="30"/>
                <w:sz w:val="15"/>
              </w:rPr>
              <w:t>✦  HADITH  ·  H64</w:t>
            </w:r>
          </w:p>
          <w:p w14:paraId="5A1E92BA" w14:textId="77777777" w:rsidR="00146E74" w:rsidRDefault="00000000">
            <w:pPr>
              <w:bidi/>
              <w:spacing w:after="60" w:line="264" w:lineRule="auto"/>
              <w:jc w:val="center"/>
            </w:pPr>
            <w:r>
              <w:rPr>
                <w:rFonts w:ascii="Amiri" w:hAnsi="Amiri" w:cs="Amiri"/>
                <w:color w:val="3D2B05"/>
                <w:sz w:val="30"/>
                <w:szCs w:val="30"/>
                <w:rtl/>
              </w:rPr>
              <w:t>لَنْ يَزَالَ الْمُؤْمِنُ فِي فُسْحَةٍ مِنْ دِينِهِ مَا لَمْ يُصِبْ دَمًا حَرَامًا</w:t>
            </w:r>
          </w:p>
          <w:p w14:paraId="61EFC55B" w14:textId="77777777" w:rsidR="00146E74" w:rsidRDefault="00000000">
            <w:pPr>
              <w:spacing w:after="40"/>
            </w:pPr>
            <w:r>
              <w:rPr>
                <w:i/>
                <w:sz w:val="20"/>
              </w:rPr>
              <w:t>“The believer remains within the scope of his religion as long as he does not shed forbidden blood.”</w:t>
            </w:r>
            <w:r>
              <w:rPr>
                <w:b/>
                <w:color w:val="9A6B12"/>
                <w:sz w:val="18"/>
              </w:rPr>
              <w:t xml:space="preserve">  (Al-Bukhari)</w:t>
            </w:r>
          </w:p>
          <w:p w14:paraId="46732174" w14:textId="77777777" w:rsidR="00146E74" w:rsidRDefault="00000000">
            <w:pPr>
              <w:spacing w:after="0"/>
            </w:pPr>
            <w:r>
              <w:rPr>
                <w:b/>
                <w:color w:val="9A6B12"/>
              </w:rPr>
              <w:t xml:space="preserve">➜  </w:t>
            </w:r>
            <w:r>
              <w:rPr>
                <w:sz w:val="19"/>
              </w:rPr>
              <w:t xml:space="preserve">Killing </w:t>
            </w:r>
            <w:r>
              <w:rPr>
                <w:b/>
                <w:sz w:val="19"/>
              </w:rPr>
              <w:t>ends a believer's safety</w:t>
            </w:r>
            <w:r>
              <w:rPr>
                <w:sz w:val="19"/>
              </w:rPr>
              <w:t xml:space="preserve"> in his religion.</w:t>
            </w:r>
          </w:p>
        </w:tc>
      </w:tr>
    </w:tbl>
    <w:p w14:paraId="61D139E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2A8781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2A7F604" w14:textId="77777777" w:rsidR="00146E74" w:rsidRDefault="00000000">
            <w:pPr>
              <w:spacing w:after="40"/>
            </w:pPr>
            <w:r>
              <w:rPr>
                <w:rFonts w:ascii="Calibri" w:hAnsi="Calibri"/>
                <w:b/>
                <w:color w:val="9A6B12"/>
                <w:spacing w:val="30"/>
                <w:sz w:val="15"/>
              </w:rPr>
              <w:t>✦  HADITH  ·  H65</w:t>
            </w:r>
          </w:p>
          <w:p w14:paraId="7095C4C7" w14:textId="77777777" w:rsidR="00146E74" w:rsidRDefault="00000000">
            <w:pPr>
              <w:bidi/>
              <w:spacing w:after="60" w:line="264" w:lineRule="auto"/>
              <w:jc w:val="center"/>
            </w:pPr>
            <w:r>
              <w:rPr>
                <w:rFonts w:ascii="Amiri" w:hAnsi="Amiri" w:cs="Amiri"/>
                <w:color w:val="3D2B05"/>
                <w:sz w:val="30"/>
                <w:szCs w:val="30"/>
                <w:rtl/>
              </w:rPr>
              <w:t>مَنْ قَتَلَ نَفْسَهُ بِحَدِيدَةٍ فَحَدِيدَتُهُ فِي يَدِهِ يَتَوَجَّأُ بِهَا فِي بَطْنِهِ فِي نَارِ جَهَنَّمَ خَالِدًا مُخَلَّدًا فِيهَا أَبَدًا</w:t>
            </w:r>
          </w:p>
          <w:p w14:paraId="3CAAF184" w14:textId="77777777" w:rsidR="00146E74" w:rsidRDefault="00000000">
            <w:pPr>
              <w:spacing w:after="40"/>
            </w:pPr>
            <w:r>
              <w:rPr>
                <w:i/>
                <w:sz w:val="20"/>
              </w:rPr>
              <w:t>“Whoever kills himself with a weapon will hold it in his hand, stabbing his stomach in the Fire of Hell for ever.”</w:t>
            </w:r>
            <w:r>
              <w:rPr>
                <w:b/>
                <w:color w:val="9A6B12"/>
                <w:sz w:val="18"/>
              </w:rPr>
              <w:t xml:space="preserve">  (Muslim)</w:t>
            </w:r>
          </w:p>
          <w:p w14:paraId="05002C19" w14:textId="77777777" w:rsidR="00146E74" w:rsidRDefault="00000000">
            <w:pPr>
              <w:spacing w:after="0"/>
            </w:pPr>
            <w:r>
              <w:rPr>
                <w:b/>
                <w:color w:val="9A6B12"/>
              </w:rPr>
              <w:t xml:space="preserve">➜  </w:t>
            </w:r>
            <w:r>
              <w:rPr>
                <w:b/>
                <w:sz w:val="19"/>
              </w:rPr>
              <w:t>Suicide attacks</w:t>
            </w:r>
            <w:r>
              <w:rPr>
                <w:sz w:val="19"/>
              </w:rPr>
              <w:t xml:space="preserve"> are forbidden.</w:t>
            </w:r>
          </w:p>
        </w:tc>
      </w:tr>
    </w:tbl>
    <w:p w14:paraId="4413453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2512F3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2527657" w14:textId="77777777" w:rsidR="00146E74" w:rsidRDefault="00000000">
            <w:pPr>
              <w:spacing w:after="40"/>
            </w:pPr>
            <w:r>
              <w:rPr>
                <w:rFonts w:ascii="Calibri" w:hAnsi="Calibri"/>
                <w:b/>
                <w:color w:val="9A6B12"/>
                <w:spacing w:val="30"/>
                <w:sz w:val="15"/>
              </w:rPr>
              <w:t>✦  HADITH  ·  H66</w:t>
            </w:r>
          </w:p>
          <w:p w14:paraId="2092C604" w14:textId="77777777" w:rsidR="00146E74" w:rsidRDefault="00000000">
            <w:pPr>
              <w:bidi/>
              <w:spacing w:after="60" w:line="264" w:lineRule="auto"/>
              <w:jc w:val="center"/>
            </w:pPr>
            <w:r>
              <w:rPr>
                <w:rFonts w:ascii="Amiri" w:hAnsi="Amiri" w:cs="Amiri"/>
                <w:color w:val="3D2B05"/>
                <w:sz w:val="30"/>
                <w:szCs w:val="30"/>
                <w:rtl/>
              </w:rPr>
              <w:t>مَنْ حَمَلَ عَلَيْنَا السِّلَاحَ فَلَيْسَ مِنَّا</w:t>
            </w:r>
          </w:p>
          <w:p w14:paraId="39C35C33" w14:textId="77777777" w:rsidR="00146E74" w:rsidRDefault="00000000">
            <w:pPr>
              <w:spacing w:after="40"/>
            </w:pPr>
            <w:r>
              <w:rPr>
                <w:i/>
                <w:sz w:val="20"/>
              </w:rPr>
              <w:t>“Whoever takes up arms against us is not of us.”</w:t>
            </w:r>
            <w:r>
              <w:rPr>
                <w:b/>
                <w:color w:val="9A6B12"/>
                <w:sz w:val="18"/>
              </w:rPr>
              <w:t xml:space="preserve">  (Al-Bukhari and Muslim)</w:t>
            </w:r>
          </w:p>
          <w:p w14:paraId="16B4D4B7" w14:textId="77777777" w:rsidR="00146E74" w:rsidRDefault="00000000">
            <w:pPr>
              <w:spacing w:after="0"/>
            </w:pPr>
            <w:r>
              <w:rPr>
                <w:b/>
                <w:color w:val="9A6B12"/>
              </w:rPr>
              <w:t xml:space="preserve">➜  </w:t>
            </w:r>
            <w:r>
              <w:rPr>
                <w:b/>
                <w:sz w:val="19"/>
              </w:rPr>
              <w:t>No private armies</w:t>
            </w:r>
            <w:r>
              <w:rPr>
                <w:sz w:val="19"/>
              </w:rPr>
              <w:t xml:space="preserve"> — rebellion and terrorism condemned.</w:t>
            </w:r>
          </w:p>
        </w:tc>
      </w:tr>
    </w:tbl>
    <w:p w14:paraId="6F8C6C46" w14:textId="77777777" w:rsidR="00146E74" w:rsidRDefault="00146E74">
      <w:pPr>
        <w:spacing w:after="0"/>
      </w:pPr>
    </w:p>
    <w:p w14:paraId="7922B4D5" w14:textId="77777777" w:rsidR="00146E74" w:rsidRDefault="00000000">
      <w:pPr>
        <w:pStyle w:val="Heading3"/>
      </w:pPr>
      <w:r>
        <w:t>Takfir and the Khawarij</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14D358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38055E0" w14:textId="77777777" w:rsidR="00146E74" w:rsidRDefault="00000000">
            <w:pPr>
              <w:spacing w:after="40"/>
            </w:pPr>
            <w:r>
              <w:rPr>
                <w:rFonts w:ascii="Calibri" w:hAnsi="Calibri"/>
                <w:b/>
                <w:color w:val="9A6B12"/>
                <w:spacing w:val="30"/>
                <w:sz w:val="15"/>
              </w:rPr>
              <w:t>✦  HADITH  ·  H67</w:t>
            </w:r>
          </w:p>
          <w:p w14:paraId="2D6B4E04" w14:textId="77777777" w:rsidR="00146E74" w:rsidRDefault="00000000">
            <w:pPr>
              <w:bidi/>
              <w:spacing w:after="60" w:line="264" w:lineRule="auto"/>
              <w:jc w:val="center"/>
            </w:pPr>
            <w:r>
              <w:rPr>
                <w:rFonts w:ascii="Amiri" w:hAnsi="Amiri" w:cs="Amiri"/>
                <w:color w:val="3D2B05"/>
                <w:sz w:val="30"/>
                <w:szCs w:val="30"/>
                <w:rtl/>
              </w:rPr>
              <w:t>إِذَا قَالَ الرَّجُلُ لِأَخِيهِ يَا كَافِرُ، فَقَدْ بَاءَ بِهِ أَحَدُهُمَا</w:t>
            </w:r>
          </w:p>
          <w:p w14:paraId="089CA88D" w14:textId="77777777" w:rsidR="00146E74" w:rsidRDefault="00000000">
            <w:pPr>
              <w:spacing w:after="40"/>
            </w:pPr>
            <w:r>
              <w:rPr>
                <w:i/>
                <w:sz w:val="20"/>
              </w:rPr>
              <w:t>“When a man says to his brother, 'O disbeliever', it returns to one of them.”</w:t>
            </w:r>
            <w:r>
              <w:rPr>
                <w:b/>
                <w:color w:val="9A6B12"/>
                <w:sz w:val="18"/>
              </w:rPr>
              <w:t xml:space="preserve">  (Al-Bukhari)</w:t>
            </w:r>
          </w:p>
          <w:p w14:paraId="7CFAEC6E" w14:textId="77777777" w:rsidR="00146E74" w:rsidRDefault="00000000">
            <w:pPr>
              <w:spacing w:after="0"/>
            </w:pPr>
            <w:r>
              <w:rPr>
                <w:b/>
                <w:color w:val="9A6B12"/>
              </w:rPr>
              <w:t xml:space="preserve">➜  </w:t>
            </w:r>
            <w:r>
              <w:rPr>
                <w:sz w:val="19"/>
              </w:rPr>
              <w:t xml:space="preserve">The danger of </w:t>
            </w:r>
            <w:r>
              <w:rPr>
                <w:b/>
                <w:sz w:val="19"/>
              </w:rPr>
              <w:t>takfir</w:t>
            </w:r>
            <w:r>
              <w:rPr>
                <w:sz w:val="19"/>
              </w:rPr>
              <w:t>.</w:t>
            </w:r>
          </w:p>
        </w:tc>
      </w:tr>
    </w:tbl>
    <w:p w14:paraId="4A0BD97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BFB5EF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3A22DAD" w14:textId="77777777" w:rsidR="00146E74" w:rsidRDefault="00000000">
            <w:pPr>
              <w:spacing w:after="40"/>
            </w:pPr>
            <w:r>
              <w:rPr>
                <w:rFonts w:ascii="Calibri" w:hAnsi="Calibri"/>
                <w:b/>
                <w:color w:val="9A6B12"/>
                <w:spacing w:val="30"/>
                <w:sz w:val="15"/>
              </w:rPr>
              <w:t>✦  HADITH  ·  H68</w:t>
            </w:r>
          </w:p>
          <w:p w14:paraId="3FBF2D53" w14:textId="77777777" w:rsidR="00146E74" w:rsidRDefault="00000000">
            <w:pPr>
              <w:bidi/>
              <w:spacing w:after="60" w:line="264" w:lineRule="auto"/>
              <w:jc w:val="center"/>
            </w:pPr>
            <w:r>
              <w:rPr>
                <w:rFonts w:ascii="Amiri" w:hAnsi="Amiri" w:cs="Amiri"/>
                <w:color w:val="3D2B05"/>
                <w:sz w:val="30"/>
                <w:szCs w:val="30"/>
                <w:rtl/>
              </w:rPr>
              <w:t>لَا تَرْجِعُوا بَعْدِي كُفَّارًا يَضْرِبُ بَعْضُكُمْ رِقَابَ بَعْضٍ</w:t>
            </w:r>
          </w:p>
          <w:p w14:paraId="243A9D13" w14:textId="77777777" w:rsidR="00146E74" w:rsidRDefault="00000000">
            <w:pPr>
              <w:spacing w:after="40"/>
            </w:pPr>
            <w:r>
              <w:rPr>
                <w:i/>
                <w:sz w:val="20"/>
              </w:rPr>
              <w:t>“Do not become disbelievers after me, striking one another's necks.”</w:t>
            </w:r>
            <w:r>
              <w:rPr>
                <w:b/>
                <w:color w:val="9A6B12"/>
                <w:sz w:val="18"/>
              </w:rPr>
              <w:t xml:space="preserve">  (Al-Bukhari and Muslim)</w:t>
            </w:r>
          </w:p>
          <w:p w14:paraId="77A8A629" w14:textId="77777777" w:rsidR="00146E74" w:rsidRDefault="00000000">
            <w:pPr>
              <w:spacing w:after="0"/>
            </w:pPr>
            <w:r>
              <w:rPr>
                <w:b/>
                <w:color w:val="9A6B12"/>
              </w:rPr>
              <w:t xml:space="preserve">➜  </w:t>
            </w:r>
            <w:r>
              <w:rPr>
                <w:b/>
                <w:sz w:val="19"/>
              </w:rPr>
              <w:t>Muslim bloodshed and sectarian war</w:t>
            </w:r>
            <w:r>
              <w:rPr>
                <w:sz w:val="19"/>
              </w:rPr>
              <w:t xml:space="preserve"> condemned at the Farewell Pilgrimage.</w:t>
            </w:r>
          </w:p>
        </w:tc>
      </w:tr>
    </w:tbl>
    <w:p w14:paraId="15761A8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65B160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EE51BE9" w14:textId="77777777" w:rsidR="00146E74" w:rsidRDefault="00000000">
            <w:pPr>
              <w:spacing w:after="40"/>
            </w:pPr>
            <w:r>
              <w:rPr>
                <w:rFonts w:ascii="Calibri" w:hAnsi="Calibri"/>
                <w:b/>
                <w:color w:val="9A6B12"/>
                <w:spacing w:val="30"/>
                <w:sz w:val="15"/>
              </w:rPr>
              <w:lastRenderedPageBreak/>
              <w:t>✦  HADITH  ·  H69</w:t>
            </w:r>
          </w:p>
          <w:p w14:paraId="666CBC8B" w14:textId="77777777" w:rsidR="00146E74" w:rsidRDefault="00000000">
            <w:pPr>
              <w:bidi/>
              <w:spacing w:after="60" w:line="264" w:lineRule="auto"/>
              <w:jc w:val="center"/>
            </w:pPr>
            <w:r>
              <w:rPr>
                <w:rFonts w:ascii="Amiri" w:hAnsi="Amiri" w:cs="Amiri"/>
                <w:color w:val="3D2B05"/>
                <w:sz w:val="30"/>
                <w:szCs w:val="30"/>
                <w:rtl/>
              </w:rPr>
              <w:t>يَقْتُلُونَ أَهْلَ الْإِسْلَامِ وَيَدَعُونَ أَهْلَ الْأَوْثَانِ</w:t>
            </w:r>
          </w:p>
          <w:p w14:paraId="748A06EC" w14:textId="77777777" w:rsidR="00146E74" w:rsidRDefault="00000000">
            <w:pPr>
              <w:spacing w:after="40"/>
            </w:pPr>
            <w:r>
              <w:rPr>
                <w:i/>
                <w:sz w:val="20"/>
              </w:rPr>
              <w:t>“They will kill the people of Islam and leave the idol-worshippers alone.”</w:t>
            </w:r>
            <w:r>
              <w:rPr>
                <w:b/>
                <w:color w:val="9A6B12"/>
                <w:sz w:val="18"/>
              </w:rPr>
              <w:t xml:space="preserve">  (Al-Bukhari and Muslim)</w:t>
            </w:r>
          </w:p>
          <w:p w14:paraId="6E38712F" w14:textId="77777777" w:rsidR="00146E74" w:rsidRDefault="00000000">
            <w:pPr>
              <w:spacing w:after="0"/>
            </w:pPr>
            <w:r>
              <w:rPr>
                <w:b/>
                <w:color w:val="9A6B12"/>
              </w:rPr>
              <w:t xml:space="preserve">➜  </w:t>
            </w:r>
            <w:r>
              <w:rPr>
                <w:sz w:val="19"/>
              </w:rPr>
              <w:t xml:space="preserve">The </w:t>
            </w:r>
            <w:r>
              <w:rPr>
                <w:b/>
                <w:sz w:val="19"/>
              </w:rPr>
              <w:t>mark of the Khawarij</w:t>
            </w:r>
            <w:r>
              <w:rPr>
                <w:sz w:val="19"/>
              </w:rPr>
              <w:t xml:space="preserve"> — then and now.</w:t>
            </w:r>
          </w:p>
        </w:tc>
      </w:tr>
    </w:tbl>
    <w:p w14:paraId="6F68F16B" w14:textId="77777777" w:rsidR="00146E74" w:rsidRDefault="00146E74">
      <w:pPr>
        <w:spacing w:after="0"/>
      </w:pPr>
    </w:p>
    <w:p w14:paraId="28027EC6" w14:textId="77777777" w:rsidR="00146E74" w:rsidRDefault="00000000">
      <w:pPr>
        <w:pStyle w:val="Heading2"/>
      </w:pPr>
      <w:bookmarkStart w:id="32" w:name="_Toc241577086"/>
      <w:r>
        <w:t>C · The Companions and Scholars (10 views)</w:t>
      </w:r>
      <w:bookmarkEnd w:id="32"/>
    </w:p>
    <w:p w14:paraId="02C630CC" w14:textId="77777777" w:rsidR="00146E74" w:rsidRDefault="00000000">
      <w:pPr>
        <w:pStyle w:val="Heading3"/>
      </w:pPr>
      <w:r>
        <w:t>Creed against takfir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453CB4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84AC4CD" w14:textId="77777777" w:rsidR="00146E74" w:rsidRDefault="00000000">
            <w:pPr>
              <w:spacing w:after="40"/>
            </w:pPr>
            <w:r>
              <w:rPr>
                <w:rFonts w:ascii="Calibri" w:hAnsi="Calibri"/>
                <w:b/>
                <w:color w:val="2A5AA0"/>
                <w:spacing w:val="30"/>
                <w:sz w:val="15"/>
              </w:rPr>
              <w:t>✦  SCHOLARLY VIEW  ·  S70</w:t>
            </w:r>
          </w:p>
          <w:p w14:paraId="376C92EA" w14:textId="77777777" w:rsidR="00146E74" w:rsidRDefault="00000000">
            <w:pPr>
              <w:spacing w:after="40"/>
            </w:pPr>
            <w:r>
              <w:rPr>
                <w:b/>
                <w:color w:val="1B2A4A"/>
                <w:sz w:val="20"/>
              </w:rPr>
              <w:t>Imam Abu Ja'far al-Tahawi</w:t>
            </w:r>
            <w:r>
              <w:rPr>
                <w:color w:val="5B5B5B"/>
                <w:sz w:val="17"/>
              </w:rPr>
              <w:t xml:space="preserve">  ·  Al-'Aqidah al-Tahawiyyah</w:t>
            </w:r>
          </w:p>
          <w:p w14:paraId="5B4CEC72" w14:textId="77777777" w:rsidR="00146E74" w:rsidRDefault="00000000">
            <w:pPr>
              <w:spacing w:after="40"/>
            </w:pPr>
            <w:r>
              <w:rPr>
                <w:sz w:val="20"/>
              </w:rPr>
              <w:t>We do not declare anyone of the people of the qiblah a disbeliever because of a sin, so long as he does not declare it lawful.</w:t>
            </w:r>
          </w:p>
          <w:p w14:paraId="3117ACFA" w14:textId="77777777" w:rsidR="00146E74" w:rsidRDefault="00000000">
            <w:pPr>
              <w:spacing w:after="0"/>
            </w:pPr>
            <w:r>
              <w:rPr>
                <w:b/>
                <w:color w:val="2A5AA0"/>
              </w:rPr>
              <w:t xml:space="preserve">➜  </w:t>
            </w:r>
            <w:r>
              <w:rPr>
                <w:sz w:val="19"/>
              </w:rPr>
              <w:t xml:space="preserve">The </w:t>
            </w:r>
            <w:r>
              <w:rPr>
                <w:b/>
                <w:sz w:val="19"/>
              </w:rPr>
              <w:t>Sunni creed</w:t>
            </w:r>
            <w:r>
              <w:rPr>
                <w:sz w:val="19"/>
              </w:rPr>
              <w:t xml:space="preserve"> against takfir (Hanafi).</w:t>
            </w:r>
          </w:p>
        </w:tc>
      </w:tr>
    </w:tbl>
    <w:p w14:paraId="4DAB836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6A5B1D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7DC9088" w14:textId="77777777" w:rsidR="00146E74" w:rsidRDefault="00000000">
            <w:pPr>
              <w:spacing w:after="40"/>
            </w:pPr>
            <w:r>
              <w:rPr>
                <w:rFonts w:ascii="Calibri" w:hAnsi="Calibri"/>
                <w:b/>
                <w:color w:val="2A5AA0"/>
                <w:spacing w:val="30"/>
                <w:sz w:val="15"/>
              </w:rPr>
              <w:t>✦  SCHOLARLY VIEW  ·  S71</w:t>
            </w:r>
          </w:p>
          <w:p w14:paraId="73A19F40" w14:textId="77777777" w:rsidR="00146E74" w:rsidRDefault="00000000">
            <w:pPr>
              <w:spacing w:after="40"/>
            </w:pPr>
            <w:r>
              <w:rPr>
                <w:b/>
                <w:color w:val="1B2A4A"/>
                <w:sz w:val="20"/>
              </w:rPr>
              <w:t>Imam Abu Hanifah</w:t>
            </w:r>
            <w:r>
              <w:rPr>
                <w:color w:val="5B5B5B"/>
                <w:sz w:val="17"/>
              </w:rPr>
              <w:t xml:space="preserve">  ·  Al-Fiqh al-Akbar (attributed)</w:t>
            </w:r>
          </w:p>
          <w:p w14:paraId="1A673F08" w14:textId="77777777" w:rsidR="00146E74" w:rsidRDefault="00000000">
            <w:pPr>
              <w:spacing w:after="40"/>
            </w:pPr>
            <w:r>
              <w:rPr>
                <w:sz w:val="20"/>
              </w:rPr>
              <w:t>A Muslim is not expelled from faith by committing a major sin; he remains a believer, though a sinful one.</w:t>
            </w:r>
          </w:p>
          <w:p w14:paraId="05E9D539" w14:textId="77777777" w:rsidR="00146E74" w:rsidRDefault="00000000">
            <w:pPr>
              <w:spacing w:after="0"/>
            </w:pPr>
            <w:r>
              <w:rPr>
                <w:b/>
                <w:color w:val="2A5AA0"/>
              </w:rPr>
              <w:t xml:space="preserve">➜  </w:t>
            </w:r>
            <w:r>
              <w:rPr>
                <w:sz w:val="19"/>
              </w:rPr>
              <w:t xml:space="preserve">Against the </w:t>
            </w:r>
            <w:r>
              <w:rPr>
                <w:b/>
                <w:sz w:val="19"/>
              </w:rPr>
              <w:t>Khawarij doctrine</w:t>
            </w:r>
            <w:r>
              <w:rPr>
                <w:sz w:val="19"/>
              </w:rPr>
              <w:t>.</w:t>
            </w:r>
          </w:p>
        </w:tc>
      </w:tr>
    </w:tbl>
    <w:p w14:paraId="4DA45F8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89081A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5F23AA1" w14:textId="77777777" w:rsidR="00146E74" w:rsidRDefault="00000000">
            <w:pPr>
              <w:spacing w:after="40"/>
            </w:pPr>
            <w:r>
              <w:rPr>
                <w:rFonts w:ascii="Calibri" w:hAnsi="Calibri"/>
                <w:b/>
                <w:color w:val="2A5AA0"/>
                <w:spacing w:val="30"/>
                <w:sz w:val="15"/>
              </w:rPr>
              <w:t>✦  SCHOLARLY VIEW  ·  S72</w:t>
            </w:r>
          </w:p>
          <w:p w14:paraId="28BFF1E1" w14:textId="77777777" w:rsidR="00146E74" w:rsidRDefault="00000000">
            <w:pPr>
              <w:spacing w:after="40"/>
            </w:pPr>
            <w:r>
              <w:rPr>
                <w:b/>
                <w:color w:val="1B2A4A"/>
                <w:sz w:val="20"/>
              </w:rPr>
              <w:t>Imam al-Ghazali</w:t>
            </w:r>
            <w:r>
              <w:rPr>
                <w:color w:val="5B5B5B"/>
                <w:sz w:val="17"/>
              </w:rPr>
              <w:t xml:space="preserve">  ·  Faysal al-Tafriqah; Al-Iqtisad fi al-I'tiqad</w:t>
            </w:r>
          </w:p>
          <w:p w14:paraId="66AF11D6" w14:textId="77777777" w:rsidR="00146E74" w:rsidRDefault="00000000">
            <w:pPr>
              <w:spacing w:after="40"/>
            </w:pPr>
            <w:r>
              <w:rPr>
                <w:sz w:val="20"/>
              </w:rPr>
              <w:t>Al-Ghazali warned that to spare a thousand disbelievers by mistake is lighter than to shed the blood of a single Muslim by mistake.</w:t>
            </w:r>
          </w:p>
          <w:p w14:paraId="654C3B6C" w14:textId="77777777" w:rsidR="00146E74" w:rsidRDefault="00000000">
            <w:pPr>
              <w:spacing w:after="0"/>
            </w:pPr>
            <w:r>
              <w:rPr>
                <w:b/>
                <w:color w:val="2A5AA0"/>
              </w:rPr>
              <w:t xml:space="preserve">➜  </w:t>
            </w:r>
            <w:r>
              <w:rPr>
                <w:sz w:val="19"/>
              </w:rPr>
              <w:t xml:space="preserve">The </w:t>
            </w:r>
            <w:r>
              <w:rPr>
                <w:b/>
                <w:sz w:val="19"/>
              </w:rPr>
              <w:t>gravity of takfir</w:t>
            </w:r>
            <w:r>
              <w:rPr>
                <w:sz w:val="19"/>
              </w:rPr>
              <w:t xml:space="preserve"> and bloodshed.</w:t>
            </w:r>
          </w:p>
        </w:tc>
      </w:tr>
    </w:tbl>
    <w:p w14:paraId="1ACB320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5E52D0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04ACCCD" w14:textId="77777777" w:rsidR="00146E74" w:rsidRDefault="00000000">
            <w:pPr>
              <w:spacing w:after="40"/>
            </w:pPr>
            <w:r>
              <w:rPr>
                <w:rFonts w:ascii="Calibri" w:hAnsi="Calibri"/>
                <w:b/>
                <w:color w:val="2A5AA0"/>
                <w:spacing w:val="30"/>
                <w:sz w:val="15"/>
              </w:rPr>
              <w:t>✦  COMPANION  ·  S73</w:t>
            </w:r>
          </w:p>
          <w:p w14:paraId="509F85ED" w14:textId="77777777" w:rsidR="00146E74" w:rsidRDefault="00000000">
            <w:pPr>
              <w:spacing w:after="40"/>
            </w:pPr>
            <w:r>
              <w:rPr>
                <w:b/>
                <w:color w:val="1B2A4A"/>
                <w:sz w:val="20"/>
              </w:rPr>
              <w:t>Hazrat Ali (RA)</w:t>
            </w:r>
            <w:r>
              <w:rPr>
                <w:color w:val="5B5B5B"/>
                <w:sz w:val="17"/>
              </w:rPr>
              <w:t xml:space="preserve">  ·  reported by Muslim</w:t>
            </w:r>
          </w:p>
          <w:p w14:paraId="12E1AA72" w14:textId="77777777" w:rsidR="00146E74" w:rsidRDefault="00000000">
            <w:pPr>
              <w:spacing w:after="40"/>
            </w:pPr>
            <w:r>
              <w:rPr>
                <w:sz w:val="20"/>
              </w:rPr>
              <w:t>When the Khawarij raised the slogan 'judgement belongs only to Allah', Ali (RA) said: a word of truth by which falsehood is intended.</w:t>
            </w:r>
          </w:p>
          <w:p w14:paraId="76549501" w14:textId="77777777" w:rsidR="00146E74" w:rsidRDefault="00000000">
            <w:pPr>
              <w:spacing w:after="0"/>
            </w:pPr>
            <w:r>
              <w:rPr>
                <w:b/>
                <w:color w:val="2A5AA0"/>
              </w:rPr>
              <w:t xml:space="preserve">➜  </w:t>
            </w:r>
            <w:r>
              <w:rPr>
                <w:sz w:val="19"/>
              </w:rPr>
              <w:t xml:space="preserve">How </w:t>
            </w:r>
            <w:r>
              <w:rPr>
                <w:b/>
                <w:sz w:val="19"/>
              </w:rPr>
              <w:t>extremists misuse true slogans</w:t>
            </w:r>
            <w:r>
              <w:rPr>
                <w:sz w:val="19"/>
              </w:rPr>
              <w:t>.</w:t>
            </w:r>
          </w:p>
        </w:tc>
      </w:tr>
    </w:tbl>
    <w:p w14:paraId="63FDC534" w14:textId="77777777" w:rsidR="00146E74" w:rsidRDefault="00146E74">
      <w:pPr>
        <w:spacing w:after="0"/>
      </w:pPr>
    </w:p>
    <w:p w14:paraId="19833D4D" w14:textId="77777777" w:rsidR="00146E74" w:rsidRDefault="00000000">
      <w:pPr>
        <w:pStyle w:val="Heading3"/>
      </w:pPr>
      <w:r>
        <w:t>The Ummah's consensus against terrorism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7BF4C8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AD36B8B" w14:textId="77777777" w:rsidR="00146E74" w:rsidRDefault="00000000">
            <w:pPr>
              <w:spacing w:after="40"/>
            </w:pPr>
            <w:r>
              <w:rPr>
                <w:rFonts w:ascii="Calibri" w:hAnsi="Calibri"/>
                <w:b/>
                <w:color w:val="2A5AA0"/>
                <w:spacing w:val="30"/>
                <w:sz w:val="15"/>
              </w:rPr>
              <w:t>✦  SCHOLARLY VIEW  ·  S74</w:t>
            </w:r>
          </w:p>
          <w:p w14:paraId="7BD192A7" w14:textId="77777777" w:rsidR="00146E74" w:rsidRDefault="00000000">
            <w:pPr>
              <w:spacing w:after="40"/>
            </w:pPr>
            <w:r>
              <w:rPr>
                <w:b/>
                <w:color w:val="1B2A4A"/>
                <w:sz w:val="20"/>
              </w:rPr>
              <w:t>Paigham-e-Pakistan (2018)</w:t>
            </w:r>
            <w:r>
              <w:rPr>
                <w:color w:val="5B5B5B"/>
                <w:sz w:val="17"/>
              </w:rPr>
              <w:t xml:space="preserve">  ·  fatwa of 1,800+ scholars of all schools, Islamabad, 16 January 2018</w:t>
            </w:r>
          </w:p>
          <w:p w14:paraId="31F404BC" w14:textId="77777777" w:rsidR="00146E74" w:rsidRDefault="00000000">
            <w:pPr>
              <w:spacing w:after="40"/>
            </w:pPr>
            <w:r>
              <w:rPr>
                <w:sz w:val="20"/>
              </w:rPr>
              <w:t>Suicide attacks are haram; armed rebellion against the state in the name of Shari'ah is baghawat; only the state may declare jihad; no takfir and no sectarian hate speech.</w:t>
            </w:r>
          </w:p>
          <w:p w14:paraId="796661B5" w14:textId="77777777" w:rsidR="00146E74" w:rsidRDefault="00000000">
            <w:pPr>
              <w:spacing w:after="0"/>
            </w:pPr>
            <w:r>
              <w:rPr>
                <w:b/>
                <w:color w:val="2A5AA0"/>
              </w:rPr>
              <w:t xml:space="preserve">➜  </w:t>
            </w:r>
            <w:r>
              <w:rPr>
                <w:b/>
                <w:sz w:val="19"/>
              </w:rPr>
              <w:t>Pakistan's national consensus</w:t>
            </w:r>
            <w:r>
              <w:rPr>
                <w:sz w:val="19"/>
              </w:rPr>
              <w:t xml:space="preserve"> — quote in every extremism answer.</w:t>
            </w:r>
          </w:p>
        </w:tc>
      </w:tr>
    </w:tbl>
    <w:p w14:paraId="30E8710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592CA5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043D42E" w14:textId="77777777" w:rsidR="00146E74" w:rsidRDefault="00000000">
            <w:pPr>
              <w:spacing w:after="40"/>
            </w:pPr>
            <w:r>
              <w:rPr>
                <w:rFonts w:ascii="Calibri" w:hAnsi="Calibri"/>
                <w:b/>
                <w:color w:val="2A5AA0"/>
                <w:spacing w:val="30"/>
                <w:sz w:val="15"/>
              </w:rPr>
              <w:lastRenderedPageBreak/>
              <w:t>✦  SCHOLARLY VIEW  ·  S75</w:t>
            </w:r>
          </w:p>
          <w:p w14:paraId="252FD7FB" w14:textId="77777777" w:rsidR="00146E74" w:rsidRDefault="00000000">
            <w:pPr>
              <w:spacing w:after="40"/>
            </w:pPr>
            <w:r>
              <w:rPr>
                <w:b/>
                <w:color w:val="1B2A4A"/>
                <w:sz w:val="20"/>
              </w:rPr>
              <w:t>The Amman Message (2004–2005)</w:t>
            </w:r>
            <w:r>
              <w:rPr>
                <w:color w:val="5B5B5B"/>
                <w:sz w:val="17"/>
              </w:rPr>
              <w:t xml:space="preserve">  ·  endorsed by some 200 scholars from across the Muslim world</w:t>
            </w:r>
          </w:p>
          <w:p w14:paraId="377D87E8" w14:textId="77777777" w:rsidR="00146E74" w:rsidRDefault="00000000">
            <w:pPr>
              <w:spacing w:after="40"/>
            </w:pPr>
            <w:r>
              <w:rPr>
                <w:sz w:val="20"/>
              </w:rPr>
              <w:t>It recognised eight schools of Islamic law and forbade declaring their followers disbelievers.</w:t>
            </w:r>
          </w:p>
          <w:p w14:paraId="65D3B34F" w14:textId="77777777" w:rsidR="00146E74" w:rsidRDefault="00000000">
            <w:pPr>
              <w:spacing w:after="0"/>
            </w:pPr>
            <w:r>
              <w:rPr>
                <w:b/>
                <w:color w:val="2A5AA0"/>
              </w:rPr>
              <w:t xml:space="preserve">➜  </w:t>
            </w:r>
            <w:r>
              <w:rPr>
                <w:sz w:val="19"/>
              </w:rPr>
              <w:t xml:space="preserve">The </w:t>
            </w:r>
            <w:r>
              <w:rPr>
                <w:b/>
                <w:sz w:val="19"/>
              </w:rPr>
              <w:t>international consensus</w:t>
            </w:r>
            <w:r>
              <w:rPr>
                <w:sz w:val="19"/>
              </w:rPr>
              <w:t xml:space="preserve"> against takfir and sectarianism.</w:t>
            </w:r>
          </w:p>
        </w:tc>
      </w:tr>
    </w:tbl>
    <w:p w14:paraId="6B697A57"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C517B7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8875CC8" w14:textId="77777777" w:rsidR="00146E74" w:rsidRDefault="00000000">
            <w:pPr>
              <w:spacing w:after="40"/>
            </w:pPr>
            <w:r>
              <w:rPr>
                <w:rFonts w:ascii="Calibri" w:hAnsi="Calibri"/>
                <w:b/>
                <w:color w:val="2A5AA0"/>
                <w:spacing w:val="30"/>
                <w:sz w:val="15"/>
              </w:rPr>
              <w:t>✦  SCHOLARLY VIEW  ·  S76</w:t>
            </w:r>
          </w:p>
          <w:p w14:paraId="0BFF4431" w14:textId="77777777" w:rsidR="00146E74" w:rsidRDefault="00000000">
            <w:pPr>
              <w:spacing w:after="40"/>
            </w:pPr>
            <w:r>
              <w:rPr>
                <w:b/>
                <w:color w:val="1B2A4A"/>
                <w:sz w:val="20"/>
              </w:rPr>
              <w:t>The Letter to Baghdadi (2014)</w:t>
            </w:r>
            <w:r>
              <w:rPr>
                <w:color w:val="5B5B5B"/>
                <w:sz w:val="17"/>
              </w:rPr>
              <w:t xml:space="preserve">  ·  signed by over 120 scholars</w:t>
            </w:r>
          </w:p>
          <w:p w14:paraId="5AE7D5FA" w14:textId="77777777" w:rsidR="00146E74" w:rsidRDefault="00000000">
            <w:pPr>
              <w:spacing w:after="40"/>
            </w:pPr>
            <w:r>
              <w:rPr>
                <w:sz w:val="20"/>
              </w:rPr>
              <w:t>A detailed scholarly refutation of ISIS, showing that its killing of innocents, takfir and 'caliphate' violated the Shari'ah.</w:t>
            </w:r>
          </w:p>
          <w:p w14:paraId="0B08D148" w14:textId="77777777" w:rsidR="00146E74" w:rsidRDefault="00000000">
            <w:pPr>
              <w:spacing w:after="0"/>
            </w:pPr>
            <w:r>
              <w:rPr>
                <w:b/>
                <w:color w:val="2A5AA0"/>
              </w:rPr>
              <w:t xml:space="preserve">➜  </w:t>
            </w:r>
            <w:r>
              <w:rPr>
                <w:sz w:val="19"/>
              </w:rPr>
              <w:t xml:space="preserve">Scholars </w:t>
            </w:r>
            <w:r>
              <w:rPr>
                <w:b/>
                <w:sz w:val="19"/>
              </w:rPr>
              <w:t>refuting ISIS</w:t>
            </w:r>
            <w:r>
              <w:rPr>
                <w:sz w:val="19"/>
              </w:rPr>
              <w:t xml:space="preserve"> from within the tradition.</w:t>
            </w:r>
          </w:p>
        </w:tc>
      </w:tr>
    </w:tbl>
    <w:p w14:paraId="0CFB5D6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874AC1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23BF18C" w14:textId="77777777" w:rsidR="00146E74" w:rsidRDefault="00000000">
            <w:pPr>
              <w:spacing w:after="40"/>
            </w:pPr>
            <w:r>
              <w:rPr>
                <w:rFonts w:ascii="Calibri" w:hAnsi="Calibri"/>
                <w:b/>
                <w:color w:val="2A5AA0"/>
                <w:spacing w:val="30"/>
                <w:sz w:val="15"/>
              </w:rPr>
              <w:t>✦  SCHOLARLY VIEW  ·  S77</w:t>
            </w:r>
          </w:p>
          <w:p w14:paraId="70AE3E41" w14:textId="77777777" w:rsidR="00146E74" w:rsidRDefault="00000000">
            <w:pPr>
              <w:spacing w:after="40"/>
            </w:pPr>
            <w:r>
              <w:rPr>
                <w:b/>
                <w:color w:val="1B2A4A"/>
                <w:sz w:val="20"/>
              </w:rPr>
              <w:t>The Charter of Makkah (2019)</w:t>
            </w:r>
            <w:r>
              <w:rPr>
                <w:color w:val="5B5B5B"/>
                <w:sz w:val="17"/>
              </w:rPr>
              <w:t xml:space="preserve">  ·  issued by over 1,200 scholars under the Muslim World League</w:t>
            </w:r>
          </w:p>
          <w:p w14:paraId="67973EDE" w14:textId="77777777" w:rsidR="00146E74" w:rsidRDefault="00000000">
            <w:pPr>
              <w:spacing w:after="40"/>
            </w:pPr>
            <w:r>
              <w:rPr>
                <w:sz w:val="20"/>
              </w:rPr>
              <w:t>It rejected extremism and affirmed human dignity, religious diversity and peaceful coexistence.</w:t>
            </w:r>
          </w:p>
          <w:p w14:paraId="3053C336" w14:textId="77777777" w:rsidR="00146E74" w:rsidRDefault="00000000">
            <w:pPr>
              <w:spacing w:after="0"/>
            </w:pPr>
            <w:r>
              <w:rPr>
                <w:b/>
                <w:color w:val="2A5AA0"/>
              </w:rPr>
              <w:t xml:space="preserve">➜  </w:t>
            </w:r>
            <w:r>
              <w:rPr>
                <w:sz w:val="19"/>
              </w:rPr>
              <w:t xml:space="preserve">The Ummah's </w:t>
            </w:r>
            <w:r>
              <w:rPr>
                <w:b/>
                <w:sz w:val="19"/>
              </w:rPr>
              <w:t>charter of coexistence</w:t>
            </w:r>
            <w:r>
              <w:rPr>
                <w:sz w:val="19"/>
              </w:rPr>
              <w:t>.</w:t>
            </w:r>
          </w:p>
        </w:tc>
      </w:tr>
    </w:tbl>
    <w:p w14:paraId="4EF99331" w14:textId="77777777" w:rsidR="00146E74" w:rsidRDefault="00146E74">
      <w:pPr>
        <w:spacing w:after="0"/>
      </w:pPr>
    </w:p>
    <w:p w14:paraId="57908D2D" w14:textId="77777777" w:rsidR="00146E74" w:rsidRDefault="00000000">
      <w:pPr>
        <w:pStyle w:val="Heading3"/>
      </w:pPr>
      <w:r>
        <w:t>Jihad within the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CABB82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F84D109" w14:textId="77777777" w:rsidR="00146E74" w:rsidRDefault="00000000">
            <w:pPr>
              <w:spacing w:after="40"/>
            </w:pPr>
            <w:r>
              <w:rPr>
                <w:rFonts w:ascii="Calibri" w:hAnsi="Calibri"/>
                <w:b/>
                <w:color w:val="2A5AA0"/>
                <w:spacing w:val="30"/>
                <w:sz w:val="15"/>
              </w:rPr>
              <w:t>✦  SCHOLARLY VIEW  ·  S78</w:t>
            </w:r>
          </w:p>
          <w:p w14:paraId="0554305F" w14:textId="77777777" w:rsidR="00146E74" w:rsidRDefault="00000000">
            <w:pPr>
              <w:spacing w:after="40"/>
            </w:pPr>
            <w:r>
              <w:rPr>
                <w:b/>
                <w:color w:val="1B2A4A"/>
                <w:sz w:val="20"/>
              </w:rPr>
              <w:t>Imam Muhammad al-Shaybani</w:t>
            </w:r>
            <w:r>
              <w:rPr>
                <w:color w:val="5B5B5B"/>
                <w:sz w:val="17"/>
              </w:rPr>
              <w:t xml:space="preserve">  ·  Al-Siyar (the Hanafi law of nations)</w:t>
            </w:r>
          </w:p>
          <w:p w14:paraId="09D067C9" w14:textId="77777777" w:rsidR="00146E74" w:rsidRDefault="00000000">
            <w:pPr>
              <w:spacing w:after="40"/>
            </w:pPr>
            <w:r>
              <w:rPr>
                <w:sz w:val="20"/>
              </w:rPr>
              <w:t>Al-Shaybani set out the rules of war: no killing of women, children, the old or monks; honouring of treaties and safe conduct; and humane treatment of envoys and prisoners.</w:t>
            </w:r>
          </w:p>
          <w:p w14:paraId="1B2A3122" w14:textId="77777777" w:rsidR="00146E74" w:rsidRDefault="00000000">
            <w:pPr>
              <w:spacing w:after="0"/>
            </w:pPr>
            <w:r>
              <w:rPr>
                <w:b/>
                <w:color w:val="2A5AA0"/>
              </w:rPr>
              <w:t xml:space="preserve">➜  </w:t>
            </w:r>
            <w:r>
              <w:rPr>
                <w:b/>
                <w:sz w:val="19"/>
              </w:rPr>
              <w:t>Jihad is law-bound</w:t>
            </w:r>
            <w:r>
              <w:rPr>
                <w:sz w:val="19"/>
              </w:rPr>
              <w:t xml:space="preserve"> — the Hanafi siyar.</w:t>
            </w:r>
          </w:p>
        </w:tc>
      </w:tr>
    </w:tbl>
    <w:p w14:paraId="22C458A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2C6F58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188F59F" w14:textId="77777777" w:rsidR="00146E74" w:rsidRDefault="00000000">
            <w:pPr>
              <w:spacing w:after="40"/>
            </w:pPr>
            <w:r>
              <w:rPr>
                <w:rFonts w:ascii="Calibri" w:hAnsi="Calibri"/>
                <w:b/>
                <w:color w:val="2A5AA0"/>
                <w:spacing w:val="30"/>
                <w:sz w:val="15"/>
              </w:rPr>
              <w:t>✦  SCHOLARLY VIEW  ·  S79</w:t>
            </w:r>
          </w:p>
          <w:p w14:paraId="5E43CC7F" w14:textId="77777777" w:rsidR="00146E74" w:rsidRDefault="00000000">
            <w:pPr>
              <w:spacing w:after="40"/>
            </w:pPr>
            <w:r>
              <w:rPr>
                <w:b/>
                <w:color w:val="1B2A4A"/>
                <w:sz w:val="20"/>
              </w:rPr>
              <w:t>Allama Muhammad Iqbal</w:t>
            </w:r>
            <w:r>
              <w:rPr>
                <w:color w:val="5B5B5B"/>
                <w:sz w:val="17"/>
              </w:rPr>
              <w:t xml:space="preserve">  ·  Rumuz-e-Bekhudi</w:t>
            </w:r>
          </w:p>
          <w:p w14:paraId="6A090804" w14:textId="77777777" w:rsidR="00146E74" w:rsidRDefault="00000000">
            <w:pPr>
              <w:spacing w:after="40"/>
            </w:pPr>
            <w:r>
              <w:rPr>
                <w:sz w:val="20"/>
              </w:rPr>
              <w:t>Iqbal praised the Muslim nation as the 'middle community' whose balance between extremes is its strength.</w:t>
            </w:r>
          </w:p>
          <w:p w14:paraId="77856029" w14:textId="77777777" w:rsidR="00146E74" w:rsidRDefault="00000000">
            <w:pPr>
              <w:spacing w:after="0"/>
            </w:pPr>
            <w:r>
              <w:rPr>
                <w:b/>
                <w:color w:val="2A5AA0"/>
              </w:rPr>
              <w:t xml:space="preserve">➜  </w:t>
            </w:r>
            <w:r>
              <w:rPr>
                <w:b/>
                <w:sz w:val="19"/>
              </w:rPr>
              <w:t>Wasatiyyah</w:t>
            </w:r>
            <w:r>
              <w:rPr>
                <w:sz w:val="19"/>
              </w:rPr>
              <w:t xml:space="preserve"> in Iqbal.</w:t>
            </w:r>
          </w:p>
        </w:tc>
      </w:tr>
    </w:tbl>
    <w:p w14:paraId="35C57CBB" w14:textId="77777777" w:rsidR="00146E74" w:rsidRDefault="00146E74">
      <w:pPr>
        <w:spacing w:after="0"/>
      </w:pPr>
    </w:p>
    <w:p w14:paraId="744ED91D" w14:textId="77777777" w:rsidR="00146E74" w:rsidRDefault="00000000">
      <w:pPr>
        <w:keepNext/>
        <w:spacing w:after="40"/>
        <w:jc w:val="center"/>
      </w:pPr>
      <w:r>
        <w:rPr>
          <w:noProof/>
        </w:rPr>
        <w:lastRenderedPageBreak/>
        <w:drawing>
          <wp:inline distT="0" distB="0" distL="0" distR="0" wp14:anchorId="2169188E" wp14:editId="57DFC7D1">
            <wp:extent cx="5903999" cy="33184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t7.png"/>
                    <pic:cNvPicPr/>
                  </pic:nvPicPr>
                  <pic:blipFill>
                    <a:blip r:embed="rId14"/>
                    <a:stretch>
                      <a:fillRect/>
                    </a:stretch>
                  </pic:blipFill>
                  <pic:spPr>
                    <a:xfrm>
                      <a:off x="0" y="0"/>
                      <a:ext cx="5903999" cy="3318489"/>
                    </a:xfrm>
                    <a:prstGeom prst="rect">
                      <a:avLst/>
                    </a:prstGeom>
                  </pic:spPr>
                </pic:pic>
              </a:graphicData>
            </a:graphic>
          </wp:inline>
        </w:drawing>
      </w:r>
    </w:p>
    <w:p w14:paraId="0FEC1CCF" w14:textId="77777777" w:rsidR="00146E74" w:rsidRDefault="00000000">
      <w:pPr>
        <w:pStyle w:val="Caption"/>
      </w:pPr>
      <w:r>
        <w:rPr>
          <w:b/>
          <w:color w:val="0B6E4F"/>
        </w:rPr>
        <w:t xml:space="preserve">Figure 7  ·  </w:t>
      </w:r>
      <w:r>
        <w:t>At a glance — the evidence of Topic VII, the names only. The texts are in the cards above.</w:t>
      </w:r>
    </w:p>
    <w:p w14:paraId="7019DAA2" w14:textId="77777777" w:rsidR="00146E74" w:rsidRDefault="00000000">
      <w:pPr>
        <w:pStyle w:val="Heading1"/>
      </w:pPr>
      <w:bookmarkStart w:id="33" w:name="_Toc241577087"/>
      <w:r>
        <w:lastRenderedPageBreak/>
        <w:t>Topic VIII · Public Administration and Governance in Islam</w:t>
      </w:r>
      <w:bookmarkEnd w:id="33"/>
    </w:p>
    <w:p w14:paraId="2AE563DA" w14:textId="77777777" w:rsidR="00146E74" w:rsidRDefault="00000000">
      <w:r>
        <w:t>The evidence for public administration, Quranic guidance on good governance, Shura and legislation, the Khilafat-e-Rashidah, the letters of Umar and Ali, civil servants, and accountability.</w:t>
      </w:r>
    </w:p>
    <w:p w14:paraId="3D34645C" w14:textId="77777777" w:rsidR="00146E74" w:rsidRDefault="00000000">
      <w:pPr>
        <w:pStyle w:val="Heading2"/>
      </w:pPr>
      <w:bookmarkStart w:id="34" w:name="_Toc241577088"/>
      <w:r>
        <w:t>A · The Quran (13 verses)</w:t>
      </w:r>
      <w:bookmarkEnd w:id="34"/>
    </w:p>
    <w:p w14:paraId="1DFADFD0" w14:textId="77777777" w:rsidR="00146E74" w:rsidRDefault="00000000">
      <w:pPr>
        <w:pStyle w:val="Heading3"/>
      </w:pPr>
      <w:r>
        <w:t>Trust and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FABAD7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68DF7E" w14:textId="77777777" w:rsidR="00146E74" w:rsidRDefault="00000000">
            <w:pPr>
              <w:spacing w:after="40"/>
            </w:pPr>
            <w:r>
              <w:rPr>
                <w:rFonts w:ascii="Calibri" w:hAnsi="Calibri"/>
                <w:b/>
                <w:color w:val="0B6E4F"/>
                <w:spacing w:val="30"/>
                <w:sz w:val="15"/>
              </w:rPr>
              <w:t>✦  QURAN  ·  Q96</w:t>
            </w:r>
          </w:p>
          <w:p w14:paraId="1E52AFB4" w14:textId="77777777" w:rsidR="00146E74"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إِنَّ ٱللَّهَ نِعِمَّا يَعِظُكُم بِهِۦٓۗ إِنَّ ٱللَّهَ كَانَ سَمِيعَۢا بَصِيرٗا﴾</w:t>
            </w:r>
          </w:p>
          <w:p w14:paraId="652B5871" w14:textId="77777777" w:rsidR="00146E74" w:rsidRDefault="00000000">
            <w:pPr>
              <w:spacing w:after="40"/>
            </w:pPr>
            <w:r>
              <w:rPr>
                <w:i/>
                <w:sz w:val="20"/>
              </w:rPr>
              <w:t>“Indeed, Allah commands you to render trusts to whom they are due and when you judge between people to judge with justice. Excellent is that which Allah instructs you. Indeed, Allah is ever Hearing and Seeing.”</w:t>
            </w:r>
            <w:r>
              <w:rPr>
                <w:b/>
                <w:color w:val="0B6E4F"/>
                <w:sz w:val="18"/>
              </w:rPr>
              <w:t xml:space="preserve">  (An-Nisa 58, Quran)</w:t>
            </w:r>
          </w:p>
          <w:p w14:paraId="4AECCEE7" w14:textId="77777777" w:rsidR="00146E74" w:rsidRDefault="00000000">
            <w:pPr>
              <w:spacing w:after="0"/>
            </w:pPr>
            <w:r>
              <w:rPr>
                <w:b/>
                <w:color w:val="0B6E4F"/>
              </w:rPr>
              <w:t xml:space="preserve">➜  </w:t>
            </w:r>
            <w:r>
              <w:rPr>
                <w:sz w:val="19"/>
              </w:rPr>
              <w:t xml:space="preserve">The </w:t>
            </w:r>
            <w:r>
              <w:rPr>
                <w:b/>
                <w:sz w:val="19"/>
              </w:rPr>
              <w:t>verse of governance</w:t>
            </w:r>
            <w:r>
              <w:rPr>
                <w:sz w:val="19"/>
              </w:rPr>
              <w:t>: merit and justice.</w:t>
            </w:r>
          </w:p>
          <w:p w14:paraId="79CA4450" w14:textId="77777777" w:rsidR="00146E74" w:rsidRDefault="00000000">
            <w:pPr>
              <w:spacing w:before="40" w:after="0"/>
            </w:pPr>
            <w:r>
              <w:rPr>
                <w:i/>
                <w:color w:val="5B5B5B"/>
                <w:sz w:val="16"/>
              </w:rPr>
              <w:t>Also for:  Topic I  ·  Topic IV  ·  Topic V  ·  Topic VI  ·  Topic IX</w:t>
            </w:r>
          </w:p>
        </w:tc>
      </w:tr>
    </w:tbl>
    <w:p w14:paraId="5829B5F8"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09A40E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336D6D7" w14:textId="77777777" w:rsidR="00146E74" w:rsidRDefault="00000000">
            <w:pPr>
              <w:spacing w:after="40"/>
            </w:pPr>
            <w:r>
              <w:rPr>
                <w:rFonts w:ascii="Calibri" w:hAnsi="Calibri"/>
                <w:b/>
                <w:color w:val="0B6E4F"/>
                <w:spacing w:val="30"/>
                <w:sz w:val="15"/>
              </w:rPr>
              <w:t>✦  QURAN  ·  Q97</w:t>
            </w:r>
          </w:p>
          <w:p w14:paraId="79DCD795" w14:textId="77777777" w:rsidR="00146E74" w:rsidRDefault="00000000">
            <w:pPr>
              <w:bidi/>
              <w:spacing w:after="60" w:line="264" w:lineRule="auto"/>
              <w:jc w:val="center"/>
            </w:pPr>
            <w:r>
              <w:rPr>
                <w:rFonts w:ascii="Amiri Quran" w:hAnsi="Amiri Quran" w:cs="Amiri Quran"/>
                <w:color w:val="0A3D2A"/>
                <w:sz w:val="33"/>
                <w:szCs w:val="33"/>
                <w:rtl/>
              </w:rPr>
              <w:t>﴿يَـٰٓأَيُّهَا ٱلَّذِينَ ءَامَنُوٓاْ أَطِيعُواْ ٱللَّهَ وَأَطِيعُواْ ٱلرَّسُولَ وَأُوْلِي ٱلۡأَمۡرِ مِنكُمۡۖ فَإِن تَنَٰزَعۡتُمۡ فِي شَيۡءٖ فَرُدُّوهُ إِلَى ٱللَّهِ وَٱلرَّسُولِ إِن كُنتُمۡ تُؤۡمِنُونَ بِٱللَّهِ وَٱلۡيَوۡمِ ٱلۡأٓخِرِۚ ذَٰلِكَ خَيۡرٞ وَأَحۡسَنُ تَأۡوِيلًا﴾</w:t>
            </w:r>
          </w:p>
          <w:p w14:paraId="28477B65" w14:textId="77777777" w:rsidR="00146E74" w:rsidRDefault="00000000">
            <w:pPr>
              <w:spacing w:after="40"/>
            </w:pPr>
            <w:r>
              <w:rPr>
                <w:i/>
                <w:sz w:val="20"/>
              </w:rPr>
              <w:t>“O you who have believed, obey Allah and obey the Messenger and those in authority among you. And if you disagree over anything, refer it to Allah and the Messenger, if you should believe in Allah and the Last Day. That is the best [way] and best in result.”</w:t>
            </w:r>
            <w:r>
              <w:rPr>
                <w:b/>
                <w:color w:val="0B6E4F"/>
                <w:sz w:val="18"/>
              </w:rPr>
              <w:t xml:space="preserve">  (An-Nisa 59, Quran)</w:t>
            </w:r>
          </w:p>
          <w:p w14:paraId="5955ACBA" w14:textId="77777777" w:rsidR="00146E74" w:rsidRDefault="00000000">
            <w:pPr>
              <w:spacing w:after="0"/>
            </w:pPr>
            <w:r>
              <w:rPr>
                <w:b/>
                <w:color w:val="0B6E4F"/>
              </w:rPr>
              <w:t xml:space="preserve">➜  </w:t>
            </w:r>
            <w:r>
              <w:rPr>
                <w:b/>
                <w:sz w:val="19"/>
              </w:rPr>
              <w:t>Conditional obedience</w:t>
            </w:r>
            <w:r>
              <w:rPr>
                <w:sz w:val="19"/>
              </w:rPr>
              <w:t xml:space="preserve"> and the rule of law.</w:t>
            </w:r>
          </w:p>
          <w:p w14:paraId="46D05002" w14:textId="77777777" w:rsidR="00146E74" w:rsidRDefault="00000000">
            <w:pPr>
              <w:spacing w:before="40" w:after="0"/>
            </w:pPr>
            <w:r>
              <w:rPr>
                <w:i/>
                <w:color w:val="5B5B5B"/>
                <w:sz w:val="16"/>
              </w:rPr>
              <w:t>Also for:  Topic I  ·  Topic III  ·  Topic V  ·  Topic IX</w:t>
            </w:r>
          </w:p>
        </w:tc>
      </w:tr>
    </w:tbl>
    <w:p w14:paraId="78B8D87F"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C01750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5686A2" w14:textId="77777777" w:rsidR="00146E74" w:rsidRDefault="00000000">
            <w:pPr>
              <w:spacing w:after="40"/>
            </w:pPr>
            <w:r>
              <w:rPr>
                <w:rFonts w:ascii="Calibri" w:hAnsi="Calibri"/>
                <w:b/>
                <w:color w:val="0B6E4F"/>
                <w:spacing w:val="30"/>
                <w:sz w:val="15"/>
              </w:rPr>
              <w:lastRenderedPageBreak/>
              <w:t>✦  QURAN  ·  Q98</w:t>
            </w:r>
          </w:p>
          <w:p w14:paraId="2077D07E" w14:textId="77777777" w:rsidR="00146E74"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2F862ADF" w14:textId="77777777" w:rsidR="00146E74"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135, Quran)</w:t>
            </w:r>
          </w:p>
          <w:p w14:paraId="49277039" w14:textId="77777777" w:rsidR="00146E74" w:rsidRDefault="00000000">
            <w:pPr>
              <w:spacing w:after="0"/>
            </w:pPr>
            <w:r>
              <w:rPr>
                <w:b/>
                <w:color w:val="0B6E4F"/>
              </w:rPr>
              <w:t xml:space="preserve">➜  </w:t>
            </w:r>
            <w:r>
              <w:rPr>
                <w:b/>
                <w:sz w:val="19"/>
              </w:rPr>
              <w:t>Justice without favour</w:t>
            </w:r>
            <w:r>
              <w:rPr>
                <w:sz w:val="19"/>
              </w:rPr>
              <w:t xml:space="preserve"> — even against one's own.</w:t>
            </w:r>
          </w:p>
          <w:p w14:paraId="090911ED" w14:textId="77777777" w:rsidR="00146E74" w:rsidRDefault="00000000">
            <w:pPr>
              <w:spacing w:before="40" w:after="0"/>
            </w:pPr>
            <w:r>
              <w:rPr>
                <w:i/>
                <w:color w:val="5B5B5B"/>
                <w:sz w:val="16"/>
              </w:rPr>
              <w:t>Also for:  Topic I  ·  Topic IV  ·  Topic V  ·  Topic VI  ·  Topic VII</w:t>
            </w:r>
          </w:p>
        </w:tc>
      </w:tr>
    </w:tbl>
    <w:p w14:paraId="1EF490A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A0F7C8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75D0B3D" w14:textId="77777777" w:rsidR="00146E74" w:rsidRDefault="00000000">
            <w:pPr>
              <w:spacing w:after="40"/>
            </w:pPr>
            <w:r>
              <w:rPr>
                <w:rFonts w:ascii="Calibri" w:hAnsi="Calibri"/>
                <w:b/>
                <w:color w:val="0B6E4F"/>
                <w:spacing w:val="30"/>
                <w:sz w:val="15"/>
              </w:rPr>
              <w:t>✦  QURAN  ·  Q99</w:t>
            </w:r>
          </w:p>
          <w:p w14:paraId="3784F715" w14:textId="77777777" w:rsidR="00146E74"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0307A4E5" w14:textId="77777777" w:rsidR="00146E74" w:rsidRDefault="00000000">
            <w:pPr>
              <w:spacing w:after="40"/>
            </w:pPr>
            <w:r>
              <w:rPr>
                <w:i/>
                <w:sz w:val="20"/>
              </w:rPr>
              <w:t>“Do not let the hatred of a people lead you to be unjust. Be just; that is nearer to righteousness.”</w:t>
            </w:r>
            <w:r>
              <w:rPr>
                <w:b/>
                <w:color w:val="0B6E4F"/>
                <w:sz w:val="18"/>
              </w:rPr>
              <w:t xml:space="preserve">  (Al-Ma'idah 8, Quran)</w:t>
            </w:r>
          </w:p>
          <w:p w14:paraId="574D8483" w14:textId="77777777" w:rsidR="00146E74" w:rsidRDefault="00000000">
            <w:pPr>
              <w:spacing w:after="0"/>
            </w:pPr>
            <w:r>
              <w:rPr>
                <w:b/>
                <w:color w:val="0B6E4F"/>
              </w:rPr>
              <w:t xml:space="preserve">➜  </w:t>
            </w:r>
            <w:r>
              <w:rPr>
                <w:b/>
                <w:sz w:val="19"/>
              </w:rPr>
              <w:t>Justice to opponents</w:t>
            </w:r>
            <w:r>
              <w:rPr>
                <w:sz w:val="19"/>
              </w:rPr>
              <w:t xml:space="preserve"> — in politics and law.</w:t>
            </w:r>
          </w:p>
          <w:p w14:paraId="53E16C95" w14:textId="77777777" w:rsidR="00146E74" w:rsidRDefault="00000000">
            <w:pPr>
              <w:spacing w:before="40" w:after="0"/>
            </w:pPr>
            <w:r>
              <w:rPr>
                <w:i/>
                <w:color w:val="5B5B5B"/>
                <w:sz w:val="16"/>
              </w:rPr>
              <w:t>Also for:  Topic III  ·  Topic V  ·  Topic VI  ·  Topic VII</w:t>
            </w:r>
          </w:p>
        </w:tc>
      </w:tr>
    </w:tbl>
    <w:p w14:paraId="0F2A00B2" w14:textId="77777777" w:rsidR="00146E74" w:rsidRDefault="00146E74">
      <w:pPr>
        <w:spacing w:after="0"/>
      </w:pPr>
    </w:p>
    <w:p w14:paraId="59696D7A" w14:textId="77777777" w:rsidR="00146E74" w:rsidRDefault="00000000">
      <w:pPr>
        <w:pStyle w:val="Heading3"/>
      </w:pPr>
      <w:r>
        <w:t>Consultation and the aims of the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C5C47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99BFBB" w14:textId="77777777" w:rsidR="00146E74" w:rsidRDefault="00000000">
            <w:pPr>
              <w:spacing w:after="40"/>
            </w:pPr>
            <w:r>
              <w:rPr>
                <w:rFonts w:ascii="Calibri" w:hAnsi="Calibri"/>
                <w:b/>
                <w:color w:val="0B6E4F"/>
                <w:spacing w:val="30"/>
                <w:sz w:val="15"/>
              </w:rPr>
              <w:t>✦  QURAN  ·  Q100</w:t>
            </w:r>
          </w:p>
          <w:p w14:paraId="715D3DAD" w14:textId="77777777" w:rsidR="00146E74"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21140066" w14:textId="77777777" w:rsidR="00146E74"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38, Quran)</w:t>
            </w:r>
          </w:p>
          <w:p w14:paraId="176007C6" w14:textId="77777777" w:rsidR="00146E74" w:rsidRDefault="00000000">
            <w:pPr>
              <w:spacing w:after="0"/>
            </w:pPr>
            <w:r>
              <w:rPr>
                <w:b/>
                <w:color w:val="0B6E4F"/>
              </w:rPr>
              <w:t xml:space="preserve">➜  </w:t>
            </w:r>
            <w:r>
              <w:rPr>
                <w:sz w:val="19"/>
              </w:rPr>
              <w:t xml:space="preserve">The </w:t>
            </w:r>
            <w:r>
              <w:rPr>
                <w:b/>
                <w:sz w:val="19"/>
              </w:rPr>
              <w:t>basis of Shura</w:t>
            </w:r>
            <w:r>
              <w:rPr>
                <w:sz w:val="19"/>
              </w:rPr>
              <w:t>.</w:t>
            </w:r>
          </w:p>
          <w:p w14:paraId="5A16EBAE" w14:textId="77777777" w:rsidR="00146E74" w:rsidRDefault="00000000">
            <w:pPr>
              <w:spacing w:before="40" w:after="0"/>
            </w:pPr>
            <w:r>
              <w:rPr>
                <w:i/>
                <w:color w:val="5B5B5B"/>
                <w:sz w:val="16"/>
              </w:rPr>
              <w:t>Also for:  Topic I  ·  Topic VI  ·  Topic VII  ·  Topic IX</w:t>
            </w:r>
          </w:p>
        </w:tc>
      </w:tr>
    </w:tbl>
    <w:p w14:paraId="3B2668A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08F327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B8A6314" w14:textId="77777777" w:rsidR="00146E74" w:rsidRDefault="00000000">
            <w:pPr>
              <w:spacing w:after="40"/>
            </w:pPr>
            <w:r>
              <w:rPr>
                <w:rFonts w:ascii="Calibri" w:hAnsi="Calibri"/>
                <w:b/>
                <w:color w:val="0B6E4F"/>
                <w:spacing w:val="30"/>
                <w:sz w:val="15"/>
              </w:rPr>
              <w:t>✦  QURAN  ·  Q101</w:t>
            </w:r>
          </w:p>
          <w:p w14:paraId="1707D2E1" w14:textId="77777777" w:rsidR="00146E74" w:rsidRDefault="00000000">
            <w:pPr>
              <w:bidi/>
              <w:spacing w:after="60" w:line="264" w:lineRule="auto"/>
              <w:jc w:val="center"/>
            </w:pPr>
            <w:r>
              <w:rPr>
                <w:rFonts w:ascii="Amiri Quran" w:hAnsi="Amiri Quran" w:cs="Amiri Quran"/>
                <w:color w:val="0A3D2A"/>
                <w:sz w:val="33"/>
                <w:szCs w:val="33"/>
                <w:rtl/>
              </w:rPr>
              <w:t>﴿ٱلَّذِينَ إِن مَّكَّنَّـٰهُمۡ فِي ٱلۡأَرۡضِ أَقَامُواْ ٱلصَّلَوٰةَ وَءَاتَوُاْ ٱلزَّكَوٰةَ وَأَمَرُواْ بِٱلۡمَعۡرُوفِ وَنَهَوۡاْ عَنِ ٱلۡمُنكَرِۗ وَلِلَّهِ عَٰقِبَةُ ٱلۡأُمُورِ﴾</w:t>
            </w:r>
          </w:p>
          <w:p w14:paraId="2231C8B3" w14:textId="77777777" w:rsidR="00146E74" w:rsidRDefault="00000000">
            <w:pPr>
              <w:spacing w:after="40"/>
            </w:pPr>
            <w:r>
              <w:rPr>
                <w:i/>
                <w:sz w:val="20"/>
              </w:rPr>
              <w:t>“[And they are] those who, if We give them authority in the land, establish prayer and give zakah and enjoin what is right and forbid what is wrong. And to Allah belongs the outcome of [all] matters.”</w:t>
            </w:r>
            <w:r>
              <w:rPr>
                <w:b/>
                <w:color w:val="0B6E4F"/>
                <w:sz w:val="18"/>
              </w:rPr>
              <w:t xml:space="preserve">  (Al-Hajj 41, Quran)</w:t>
            </w:r>
          </w:p>
          <w:p w14:paraId="6AED2F06" w14:textId="77777777" w:rsidR="00146E74" w:rsidRDefault="00000000">
            <w:pPr>
              <w:spacing w:after="0"/>
            </w:pPr>
            <w:r>
              <w:rPr>
                <w:b/>
                <w:color w:val="0B6E4F"/>
              </w:rPr>
              <w:t xml:space="preserve">➜  </w:t>
            </w:r>
            <w:r>
              <w:rPr>
                <w:sz w:val="19"/>
              </w:rPr>
              <w:t xml:space="preserve">The </w:t>
            </w:r>
            <w:r>
              <w:rPr>
                <w:b/>
                <w:sz w:val="19"/>
              </w:rPr>
              <w:t>aims of the Islamic state</w:t>
            </w:r>
            <w:r>
              <w:rPr>
                <w:sz w:val="19"/>
              </w:rPr>
              <w:t>.</w:t>
            </w:r>
          </w:p>
          <w:p w14:paraId="2831FBA2" w14:textId="77777777" w:rsidR="00146E74" w:rsidRDefault="00000000">
            <w:pPr>
              <w:spacing w:before="40" w:after="0"/>
            </w:pPr>
            <w:r>
              <w:rPr>
                <w:i/>
                <w:color w:val="5B5B5B"/>
                <w:sz w:val="16"/>
              </w:rPr>
              <w:t>Also for:  Topic IX</w:t>
            </w:r>
          </w:p>
        </w:tc>
      </w:tr>
    </w:tbl>
    <w:p w14:paraId="308FFD69" w14:textId="77777777" w:rsidR="00146E74" w:rsidRDefault="00146E74">
      <w:pPr>
        <w:spacing w:after="0"/>
      </w:pPr>
    </w:p>
    <w:p w14:paraId="1EF97A7D" w14:textId="77777777" w:rsidR="00146E74" w:rsidRDefault="00000000">
      <w:pPr>
        <w:pStyle w:val="Heading3"/>
      </w:pPr>
      <w:r>
        <w:lastRenderedPageBreak/>
        <w:t>Merit and integrity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6E7E5E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3DCE2FA" w14:textId="77777777" w:rsidR="00146E74" w:rsidRDefault="00000000">
            <w:pPr>
              <w:spacing w:after="40"/>
            </w:pPr>
            <w:r>
              <w:rPr>
                <w:rFonts w:ascii="Calibri" w:hAnsi="Calibri"/>
                <w:b/>
                <w:color w:val="0B6E4F"/>
                <w:spacing w:val="30"/>
                <w:sz w:val="15"/>
              </w:rPr>
              <w:t>✦  QURAN  ·  Q102</w:t>
            </w:r>
          </w:p>
          <w:p w14:paraId="2BFC7B4C" w14:textId="77777777" w:rsidR="00146E74" w:rsidRDefault="00000000">
            <w:pPr>
              <w:bidi/>
              <w:spacing w:after="60" w:line="264" w:lineRule="auto"/>
              <w:jc w:val="center"/>
            </w:pPr>
            <w:r>
              <w:rPr>
                <w:rFonts w:ascii="Amiri Quran" w:hAnsi="Amiri Quran" w:cs="Amiri Quran"/>
                <w:color w:val="0A3D2A"/>
                <w:sz w:val="33"/>
                <w:szCs w:val="33"/>
                <w:rtl/>
              </w:rPr>
              <w:t>﴿قَالَتۡ إِحۡدَىٰهُمَا يَـٰٓأَبَتِ ٱسۡتَـٔۡجِرۡهُۖ إِنَّ خَيۡرَ مَنِ ٱسۡتَـٔۡجَرۡتَ ٱلۡقَوِيُّ ٱلۡأَمِينُ﴾</w:t>
            </w:r>
          </w:p>
          <w:p w14:paraId="1012CA5C" w14:textId="77777777" w:rsidR="00146E74" w:rsidRDefault="00000000">
            <w:pPr>
              <w:spacing w:after="40"/>
            </w:pPr>
            <w:r>
              <w:rPr>
                <w:i/>
                <w:sz w:val="20"/>
              </w:rPr>
              <w:t>“One of the women said, "O my father, hire him. Indeed, the best one you can hire is the strong and the trustworthy.”</w:t>
            </w:r>
            <w:r>
              <w:rPr>
                <w:b/>
                <w:color w:val="0B6E4F"/>
                <w:sz w:val="18"/>
              </w:rPr>
              <w:t xml:space="preserve">  (Al-Qasas 26, Quran)</w:t>
            </w:r>
          </w:p>
          <w:p w14:paraId="3BE9E44B" w14:textId="77777777" w:rsidR="00146E74" w:rsidRDefault="00000000">
            <w:pPr>
              <w:spacing w:after="0"/>
            </w:pPr>
            <w:r>
              <w:rPr>
                <w:b/>
                <w:color w:val="0B6E4F"/>
              </w:rPr>
              <w:t xml:space="preserve">➜  </w:t>
            </w:r>
            <w:r>
              <w:rPr>
                <w:sz w:val="19"/>
              </w:rPr>
              <w:t xml:space="preserve">The </w:t>
            </w:r>
            <w:r>
              <w:rPr>
                <w:b/>
                <w:sz w:val="19"/>
              </w:rPr>
              <w:t>two tests of appointment</w:t>
            </w:r>
            <w:r>
              <w:rPr>
                <w:sz w:val="19"/>
              </w:rPr>
              <w:t>: competence and honesty.</w:t>
            </w:r>
          </w:p>
        </w:tc>
      </w:tr>
    </w:tbl>
    <w:p w14:paraId="596C259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55112B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EAD4B2" w14:textId="77777777" w:rsidR="00146E74" w:rsidRDefault="00000000">
            <w:pPr>
              <w:spacing w:after="40"/>
            </w:pPr>
            <w:r>
              <w:rPr>
                <w:rFonts w:ascii="Calibri" w:hAnsi="Calibri"/>
                <w:b/>
                <w:color w:val="0B6E4F"/>
                <w:spacing w:val="30"/>
                <w:sz w:val="15"/>
              </w:rPr>
              <w:t>✦  QURAN  ·  Q103</w:t>
            </w:r>
          </w:p>
          <w:p w14:paraId="5FEE650A" w14:textId="77777777" w:rsidR="00146E74" w:rsidRDefault="00000000">
            <w:pPr>
              <w:bidi/>
              <w:spacing w:after="60" w:line="264" w:lineRule="auto"/>
              <w:jc w:val="center"/>
            </w:pPr>
            <w:r>
              <w:rPr>
                <w:rFonts w:ascii="Amiri Quran" w:hAnsi="Amiri Quran" w:cs="Amiri Quran"/>
                <w:color w:val="0A3D2A"/>
                <w:sz w:val="33"/>
                <w:szCs w:val="33"/>
                <w:rtl/>
              </w:rPr>
              <w:t>﴿قَالَ ٱجۡعَلۡنِي عَلَىٰ خَزَآئِنِ ٱلۡأَرۡضِۖ إِنِّي حَفِيظٌ عَلِيمٞ﴾</w:t>
            </w:r>
          </w:p>
          <w:p w14:paraId="57A70932" w14:textId="77777777" w:rsidR="00146E74" w:rsidRDefault="00000000">
            <w:pPr>
              <w:spacing w:after="40"/>
            </w:pPr>
            <w:r>
              <w:rPr>
                <w:i/>
                <w:sz w:val="20"/>
              </w:rPr>
              <w:t>“[Joseph] said, "Appoint me over the storehouses of the land. Indeed, I will be a knowing guardian.”</w:t>
            </w:r>
            <w:r>
              <w:rPr>
                <w:b/>
                <w:color w:val="0B6E4F"/>
                <w:sz w:val="18"/>
              </w:rPr>
              <w:t xml:space="preserve">  (Yusuf 55, Quran)</w:t>
            </w:r>
          </w:p>
          <w:p w14:paraId="3E18B7D4" w14:textId="77777777" w:rsidR="00146E74" w:rsidRDefault="00000000">
            <w:pPr>
              <w:spacing w:after="0"/>
            </w:pPr>
            <w:r>
              <w:rPr>
                <w:b/>
                <w:color w:val="0B6E4F"/>
              </w:rPr>
              <w:t xml:space="preserve">➜  </w:t>
            </w:r>
            <w:r>
              <w:rPr>
                <w:b/>
                <w:sz w:val="19"/>
              </w:rPr>
              <w:t>Integrity and expertise</w:t>
            </w:r>
            <w:r>
              <w:rPr>
                <w:sz w:val="19"/>
              </w:rPr>
              <w:t xml:space="preserve"> of the administrator.</w:t>
            </w:r>
          </w:p>
        </w:tc>
      </w:tr>
    </w:tbl>
    <w:p w14:paraId="2248A48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BD42FF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7DC3D35" w14:textId="77777777" w:rsidR="00146E74" w:rsidRDefault="00000000">
            <w:pPr>
              <w:spacing w:after="40"/>
            </w:pPr>
            <w:r>
              <w:rPr>
                <w:rFonts w:ascii="Calibri" w:hAnsi="Calibri"/>
                <w:b/>
                <w:color w:val="0B6E4F"/>
                <w:spacing w:val="30"/>
                <w:sz w:val="15"/>
              </w:rPr>
              <w:t>✦  QURAN  ·  Q104</w:t>
            </w:r>
          </w:p>
          <w:p w14:paraId="3725119E" w14:textId="77777777" w:rsidR="00146E74" w:rsidRDefault="00000000">
            <w:pPr>
              <w:bidi/>
              <w:spacing w:after="60" w:line="264" w:lineRule="auto"/>
              <w:jc w:val="center"/>
            </w:pPr>
            <w:r>
              <w:rPr>
                <w:rFonts w:ascii="Amiri Quran" w:hAnsi="Amiri Quran" w:cs="Amiri Quran"/>
                <w:color w:val="0A3D2A"/>
                <w:sz w:val="33"/>
                <w:szCs w:val="33"/>
                <w:rtl/>
              </w:rPr>
              <w:t>﴿وَمَا كَانَ لِنَبِيٍّ أَن يَغُلَّۚ وَمَن يَغۡلُلۡ يَأۡتِ بِمَا غَلَّ يَوۡمَ ٱلۡقِيَٰمَةِۚ ثُمَّ تُوَفَّىٰ كُلُّ نَفۡسٖ مَّا كَسَبَتۡ وَهُمۡ لَا يُظۡلَمُونَ﴾</w:t>
            </w:r>
          </w:p>
          <w:p w14:paraId="24219B70" w14:textId="77777777" w:rsidR="00146E74" w:rsidRDefault="00000000">
            <w:pPr>
              <w:spacing w:after="40"/>
            </w:pPr>
            <w:r>
              <w:rPr>
                <w:i/>
                <w:sz w:val="20"/>
              </w:rPr>
              <w:t>“It is not [attributable] to any prophet that he would act unfaithfully [in regard to war booty]. And whoever betrays, [taking unlawfully], will come with what he took on the Day of Resurrection. Then will every soul be [fully] compensated for what it earned, and they will not be wronged.”</w:t>
            </w:r>
            <w:r>
              <w:rPr>
                <w:b/>
                <w:color w:val="0B6E4F"/>
                <w:sz w:val="18"/>
              </w:rPr>
              <w:t xml:space="preserve">  (Aal-e-Imran 161, Quran)</w:t>
            </w:r>
          </w:p>
          <w:p w14:paraId="3854E4A4" w14:textId="77777777" w:rsidR="00146E74" w:rsidRDefault="00000000">
            <w:pPr>
              <w:spacing w:after="0"/>
            </w:pPr>
            <w:r>
              <w:rPr>
                <w:b/>
                <w:color w:val="0B6E4F"/>
              </w:rPr>
              <w:t xml:space="preserve">➜  </w:t>
            </w:r>
            <w:r>
              <w:rPr>
                <w:sz w:val="19"/>
              </w:rPr>
              <w:t xml:space="preserve">Against </w:t>
            </w:r>
            <w:r>
              <w:rPr>
                <w:b/>
                <w:sz w:val="19"/>
              </w:rPr>
              <w:t>ghulul</w:t>
            </w:r>
            <w:r>
              <w:rPr>
                <w:sz w:val="19"/>
              </w:rPr>
              <w:t xml:space="preserve"> — embezzlement of public property.</w:t>
            </w:r>
          </w:p>
        </w:tc>
      </w:tr>
    </w:tbl>
    <w:p w14:paraId="0640B5A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1B1C17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86885C" w14:textId="77777777" w:rsidR="00146E74" w:rsidRDefault="00000000">
            <w:pPr>
              <w:spacing w:after="40"/>
            </w:pPr>
            <w:r>
              <w:rPr>
                <w:rFonts w:ascii="Calibri" w:hAnsi="Calibri"/>
                <w:b/>
                <w:color w:val="0B6E4F"/>
                <w:spacing w:val="30"/>
                <w:sz w:val="15"/>
              </w:rPr>
              <w:t>✦  QURAN  ·  Q105</w:t>
            </w:r>
          </w:p>
          <w:p w14:paraId="732A1B71" w14:textId="77777777" w:rsidR="00146E74" w:rsidRDefault="00000000">
            <w:pPr>
              <w:bidi/>
              <w:spacing w:after="60" w:line="264" w:lineRule="auto"/>
              <w:jc w:val="center"/>
            </w:pPr>
            <w:r>
              <w:rPr>
                <w:rFonts w:ascii="Amiri Quran" w:hAnsi="Amiri Quran" w:cs="Amiri Quran"/>
                <w:color w:val="0A3D2A"/>
                <w:sz w:val="33"/>
                <w:szCs w:val="33"/>
                <w:rtl/>
              </w:rPr>
              <w:t>﴿يَـٰٓأَيُّهَا ٱلَّذِينَ ءَامَنُواْ لَا تَخُونُواْ ٱللَّهَ وَٱلرَّسُولَ وَتَخُونُوٓاْ أَمَٰنَٰتِكُمۡ وَأَنتُمۡ تَعۡلَمُونَ﴾</w:t>
            </w:r>
          </w:p>
          <w:p w14:paraId="316BBF27" w14:textId="77777777" w:rsidR="00146E74" w:rsidRDefault="00000000">
            <w:pPr>
              <w:spacing w:after="40"/>
            </w:pPr>
            <w:r>
              <w:rPr>
                <w:i/>
                <w:sz w:val="20"/>
              </w:rPr>
              <w:t>“O you who have believed, do not betray Allah and the Messenger or betray your trusts while you know [the consequence].”</w:t>
            </w:r>
            <w:r>
              <w:rPr>
                <w:b/>
                <w:color w:val="0B6E4F"/>
                <w:sz w:val="18"/>
              </w:rPr>
              <w:t xml:space="preserve">  (Al-Anfal 27, Quran)</w:t>
            </w:r>
          </w:p>
          <w:p w14:paraId="0D9113D0" w14:textId="77777777" w:rsidR="00146E74" w:rsidRDefault="00000000">
            <w:pPr>
              <w:spacing w:after="0"/>
            </w:pPr>
            <w:r>
              <w:rPr>
                <w:b/>
                <w:color w:val="0B6E4F"/>
              </w:rPr>
              <w:t xml:space="preserve">➜  </w:t>
            </w:r>
            <w:r>
              <w:rPr>
                <w:sz w:val="19"/>
              </w:rPr>
              <w:t xml:space="preserve">Office as a </w:t>
            </w:r>
            <w:r>
              <w:rPr>
                <w:b/>
                <w:sz w:val="19"/>
              </w:rPr>
              <w:t>trust</w:t>
            </w:r>
            <w:r>
              <w:rPr>
                <w:sz w:val="19"/>
              </w:rPr>
              <w:t>.</w:t>
            </w:r>
          </w:p>
        </w:tc>
      </w:tr>
    </w:tbl>
    <w:p w14:paraId="6B57E731" w14:textId="77777777" w:rsidR="00146E74" w:rsidRDefault="00146E74">
      <w:pPr>
        <w:spacing w:after="0"/>
      </w:pPr>
    </w:p>
    <w:p w14:paraId="264D3166" w14:textId="77777777" w:rsidR="00146E74" w:rsidRDefault="00000000">
      <w:pPr>
        <w:pStyle w:val="Heading3"/>
      </w:pPr>
      <w:r>
        <w:lastRenderedPageBreak/>
        <w:t>Accountability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5E64DE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6CCD6C" w14:textId="77777777" w:rsidR="00146E74" w:rsidRDefault="00000000">
            <w:pPr>
              <w:spacing w:after="40"/>
            </w:pPr>
            <w:r>
              <w:rPr>
                <w:rFonts w:ascii="Calibri" w:hAnsi="Calibri"/>
                <w:b/>
                <w:color w:val="0B6E4F"/>
                <w:spacing w:val="30"/>
                <w:sz w:val="15"/>
              </w:rPr>
              <w:t>✦  QURAN  ·  Q106</w:t>
            </w:r>
          </w:p>
          <w:p w14:paraId="3B11B15B" w14:textId="77777777" w:rsidR="00146E74" w:rsidRDefault="00000000">
            <w:pPr>
              <w:bidi/>
              <w:spacing w:after="60" w:line="264" w:lineRule="auto"/>
              <w:jc w:val="center"/>
            </w:pPr>
            <w:r>
              <w:rPr>
                <w:rFonts w:ascii="Amiri Quran" w:hAnsi="Amiri Quran" w:cs="Amiri Quran"/>
                <w:color w:val="0A3D2A"/>
                <w:sz w:val="33"/>
                <w:szCs w:val="33"/>
                <w:rtl/>
              </w:rPr>
              <w:t>﴿فَوَرَبِّكَ لَنَسۡـَٔلَنَّهُمۡ أَجۡمَعِينَ ۝ عَمَّا كَانُواْ يَعۡمَلُونَ﴾</w:t>
            </w:r>
          </w:p>
          <w:p w14:paraId="30CDB2F9" w14:textId="77777777" w:rsidR="00146E74" w:rsidRDefault="00000000">
            <w:pPr>
              <w:spacing w:after="40"/>
            </w:pPr>
            <w:r>
              <w:rPr>
                <w:i/>
                <w:sz w:val="20"/>
              </w:rPr>
              <w:t>“So by your Lord, We will surely question them all. About what they used to do.”</w:t>
            </w:r>
            <w:r>
              <w:rPr>
                <w:b/>
                <w:color w:val="0B6E4F"/>
                <w:sz w:val="18"/>
              </w:rPr>
              <w:t xml:space="preserve">  (Al-Hijr 92–93, Quran)</w:t>
            </w:r>
          </w:p>
          <w:p w14:paraId="5E57B5CC" w14:textId="77777777" w:rsidR="00146E74" w:rsidRDefault="00000000">
            <w:pPr>
              <w:spacing w:after="0"/>
            </w:pPr>
            <w:r>
              <w:rPr>
                <w:b/>
                <w:color w:val="0B6E4F"/>
              </w:rPr>
              <w:t xml:space="preserve">➜  </w:t>
            </w:r>
            <w:r>
              <w:rPr>
                <w:b/>
                <w:sz w:val="19"/>
              </w:rPr>
              <w:t>Accountability before Allah</w:t>
            </w:r>
            <w:r>
              <w:rPr>
                <w:sz w:val="19"/>
              </w:rPr>
              <w:t>.</w:t>
            </w:r>
          </w:p>
        </w:tc>
      </w:tr>
    </w:tbl>
    <w:p w14:paraId="4F47FF0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522109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103E90" w14:textId="77777777" w:rsidR="00146E74" w:rsidRDefault="00000000">
            <w:pPr>
              <w:spacing w:after="40"/>
            </w:pPr>
            <w:r>
              <w:rPr>
                <w:rFonts w:ascii="Calibri" w:hAnsi="Calibri"/>
                <w:b/>
                <w:color w:val="0B6E4F"/>
                <w:spacing w:val="30"/>
                <w:sz w:val="15"/>
              </w:rPr>
              <w:t>✦  QURAN  ·  Q107</w:t>
            </w:r>
          </w:p>
          <w:p w14:paraId="423CCD90" w14:textId="77777777" w:rsidR="00146E74" w:rsidRDefault="00000000">
            <w:pPr>
              <w:bidi/>
              <w:spacing w:after="60" w:line="264" w:lineRule="auto"/>
              <w:jc w:val="center"/>
            </w:pPr>
            <w:r>
              <w:rPr>
                <w:rFonts w:ascii="Amiri Quran" w:hAnsi="Amiri Quran" w:cs="Amiri Quran"/>
                <w:color w:val="0A3D2A"/>
                <w:sz w:val="33"/>
                <w:szCs w:val="33"/>
                <w:rtl/>
              </w:rPr>
              <w:t>﴿فَمَن يَعۡمَلۡ مِثۡقَالَ ذَرَّةٍ خَيۡرٗا يَرَهُۥ ۝ وَمَن يَعۡمَلۡ مِثۡقَالَ ذَرَّةٖ شَرّٗا يَرَهُۥ﴾</w:t>
            </w:r>
          </w:p>
          <w:p w14:paraId="31A6F072" w14:textId="77777777" w:rsidR="00146E74" w:rsidRDefault="00000000">
            <w:pPr>
              <w:spacing w:after="40"/>
            </w:pPr>
            <w:r>
              <w:rPr>
                <w:i/>
                <w:sz w:val="20"/>
              </w:rPr>
              <w:t>“So whoever does an atom's weight of good will see it. And whoever does an atom's weight of evil will see it.”</w:t>
            </w:r>
            <w:r>
              <w:rPr>
                <w:b/>
                <w:color w:val="0B6E4F"/>
                <w:sz w:val="18"/>
              </w:rPr>
              <w:t xml:space="preserve">  (Az-Zalzalah 7–8, Quran)</w:t>
            </w:r>
          </w:p>
          <w:p w14:paraId="6C6304CD" w14:textId="77777777" w:rsidR="00146E74" w:rsidRDefault="00000000">
            <w:pPr>
              <w:spacing w:after="0"/>
            </w:pPr>
            <w:r>
              <w:rPr>
                <w:b/>
                <w:color w:val="0B6E4F"/>
              </w:rPr>
              <w:t xml:space="preserve">➜  </w:t>
            </w:r>
            <w:r>
              <w:rPr>
                <w:b/>
                <w:sz w:val="19"/>
              </w:rPr>
              <w:t>Every deed counted</w:t>
            </w:r>
            <w:r>
              <w:rPr>
                <w:sz w:val="19"/>
              </w:rPr>
              <w:t xml:space="preserve"> — the base of accountability.</w:t>
            </w:r>
          </w:p>
          <w:p w14:paraId="2DBC1FF0" w14:textId="77777777" w:rsidR="00146E74" w:rsidRDefault="00000000">
            <w:pPr>
              <w:spacing w:before="40" w:after="0"/>
            </w:pPr>
            <w:r>
              <w:rPr>
                <w:i/>
                <w:color w:val="5B5B5B"/>
                <w:sz w:val="16"/>
              </w:rPr>
              <w:t>Also for:  Topic I  ·  Topic V</w:t>
            </w:r>
          </w:p>
        </w:tc>
      </w:tr>
    </w:tbl>
    <w:p w14:paraId="26E2E82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A5805B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9F16A66" w14:textId="77777777" w:rsidR="00146E74" w:rsidRDefault="00000000">
            <w:pPr>
              <w:spacing w:after="40"/>
            </w:pPr>
            <w:r>
              <w:rPr>
                <w:rFonts w:ascii="Calibri" w:hAnsi="Calibri"/>
                <w:b/>
                <w:color w:val="0B6E4F"/>
                <w:spacing w:val="30"/>
                <w:sz w:val="15"/>
              </w:rPr>
              <w:t>✦  QURAN  ·  Q108</w:t>
            </w:r>
          </w:p>
          <w:p w14:paraId="6D8BAE68" w14:textId="77777777" w:rsidR="00146E74" w:rsidRDefault="00000000">
            <w:pPr>
              <w:bidi/>
              <w:spacing w:after="60" w:line="264" w:lineRule="auto"/>
              <w:jc w:val="center"/>
            </w:pPr>
            <w:r>
              <w:rPr>
                <w:rFonts w:ascii="Amiri Quran" w:hAnsi="Amiri Quran" w:cs="Amiri Quran"/>
                <w:color w:val="0A3D2A"/>
                <w:sz w:val="33"/>
                <w:szCs w:val="33"/>
                <w:rtl/>
              </w:rPr>
              <w:t>﴿تِلۡكَ ٱلدَّارُ ٱلۡأٓخِرَةُ نَجۡعَلُهَا لِلَّذِينَ لَا يُرِيدُونَ عُلُوّٗا فِي ٱلۡأَرۡضِ وَلَا فَسَادٗاۚ وَٱلۡعَٰقِبَةُ لِلۡمُتَّقِينَ﴾</w:t>
            </w:r>
          </w:p>
          <w:p w14:paraId="22AEC671" w14:textId="77777777" w:rsidR="00146E74" w:rsidRDefault="00000000">
            <w:pPr>
              <w:spacing w:after="40"/>
            </w:pPr>
            <w:r>
              <w:rPr>
                <w:i/>
                <w:sz w:val="20"/>
              </w:rPr>
              <w:t>“That home of the Hereafter We assign to those who do not desire exaltedness upon the earth or corruption. And the [best] outcome is for the righteous.”</w:t>
            </w:r>
            <w:r>
              <w:rPr>
                <w:b/>
                <w:color w:val="0B6E4F"/>
                <w:sz w:val="18"/>
              </w:rPr>
              <w:t xml:space="preserve">  (Al-Qasas 83, Quran)</w:t>
            </w:r>
          </w:p>
          <w:p w14:paraId="25FF9DDE" w14:textId="77777777" w:rsidR="00146E74" w:rsidRDefault="00000000">
            <w:pPr>
              <w:spacing w:after="0"/>
            </w:pPr>
            <w:r>
              <w:rPr>
                <w:b/>
                <w:color w:val="0B6E4F"/>
              </w:rPr>
              <w:t xml:space="preserve">➜  </w:t>
            </w:r>
            <w:r>
              <w:rPr>
                <w:b/>
                <w:sz w:val="19"/>
              </w:rPr>
              <w:t>Humility in power</w:t>
            </w:r>
            <w:r>
              <w:rPr>
                <w:sz w:val="19"/>
              </w:rPr>
              <w:t>.</w:t>
            </w:r>
          </w:p>
        </w:tc>
      </w:tr>
    </w:tbl>
    <w:p w14:paraId="7DDF5268" w14:textId="77777777" w:rsidR="00146E74" w:rsidRDefault="00146E74">
      <w:pPr>
        <w:spacing w:after="0"/>
      </w:pPr>
    </w:p>
    <w:p w14:paraId="7B694A53" w14:textId="77777777" w:rsidR="00146E74" w:rsidRDefault="00000000">
      <w:pPr>
        <w:pStyle w:val="Heading2"/>
      </w:pPr>
      <w:bookmarkStart w:id="35" w:name="_Toc241577089"/>
      <w:r>
        <w:t>B · The Hadith (11 hadith)</w:t>
      </w:r>
      <w:bookmarkEnd w:id="35"/>
    </w:p>
    <w:p w14:paraId="11555D99" w14:textId="77777777" w:rsidR="00146E74" w:rsidRDefault="00000000">
      <w:pPr>
        <w:pStyle w:val="Heading3"/>
      </w:pPr>
      <w:r>
        <w:t>The ruler and the trust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3E7DD3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2F46B69" w14:textId="77777777" w:rsidR="00146E74" w:rsidRDefault="00000000">
            <w:pPr>
              <w:spacing w:after="40"/>
            </w:pPr>
            <w:r>
              <w:rPr>
                <w:rFonts w:ascii="Calibri" w:hAnsi="Calibri"/>
                <w:b/>
                <w:color w:val="9A6B12"/>
                <w:spacing w:val="30"/>
                <w:sz w:val="15"/>
              </w:rPr>
              <w:t>✦  HADITH  ·  H70</w:t>
            </w:r>
          </w:p>
          <w:p w14:paraId="45C950CB" w14:textId="77777777" w:rsidR="00146E74" w:rsidRDefault="00000000">
            <w:pPr>
              <w:bidi/>
              <w:spacing w:after="60" w:line="264" w:lineRule="auto"/>
              <w:jc w:val="center"/>
            </w:pPr>
            <w:r>
              <w:rPr>
                <w:rFonts w:ascii="Amiri" w:hAnsi="Amiri" w:cs="Amiri"/>
                <w:color w:val="3D2B05"/>
                <w:sz w:val="30"/>
                <w:szCs w:val="30"/>
                <w:rtl/>
              </w:rPr>
              <w:t>كُلُّكُمْ رَاعٍ وَكُلُّكُمْ مَسْئُولٌ عَنْ رَعِيَّتِهِ</w:t>
            </w:r>
          </w:p>
          <w:p w14:paraId="572D57AF" w14:textId="77777777" w:rsidR="00146E74" w:rsidRDefault="00000000">
            <w:pPr>
              <w:spacing w:after="40"/>
            </w:pPr>
            <w:r>
              <w:rPr>
                <w:i/>
                <w:sz w:val="20"/>
              </w:rPr>
              <w:t>“Each of you is a shepherd, and each of you is responsible for his flock.”</w:t>
            </w:r>
            <w:r>
              <w:rPr>
                <w:b/>
                <w:color w:val="9A6B12"/>
                <w:sz w:val="18"/>
              </w:rPr>
              <w:t xml:space="preserve">  (Al-Bukhari and Muslim)</w:t>
            </w:r>
          </w:p>
          <w:p w14:paraId="0189A98C" w14:textId="77777777" w:rsidR="00146E74" w:rsidRDefault="00000000">
            <w:pPr>
              <w:spacing w:after="0"/>
            </w:pPr>
            <w:r>
              <w:rPr>
                <w:b/>
                <w:color w:val="9A6B12"/>
              </w:rPr>
              <w:t xml:space="preserve">➜  </w:t>
            </w:r>
            <w:r>
              <w:rPr>
                <w:b/>
                <w:sz w:val="19"/>
              </w:rPr>
              <w:t>Responsibility of every office-holder</w:t>
            </w:r>
            <w:r>
              <w:rPr>
                <w:sz w:val="19"/>
              </w:rPr>
              <w:t>.</w:t>
            </w:r>
          </w:p>
          <w:p w14:paraId="193A1297" w14:textId="77777777" w:rsidR="00146E74" w:rsidRDefault="00000000">
            <w:pPr>
              <w:spacing w:before="40" w:after="0"/>
            </w:pPr>
            <w:r>
              <w:rPr>
                <w:i/>
                <w:color w:val="5B5B5B"/>
                <w:sz w:val="16"/>
              </w:rPr>
              <w:t>Also for:  Topic IV  ·  Topic VI  ·  Topic VII</w:t>
            </w:r>
          </w:p>
        </w:tc>
      </w:tr>
    </w:tbl>
    <w:p w14:paraId="511E21F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6B0162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C0AE671" w14:textId="77777777" w:rsidR="00146E74" w:rsidRDefault="00000000">
            <w:pPr>
              <w:spacing w:after="40"/>
            </w:pPr>
            <w:r>
              <w:rPr>
                <w:rFonts w:ascii="Calibri" w:hAnsi="Calibri"/>
                <w:b/>
                <w:color w:val="9A6B12"/>
                <w:spacing w:val="30"/>
                <w:sz w:val="15"/>
              </w:rPr>
              <w:lastRenderedPageBreak/>
              <w:t>✦  HADITH  ·  H71</w:t>
            </w:r>
          </w:p>
          <w:p w14:paraId="19373660" w14:textId="77777777" w:rsidR="00146E74" w:rsidRDefault="00000000">
            <w:pPr>
              <w:bidi/>
              <w:spacing w:after="60" w:line="264" w:lineRule="auto"/>
              <w:jc w:val="center"/>
            </w:pPr>
            <w:r>
              <w:rPr>
                <w:rFonts w:ascii="Amiri" w:hAnsi="Amiri" w:cs="Amiri"/>
                <w:color w:val="3D2B05"/>
                <w:sz w:val="30"/>
                <w:szCs w:val="30"/>
                <w:rtl/>
              </w:rPr>
              <w:t>يَا أَبَا ذَرٍّ، إِنَّكَ ضَعِيفٌ، وَإِنَّهَا أَمَانَةٌ، وَإِنَّهَا يَوْمَ الْقِيَامَةِ خِزْيٌ وَنَدَامَةٌ، إِلَّا مَنْ أَخَذَهَا بِحَقِّهَا وَأَدَّى الَّذِي عَلَيْهِ فِيهَا</w:t>
            </w:r>
          </w:p>
          <w:p w14:paraId="762DB2A0" w14:textId="77777777" w:rsidR="00146E74" w:rsidRDefault="00000000">
            <w:pPr>
              <w:spacing w:after="40"/>
            </w:pPr>
            <w:r>
              <w:rPr>
                <w:i/>
                <w:sz w:val="20"/>
              </w:rPr>
              <w:t>“O Abu Dharr, you are weak, and it (office) is a trust. On the Day of Resurrection it will be disgrace and regret, except for the one who takes it by right and fulfils its duties.”</w:t>
            </w:r>
            <w:r>
              <w:rPr>
                <w:b/>
                <w:color w:val="9A6B12"/>
                <w:sz w:val="18"/>
              </w:rPr>
              <w:t xml:space="preserve">  (Muslim)</w:t>
            </w:r>
          </w:p>
          <w:p w14:paraId="522A9557" w14:textId="77777777" w:rsidR="00146E74" w:rsidRDefault="00000000">
            <w:pPr>
              <w:spacing w:after="0"/>
            </w:pPr>
            <w:r>
              <w:rPr>
                <w:b/>
                <w:color w:val="9A6B12"/>
              </w:rPr>
              <w:t xml:space="preserve">➜  </w:t>
            </w:r>
            <w:r>
              <w:rPr>
                <w:sz w:val="19"/>
              </w:rPr>
              <w:t xml:space="preserve">Office is a </w:t>
            </w:r>
            <w:r>
              <w:rPr>
                <w:b/>
                <w:sz w:val="19"/>
              </w:rPr>
              <w:t>trust</w:t>
            </w:r>
            <w:r>
              <w:rPr>
                <w:sz w:val="19"/>
              </w:rPr>
              <w:t>, given on merit.</w:t>
            </w:r>
          </w:p>
        </w:tc>
      </w:tr>
    </w:tbl>
    <w:p w14:paraId="6C4DBC9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68DF5E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D47D293" w14:textId="77777777" w:rsidR="00146E74" w:rsidRDefault="00000000">
            <w:pPr>
              <w:spacing w:after="40"/>
            </w:pPr>
            <w:r>
              <w:rPr>
                <w:rFonts w:ascii="Calibri" w:hAnsi="Calibri"/>
                <w:b/>
                <w:color w:val="9A6B12"/>
                <w:spacing w:val="30"/>
                <w:sz w:val="15"/>
              </w:rPr>
              <w:t>✦  HADITH  ·  H72</w:t>
            </w:r>
          </w:p>
          <w:p w14:paraId="476651C1" w14:textId="77777777" w:rsidR="00146E74" w:rsidRDefault="00000000">
            <w:pPr>
              <w:bidi/>
              <w:spacing w:after="60" w:line="264" w:lineRule="auto"/>
              <w:jc w:val="center"/>
            </w:pPr>
            <w:r>
              <w:rPr>
                <w:rFonts w:ascii="Amiri" w:hAnsi="Amiri" w:cs="Amiri"/>
                <w:color w:val="3D2B05"/>
                <w:sz w:val="30"/>
                <w:szCs w:val="30"/>
                <w:rtl/>
              </w:rPr>
              <w:t>إِنَّا وَاللَّهِ لَا نُوَلِّي عَلَى هَذَا الْعَمَلِ أَحَدًا سَأَلَهُ، وَلَا أَحَدًا حَرَصَ عَلَيْهِ</w:t>
            </w:r>
          </w:p>
          <w:p w14:paraId="3B5B38CC" w14:textId="77777777" w:rsidR="00146E74" w:rsidRDefault="00000000">
            <w:pPr>
              <w:spacing w:after="40"/>
            </w:pPr>
            <w:r>
              <w:rPr>
                <w:i/>
                <w:sz w:val="20"/>
              </w:rPr>
              <w:t>“By Allah, we do not appoint to this work anyone who asks for it, or anyone who is eager for it.”</w:t>
            </w:r>
            <w:r>
              <w:rPr>
                <w:b/>
                <w:color w:val="9A6B12"/>
                <w:sz w:val="18"/>
              </w:rPr>
              <w:t xml:space="preserve">  (Al-Bukhari and Muslim)</w:t>
            </w:r>
          </w:p>
          <w:p w14:paraId="359EC23A" w14:textId="77777777" w:rsidR="00146E74" w:rsidRDefault="00000000">
            <w:pPr>
              <w:spacing w:after="0"/>
            </w:pPr>
            <w:r>
              <w:rPr>
                <w:b/>
                <w:color w:val="9A6B12"/>
              </w:rPr>
              <w:t xml:space="preserve">➜  </w:t>
            </w:r>
            <w:r>
              <w:rPr>
                <w:b/>
                <w:sz w:val="19"/>
              </w:rPr>
              <w:t>Merit, not lobbying</w:t>
            </w:r>
            <w:r>
              <w:rPr>
                <w:sz w:val="19"/>
              </w:rPr>
              <w:t xml:space="preserve"> (sifarish).</w:t>
            </w:r>
          </w:p>
        </w:tc>
      </w:tr>
    </w:tbl>
    <w:p w14:paraId="2F204A2F"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488940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4CAB2B0" w14:textId="77777777" w:rsidR="00146E74" w:rsidRDefault="00000000">
            <w:pPr>
              <w:spacing w:after="40"/>
            </w:pPr>
            <w:r>
              <w:rPr>
                <w:rFonts w:ascii="Calibri" w:hAnsi="Calibri"/>
                <w:b/>
                <w:color w:val="9A6B12"/>
                <w:spacing w:val="30"/>
                <w:sz w:val="15"/>
              </w:rPr>
              <w:t>✦  HADITH  ·  H73</w:t>
            </w:r>
          </w:p>
          <w:p w14:paraId="6F35B398" w14:textId="77777777" w:rsidR="00146E74" w:rsidRDefault="00000000">
            <w:pPr>
              <w:bidi/>
              <w:spacing w:after="60" w:line="264" w:lineRule="auto"/>
              <w:jc w:val="center"/>
            </w:pPr>
            <w:r>
              <w:rPr>
                <w:rFonts w:ascii="Amiri" w:hAnsi="Amiri" w:cs="Amiri"/>
                <w:color w:val="3D2B05"/>
                <w:sz w:val="30"/>
                <w:szCs w:val="30"/>
                <w:rtl/>
              </w:rPr>
              <w:t>إِذَا وُسِّدَ الْأَمْرُ إِلَى غَيْرِ أَهْلِهِ فَانْتَظِرِ السَّاعَةَ</w:t>
            </w:r>
          </w:p>
          <w:p w14:paraId="7A37CE1E" w14:textId="77777777" w:rsidR="00146E74" w:rsidRDefault="00000000">
            <w:pPr>
              <w:spacing w:after="40"/>
            </w:pPr>
            <w:r>
              <w:rPr>
                <w:i/>
                <w:sz w:val="20"/>
              </w:rPr>
              <w:t>“When authority is given to those not fit for it, then wait for the Hour.”</w:t>
            </w:r>
            <w:r>
              <w:rPr>
                <w:b/>
                <w:color w:val="9A6B12"/>
                <w:sz w:val="18"/>
              </w:rPr>
              <w:t xml:space="preserve">  (Al-Bukhari)</w:t>
            </w:r>
          </w:p>
          <w:p w14:paraId="49EB5780" w14:textId="77777777" w:rsidR="00146E74" w:rsidRDefault="00000000">
            <w:pPr>
              <w:spacing w:after="0"/>
            </w:pPr>
            <w:r>
              <w:rPr>
                <w:b/>
                <w:color w:val="9A6B12"/>
              </w:rPr>
              <w:t xml:space="preserve">➜  </w:t>
            </w:r>
            <w:r>
              <w:rPr>
                <w:b/>
                <w:sz w:val="19"/>
              </w:rPr>
              <w:t>Nepotism</w:t>
            </w:r>
            <w:r>
              <w:rPr>
                <w:sz w:val="19"/>
              </w:rPr>
              <w:t xml:space="preserve"> — a sign of collapse.</w:t>
            </w:r>
          </w:p>
        </w:tc>
      </w:tr>
    </w:tbl>
    <w:p w14:paraId="66A4ACA8" w14:textId="77777777" w:rsidR="00146E74" w:rsidRDefault="00146E74">
      <w:pPr>
        <w:spacing w:after="0"/>
      </w:pPr>
    </w:p>
    <w:p w14:paraId="5680A57C" w14:textId="77777777" w:rsidR="00146E74" w:rsidRDefault="00000000">
      <w:pPr>
        <w:pStyle w:val="Heading3"/>
      </w:pPr>
      <w:r>
        <w:t>Justice and access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A02C76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0597AF0" w14:textId="77777777" w:rsidR="00146E74" w:rsidRDefault="00000000">
            <w:pPr>
              <w:spacing w:after="40"/>
            </w:pPr>
            <w:r>
              <w:rPr>
                <w:rFonts w:ascii="Calibri" w:hAnsi="Calibri"/>
                <w:b/>
                <w:color w:val="9A6B12"/>
                <w:spacing w:val="30"/>
                <w:sz w:val="15"/>
              </w:rPr>
              <w:t>✦  HADITH  ·  H74</w:t>
            </w:r>
          </w:p>
          <w:p w14:paraId="23CE0A74" w14:textId="77777777" w:rsidR="00146E74"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3273BFA3" w14:textId="77777777" w:rsidR="00146E74" w:rsidRDefault="00000000">
            <w:pPr>
              <w:spacing w:after="40"/>
            </w:pPr>
            <w:r>
              <w:rPr>
                <w:i/>
                <w:sz w:val="20"/>
              </w:rPr>
              <w:t>“By Allah, if Fatimah the daughter of Muhammad were to steal, I would cut off her hand.”</w:t>
            </w:r>
            <w:r>
              <w:rPr>
                <w:b/>
                <w:color w:val="9A6B12"/>
                <w:sz w:val="18"/>
              </w:rPr>
              <w:t xml:space="preserve">  (Al-Bukhari and Muslim)</w:t>
            </w:r>
          </w:p>
          <w:p w14:paraId="1D8B8C3C" w14:textId="77777777" w:rsidR="00146E74" w:rsidRDefault="00000000">
            <w:pPr>
              <w:spacing w:after="0"/>
            </w:pPr>
            <w:r>
              <w:rPr>
                <w:b/>
                <w:color w:val="9A6B12"/>
              </w:rPr>
              <w:t xml:space="preserve">➜  </w:t>
            </w:r>
            <w:r>
              <w:rPr>
                <w:b/>
                <w:sz w:val="19"/>
              </w:rPr>
              <w:t>Equality before law</w:t>
            </w:r>
            <w:r>
              <w:rPr>
                <w:sz w:val="19"/>
              </w:rPr>
              <w:t xml:space="preserve"> — no immunity.</w:t>
            </w:r>
          </w:p>
          <w:p w14:paraId="0D8FA03C" w14:textId="77777777" w:rsidR="00146E74" w:rsidRDefault="00000000">
            <w:pPr>
              <w:spacing w:before="40" w:after="0"/>
            </w:pPr>
            <w:r>
              <w:rPr>
                <w:i/>
                <w:color w:val="5B5B5B"/>
                <w:sz w:val="16"/>
              </w:rPr>
              <w:t>Also for:  Topic I  ·  Topic IV  ·  Topic V  ·  Topic VI  ·  Topic IX</w:t>
            </w:r>
          </w:p>
        </w:tc>
      </w:tr>
    </w:tbl>
    <w:p w14:paraId="37A7CD2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ACD43B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B76F145" w14:textId="77777777" w:rsidR="00146E74" w:rsidRDefault="00000000">
            <w:pPr>
              <w:spacing w:after="40"/>
            </w:pPr>
            <w:r>
              <w:rPr>
                <w:rFonts w:ascii="Calibri" w:hAnsi="Calibri"/>
                <w:b/>
                <w:color w:val="9A6B12"/>
                <w:spacing w:val="30"/>
                <w:sz w:val="15"/>
              </w:rPr>
              <w:t>✦  HADITH  ·  H75</w:t>
            </w:r>
          </w:p>
          <w:p w14:paraId="5D12A733" w14:textId="77777777" w:rsidR="00146E74" w:rsidRDefault="00000000">
            <w:pPr>
              <w:bidi/>
              <w:spacing w:after="60" w:line="264" w:lineRule="auto"/>
              <w:jc w:val="center"/>
            </w:pPr>
            <w:r>
              <w:rPr>
                <w:rFonts w:ascii="Amiri" w:hAnsi="Amiri" w:cs="Amiri"/>
                <w:color w:val="3D2B05"/>
                <w:sz w:val="30"/>
                <w:szCs w:val="30"/>
                <w:rtl/>
              </w:rPr>
              <w:t>مَنْ وَلَّاهُ اللَّهُ عَزَّ وَجَلَّ شَيْئًا مِنْ أَمْرِ الْمُسْلِمِينَ فَاحْتَجَبَ دُونَ حَاجَتِهِمْ ... احْتَجَبَ اللَّهُ عَنْهُ دُونَ حَاجَتِهِ</w:t>
            </w:r>
          </w:p>
          <w:p w14:paraId="2FA54624" w14:textId="77777777" w:rsidR="00146E74" w:rsidRDefault="00000000">
            <w:pPr>
              <w:spacing w:after="40"/>
            </w:pPr>
            <w:r>
              <w:rPr>
                <w:i/>
                <w:sz w:val="20"/>
              </w:rPr>
              <w:t>“Whoever is put in charge of the Muslims' affairs and shuts himself away from their needs, Allah will shut Himself away from his needs.”</w:t>
            </w:r>
            <w:r>
              <w:rPr>
                <w:b/>
                <w:color w:val="9A6B12"/>
                <w:sz w:val="18"/>
              </w:rPr>
              <w:t xml:space="preserve">  (Abu Dawud)</w:t>
            </w:r>
          </w:p>
          <w:p w14:paraId="72809B28" w14:textId="77777777" w:rsidR="00146E74" w:rsidRDefault="00000000">
            <w:pPr>
              <w:spacing w:after="0"/>
            </w:pPr>
            <w:r>
              <w:rPr>
                <w:b/>
                <w:color w:val="9A6B12"/>
              </w:rPr>
              <w:t xml:space="preserve">➜  </w:t>
            </w:r>
            <w:r>
              <w:rPr>
                <w:sz w:val="19"/>
              </w:rPr>
              <w:t xml:space="preserve">Against </w:t>
            </w:r>
            <w:r>
              <w:rPr>
                <w:b/>
                <w:sz w:val="19"/>
              </w:rPr>
              <w:t>inaccessible officers</w:t>
            </w:r>
            <w:r>
              <w:rPr>
                <w:sz w:val="19"/>
              </w:rPr>
              <w:t>.</w:t>
            </w:r>
          </w:p>
        </w:tc>
      </w:tr>
    </w:tbl>
    <w:p w14:paraId="3FAAC86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73E0DD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5D5D402" w14:textId="77777777" w:rsidR="00146E74" w:rsidRDefault="00000000">
            <w:pPr>
              <w:spacing w:after="40"/>
            </w:pPr>
            <w:r>
              <w:rPr>
                <w:rFonts w:ascii="Calibri" w:hAnsi="Calibri"/>
                <w:b/>
                <w:color w:val="9A6B12"/>
                <w:spacing w:val="30"/>
                <w:sz w:val="15"/>
              </w:rPr>
              <w:lastRenderedPageBreak/>
              <w:t>✦  HADITH  ·  H76</w:t>
            </w:r>
          </w:p>
          <w:p w14:paraId="47330EFE" w14:textId="77777777" w:rsidR="00146E74" w:rsidRDefault="00000000">
            <w:pPr>
              <w:bidi/>
              <w:spacing w:after="60" w:line="264" w:lineRule="auto"/>
              <w:jc w:val="center"/>
            </w:pPr>
            <w:r>
              <w:rPr>
                <w:rFonts w:ascii="Amiri" w:hAnsi="Amiri" w:cs="Amiri"/>
                <w:color w:val="3D2B05"/>
                <w:sz w:val="30"/>
                <w:szCs w:val="30"/>
                <w:rtl/>
              </w:rPr>
              <w:t>لَا طَاعَةَ فِي مَعْصِيَةٍ، إِنَّمَا الطَّاعَةُ فِي الْمَعْرُوفِ</w:t>
            </w:r>
          </w:p>
          <w:p w14:paraId="0CD2FDF1" w14:textId="77777777" w:rsidR="00146E74" w:rsidRDefault="00000000">
            <w:pPr>
              <w:spacing w:after="40"/>
            </w:pPr>
            <w:r>
              <w:rPr>
                <w:i/>
                <w:sz w:val="20"/>
              </w:rPr>
              <w:t>“There is no obedience in disobedience (to Allah); obedience is only in what is right.”</w:t>
            </w:r>
            <w:r>
              <w:rPr>
                <w:b/>
                <w:color w:val="9A6B12"/>
                <w:sz w:val="18"/>
              </w:rPr>
              <w:t xml:space="preserve">  (Al-Bukhari and Muslim)</w:t>
            </w:r>
          </w:p>
          <w:p w14:paraId="1564CDF6" w14:textId="77777777" w:rsidR="00146E74" w:rsidRDefault="00000000">
            <w:pPr>
              <w:spacing w:after="0"/>
            </w:pPr>
            <w:r>
              <w:rPr>
                <w:b/>
                <w:color w:val="9A6B12"/>
              </w:rPr>
              <w:t xml:space="preserve">➜  </w:t>
            </w:r>
            <w:r>
              <w:rPr>
                <w:b/>
                <w:sz w:val="19"/>
              </w:rPr>
              <w:t>Lawful obedience only</w:t>
            </w:r>
            <w:r>
              <w:rPr>
                <w:sz w:val="19"/>
              </w:rPr>
              <w:t xml:space="preserve"> — for civil servants.</w:t>
            </w:r>
          </w:p>
        </w:tc>
      </w:tr>
    </w:tbl>
    <w:p w14:paraId="02A4CE4A" w14:textId="77777777" w:rsidR="00146E74" w:rsidRDefault="00146E74">
      <w:pPr>
        <w:spacing w:after="0"/>
      </w:pPr>
    </w:p>
    <w:p w14:paraId="078AABAD" w14:textId="77777777" w:rsidR="00146E74" w:rsidRDefault="00000000">
      <w:pPr>
        <w:pStyle w:val="Heading3"/>
      </w:pPr>
      <w:r>
        <w:t>Integrity and accountability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E56177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DE8C791" w14:textId="77777777" w:rsidR="00146E74" w:rsidRDefault="00000000">
            <w:pPr>
              <w:spacing w:after="40"/>
            </w:pPr>
            <w:r>
              <w:rPr>
                <w:rFonts w:ascii="Calibri" w:hAnsi="Calibri"/>
                <w:b/>
                <w:color w:val="9A6B12"/>
                <w:spacing w:val="30"/>
                <w:sz w:val="15"/>
              </w:rPr>
              <w:t>✦  HADITH  ·  H77</w:t>
            </w:r>
          </w:p>
          <w:p w14:paraId="163CED98" w14:textId="77777777" w:rsidR="00146E74" w:rsidRDefault="00000000">
            <w:pPr>
              <w:bidi/>
              <w:spacing w:after="60" w:line="264" w:lineRule="auto"/>
              <w:jc w:val="center"/>
            </w:pPr>
            <w:r>
              <w:rPr>
                <w:rFonts w:ascii="Amiri" w:hAnsi="Amiri" w:cs="Amiri"/>
                <w:color w:val="3D2B05"/>
                <w:sz w:val="30"/>
                <w:szCs w:val="30"/>
                <w:rtl/>
              </w:rPr>
              <w:t>مَنِ اسْتَعْمَلْنَاهُ مِنْكُمْ عَلَى عَمَلٍ، فَكَتَمَنَا مِخْيَطًا فَمَا فَوْقَهُ، كَانَ غُلُولًا يَأْتِي بِهِ يَوْمَ الْقِيَامَةِ</w:t>
            </w:r>
          </w:p>
          <w:p w14:paraId="3A73A860" w14:textId="77777777" w:rsidR="00146E74" w:rsidRDefault="00000000">
            <w:pPr>
              <w:spacing w:after="40"/>
            </w:pPr>
            <w:r>
              <w:rPr>
                <w:i/>
                <w:sz w:val="20"/>
              </w:rPr>
              <w:t>“Whoever of you we appoint to a post and he hides from us a needle or more, that is embezzlement he will bring on the Day of Resurrection.”</w:t>
            </w:r>
            <w:r>
              <w:rPr>
                <w:b/>
                <w:color w:val="9A6B12"/>
                <w:sz w:val="18"/>
              </w:rPr>
              <w:t xml:space="preserve">  (Muslim)</w:t>
            </w:r>
          </w:p>
          <w:p w14:paraId="020F41A5" w14:textId="77777777" w:rsidR="00146E74" w:rsidRDefault="00000000">
            <w:pPr>
              <w:spacing w:after="0"/>
            </w:pPr>
            <w:r>
              <w:rPr>
                <w:b/>
                <w:color w:val="9A6B12"/>
              </w:rPr>
              <w:t xml:space="preserve">➜  </w:t>
            </w:r>
            <w:r>
              <w:rPr>
                <w:sz w:val="19"/>
              </w:rPr>
              <w:t xml:space="preserve">Not even a </w:t>
            </w:r>
            <w:r>
              <w:rPr>
                <w:b/>
                <w:sz w:val="19"/>
              </w:rPr>
              <w:t>needle</w:t>
            </w:r>
            <w:r>
              <w:rPr>
                <w:sz w:val="19"/>
              </w:rPr>
              <w:t xml:space="preserve"> of public property.</w:t>
            </w:r>
          </w:p>
        </w:tc>
      </w:tr>
    </w:tbl>
    <w:p w14:paraId="67CEA60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18B533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DC4C9DC" w14:textId="77777777" w:rsidR="00146E74" w:rsidRDefault="00000000">
            <w:pPr>
              <w:spacing w:after="40"/>
            </w:pPr>
            <w:r>
              <w:rPr>
                <w:rFonts w:ascii="Calibri" w:hAnsi="Calibri"/>
                <w:b/>
                <w:color w:val="9A6B12"/>
                <w:spacing w:val="30"/>
                <w:sz w:val="15"/>
              </w:rPr>
              <w:t>✦  HADITH  ·  H78</w:t>
            </w:r>
          </w:p>
          <w:p w14:paraId="01810346" w14:textId="77777777" w:rsidR="00146E74" w:rsidRDefault="00000000">
            <w:pPr>
              <w:bidi/>
              <w:spacing w:after="60" w:line="264" w:lineRule="auto"/>
              <w:jc w:val="center"/>
            </w:pPr>
            <w:r>
              <w:rPr>
                <w:rFonts w:ascii="Amiri" w:hAnsi="Amiri" w:cs="Amiri"/>
                <w:color w:val="3D2B05"/>
                <w:sz w:val="30"/>
                <w:szCs w:val="30"/>
                <w:rtl/>
              </w:rPr>
              <w:t>لَعَنَ رَسُولُ اللَّهِ ﷺ الرَّاشِيَ وَالْمُرْتَشِيَ</w:t>
            </w:r>
          </w:p>
          <w:p w14:paraId="4D673BC4" w14:textId="77777777" w:rsidR="00146E74" w:rsidRDefault="00000000">
            <w:pPr>
              <w:spacing w:after="40"/>
            </w:pPr>
            <w:r>
              <w:rPr>
                <w:i/>
                <w:sz w:val="20"/>
              </w:rPr>
              <w:t>“The Messenger of Allah ﷺ cursed the one who gives a bribe and the one who takes it.”</w:t>
            </w:r>
            <w:r>
              <w:rPr>
                <w:b/>
                <w:color w:val="9A6B12"/>
                <w:sz w:val="18"/>
              </w:rPr>
              <w:t xml:space="preserve">  (Abu Dawud and Al-Tirmidhi)</w:t>
            </w:r>
          </w:p>
          <w:p w14:paraId="0C6CB5E9" w14:textId="77777777" w:rsidR="00146E74" w:rsidRDefault="00000000">
            <w:pPr>
              <w:spacing w:after="0"/>
            </w:pPr>
            <w:r>
              <w:rPr>
                <w:b/>
                <w:color w:val="9A6B12"/>
              </w:rPr>
              <w:t xml:space="preserve">➜  </w:t>
            </w:r>
            <w:r>
              <w:rPr>
                <w:b/>
                <w:sz w:val="19"/>
              </w:rPr>
              <w:t>Bribery</w:t>
            </w:r>
            <w:r>
              <w:rPr>
                <w:sz w:val="19"/>
              </w:rPr>
              <w:t xml:space="preserve"> cursed.</w:t>
            </w:r>
          </w:p>
        </w:tc>
      </w:tr>
    </w:tbl>
    <w:p w14:paraId="1903EE8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CF029C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6E15A99" w14:textId="77777777" w:rsidR="00146E74" w:rsidRDefault="00000000">
            <w:pPr>
              <w:spacing w:after="40"/>
            </w:pPr>
            <w:r>
              <w:rPr>
                <w:rFonts w:ascii="Calibri" w:hAnsi="Calibri"/>
                <w:b/>
                <w:color w:val="9A6B12"/>
                <w:spacing w:val="30"/>
                <w:sz w:val="15"/>
              </w:rPr>
              <w:t>✦  HADITH  ·  H79</w:t>
            </w:r>
          </w:p>
          <w:p w14:paraId="4E5D7EF7" w14:textId="77777777" w:rsidR="00146E74" w:rsidRDefault="00000000">
            <w:pPr>
              <w:bidi/>
              <w:spacing w:after="60" w:line="264" w:lineRule="auto"/>
              <w:jc w:val="center"/>
            </w:pPr>
            <w:r>
              <w:rPr>
                <w:rFonts w:ascii="Amiri" w:hAnsi="Amiri" w:cs="Amiri"/>
                <w:color w:val="3D2B05"/>
                <w:sz w:val="30"/>
                <w:szCs w:val="30"/>
                <w:rtl/>
              </w:rPr>
              <w:t>فَهَلَّا جَلَسَ فِي بَيْتِ أَبِيهِ أَوْ بَيْتِ أُمِّهِ فَيَنْظُرَ يُهْدَى لَهُ أَمْ لَا</w:t>
            </w:r>
          </w:p>
          <w:p w14:paraId="73DCAC55" w14:textId="77777777" w:rsidR="00146E74" w:rsidRDefault="00000000">
            <w:pPr>
              <w:spacing w:after="40"/>
            </w:pPr>
            <w:r>
              <w:rPr>
                <w:i/>
                <w:sz w:val="20"/>
              </w:rPr>
              <w:t>“Why did he not sit in the house of his father or his mother and see whether gifts would come to him?”</w:t>
            </w:r>
            <w:r>
              <w:rPr>
                <w:b/>
                <w:color w:val="9A6B12"/>
                <w:sz w:val="18"/>
              </w:rPr>
              <w:t xml:space="preserve">  (Al-Bukhari)</w:t>
            </w:r>
          </w:p>
          <w:p w14:paraId="73CC3A94" w14:textId="77777777" w:rsidR="00146E74" w:rsidRDefault="00000000">
            <w:pPr>
              <w:spacing w:after="0"/>
            </w:pPr>
            <w:r>
              <w:rPr>
                <w:b/>
                <w:color w:val="9A6B12"/>
              </w:rPr>
              <w:t xml:space="preserve">➜  </w:t>
            </w:r>
            <w:r>
              <w:rPr>
                <w:b/>
                <w:sz w:val="19"/>
              </w:rPr>
              <w:t>Gifts of office</w:t>
            </w:r>
            <w:r>
              <w:rPr>
                <w:sz w:val="19"/>
              </w:rPr>
              <w:t xml:space="preserve"> belong to the state.</w:t>
            </w:r>
          </w:p>
        </w:tc>
      </w:tr>
    </w:tbl>
    <w:p w14:paraId="2480051F"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904707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E514EE6" w14:textId="77777777" w:rsidR="00146E74" w:rsidRDefault="00000000">
            <w:pPr>
              <w:spacing w:after="40"/>
            </w:pPr>
            <w:r>
              <w:rPr>
                <w:rFonts w:ascii="Calibri" w:hAnsi="Calibri"/>
                <w:b/>
                <w:color w:val="9A6B12"/>
                <w:spacing w:val="30"/>
                <w:sz w:val="15"/>
              </w:rPr>
              <w:t>✦  HADITH  ·  H80</w:t>
            </w:r>
          </w:p>
          <w:p w14:paraId="704CC92F" w14:textId="77777777" w:rsidR="00146E74" w:rsidRDefault="00000000">
            <w:pPr>
              <w:bidi/>
              <w:spacing w:after="60" w:line="264" w:lineRule="auto"/>
              <w:jc w:val="center"/>
            </w:pPr>
            <w:r>
              <w:rPr>
                <w:rFonts w:ascii="Amiri" w:hAnsi="Amiri" w:cs="Amiri"/>
                <w:color w:val="3D2B05"/>
                <w:sz w:val="30"/>
                <w:szCs w:val="30"/>
                <w:rtl/>
              </w:rPr>
              <w:t>أَفْضَلُ الْجِهَادِ كَلِمَةُ عَدْلٍ عِنْدَ سُلْطَانٍ جَائِرٍ</w:t>
            </w:r>
          </w:p>
          <w:p w14:paraId="4CCF0509" w14:textId="77777777" w:rsidR="00146E74" w:rsidRDefault="00000000">
            <w:pPr>
              <w:spacing w:after="40"/>
            </w:pPr>
            <w:r>
              <w:rPr>
                <w:i/>
                <w:sz w:val="20"/>
              </w:rPr>
              <w:t>“The best jihad is a word of justice before a tyrant ruler.”</w:t>
            </w:r>
            <w:r>
              <w:rPr>
                <w:b/>
                <w:color w:val="9A6B12"/>
                <w:sz w:val="18"/>
              </w:rPr>
              <w:t xml:space="preserve">  (Abu Dawud and Al-Tirmidhi)</w:t>
            </w:r>
          </w:p>
          <w:p w14:paraId="3D0118F0" w14:textId="77777777" w:rsidR="00146E74" w:rsidRDefault="00000000">
            <w:pPr>
              <w:spacing w:after="0"/>
            </w:pPr>
            <w:r>
              <w:rPr>
                <w:b/>
                <w:color w:val="9A6B12"/>
              </w:rPr>
              <w:t xml:space="preserve">➜  </w:t>
            </w:r>
            <w:r>
              <w:rPr>
                <w:sz w:val="19"/>
              </w:rPr>
              <w:t xml:space="preserve">The </w:t>
            </w:r>
            <w:r>
              <w:rPr>
                <w:b/>
                <w:sz w:val="19"/>
              </w:rPr>
              <w:t>people's right to criticise</w:t>
            </w:r>
            <w:r>
              <w:rPr>
                <w:sz w:val="19"/>
              </w:rPr>
              <w:t xml:space="preserve"> rulers.</w:t>
            </w:r>
          </w:p>
          <w:p w14:paraId="6E2693E3" w14:textId="77777777" w:rsidR="00146E74" w:rsidRDefault="00000000">
            <w:pPr>
              <w:spacing w:before="40" w:after="0"/>
            </w:pPr>
            <w:r>
              <w:rPr>
                <w:i/>
                <w:color w:val="5B5B5B"/>
                <w:sz w:val="16"/>
              </w:rPr>
              <w:t>Also for:  Topic IV  ·  Topic VII</w:t>
            </w:r>
          </w:p>
        </w:tc>
      </w:tr>
    </w:tbl>
    <w:p w14:paraId="1A5B4898" w14:textId="77777777" w:rsidR="00146E74" w:rsidRDefault="00146E74">
      <w:pPr>
        <w:spacing w:after="0"/>
      </w:pPr>
    </w:p>
    <w:p w14:paraId="3AFCAE02" w14:textId="77777777" w:rsidR="00146E74" w:rsidRDefault="00000000">
      <w:pPr>
        <w:pStyle w:val="Heading2"/>
      </w:pPr>
      <w:bookmarkStart w:id="36" w:name="_Toc241577090"/>
      <w:r>
        <w:lastRenderedPageBreak/>
        <w:t>C · The Companions and Scholars (12 views)</w:t>
      </w:r>
      <w:bookmarkEnd w:id="36"/>
    </w:p>
    <w:p w14:paraId="0AAC64D0" w14:textId="77777777" w:rsidR="00146E74" w:rsidRDefault="00000000">
      <w:pPr>
        <w:pStyle w:val="Heading3"/>
      </w:pPr>
      <w:r>
        <w:t>The Rightly-Guided Caliphs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A66E2F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2A42A20" w14:textId="77777777" w:rsidR="00146E74" w:rsidRDefault="00000000">
            <w:pPr>
              <w:spacing w:after="40"/>
            </w:pPr>
            <w:r>
              <w:rPr>
                <w:rFonts w:ascii="Calibri" w:hAnsi="Calibri"/>
                <w:b/>
                <w:color w:val="2A5AA0"/>
                <w:spacing w:val="30"/>
                <w:sz w:val="15"/>
              </w:rPr>
              <w:t>✦  COMPANION  ·  S80</w:t>
            </w:r>
          </w:p>
          <w:p w14:paraId="3EF0C7B2" w14:textId="77777777" w:rsidR="00146E74" w:rsidRDefault="00000000">
            <w:pPr>
              <w:spacing w:after="40"/>
            </w:pPr>
            <w:r>
              <w:rPr>
                <w:b/>
                <w:color w:val="1B2A4A"/>
                <w:sz w:val="20"/>
              </w:rPr>
              <w:t>Hazrat Abu Bakr Siddiq (RA)</w:t>
            </w:r>
            <w:r>
              <w:rPr>
                <w:color w:val="5B5B5B"/>
                <w:sz w:val="17"/>
              </w:rPr>
              <w:t xml:space="preserve">  ·  Inaugural address as Caliph, 632 (Ibn Hisham)</w:t>
            </w:r>
          </w:p>
          <w:p w14:paraId="3629C8BD" w14:textId="77777777" w:rsidR="00146E74" w:rsidRDefault="00000000">
            <w:pPr>
              <w:spacing w:after="40"/>
            </w:pPr>
            <w:r>
              <w:rPr>
                <w:i/>
                <w:sz w:val="20"/>
              </w:rPr>
              <w:t>“I have been given authority over you, though I am not the best of you. If I do well, help me; if I do wrong, set me right … Obey me as long as I obey Allah and His Messenger; if I disobey them, you owe me no obedience.”</w:t>
            </w:r>
          </w:p>
          <w:p w14:paraId="7C06C2AA" w14:textId="77777777" w:rsidR="00146E74" w:rsidRDefault="00000000">
            <w:pPr>
              <w:spacing w:after="0"/>
            </w:pPr>
            <w:r>
              <w:rPr>
                <w:b/>
                <w:color w:val="2A5AA0"/>
              </w:rPr>
              <w:t xml:space="preserve">➜  </w:t>
            </w:r>
            <w:r>
              <w:rPr>
                <w:sz w:val="19"/>
              </w:rPr>
              <w:t xml:space="preserve">The </w:t>
            </w:r>
            <w:r>
              <w:rPr>
                <w:b/>
                <w:sz w:val="19"/>
              </w:rPr>
              <w:t>first constitutional address</w:t>
            </w:r>
            <w:r>
              <w:rPr>
                <w:sz w:val="19"/>
              </w:rPr>
              <w:t xml:space="preserve"> in Islam.</w:t>
            </w:r>
          </w:p>
        </w:tc>
      </w:tr>
    </w:tbl>
    <w:p w14:paraId="481D736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980583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CE0D1D8" w14:textId="77777777" w:rsidR="00146E74" w:rsidRDefault="00000000">
            <w:pPr>
              <w:spacing w:after="40"/>
            </w:pPr>
            <w:r>
              <w:rPr>
                <w:rFonts w:ascii="Calibri" w:hAnsi="Calibri"/>
                <w:b/>
                <w:color w:val="2A5AA0"/>
                <w:spacing w:val="30"/>
                <w:sz w:val="15"/>
              </w:rPr>
              <w:t>✦  COMPANION  ·  S81</w:t>
            </w:r>
          </w:p>
          <w:p w14:paraId="47DF1160" w14:textId="77777777" w:rsidR="00146E74" w:rsidRDefault="00000000">
            <w:pPr>
              <w:spacing w:after="40"/>
            </w:pPr>
            <w:r>
              <w:rPr>
                <w:b/>
                <w:color w:val="1B2A4A"/>
                <w:sz w:val="20"/>
              </w:rPr>
              <w:t>Hazrat Umar Farooq (RA)</w:t>
            </w:r>
            <w:r>
              <w:rPr>
                <w:color w:val="5B5B5B"/>
                <w:sz w:val="17"/>
              </w:rPr>
              <w:t xml:space="preserve">  ·  Instructions to his governors (Abu Yusuf, Kitab al-Kharaj; al-Tabari)</w:t>
            </w:r>
          </w:p>
          <w:p w14:paraId="53AA7BC5" w14:textId="77777777" w:rsidR="00146E74" w:rsidRDefault="00000000">
            <w:pPr>
              <w:spacing w:after="40"/>
            </w:pPr>
            <w:r>
              <w:rPr>
                <w:sz w:val="20"/>
              </w:rPr>
              <w:t>I have not sent you as tyrants over the people, but as leaders of guidance, so that people may follow you. Give the Muslims their rights; do not beat them and humiliate them; do not shut your doors against them.</w:t>
            </w:r>
          </w:p>
          <w:p w14:paraId="4E5B23FC" w14:textId="77777777" w:rsidR="00146E74" w:rsidRDefault="00000000">
            <w:pPr>
              <w:spacing w:after="0"/>
            </w:pPr>
            <w:r>
              <w:rPr>
                <w:b/>
                <w:color w:val="2A5AA0"/>
              </w:rPr>
              <w:t xml:space="preserve">➜  </w:t>
            </w:r>
            <w:r>
              <w:rPr>
                <w:sz w:val="19"/>
              </w:rPr>
              <w:t xml:space="preserve">The </w:t>
            </w:r>
            <w:r>
              <w:rPr>
                <w:b/>
                <w:sz w:val="19"/>
              </w:rPr>
              <w:t>ethic of the civil service</w:t>
            </w:r>
            <w:r>
              <w:rPr>
                <w:sz w:val="19"/>
              </w:rPr>
              <w:t>.</w:t>
            </w:r>
          </w:p>
        </w:tc>
      </w:tr>
    </w:tbl>
    <w:p w14:paraId="6BC4C50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CC647A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6C7FE06" w14:textId="77777777" w:rsidR="00146E74" w:rsidRDefault="00000000">
            <w:pPr>
              <w:spacing w:after="40"/>
            </w:pPr>
            <w:r>
              <w:rPr>
                <w:rFonts w:ascii="Calibri" w:hAnsi="Calibri"/>
                <w:b/>
                <w:color w:val="2A5AA0"/>
                <w:spacing w:val="30"/>
                <w:sz w:val="15"/>
              </w:rPr>
              <w:t>✦  COMPANION  ·  S82</w:t>
            </w:r>
          </w:p>
          <w:p w14:paraId="716933DF" w14:textId="77777777" w:rsidR="00146E74" w:rsidRDefault="00000000">
            <w:pPr>
              <w:spacing w:after="40"/>
            </w:pPr>
            <w:r>
              <w:rPr>
                <w:b/>
                <w:color w:val="1B2A4A"/>
                <w:sz w:val="20"/>
              </w:rPr>
              <w:t>Hazrat Umar Farooq (RA)</w:t>
            </w:r>
            <w:r>
              <w:rPr>
                <w:color w:val="5B5B5B"/>
                <w:sz w:val="17"/>
              </w:rPr>
              <w:t xml:space="preserve">  ·  Letter to Abu Musa al-Ash'ari (al-Daraqutni; al-Bayhaqi)</w:t>
            </w:r>
          </w:p>
          <w:p w14:paraId="6BF7F06A" w14:textId="77777777" w:rsidR="00146E74" w:rsidRDefault="00000000">
            <w:pPr>
              <w:spacing w:after="40"/>
            </w:pPr>
            <w:r>
              <w:rPr>
                <w:sz w:val="20"/>
              </w:rPr>
              <w:t>Treat people equally in your look, your sitting and your justice, so that the noble do not hope for your partiality and the weak do not despair of your justice. The burden of proof is on the claimant and the oath on the one who denies.</w:t>
            </w:r>
          </w:p>
          <w:p w14:paraId="21CEFCD5" w14:textId="77777777" w:rsidR="00146E74" w:rsidRDefault="00000000">
            <w:pPr>
              <w:spacing w:after="0"/>
            </w:pPr>
            <w:r>
              <w:rPr>
                <w:b/>
                <w:color w:val="2A5AA0"/>
              </w:rPr>
              <w:t xml:space="preserve">➜  </w:t>
            </w:r>
            <w:r>
              <w:rPr>
                <w:sz w:val="19"/>
              </w:rPr>
              <w:t xml:space="preserve">The </w:t>
            </w:r>
            <w:r>
              <w:rPr>
                <w:b/>
                <w:sz w:val="19"/>
              </w:rPr>
              <w:t>charter of the Islamic judiciary</w:t>
            </w:r>
            <w:r>
              <w:rPr>
                <w:sz w:val="19"/>
              </w:rPr>
              <w:t>.</w:t>
            </w:r>
          </w:p>
        </w:tc>
      </w:tr>
    </w:tbl>
    <w:p w14:paraId="7DB6B39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832B32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513B7D6" w14:textId="77777777" w:rsidR="00146E74" w:rsidRDefault="00000000">
            <w:pPr>
              <w:spacing w:after="40"/>
            </w:pPr>
            <w:r>
              <w:rPr>
                <w:rFonts w:ascii="Calibri" w:hAnsi="Calibri"/>
                <w:b/>
                <w:color w:val="2A5AA0"/>
                <w:spacing w:val="30"/>
                <w:sz w:val="15"/>
              </w:rPr>
              <w:t>✦  COMPANION  ·  S83</w:t>
            </w:r>
          </w:p>
          <w:p w14:paraId="408077D1" w14:textId="77777777" w:rsidR="00146E74" w:rsidRDefault="00000000">
            <w:pPr>
              <w:spacing w:after="40"/>
            </w:pPr>
            <w:r>
              <w:rPr>
                <w:b/>
                <w:color w:val="1B2A4A"/>
                <w:sz w:val="20"/>
              </w:rPr>
              <w:t>Hazrat Umar Farooq (RA)</w:t>
            </w:r>
            <w:r>
              <w:rPr>
                <w:color w:val="5B5B5B"/>
                <w:sz w:val="17"/>
              </w:rPr>
              <w:t xml:space="preserve">  ·  reported</w:t>
            </w:r>
          </w:p>
          <w:p w14:paraId="1B81560F" w14:textId="77777777" w:rsidR="00146E74" w:rsidRDefault="00000000">
            <w:pPr>
              <w:spacing w:after="40"/>
            </w:pPr>
            <w:r>
              <w:rPr>
                <w:sz w:val="20"/>
              </w:rPr>
              <w:t>When a man told him in public, 'Fear Allah!', and others objected, Umar said: there is no good in you if you do not say it, and no good in us if we do not hear it.</w:t>
            </w:r>
          </w:p>
          <w:p w14:paraId="4BCF3BB7" w14:textId="77777777" w:rsidR="00146E74" w:rsidRDefault="00000000">
            <w:pPr>
              <w:spacing w:after="0"/>
            </w:pPr>
            <w:r>
              <w:rPr>
                <w:b/>
                <w:color w:val="2A5AA0"/>
              </w:rPr>
              <w:t xml:space="preserve">➜  </w:t>
            </w:r>
            <w:r>
              <w:rPr>
                <w:b/>
                <w:sz w:val="19"/>
              </w:rPr>
              <w:t>Freedom of expression</w:t>
            </w:r>
            <w:r>
              <w:rPr>
                <w:sz w:val="19"/>
              </w:rPr>
              <w:t xml:space="preserve"> and accountability of rulers.</w:t>
            </w:r>
          </w:p>
        </w:tc>
      </w:tr>
    </w:tbl>
    <w:p w14:paraId="7C0F803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4A002A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9B6756D" w14:textId="77777777" w:rsidR="00146E74" w:rsidRDefault="00000000">
            <w:pPr>
              <w:spacing w:after="40"/>
            </w:pPr>
            <w:r>
              <w:rPr>
                <w:rFonts w:ascii="Calibri" w:hAnsi="Calibri"/>
                <w:b/>
                <w:color w:val="2A5AA0"/>
                <w:spacing w:val="30"/>
                <w:sz w:val="15"/>
              </w:rPr>
              <w:t>✦  COMPANION  ·  S84</w:t>
            </w:r>
          </w:p>
          <w:p w14:paraId="67C3C052" w14:textId="77777777" w:rsidR="00146E74" w:rsidRDefault="00000000">
            <w:pPr>
              <w:spacing w:after="40"/>
            </w:pPr>
            <w:r>
              <w:rPr>
                <w:b/>
                <w:color w:val="1B2A4A"/>
                <w:sz w:val="20"/>
              </w:rPr>
              <w:t>Hazrat Umar Farooq (RA)</w:t>
            </w:r>
            <w:r>
              <w:rPr>
                <w:color w:val="5B5B5B"/>
                <w:sz w:val="17"/>
              </w:rPr>
              <w:t xml:space="preserve">  ·  reported (al-Tirmidhi records it from him)</w:t>
            </w:r>
          </w:p>
          <w:p w14:paraId="5BB5EF04" w14:textId="77777777" w:rsidR="00146E74" w:rsidRDefault="00000000">
            <w:pPr>
              <w:spacing w:after="40"/>
            </w:pPr>
            <w:r>
              <w:rPr>
                <w:sz w:val="20"/>
              </w:rPr>
              <w:t>Take account of yourselves before you are taken to account, and weigh your deeds before they are weighed.</w:t>
            </w:r>
          </w:p>
          <w:p w14:paraId="6D9F5580" w14:textId="77777777" w:rsidR="00146E74" w:rsidRDefault="00000000">
            <w:pPr>
              <w:spacing w:after="0"/>
            </w:pPr>
            <w:r>
              <w:rPr>
                <w:b/>
                <w:color w:val="2A5AA0"/>
              </w:rPr>
              <w:t xml:space="preserve">➜  </w:t>
            </w:r>
            <w:r>
              <w:rPr>
                <w:b/>
                <w:sz w:val="19"/>
              </w:rPr>
              <w:t>Self-accountability</w:t>
            </w:r>
            <w:r>
              <w:rPr>
                <w:sz w:val="19"/>
              </w:rPr>
              <w:t xml:space="preserve"> — the inner audit.</w:t>
            </w:r>
          </w:p>
        </w:tc>
      </w:tr>
    </w:tbl>
    <w:p w14:paraId="599314A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34CE2B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A8BAC18" w14:textId="77777777" w:rsidR="00146E74" w:rsidRDefault="00000000">
            <w:pPr>
              <w:spacing w:after="40"/>
            </w:pPr>
            <w:r>
              <w:rPr>
                <w:rFonts w:ascii="Calibri" w:hAnsi="Calibri"/>
                <w:b/>
                <w:color w:val="2A5AA0"/>
                <w:spacing w:val="30"/>
                <w:sz w:val="15"/>
              </w:rPr>
              <w:t>✦  COMPANION  ·  S85</w:t>
            </w:r>
          </w:p>
          <w:p w14:paraId="5B5610B9" w14:textId="77777777" w:rsidR="00146E74" w:rsidRDefault="00000000">
            <w:pPr>
              <w:spacing w:after="40"/>
            </w:pPr>
            <w:r>
              <w:rPr>
                <w:b/>
                <w:color w:val="1B2A4A"/>
                <w:sz w:val="20"/>
              </w:rPr>
              <w:t>Hazrat Umar Farooq (RA)</w:t>
            </w:r>
            <w:r>
              <w:rPr>
                <w:color w:val="5B5B5B"/>
                <w:sz w:val="17"/>
              </w:rPr>
              <w:t xml:space="preserve">  ·  reported</w:t>
            </w:r>
          </w:p>
          <w:p w14:paraId="0FCC7ABA" w14:textId="77777777" w:rsidR="00146E74" w:rsidRDefault="00000000">
            <w:pPr>
              <w:spacing w:after="40"/>
            </w:pPr>
            <w:r>
              <w:rPr>
                <w:sz w:val="20"/>
              </w:rPr>
              <w:t>If a camel were to die of neglect on the bank of the Euphrates, I fear that Allah would ask Umar about it.</w:t>
            </w:r>
          </w:p>
          <w:p w14:paraId="328CEC2A" w14:textId="77777777" w:rsidR="00146E74" w:rsidRDefault="00000000">
            <w:pPr>
              <w:spacing w:after="0"/>
            </w:pPr>
            <w:r>
              <w:rPr>
                <w:b/>
                <w:color w:val="2A5AA0"/>
              </w:rPr>
              <w:t xml:space="preserve">➜  </w:t>
            </w:r>
            <w:r>
              <w:rPr>
                <w:sz w:val="19"/>
              </w:rPr>
              <w:t xml:space="preserve">The </w:t>
            </w:r>
            <w:r>
              <w:rPr>
                <w:b/>
                <w:sz w:val="19"/>
              </w:rPr>
              <w:t>ruler's total responsibility</w:t>
            </w:r>
            <w:r>
              <w:rPr>
                <w:sz w:val="19"/>
              </w:rPr>
              <w:t>.</w:t>
            </w:r>
          </w:p>
        </w:tc>
      </w:tr>
    </w:tbl>
    <w:p w14:paraId="17A38AE9" w14:textId="77777777" w:rsidR="00146E74" w:rsidRDefault="00146E74">
      <w:pPr>
        <w:spacing w:after="0"/>
      </w:pPr>
    </w:p>
    <w:p w14:paraId="7814D818" w14:textId="77777777" w:rsidR="00146E74" w:rsidRDefault="00000000">
      <w:pPr>
        <w:pStyle w:val="Heading3"/>
      </w:pPr>
      <w:r>
        <w:lastRenderedPageBreak/>
        <w:t>Hazrat Ali (RA)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98E37C4"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2B30D8C" w14:textId="77777777" w:rsidR="00146E74" w:rsidRDefault="00000000">
            <w:pPr>
              <w:spacing w:after="40"/>
            </w:pPr>
            <w:r>
              <w:rPr>
                <w:rFonts w:ascii="Calibri" w:hAnsi="Calibri"/>
                <w:b/>
                <w:color w:val="2A5AA0"/>
                <w:spacing w:val="30"/>
                <w:sz w:val="15"/>
              </w:rPr>
              <w:t>✦  COMPANION  ·  S86</w:t>
            </w:r>
          </w:p>
          <w:p w14:paraId="3A1BA53A" w14:textId="77777777" w:rsidR="00146E74" w:rsidRDefault="00000000">
            <w:pPr>
              <w:spacing w:after="40"/>
            </w:pPr>
            <w:r>
              <w:rPr>
                <w:b/>
                <w:color w:val="1B2A4A"/>
                <w:sz w:val="20"/>
              </w:rPr>
              <w:t>Hazrat Ali (RA)</w:t>
            </w:r>
            <w:r>
              <w:rPr>
                <w:color w:val="5B5B5B"/>
                <w:sz w:val="17"/>
              </w:rPr>
              <w:t xml:space="preserve">  ·  Letter to Malik al-Ashtar, governor of Egypt (Nahj al-Balaghah, Letter 53)</w:t>
            </w:r>
          </w:p>
          <w:p w14:paraId="519E7517" w14:textId="77777777" w:rsidR="00146E74" w:rsidRDefault="00000000">
            <w:pPr>
              <w:spacing w:after="40"/>
            </w:pPr>
            <w:r>
              <w:rPr>
                <w:i/>
                <w:sz w:val="20"/>
              </w:rPr>
              <w:t>“People are of two kinds: either your brother in faith or your equal in creation.”</w:t>
            </w:r>
          </w:p>
          <w:p w14:paraId="46FED716" w14:textId="77777777" w:rsidR="00146E74" w:rsidRDefault="00000000">
            <w:pPr>
              <w:spacing w:after="0"/>
            </w:pPr>
            <w:r>
              <w:rPr>
                <w:b/>
                <w:color w:val="2A5AA0"/>
              </w:rPr>
              <w:t xml:space="preserve">➜  </w:t>
            </w:r>
            <w:r>
              <w:rPr>
                <w:b/>
                <w:sz w:val="19"/>
              </w:rPr>
              <w:t>Equal dignity</w:t>
            </w:r>
            <w:r>
              <w:rPr>
                <w:sz w:val="19"/>
              </w:rPr>
              <w:t xml:space="preserve"> of all citizens in administration.</w:t>
            </w:r>
          </w:p>
        </w:tc>
      </w:tr>
    </w:tbl>
    <w:p w14:paraId="1FFE2CB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B87E41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505A857" w14:textId="77777777" w:rsidR="00146E74" w:rsidRDefault="00000000">
            <w:pPr>
              <w:spacing w:after="40"/>
            </w:pPr>
            <w:r>
              <w:rPr>
                <w:rFonts w:ascii="Calibri" w:hAnsi="Calibri"/>
                <w:b/>
                <w:color w:val="2A5AA0"/>
                <w:spacing w:val="30"/>
                <w:sz w:val="15"/>
              </w:rPr>
              <w:t>✦  COMPANION  ·  S87</w:t>
            </w:r>
          </w:p>
          <w:p w14:paraId="7517FF39" w14:textId="77777777" w:rsidR="00146E74" w:rsidRDefault="00000000">
            <w:pPr>
              <w:spacing w:after="40"/>
            </w:pPr>
            <w:r>
              <w:rPr>
                <w:b/>
                <w:color w:val="1B2A4A"/>
                <w:sz w:val="20"/>
              </w:rPr>
              <w:t>Hazrat Ali (RA)</w:t>
            </w:r>
            <w:r>
              <w:rPr>
                <w:color w:val="5B5B5B"/>
                <w:sz w:val="17"/>
              </w:rPr>
              <w:t xml:space="preserve">  ·  Letter to Malik al-Ashtar (Nahj al-Balaghah, Letter 53)</w:t>
            </w:r>
          </w:p>
          <w:p w14:paraId="34A72405" w14:textId="77777777" w:rsidR="00146E74" w:rsidRDefault="00000000">
            <w:pPr>
              <w:spacing w:after="40"/>
            </w:pPr>
            <w:r>
              <w:rPr>
                <w:sz w:val="20"/>
              </w:rPr>
              <w:t>Appoint officials by test, not by favour; pay them enough to keep them honest; and care for the cultivation of the land more than the collection of tax.</w:t>
            </w:r>
          </w:p>
          <w:p w14:paraId="0B1DA677" w14:textId="77777777" w:rsidR="00146E74" w:rsidRDefault="00000000">
            <w:pPr>
              <w:spacing w:after="0"/>
            </w:pPr>
            <w:r>
              <w:rPr>
                <w:b/>
                <w:color w:val="2A5AA0"/>
              </w:rPr>
              <w:t xml:space="preserve">➜  </w:t>
            </w:r>
            <w:r>
              <w:rPr>
                <w:b/>
                <w:sz w:val="19"/>
              </w:rPr>
              <w:t>Merit, fair pay and development</w:t>
            </w:r>
            <w:r>
              <w:rPr>
                <w:sz w:val="19"/>
              </w:rPr>
              <w:t xml:space="preserve"> — the letter's core.</w:t>
            </w:r>
          </w:p>
        </w:tc>
      </w:tr>
    </w:tbl>
    <w:p w14:paraId="77473846" w14:textId="77777777" w:rsidR="00146E74" w:rsidRDefault="00146E74">
      <w:pPr>
        <w:spacing w:after="0"/>
      </w:pPr>
    </w:p>
    <w:p w14:paraId="0246CC6B" w14:textId="77777777" w:rsidR="00146E74" w:rsidRDefault="00000000">
      <w:pPr>
        <w:pStyle w:val="Heading3"/>
      </w:pPr>
      <w:r>
        <w:t>Jurists and the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AFA00E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11CE96E" w14:textId="77777777" w:rsidR="00146E74" w:rsidRDefault="00000000">
            <w:pPr>
              <w:spacing w:after="40"/>
            </w:pPr>
            <w:r>
              <w:rPr>
                <w:rFonts w:ascii="Calibri" w:hAnsi="Calibri"/>
                <w:b/>
                <w:color w:val="2A5AA0"/>
                <w:spacing w:val="30"/>
                <w:sz w:val="15"/>
              </w:rPr>
              <w:t>✦  SCHOLARLY VIEW  ·  S88</w:t>
            </w:r>
          </w:p>
          <w:p w14:paraId="7D340284" w14:textId="77777777" w:rsidR="00146E74" w:rsidRDefault="00000000">
            <w:pPr>
              <w:spacing w:after="40"/>
            </w:pPr>
            <w:r>
              <w:rPr>
                <w:b/>
                <w:color w:val="1B2A4A"/>
                <w:sz w:val="20"/>
              </w:rPr>
              <w:t>Al-Mawardi</w:t>
            </w:r>
            <w:r>
              <w:rPr>
                <w:color w:val="5B5B5B"/>
                <w:sz w:val="17"/>
              </w:rPr>
              <w:t xml:space="preserve">  ·  Al-Ahkam al-Sultaniyyah</w:t>
            </w:r>
          </w:p>
          <w:p w14:paraId="4F5185C0" w14:textId="77777777" w:rsidR="00146E74" w:rsidRDefault="00000000">
            <w:pPr>
              <w:spacing w:after="40"/>
            </w:pPr>
            <w:r>
              <w:rPr>
                <w:sz w:val="20"/>
              </w:rPr>
              <w:t>The Imamate is instituted to succeed the Prophethood in guarding the religion and managing the affairs of the world.</w:t>
            </w:r>
          </w:p>
          <w:p w14:paraId="05850413" w14:textId="77777777" w:rsidR="00146E74" w:rsidRDefault="00000000">
            <w:pPr>
              <w:spacing w:after="0"/>
            </w:pPr>
            <w:r>
              <w:rPr>
                <w:b/>
                <w:color w:val="2A5AA0"/>
              </w:rPr>
              <w:t xml:space="preserve">➜  </w:t>
            </w:r>
            <w:r>
              <w:rPr>
                <w:sz w:val="19"/>
              </w:rPr>
              <w:t xml:space="preserve">The </w:t>
            </w:r>
            <w:r>
              <w:rPr>
                <w:b/>
                <w:sz w:val="19"/>
              </w:rPr>
              <w:t>classical definition</w:t>
            </w:r>
            <w:r>
              <w:rPr>
                <w:sz w:val="19"/>
              </w:rPr>
              <w:t xml:space="preserve"> of the state's purpose.</w:t>
            </w:r>
          </w:p>
        </w:tc>
      </w:tr>
    </w:tbl>
    <w:p w14:paraId="44017A0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A8222E1"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7B25B46" w14:textId="77777777" w:rsidR="00146E74" w:rsidRDefault="00000000">
            <w:pPr>
              <w:spacing w:after="40"/>
            </w:pPr>
            <w:r>
              <w:rPr>
                <w:rFonts w:ascii="Calibri" w:hAnsi="Calibri"/>
                <w:b/>
                <w:color w:val="2A5AA0"/>
                <w:spacing w:val="30"/>
                <w:sz w:val="15"/>
              </w:rPr>
              <w:t>✦  SCHOLARLY VIEW  ·  S89</w:t>
            </w:r>
          </w:p>
          <w:p w14:paraId="606436EA" w14:textId="77777777" w:rsidR="00146E74" w:rsidRDefault="00000000">
            <w:pPr>
              <w:spacing w:after="40"/>
            </w:pPr>
            <w:r>
              <w:rPr>
                <w:b/>
                <w:color w:val="1B2A4A"/>
                <w:sz w:val="20"/>
              </w:rPr>
              <w:t>Allama Muhammad Iqbal</w:t>
            </w:r>
            <w:r>
              <w:rPr>
                <w:color w:val="5B5B5B"/>
                <w:sz w:val="17"/>
              </w:rPr>
              <w:t xml:space="preserve">  ·  The Reconstruction of Religious Thought in Islam, Lecture VI</w:t>
            </w:r>
          </w:p>
          <w:p w14:paraId="7F9B8878" w14:textId="77777777" w:rsidR="00146E74" w:rsidRDefault="00000000">
            <w:pPr>
              <w:spacing w:after="40"/>
            </w:pPr>
            <w:r>
              <w:rPr>
                <w:i/>
                <w:sz w:val="20"/>
              </w:rPr>
              <w:t>“The republican form of government is not only thoroughly consistent with the spirit of Islam, but has also become a necessity in view of the new forces that are set free in the world of Islam.”</w:t>
            </w:r>
          </w:p>
          <w:p w14:paraId="0CCF5F27" w14:textId="77777777" w:rsidR="00146E74" w:rsidRDefault="00000000">
            <w:pPr>
              <w:spacing w:after="0"/>
            </w:pPr>
            <w:r>
              <w:rPr>
                <w:b/>
                <w:color w:val="2A5AA0"/>
              </w:rPr>
              <w:t xml:space="preserve">➜  </w:t>
            </w:r>
            <w:r>
              <w:rPr>
                <w:b/>
                <w:sz w:val="19"/>
              </w:rPr>
              <w:t>Islam and democracy</w:t>
            </w:r>
            <w:r>
              <w:rPr>
                <w:sz w:val="19"/>
              </w:rPr>
              <w:t xml:space="preserve"> (2017).</w:t>
            </w:r>
          </w:p>
        </w:tc>
      </w:tr>
    </w:tbl>
    <w:p w14:paraId="3D80BEB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60B0FE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F208BE8" w14:textId="77777777" w:rsidR="00146E74" w:rsidRDefault="00000000">
            <w:pPr>
              <w:spacing w:after="40"/>
            </w:pPr>
            <w:r>
              <w:rPr>
                <w:rFonts w:ascii="Calibri" w:hAnsi="Calibri"/>
                <w:b/>
                <w:color w:val="2A5AA0"/>
                <w:spacing w:val="30"/>
                <w:sz w:val="15"/>
              </w:rPr>
              <w:t>✦  SCHOLARLY VIEW  ·  S90</w:t>
            </w:r>
          </w:p>
          <w:p w14:paraId="6EA40391" w14:textId="77777777" w:rsidR="00146E74" w:rsidRDefault="00000000">
            <w:pPr>
              <w:spacing w:after="40"/>
            </w:pPr>
            <w:r>
              <w:rPr>
                <w:b/>
                <w:color w:val="1B2A4A"/>
                <w:sz w:val="20"/>
              </w:rPr>
              <w:t>Quaid-e-Azam Muhammad Ali Jinnah</w:t>
            </w:r>
            <w:r>
              <w:rPr>
                <w:color w:val="5B5B5B"/>
                <w:sz w:val="17"/>
              </w:rPr>
              <w:t xml:space="preserve">  ·  Address to civil officers, Peshawar, 14 April 1948</w:t>
            </w:r>
          </w:p>
          <w:p w14:paraId="2529CC09" w14:textId="77777777" w:rsidR="00146E74" w:rsidRDefault="00000000">
            <w:pPr>
              <w:spacing w:after="40"/>
            </w:pPr>
            <w:r>
              <w:rPr>
                <w:i/>
                <w:sz w:val="20"/>
              </w:rPr>
              <w:t>“Do your duty as servants of the people and the State, fearlessly and honestly.”</w:t>
            </w:r>
          </w:p>
          <w:p w14:paraId="4F854092" w14:textId="77777777" w:rsidR="00146E74" w:rsidRDefault="00000000">
            <w:pPr>
              <w:spacing w:after="0"/>
            </w:pPr>
            <w:r>
              <w:rPr>
                <w:b/>
                <w:color w:val="2A5AA0"/>
              </w:rPr>
              <w:t xml:space="preserve">➜  </w:t>
            </w:r>
            <w:r>
              <w:rPr>
                <w:sz w:val="19"/>
              </w:rPr>
              <w:t xml:space="preserve">The </w:t>
            </w:r>
            <w:r>
              <w:rPr>
                <w:b/>
                <w:sz w:val="19"/>
              </w:rPr>
              <w:t>civil servant's creed</w:t>
            </w:r>
            <w:r>
              <w:rPr>
                <w:sz w:val="19"/>
              </w:rPr>
              <w:t>.</w:t>
            </w:r>
          </w:p>
        </w:tc>
      </w:tr>
    </w:tbl>
    <w:p w14:paraId="316F1712"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B68439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DD4DFD0" w14:textId="77777777" w:rsidR="00146E74" w:rsidRDefault="00000000">
            <w:pPr>
              <w:spacing w:after="40"/>
            </w:pPr>
            <w:r>
              <w:rPr>
                <w:rFonts w:ascii="Calibri" w:hAnsi="Calibri"/>
                <w:b/>
                <w:color w:val="2A5AA0"/>
                <w:spacing w:val="30"/>
                <w:sz w:val="15"/>
              </w:rPr>
              <w:t>✦  SCHOLARLY VIEW  ·  S91</w:t>
            </w:r>
          </w:p>
          <w:p w14:paraId="3A9AF2F9" w14:textId="77777777" w:rsidR="00146E74" w:rsidRDefault="00000000">
            <w:pPr>
              <w:spacing w:after="40"/>
            </w:pPr>
            <w:r>
              <w:rPr>
                <w:b/>
                <w:color w:val="1B2A4A"/>
                <w:sz w:val="20"/>
              </w:rPr>
              <w:t>Quaid-e-Azam Muhammad Ali Jinnah</w:t>
            </w:r>
            <w:r>
              <w:rPr>
                <w:color w:val="5B5B5B"/>
                <w:sz w:val="17"/>
              </w:rPr>
              <w:t xml:space="preserve">  ·  Address to government officers, Chittagong, 25 March 1948</w:t>
            </w:r>
          </w:p>
          <w:p w14:paraId="65680E13" w14:textId="77777777" w:rsidR="00146E74" w:rsidRDefault="00000000">
            <w:pPr>
              <w:spacing w:after="40"/>
            </w:pPr>
            <w:r>
              <w:rPr>
                <w:sz w:val="20"/>
              </w:rPr>
              <w:t>You do not belong to the ruling class; you belong to the servants. Make the people feel that you are their servants and friends.</w:t>
            </w:r>
          </w:p>
          <w:p w14:paraId="63F0E403" w14:textId="77777777" w:rsidR="00146E74" w:rsidRDefault="00000000">
            <w:pPr>
              <w:spacing w:after="0"/>
            </w:pPr>
            <w:r>
              <w:rPr>
                <w:b/>
                <w:color w:val="2A5AA0"/>
              </w:rPr>
              <w:t xml:space="preserve">➜  </w:t>
            </w:r>
            <w:r>
              <w:rPr>
                <w:sz w:val="19"/>
              </w:rPr>
              <w:t xml:space="preserve">Against the </w:t>
            </w:r>
            <w:r>
              <w:rPr>
                <w:b/>
                <w:sz w:val="19"/>
              </w:rPr>
              <w:t>colonial 'ruler' mindset</w:t>
            </w:r>
            <w:r>
              <w:rPr>
                <w:sz w:val="19"/>
              </w:rPr>
              <w:t>.</w:t>
            </w:r>
          </w:p>
        </w:tc>
      </w:tr>
    </w:tbl>
    <w:p w14:paraId="59F70041" w14:textId="77777777" w:rsidR="00146E74" w:rsidRDefault="00146E74">
      <w:pPr>
        <w:spacing w:after="0"/>
      </w:pPr>
    </w:p>
    <w:p w14:paraId="73D1A11D" w14:textId="77777777" w:rsidR="00146E74" w:rsidRDefault="00000000">
      <w:pPr>
        <w:keepNext/>
        <w:spacing w:after="40"/>
        <w:jc w:val="center"/>
      </w:pPr>
      <w:r>
        <w:rPr>
          <w:noProof/>
        </w:rPr>
        <w:lastRenderedPageBreak/>
        <w:drawing>
          <wp:inline distT="0" distB="0" distL="0" distR="0" wp14:anchorId="3F017AA9" wp14:editId="36CB8827">
            <wp:extent cx="5903999" cy="33184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t8.png"/>
                    <pic:cNvPicPr/>
                  </pic:nvPicPr>
                  <pic:blipFill>
                    <a:blip r:embed="rId15"/>
                    <a:stretch>
                      <a:fillRect/>
                    </a:stretch>
                  </pic:blipFill>
                  <pic:spPr>
                    <a:xfrm>
                      <a:off x="0" y="0"/>
                      <a:ext cx="5903999" cy="3318489"/>
                    </a:xfrm>
                    <a:prstGeom prst="rect">
                      <a:avLst/>
                    </a:prstGeom>
                  </pic:spPr>
                </pic:pic>
              </a:graphicData>
            </a:graphic>
          </wp:inline>
        </w:drawing>
      </w:r>
    </w:p>
    <w:p w14:paraId="4C1EDE21" w14:textId="77777777" w:rsidR="00146E74" w:rsidRDefault="00000000">
      <w:pPr>
        <w:pStyle w:val="Caption"/>
      </w:pPr>
      <w:r>
        <w:rPr>
          <w:b/>
          <w:color w:val="0B6E4F"/>
        </w:rPr>
        <w:t xml:space="preserve">Figure 8  ·  </w:t>
      </w:r>
      <w:r>
        <w:t>At a glance — the evidence of Topic VIII, the names only. The texts are in the cards above.</w:t>
      </w:r>
    </w:p>
    <w:p w14:paraId="573C76EC" w14:textId="77777777" w:rsidR="00146E74" w:rsidRDefault="00000000">
      <w:pPr>
        <w:pStyle w:val="Heading1"/>
      </w:pPr>
      <w:bookmarkStart w:id="37" w:name="_Toc241577091"/>
      <w:r>
        <w:lastRenderedPageBreak/>
        <w:t>Topic IX · The Islamic Code of Life: Sources of Law and the Islamic Systems</w:t>
      </w:r>
      <w:bookmarkEnd w:id="37"/>
    </w:p>
    <w:p w14:paraId="45AB1AE5" w14:textId="77777777" w:rsidR="00146E74" w:rsidRDefault="00000000">
      <w:r>
        <w:t>The evidence for the Quran, Sunnah, Ijma, Qiyas and Ijtihad; the Maqasid; and the social, political, economic, judicial and administrative systems.</w:t>
      </w:r>
    </w:p>
    <w:p w14:paraId="503390E4" w14:textId="77777777" w:rsidR="00146E74" w:rsidRDefault="00000000">
      <w:pPr>
        <w:pStyle w:val="Heading2"/>
      </w:pPr>
      <w:bookmarkStart w:id="38" w:name="_Toc241577092"/>
      <w:r>
        <w:t>A · The Quran (12 verses)</w:t>
      </w:r>
      <w:bookmarkEnd w:id="38"/>
    </w:p>
    <w:p w14:paraId="654A6287" w14:textId="77777777" w:rsidR="00146E74" w:rsidRDefault="00000000">
      <w:pPr>
        <w:pStyle w:val="Heading3"/>
      </w:pPr>
      <w:r>
        <w:t>The Sunnah, Ijma, Qiyas and Ijtihad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27D24E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1B2BDDD" w14:textId="77777777" w:rsidR="00146E74" w:rsidRDefault="00000000">
            <w:pPr>
              <w:spacing w:after="40"/>
            </w:pPr>
            <w:r>
              <w:rPr>
                <w:rFonts w:ascii="Calibri" w:hAnsi="Calibri"/>
                <w:b/>
                <w:color w:val="0B6E4F"/>
                <w:spacing w:val="30"/>
                <w:sz w:val="15"/>
              </w:rPr>
              <w:t>✦  QURAN  ·  Q109</w:t>
            </w:r>
          </w:p>
          <w:p w14:paraId="712ACBE8" w14:textId="77777777" w:rsidR="00146E74" w:rsidRDefault="00000000">
            <w:pPr>
              <w:bidi/>
              <w:spacing w:after="60" w:line="264" w:lineRule="auto"/>
              <w:jc w:val="center"/>
            </w:pPr>
            <w:r>
              <w:rPr>
                <w:rFonts w:ascii="Amiri Quran" w:hAnsi="Amiri Quran" w:cs="Amiri Quran"/>
                <w:color w:val="0A3D2A"/>
                <w:sz w:val="33"/>
                <w:szCs w:val="33"/>
                <w:rtl/>
              </w:rPr>
              <w:t>﴿بِٱلۡبَيِّنَٰتِ وَٱلزُّبُرِۗ وَأَنزَلۡنَآ إِلَيۡكَ ٱلذِّكۡرَ لِتُبَيِّنَ لِلنَّاسِ مَا نُزِّلَ إِلَيۡهِمۡ وَلَعَلَّهُمۡ يَتَفَكَّرُونَ﴾</w:t>
            </w:r>
          </w:p>
          <w:p w14:paraId="11DD7074" w14:textId="77777777" w:rsidR="00146E74" w:rsidRDefault="00000000">
            <w:pPr>
              <w:spacing w:after="40"/>
            </w:pPr>
            <w:r>
              <w:rPr>
                <w:i/>
                <w:sz w:val="20"/>
              </w:rPr>
              <w:t>“[We sent them] with clear proofs and written ordinances. And We revealed to you the message that you may make clear to the people what was sent down to them and that they might give thought.”</w:t>
            </w:r>
            <w:r>
              <w:rPr>
                <w:b/>
                <w:color w:val="0B6E4F"/>
                <w:sz w:val="18"/>
              </w:rPr>
              <w:t xml:space="preserve">  (An-Nahl 44, Quran)</w:t>
            </w:r>
          </w:p>
          <w:p w14:paraId="772FDEA4" w14:textId="77777777" w:rsidR="00146E74" w:rsidRDefault="00000000">
            <w:pPr>
              <w:spacing w:after="0"/>
            </w:pPr>
            <w:r>
              <w:rPr>
                <w:b/>
                <w:color w:val="0B6E4F"/>
              </w:rPr>
              <w:t xml:space="preserve">➜  </w:t>
            </w:r>
            <w:r>
              <w:rPr>
                <w:sz w:val="19"/>
              </w:rPr>
              <w:t xml:space="preserve">The Sunnah </w:t>
            </w:r>
            <w:r>
              <w:rPr>
                <w:b/>
                <w:sz w:val="19"/>
              </w:rPr>
              <w:t>explains the Quran</w:t>
            </w:r>
            <w:r>
              <w:rPr>
                <w:sz w:val="19"/>
              </w:rPr>
              <w:t>.</w:t>
            </w:r>
          </w:p>
        </w:tc>
      </w:tr>
    </w:tbl>
    <w:p w14:paraId="15FC836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ECEEFE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34A2B6A" w14:textId="77777777" w:rsidR="00146E74" w:rsidRDefault="00000000">
            <w:pPr>
              <w:spacing w:after="40"/>
            </w:pPr>
            <w:r>
              <w:rPr>
                <w:rFonts w:ascii="Calibri" w:hAnsi="Calibri"/>
                <w:b/>
                <w:color w:val="0B6E4F"/>
                <w:spacing w:val="30"/>
                <w:sz w:val="15"/>
              </w:rPr>
              <w:t>✦  QURAN  ·  Q110</w:t>
            </w:r>
          </w:p>
          <w:p w14:paraId="1F704AF1" w14:textId="77777777" w:rsidR="00146E74" w:rsidRDefault="00000000">
            <w:pPr>
              <w:bidi/>
              <w:spacing w:after="60" w:line="264" w:lineRule="auto"/>
              <w:jc w:val="center"/>
            </w:pPr>
            <w:r>
              <w:rPr>
                <w:rFonts w:ascii="Amiri Quran" w:hAnsi="Amiri Quran" w:cs="Amiri Quran"/>
                <w:color w:val="0A3D2A"/>
                <w:sz w:val="33"/>
                <w:szCs w:val="33"/>
                <w:rtl/>
              </w:rPr>
              <w:t>﴿وَمَن يُشَاقِقِ ٱلرَّسُولَ مِنۢ بَعۡدِ مَا تَبَيَّنَ لَهُ ٱلۡهُدَىٰ وَيَتَّبِعۡ غَيۡرَ سَبِيلِ ٱلۡمُؤۡمِنِينَ نُوَلِّهِۦ مَا تَوَلَّىٰ وَنُصۡلِهِۦ جَهَنَّمَۖ وَسَآءَتۡ مَصِيرًا﴾</w:t>
            </w:r>
          </w:p>
          <w:p w14:paraId="31F7B354" w14:textId="77777777" w:rsidR="00146E74" w:rsidRDefault="00000000">
            <w:pPr>
              <w:spacing w:after="40"/>
            </w:pPr>
            <w:r>
              <w:rPr>
                <w:i/>
                <w:sz w:val="20"/>
              </w:rPr>
              <w:t>“And whoever opposes the Messenger after guidance has become clear to him and follows other than the way of the believers - We will give him what he has taken and drive him into Hell, and evil it is as a destination.”</w:t>
            </w:r>
            <w:r>
              <w:rPr>
                <w:b/>
                <w:color w:val="0B6E4F"/>
                <w:sz w:val="18"/>
              </w:rPr>
              <w:t xml:space="preserve">  (An-Nisa 115, Quran)</w:t>
            </w:r>
          </w:p>
          <w:p w14:paraId="06A764B4" w14:textId="77777777" w:rsidR="00146E74" w:rsidRDefault="00000000">
            <w:pPr>
              <w:spacing w:after="0"/>
            </w:pPr>
            <w:r>
              <w:rPr>
                <w:b/>
                <w:color w:val="0B6E4F"/>
              </w:rPr>
              <w:t xml:space="preserve">➜  </w:t>
            </w:r>
            <w:r>
              <w:rPr>
                <w:b/>
                <w:sz w:val="19"/>
              </w:rPr>
              <w:t>Al-Shafi'i's proof of Ijma</w:t>
            </w:r>
            <w:r>
              <w:rPr>
                <w:sz w:val="19"/>
              </w:rPr>
              <w:t>.</w:t>
            </w:r>
          </w:p>
        </w:tc>
      </w:tr>
    </w:tbl>
    <w:p w14:paraId="43D7738C"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1C2DB0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B78A5E4" w14:textId="77777777" w:rsidR="00146E74" w:rsidRDefault="00000000">
            <w:pPr>
              <w:spacing w:after="40"/>
            </w:pPr>
            <w:r>
              <w:rPr>
                <w:rFonts w:ascii="Calibri" w:hAnsi="Calibri"/>
                <w:b/>
                <w:color w:val="0B6E4F"/>
                <w:spacing w:val="30"/>
                <w:sz w:val="15"/>
              </w:rPr>
              <w:t>✦  QURAN  ·  Q111</w:t>
            </w:r>
          </w:p>
          <w:p w14:paraId="1E80E21D" w14:textId="77777777" w:rsidR="00146E74" w:rsidRDefault="00000000">
            <w:pPr>
              <w:bidi/>
              <w:spacing w:after="60" w:line="264" w:lineRule="auto"/>
              <w:jc w:val="center"/>
            </w:pPr>
            <w:r>
              <w:rPr>
                <w:rFonts w:ascii="Amiri Quran" w:hAnsi="Amiri Quran" w:cs="Amiri Quran"/>
                <w:color w:val="0A3D2A"/>
                <w:sz w:val="33"/>
                <w:szCs w:val="33"/>
                <w:rtl/>
              </w:rPr>
              <w:t>﴿… وَلَوۡ رَدُّوهُ إِلَى ٱلرَّسُولِ وَإِلَىٰٓ أُوْلِي ٱلۡأَمۡرِ مِنۡهُمۡ لَعَلِمَهُ ٱلَّذِينَ يَسۡتَنۢبِطُونَهُۥ مِنۡهُمۡۗ …﴾</w:t>
            </w:r>
          </w:p>
          <w:p w14:paraId="516F348C" w14:textId="77777777" w:rsidR="00146E74" w:rsidRDefault="00000000">
            <w:pPr>
              <w:spacing w:after="40"/>
            </w:pPr>
            <w:r>
              <w:rPr>
                <w:i/>
                <w:sz w:val="20"/>
              </w:rPr>
              <w:t>“If they had referred it to the Messenger and to those in authority among them, those who can draw conclusions from it would have known it.”</w:t>
            </w:r>
            <w:r>
              <w:rPr>
                <w:b/>
                <w:color w:val="0B6E4F"/>
                <w:sz w:val="18"/>
              </w:rPr>
              <w:t xml:space="preserve">  (An-Nisa 83, Quran)</w:t>
            </w:r>
          </w:p>
          <w:p w14:paraId="323FB9AC" w14:textId="77777777" w:rsidR="00146E74" w:rsidRDefault="00000000">
            <w:pPr>
              <w:spacing w:after="0"/>
            </w:pPr>
            <w:r>
              <w:rPr>
                <w:b/>
                <w:color w:val="0B6E4F"/>
              </w:rPr>
              <w:t xml:space="preserve">➜  </w:t>
            </w:r>
            <w:r>
              <w:rPr>
                <w:b/>
                <w:sz w:val="19"/>
              </w:rPr>
              <w:t>Istinbat</w:t>
            </w:r>
            <w:r>
              <w:rPr>
                <w:sz w:val="19"/>
              </w:rPr>
              <w:t xml:space="preserve"> — the basis of Ijtihad.</w:t>
            </w:r>
          </w:p>
        </w:tc>
      </w:tr>
    </w:tbl>
    <w:p w14:paraId="3B5918FF"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775591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20C1BB" w14:textId="77777777" w:rsidR="00146E74" w:rsidRDefault="00000000">
            <w:pPr>
              <w:spacing w:after="40"/>
            </w:pPr>
            <w:r>
              <w:rPr>
                <w:rFonts w:ascii="Calibri" w:hAnsi="Calibri"/>
                <w:b/>
                <w:color w:val="0B6E4F"/>
                <w:spacing w:val="30"/>
                <w:sz w:val="15"/>
              </w:rPr>
              <w:lastRenderedPageBreak/>
              <w:t>✦  QURAN  ·  Q112</w:t>
            </w:r>
          </w:p>
          <w:p w14:paraId="57B50DA1" w14:textId="77777777" w:rsidR="00146E74" w:rsidRDefault="00000000">
            <w:pPr>
              <w:bidi/>
              <w:spacing w:after="60" w:line="264" w:lineRule="auto"/>
              <w:jc w:val="center"/>
            </w:pPr>
            <w:r>
              <w:rPr>
                <w:rFonts w:ascii="Amiri Quran" w:hAnsi="Amiri Quran" w:cs="Amiri Quran"/>
                <w:color w:val="0A3D2A"/>
                <w:sz w:val="33"/>
                <w:szCs w:val="33"/>
                <w:rtl/>
              </w:rPr>
              <w:t>﴿… فَٱعۡتَبِرُواْ يَـٰٓأُوْلِي ٱلۡأَبۡصَٰرِ﴾</w:t>
            </w:r>
          </w:p>
          <w:p w14:paraId="57D8CC81" w14:textId="77777777" w:rsidR="00146E74" w:rsidRDefault="00000000">
            <w:pPr>
              <w:spacing w:after="40"/>
            </w:pPr>
            <w:r>
              <w:rPr>
                <w:i/>
                <w:sz w:val="20"/>
              </w:rPr>
              <w:t>“So take warning, O people of insight.”</w:t>
            </w:r>
            <w:r>
              <w:rPr>
                <w:b/>
                <w:color w:val="0B6E4F"/>
                <w:sz w:val="18"/>
              </w:rPr>
              <w:t xml:space="preserve">  (Al-Hashr 2, Quran)</w:t>
            </w:r>
          </w:p>
          <w:p w14:paraId="332A43BC" w14:textId="77777777" w:rsidR="00146E74" w:rsidRDefault="00000000">
            <w:pPr>
              <w:spacing w:after="0"/>
            </w:pPr>
            <w:r>
              <w:rPr>
                <w:b/>
                <w:color w:val="0B6E4F"/>
              </w:rPr>
              <w:t xml:space="preserve">➜  </w:t>
            </w:r>
            <w:r>
              <w:rPr>
                <w:sz w:val="19"/>
              </w:rPr>
              <w:t xml:space="preserve">The </w:t>
            </w:r>
            <w:r>
              <w:rPr>
                <w:b/>
                <w:sz w:val="19"/>
              </w:rPr>
              <w:t>basis of Qiyas</w:t>
            </w:r>
            <w:r>
              <w:rPr>
                <w:sz w:val="19"/>
              </w:rPr>
              <w:t xml:space="preserve"> (i'tibar).</w:t>
            </w:r>
          </w:p>
        </w:tc>
      </w:tr>
    </w:tbl>
    <w:p w14:paraId="6BE7A05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C23DBB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0002E43" w14:textId="77777777" w:rsidR="00146E74" w:rsidRDefault="00000000">
            <w:pPr>
              <w:spacing w:after="40"/>
            </w:pPr>
            <w:r>
              <w:rPr>
                <w:rFonts w:ascii="Calibri" w:hAnsi="Calibri"/>
                <w:b/>
                <w:color w:val="0B6E4F"/>
                <w:spacing w:val="30"/>
                <w:sz w:val="15"/>
              </w:rPr>
              <w:t>✦  QURAN  ·  Q113</w:t>
            </w:r>
          </w:p>
          <w:p w14:paraId="11FB7A6A" w14:textId="77777777" w:rsidR="00146E74" w:rsidRDefault="00000000">
            <w:pPr>
              <w:bidi/>
              <w:spacing w:after="60" w:line="264" w:lineRule="auto"/>
              <w:jc w:val="center"/>
            </w:pPr>
            <w:r>
              <w:rPr>
                <w:rFonts w:ascii="Amiri Quran" w:hAnsi="Amiri Quran" w:cs="Amiri Quran"/>
                <w:color w:val="0A3D2A"/>
                <w:sz w:val="33"/>
                <w:szCs w:val="33"/>
                <w:rtl/>
              </w:rPr>
              <w:t>﴿إِنَّآ أَنزَلۡنَآ إِلَيۡكَ ٱلۡكِتَٰبَ بِٱلۡحَقِّ لِتَحۡكُمَ بَيۡنَ ٱلنَّاسِ بِمَآ أَرَىٰكَ ٱللَّهُۚ وَلَا تَكُن لِّلۡخَآئِنِينَ خَصِيمٗا﴾</w:t>
            </w:r>
          </w:p>
          <w:p w14:paraId="7793DF37" w14:textId="77777777" w:rsidR="00146E74" w:rsidRDefault="00000000">
            <w:pPr>
              <w:spacing w:after="40"/>
            </w:pPr>
            <w:r>
              <w:rPr>
                <w:i/>
                <w:sz w:val="20"/>
              </w:rPr>
              <w:t>“Indeed, We have revealed to you, [O Muhammad], the Book in truth so you may judge between the people by that which Allah has shown you. And do not be for the deceitful an advocate.”</w:t>
            </w:r>
            <w:r>
              <w:rPr>
                <w:b/>
                <w:color w:val="0B6E4F"/>
                <w:sz w:val="18"/>
              </w:rPr>
              <w:t xml:space="preserve">  (An-Nisa 105, Quran)</w:t>
            </w:r>
          </w:p>
          <w:p w14:paraId="7EE72F59" w14:textId="77777777" w:rsidR="00146E74" w:rsidRDefault="00000000">
            <w:pPr>
              <w:spacing w:after="0"/>
            </w:pPr>
            <w:r>
              <w:rPr>
                <w:b/>
                <w:color w:val="0B6E4F"/>
              </w:rPr>
              <w:t xml:space="preserve">➜  </w:t>
            </w:r>
            <w:r>
              <w:rPr>
                <w:sz w:val="19"/>
              </w:rPr>
              <w:t xml:space="preserve">The </w:t>
            </w:r>
            <w:r>
              <w:rPr>
                <w:b/>
                <w:sz w:val="19"/>
              </w:rPr>
              <w:t>judicial system</w:t>
            </w:r>
            <w:r>
              <w:rPr>
                <w:sz w:val="19"/>
              </w:rPr>
              <w:t>: judging by revelation.</w:t>
            </w:r>
          </w:p>
          <w:p w14:paraId="0610589B" w14:textId="77777777" w:rsidR="00146E74" w:rsidRDefault="00000000">
            <w:pPr>
              <w:spacing w:before="40" w:after="0"/>
            </w:pPr>
            <w:r>
              <w:rPr>
                <w:i/>
                <w:color w:val="5B5B5B"/>
                <w:sz w:val="16"/>
              </w:rPr>
              <w:t>Also for:  Topic III</w:t>
            </w:r>
          </w:p>
        </w:tc>
      </w:tr>
    </w:tbl>
    <w:p w14:paraId="46B1F305" w14:textId="77777777" w:rsidR="00146E74" w:rsidRDefault="00146E74">
      <w:pPr>
        <w:spacing w:after="0"/>
      </w:pPr>
    </w:p>
    <w:p w14:paraId="33C4EF58" w14:textId="77777777" w:rsidR="00146E74" w:rsidRDefault="00000000">
      <w:pPr>
        <w:pStyle w:val="Heading3"/>
      </w:pPr>
      <w:r>
        <w:t>The economic system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3C096E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51EC55B" w14:textId="77777777" w:rsidR="00146E74" w:rsidRDefault="00000000">
            <w:pPr>
              <w:spacing w:after="40"/>
            </w:pPr>
            <w:r>
              <w:rPr>
                <w:rFonts w:ascii="Calibri" w:hAnsi="Calibri"/>
                <w:b/>
                <w:color w:val="0B6E4F"/>
                <w:spacing w:val="30"/>
                <w:sz w:val="15"/>
              </w:rPr>
              <w:t>✦  QURAN  ·  Q114</w:t>
            </w:r>
          </w:p>
          <w:p w14:paraId="28860B5A" w14:textId="77777777" w:rsidR="00146E74"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396E46A0" w14:textId="77777777" w:rsidR="00146E74" w:rsidRDefault="00000000">
            <w:pPr>
              <w:spacing w:after="40"/>
            </w:pPr>
            <w:r>
              <w:rPr>
                <w:i/>
                <w:sz w:val="20"/>
              </w:rPr>
              <w:t>“… so that it does not circulate only among the rich among you.”</w:t>
            </w:r>
            <w:r>
              <w:rPr>
                <w:b/>
                <w:color w:val="0B6E4F"/>
                <w:sz w:val="18"/>
              </w:rPr>
              <w:t xml:space="preserve">  (Al-Hashr 7, Quran)</w:t>
            </w:r>
          </w:p>
          <w:p w14:paraId="5698342D" w14:textId="77777777" w:rsidR="00146E74" w:rsidRDefault="00000000">
            <w:pPr>
              <w:spacing w:after="0"/>
            </w:pPr>
            <w:r>
              <w:rPr>
                <w:b/>
                <w:color w:val="0B6E4F"/>
              </w:rPr>
              <w:t xml:space="preserve">➜  </w:t>
            </w:r>
            <w:r>
              <w:rPr>
                <w:sz w:val="19"/>
              </w:rPr>
              <w:t xml:space="preserve">The </w:t>
            </w:r>
            <w:r>
              <w:rPr>
                <w:b/>
                <w:sz w:val="19"/>
              </w:rPr>
              <w:t>purpose of Islamic economics</w:t>
            </w:r>
            <w:r>
              <w:rPr>
                <w:sz w:val="19"/>
              </w:rPr>
              <w:t>: circulation of wealth.</w:t>
            </w:r>
          </w:p>
          <w:p w14:paraId="28168A33" w14:textId="77777777" w:rsidR="00146E74" w:rsidRDefault="00000000">
            <w:pPr>
              <w:spacing w:before="40" w:after="0"/>
            </w:pPr>
            <w:r>
              <w:rPr>
                <w:i/>
                <w:color w:val="5B5B5B"/>
                <w:sz w:val="16"/>
              </w:rPr>
              <w:t>Also for:  Topic I  ·  Topic II  ·  Topic IV  ·  Topic V  ·  Topic VI  ·  Topic VII  ·  Topic VIII</w:t>
            </w:r>
          </w:p>
        </w:tc>
      </w:tr>
    </w:tbl>
    <w:p w14:paraId="0E6AD81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08E7DF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3F1BE75" w14:textId="77777777" w:rsidR="00146E74" w:rsidRDefault="00000000">
            <w:pPr>
              <w:spacing w:after="40"/>
            </w:pPr>
            <w:r>
              <w:rPr>
                <w:rFonts w:ascii="Calibri" w:hAnsi="Calibri"/>
                <w:b/>
                <w:color w:val="0B6E4F"/>
                <w:spacing w:val="30"/>
                <w:sz w:val="15"/>
              </w:rPr>
              <w:t>✦  QURAN  ·  Q115</w:t>
            </w:r>
          </w:p>
          <w:p w14:paraId="5C2453E3" w14:textId="77777777" w:rsidR="00146E74" w:rsidRDefault="00000000">
            <w:pPr>
              <w:bidi/>
              <w:spacing w:after="60" w:line="264" w:lineRule="auto"/>
              <w:jc w:val="center"/>
            </w:pPr>
            <w:r>
              <w:rPr>
                <w:rFonts w:ascii="Amiri Quran" w:hAnsi="Amiri Quran" w:cs="Amiri Quran"/>
                <w:color w:val="0A3D2A"/>
                <w:sz w:val="33"/>
                <w:szCs w:val="33"/>
                <w:rtl/>
              </w:rPr>
              <w:t>﴿ءَامِنُواْ بِٱللَّهِ وَرَسُولِهِۦ وَأَنفِقُواْ مِمَّا جَعَلَكُم مُّسۡتَخۡلَفِينَ فِيهِۖ فَٱلَّذِينَ ءَامَنُواْ مِنكُمۡ وَأَنفَقُواْ لَهُمۡ أَجۡرٞ كَبِيرٞ﴾</w:t>
            </w:r>
          </w:p>
          <w:p w14:paraId="78B30CF2" w14:textId="77777777" w:rsidR="00146E74" w:rsidRDefault="00000000">
            <w:pPr>
              <w:spacing w:after="40"/>
            </w:pPr>
            <w:r>
              <w:rPr>
                <w:i/>
                <w:sz w:val="20"/>
              </w:rPr>
              <w:t>“Believe in Allah and His Messenger and spend out of that in which He has made you successors. For those who have believed among you and spent, there will be a great reward.”</w:t>
            </w:r>
            <w:r>
              <w:rPr>
                <w:b/>
                <w:color w:val="0B6E4F"/>
                <w:sz w:val="18"/>
              </w:rPr>
              <w:t xml:space="preserve">  (Al-Hadid 7, Quran)</w:t>
            </w:r>
          </w:p>
          <w:p w14:paraId="080485D2" w14:textId="77777777" w:rsidR="00146E74" w:rsidRDefault="00000000">
            <w:pPr>
              <w:spacing w:after="0"/>
            </w:pPr>
            <w:r>
              <w:rPr>
                <w:b/>
                <w:color w:val="0B6E4F"/>
              </w:rPr>
              <w:t xml:space="preserve">➜  </w:t>
            </w:r>
            <w:r>
              <w:rPr>
                <w:b/>
                <w:sz w:val="19"/>
              </w:rPr>
              <w:t>Allah owns; man is trustee</w:t>
            </w:r>
            <w:r>
              <w:rPr>
                <w:sz w:val="19"/>
              </w:rPr>
              <w:t>.</w:t>
            </w:r>
          </w:p>
        </w:tc>
      </w:tr>
    </w:tbl>
    <w:p w14:paraId="65833AC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51BB4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673D503" w14:textId="77777777" w:rsidR="00146E74" w:rsidRDefault="00000000">
            <w:pPr>
              <w:spacing w:after="40"/>
            </w:pPr>
            <w:r>
              <w:rPr>
                <w:rFonts w:ascii="Calibri" w:hAnsi="Calibri"/>
                <w:b/>
                <w:color w:val="0B6E4F"/>
                <w:spacing w:val="30"/>
                <w:sz w:val="15"/>
              </w:rPr>
              <w:lastRenderedPageBreak/>
              <w:t>✦  QURAN  ·  Q116</w:t>
            </w:r>
          </w:p>
          <w:p w14:paraId="54BFCEAC" w14:textId="77777777" w:rsidR="00146E74"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5D687C9E" w14:textId="77777777" w:rsidR="00146E74" w:rsidRDefault="00000000">
            <w:pPr>
              <w:spacing w:after="40"/>
            </w:pPr>
            <w:r>
              <w:rPr>
                <w:i/>
                <w:sz w:val="20"/>
              </w:rPr>
              <w:t>“Allah has permitted trade and forbidden riba (interest).”</w:t>
            </w:r>
            <w:r>
              <w:rPr>
                <w:b/>
                <w:color w:val="0B6E4F"/>
                <w:sz w:val="18"/>
              </w:rPr>
              <w:t xml:space="preserve">  (Al-Baqarah 275, Quran)</w:t>
            </w:r>
          </w:p>
          <w:p w14:paraId="0C8194F7" w14:textId="77777777" w:rsidR="00146E74" w:rsidRDefault="00000000">
            <w:pPr>
              <w:spacing w:after="0"/>
            </w:pPr>
            <w:r>
              <w:rPr>
                <w:b/>
                <w:color w:val="0B6E4F"/>
              </w:rPr>
              <w:t xml:space="preserve">➜  </w:t>
            </w:r>
            <w:r>
              <w:rPr>
                <w:sz w:val="19"/>
              </w:rPr>
              <w:t xml:space="preserve">The </w:t>
            </w:r>
            <w:r>
              <w:rPr>
                <w:b/>
                <w:sz w:val="19"/>
              </w:rPr>
              <w:t>foundation</w:t>
            </w:r>
            <w:r>
              <w:rPr>
                <w:sz w:val="19"/>
              </w:rPr>
              <w:t xml:space="preserve"> of Islamic finance.</w:t>
            </w:r>
          </w:p>
          <w:p w14:paraId="623C79DB" w14:textId="77777777" w:rsidR="00146E74" w:rsidRDefault="00000000">
            <w:pPr>
              <w:spacing w:before="40" w:after="0"/>
            </w:pPr>
            <w:r>
              <w:rPr>
                <w:i/>
                <w:color w:val="5B5B5B"/>
                <w:sz w:val="16"/>
              </w:rPr>
              <w:t>Also for:  Topic VI</w:t>
            </w:r>
          </w:p>
        </w:tc>
      </w:tr>
    </w:tbl>
    <w:p w14:paraId="52DEF87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3517B2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EEE67FC" w14:textId="77777777" w:rsidR="00146E74" w:rsidRDefault="00000000">
            <w:pPr>
              <w:spacing w:after="40"/>
            </w:pPr>
            <w:r>
              <w:rPr>
                <w:rFonts w:ascii="Calibri" w:hAnsi="Calibri"/>
                <w:b/>
                <w:color w:val="0B6E4F"/>
                <w:spacing w:val="30"/>
                <w:sz w:val="15"/>
              </w:rPr>
              <w:t>✦  QURAN  ·  Q117</w:t>
            </w:r>
          </w:p>
          <w:p w14:paraId="2B181354" w14:textId="77777777" w:rsidR="00146E74" w:rsidRDefault="00000000">
            <w:pPr>
              <w:bidi/>
              <w:spacing w:after="60" w:line="264" w:lineRule="auto"/>
              <w:jc w:val="center"/>
            </w:pPr>
            <w:r>
              <w:rPr>
                <w:rFonts w:ascii="Amiri Quran" w:hAnsi="Amiri Quran" w:cs="Amiri Quran"/>
                <w:color w:val="0A3D2A"/>
                <w:sz w:val="33"/>
                <w:szCs w:val="33"/>
                <w:rtl/>
              </w:rPr>
              <w:t>﴿… وَذَرُواْ مَا بَقِيَ مِنَ ٱلرِّبَوٰٓاْ إِن كُنتُم مُّؤۡمِنِينَ ۝ فَإِن لَّمۡ تَفۡعَلُواْ فَأۡذَنُواْ بِحَرۡبٖ مِّنَ ٱللَّهِ وَرَسُولِهِۦۖ وَإِن تُبۡتُمۡ فَلَكُمۡ رُءُوسُ أَمۡوَٰلِكُمۡ لَا تَظۡلِمُونَ وَلَا تُظۡلَمُونَ﴾</w:t>
            </w:r>
          </w:p>
          <w:p w14:paraId="55AA3CC1" w14:textId="77777777" w:rsidR="00146E74" w:rsidRDefault="00000000">
            <w:pPr>
              <w:spacing w:after="40"/>
            </w:pPr>
            <w:r>
              <w:rPr>
                <w:i/>
                <w:sz w:val="20"/>
              </w:rPr>
              <w:t>“… and give up what remains of riba, if you are believers. If you do not, then be informed of a war from Allah and His Messenger. But if you repent, you may have your principal — do no wrong and suffer no wrong.”</w:t>
            </w:r>
            <w:r>
              <w:rPr>
                <w:b/>
                <w:color w:val="0B6E4F"/>
                <w:sz w:val="18"/>
              </w:rPr>
              <w:t xml:space="preserve">  (Al-Baqarah 278–279, Quran)</w:t>
            </w:r>
          </w:p>
          <w:p w14:paraId="7EE99DA3" w14:textId="77777777" w:rsidR="00146E74" w:rsidRDefault="00000000">
            <w:pPr>
              <w:spacing w:after="0"/>
            </w:pPr>
            <w:r>
              <w:rPr>
                <w:b/>
                <w:color w:val="0B6E4F"/>
              </w:rPr>
              <w:t xml:space="preserve">➜  </w:t>
            </w:r>
            <w:r>
              <w:rPr>
                <w:sz w:val="19"/>
              </w:rPr>
              <w:t xml:space="preserve">The </w:t>
            </w:r>
            <w:r>
              <w:rPr>
                <w:b/>
                <w:sz w:val="19"/>
              </w:rPr>
              <w:t>gravity of riba</w:t>
            </w:r>
            <w:r>
              <w:rPr>
                <w:sz w:val="19"/>
              </w:rPr>
              <w:t>; 'do no wrong, suffer no wrong'.</w:t>
            </w:r>
          </w:p>
        </w:tc>
      </w:tr>
    </w:tbl>
    <w:p w14:paraId="47EDD06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485775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9609500" w14:textId="77777777" w:rsidR="00146E74" w:rsidRDefault="00000000">
            <w:pPr>
              <w:spacing w:after="40"/>
            </w:pPr>
            <w:r>
              <w:rPr>
                <w:rFonts w:ascii="Calibri" w:hAnsi="Calibri"/>
                <w:b/>
                <w:color w:val="0B6E4F"/>
                <w:spacing w:val="30"/>
                <w:sz w:val="15"/>
              </w:rPr>
              <w:t>✦  QURAN  ·  Q118</w:t>
            </w:r>
          </w:p>
          <w:p w14:paraId="5940E077" w14:textId="77777777" w:rsidR="00146E74" w:rsidRDefault="00000000">
            <w:pPr>
              <w:bidi/>
              <w:spacing w:after="60" w:line="264" w:lineRule="auto"/>
              <w:jc w:val="center"/>
            </w:pPr>
            <w:r>
              <w:rPr>
                <w:rFonts w:ascii="Amiri Quran" w:hAnsi="Amiri Quran" w:cs="Amiri Quran"/>
                <w:color w:val="0A3D2A"/>
                <w:sz w:val="33"/>
                <w:szCs w:val="33"/>
                <w:rtl/>
              </w:rPr>
              <w:t>﴿… وَٱلَّذِينَ يَكۡنِزُونَ ٱلذَّهَبَ وَٱلۡفِضَّةَ وَلَا يُنفِقُونَهَا فِي سَبِيلِ ٱللَّهِ فَبَشِّرۡهُم بِعَذَابٍ أَلِيمٖ﴾</w:t>
            </w:r>
          </w:p>
          <w:p w14:paraId="28F0094D" w14:textId="77777777" w:rsidR="00146E74" w:rsidRDefault="00000000">
            <w:pPr>
              <w:spacing w:after="40"/>
            </w:pPr>
            <w:r>
              <w:rPr>
                <w:i/>
                <w:sz w:val="20"/>
              </w:rPr>
              <w:t>“And those who hoard gold and silver and do not spend it in the way of Allah — give them tidings of a painful punishment.”</w:t>
            </w:r>
            <w:r>
              <w:rPr>
                <w:b/>
                <w:color w:val="0B6E4F"/>
                <w:sz w:val="18"/>
              </w:rPr>
              <w:t xml:space="preserve">  (At-Tawbah 34, Quran)</w:t>
            </w:r>
          </w:p>
          <w:p w14:paraId="1BA1A12C" w14:textId="77777777" w:rsidR="00146E74" w:rsidRDefault="00000000">
            <w:pPr>
              <w:spacing w:after="0"/>
            </w:pPr>
            <w:r>
              <w:rPr>
                <w:b/>
                <w:color w:val="0B6E4F"/>
              </w:rPr>
              <w:t xml:space="preserve">➜  </w:t>
            </w:r>
            <w:r>
              <w:rPr>
                <w:sz w:val="19"/>
              </w:rPr>
              <w:t xml:space="preserve">Against </w:t>
            </w:r>
            <w:r>
              <w:rPr>
                <w:b/>
                <w:sz w:val="19"/>
              </w:rPr>
              <w:t>hoarding and concentration</w:t>
            </w:r>
            <w:r>
              <w:rPr>
                <w:sz w:val="19"/>
              </w:rPr>
              <w:t xml:space="preserve"> of wealth.</w:t>
            </w:r>
          </w:p>
          <w:p w14:paraId="22B0D26D" w14:textId="77777777" w:rsidR="00146E74" w:rsidRDefault="00000000">
            <w:pPr>
              <w:spacing w:before="40" w:after="0"/>
            </w:pPr>
            <w:r>
              <w:rPr>
                <w:i/>
                <w:color w:val="5B5B5B"/>
                <w:sz w:val="16"/>
              </w:rPr>
              <w:t>Also for:  Topic II</w:t>
            </w:r>
          </w:p>
        </w:tc>
      </w:tr>
    </w:tbl>
    <w:p w14:paraId="3F4012F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BA5C9C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2500E0" w14:textId="77777777" w:rsidR="00146E74" w:rsidRDefault="00000000">
            <w:pPr>
              <w:spacing w:after="40"/>
            </w:pPr>
            <w:r>
              <w:rPr>
                <w:rFonts w:ascii="Calibri" w:hAnsi="Calibri"/>
                <w:b/>
                <w:color w:val="0B6E4F"/>
                <w:spacing w:val="30"/>
                <w:sz w:val="15"/>
              </w:rPr>
              <w:t>✦  QURAN  ·  Q119</w:t>
            </w:r>
          </w:p>
          <w:p w14:paraId="5E9F551C" w14:textId="77777777" w:rsidR="00146E74" w:rsidRDefault="00000000">
            <w:pPr>
              <w:bidi/>
              <w:spacing w:after="60" w:line="264" w:lineRule="auto"/>
              <w:jc w:val="center"/>
            </w:pPr>
            <w:r>
              <w:rPr>
                <w:rFonts w:ascii="Amiri Quran" w:hAnsi="Amiri Quran" w:cs="Amiri Quran"/>
                <w:color w:val="0A3D2A"/>
                <w:sz w:val="33"/>
                <w:szCs w:val="33"/>
                <w:rtl/>
              </w:rPr>
              <w:t>﴿وَٱلَّذِينَ إِذَآ أَنفَقُواْ لَمۡ يُسۡرِفُواْ وَلَمۡ يَقۡتُرُواْ وَكَانَ بَيۡنَ ذَٰلِكَ قَوَامٗا﴾</w:t>
            </w:r>
          </w:p>
          <w:p w14:paraId="2190F4CE" w14:textId="77777777" w:rsidR="00146E74" w:rsidRDefault="00000000">
            <w:pPr>
              <w:spacing w:after="40"/>
            </w:pPr>
            <w:r>
              <w:rPr>
                <w:i/>
                <w:sz w:val="20"/>
              </w:rPr>
              <w:t>“And [they are] those who, when they spend, do so not excessively or sparingly but are ever, between that, [justly] moderate.”</w:t>
            </w:r>
            <w:r>
              <w:rPr>
                <w:b/>
                <w:color w:val="0B6E4F"/>
                <w:sz w:val="18"/>
              </w:rPr>
              <w:t xml:space="preserve">  (Al-Furqan 67, Quran)</w:t>
            </w:r>
          </w:p>
          <w:p w14:paraId="510C5050" w14:textId="77777777" w:rsidR="00146E74" w:rsidRDefault="00000000">
            <w:pPr>
              <w:spacing w:after="0"/>
            </w:pPr>
            <w:r>
              <w:rPr>
                <w:b/>
                <w:color w:val="0B6E4F"/>
              </w:rPr>
              <w:t xml:space="preserve">➜  </w:t>
            </w:r>
            <w:r>
              <w:rPr>
                <w:b/>
                <w:sz w:val="19"/>
              </w:rPr>
              <w:t>Moderation</w:t>
            </w:r>
            <w:r>
              <w:rPr>
                <w:sz w:val="19"/>
              </w:rPr>
              <w:t xml:space="preserve"> in consumption.</w:t>
            </w:r>
          </w:p>
          <w:p w14:paraId="6071DFDB" w14:textId="77777777" w:rsidR="00146E74" w:rsidRDefault="00000000">
            <w:pPr>
              <w:spacing w:before="40" w:after="0"/>
            </w:pPr>
            <w:r>
              <w:rPr>
                <w:i/>
                <w:color w:val="5B5B5B"/>
                <w:sz w:val="16"/>
              </w:rPr>
              <w:t>Also for:  Topic V</w:t>
            </w:r>
          </w:p>
        </w:tc>
      </w:tr>
    </w:tbl>
    <w:p w14:paraId="72398185"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C47E89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2AC30E" w14:textId="77777777" w:rsidR="00146E74" w:rsidRDefault="00000000">
            <w:pPr>
              <w:spacing w:after="40"/>
            </w:pPr>
            <w:r>
              <w:rPr>
                <w:rFonts w:ascii="Calibri" w:hAnsi="Calibri"/>
                <w:b/>
                <w:color w:val="0B6E4F"/>
                <w:spacing w:val="30"/>
                <w:sz w:val="15"/>
              </w:rPr>
              <w:lastRenderedPageBreak/>
              <w:t>✦  QURAN  ·  Q120</w:t>
            </w:r>
          </w:p>
          <w:p w14:paraId="3A89AD9A" w14:textId="77777777" w:rsidR="00146E74" w:rsidRDefault="00000000">
            <w:pPr>
              <w:bidi/>
              <w:spacing w:after="60" w:line="264" w:lineRule="auto"/>
              <w:jc w:val="center"/>
            </w:pPr>
            <w:r>
              <w:rPr>
                <w:rFonts w:ascii="Amiri Quran" w:hAnsi="Amiri Quran" w:cs="Amiri Quran"/>
                <w:color w:val="0A3D2A"/>
                <w:sz w:val="33"/>
                <w:szCs w:val="33"/>
                <w:rtl/>
              </w:rPr>
              <w:t>﴿وَيۡلٞ لِّلۡمُطَفِّفِينَ ۝ ٱلَّذِينَ إِذَا ٱكۡتَالُواْ عَلَى ٱلنَّاسِ يَسۡتَوۡفُونَ ۝ وَإِذَا كَالُوهُمۡ أَو وَّزَنُوهُمۡ يُخۡسِرُونَ﴾</w:t>
            </w:r>
          </w:p>
          <w:p w14:paraId="4ED5CBA7" w14:textId="77777777" w:rsidR="00146E74" w:rsidRDefault="00000000">
            <w:pPr>
              <w:spacing w:after="40"/>
            </w:pPr>
            <w:r>
              <w:rPr>
                <w:i/>
                <w:sz w:val="20"/>
              </w:rPr>
              <w:t>“Woe to those who give less [than due]. Who, when they take a measure from people, take in full. But if they give by measure or by weight to them, they cause loss.”</w:t>
            </w:r>
            <w:r>
              <w:rPr>
                <w:b/>
                <w:color w:val="0B6E4F"/>
                <w:sz w:val="18"/>
              </w:rPr>
              <w:t xml:space="preserve">  (Al-Mutaffifin 1–3, Quran)</w:t>
            </w:r>
          </w:p>
          <w:p w14:paraId="7AF2B648" w14:textId="77777777" w:rsidR="00146E74" w:rsidRDefault="00000000">
            <w:pPr>
              <w:spacing w:after="0"/>
            </w:pPr>
            <w:r>
              <w:rPr>
                <w:b/>
                <w:color w:val="0B6E4F"/>
              </w:rPr>
              <w:t xml:space="preserve">➜  </w:t>
            </w:r>
            <w:r>
              <w:rPr>
                <w:b/>
                <w:sz w:val="19"/>
              </w:rPr>
              <w:t>Fair trade</w:t>
            </w:r>
            <w:r>
              <w:rPr>
                <w:sz w:val="19"/>
              </w:rPr>
              <w:t xml:space="preserve"> and honest measures.</w:t>
            </w:r>
          </w:p>
        </w:tc>
      </w:tr>
    </w:tbl>
    <w:p w14:paraId="7DB282B4" w14:textId="77777777" w:rsidR="00146E74" w:rsidRDefault="00146E74">
      <w:pPr>
        <w:spacing w:after="0"/>
      </w:pPr>
    </w:p>
    <w:p w14:paraId="444D26C8" w14:textId="77777777" w:rsidR="00146E74" w:rsidRDefault="00000000">
      <w:pPr>
        <w:pStyle w:val="Heading2"/>
      </w:pPr>
      <w:bookmarkStart w:id="39" w:name="_Toc241577093"/>
      <w:r>
        <w:t>B · The Hadith (10 hadith)</w:t>
      </w:r>
      <w:bookmarkEnd w:id="39"/>
    </w:p>
    <w:p w14:paraId="5ED59601" w14:textId="77777777" w:rsidR="00146E74" w:rsidRDefault="00000000">
      <w:pPr>
        <w:pStyle w:val="Heading3"/>
      </w:pPr>
      <w:r>
        <w:t>The sources of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86437A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2E88BEA" w14:textId="77777777" w:rsidR="00146E74" w:rsidRDefault="00000000">
            <w:pPr>
              <w:spacing w:after="40"/>
            </w:pPr>
            <w:r>
              <w:rPr>
                <w:rFonts w:ascii="Calibri" w:hAnsi="Calibri"/>
                <w:b/>
                <w:color w:val="9A6B12"/>
                <w:spacing w:val="30"/>
                <w:sz w:val="15"/>
              </w:rPr>
              <w:t>✦  HADITH  ·  H81</w:t>
            </w:r>
          </w:p>
          <w:p w14:paraId="6E4C6AE5" w14:textId="77777777" w:rsidR="00146E74" w:rsidRDefault="00000000">
            <w:pPr>
              <w:bidi/>
              <w:spacing w:after="60" w:line="264" w:lineRule="auto"/>
              <w:jc w:val="center"/>
            </w:pPr>
            <w:r>
              <w:rPr>
                <w:rFonts w:ascii="Amiri" w:hAnsi="Amiri" w:cs="Amiri"/>
                <w:color w:val="3D2B05"/>
                <w:sz w:val="30"/>
                <w:szCs w:val="30"/>
                <w:rtl/>
              </w:rPr>
              <w:t>أَلَا إِنِّي أُوتِيتُ الْقُرْآنَ وَمِثْلَهُ مَعَهُ</w:t>
            </w:r>
          </w:p>
          <w:p w14:paraId="04ADB9B2" w14:textId="77777777" w:rsidR="00146E74" w:rsidRDefault="00000000">
            <w:pPr>
              <w:spacing w:after="40"/>
            </w:pPr>
            <w:r>
              <w:rPr>
                <w:i/>
                <w:sz w:val="20"/>
              </w:rPr>
              <w:t>“Indeed, I have been given the Quran and something like it along with it.”</w:t>
            </w:r>
            <w:r>
              <w:rPr>
                <w:b/>
                <w:color w:val="9A6B12"/>
                <w:sz w:val="18"/>
              </w:rPr>
              <w:t xml:space="preserve">  (Abu Dawud)</w:t>
            </w:r>
          </w:p>
          <w:p w14:paraId="17B9A7BA" w14:textId="77777777" w:rsidR="00146E74" w:rsidRDefault="00000000">
            <w:pPr>
              <w:spacing w:after="0"/>
            </w:pPr>
            <w:r>
              <w:rPr>
                <w:b/>
                <w:color w:val="9A6B12"/>
              </w:rPr>
              <w:t xml:space="preserve">➜  </w:t>
            </w:r>
            <w:r>
              <w:rPr>
                <w:sz w:val="19"/>
              </w:rPr>
              <w:t xml:space="preserve">The </w:t>
            </w:r>
            <w:r>
              <w:rPr>
                <w:b/>
                <w:sz w:val="19"/>
              </w:rPr>
              <w:t>authority of the Sunnah</w:t>
            </w:r>
            <w:r>
              <w:rPr>
                <w:sz w:val="19"/>
              </w:rPr>
              <w:t>.</w:t>
            </w:r>
          </w:p>
        </w:tc>
      </w:tr>
    </w:tbl>
    <w:p w14:paraId="47B8CF0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3F1A8DE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7EAF798" w14:textId="77777777" w:rsidR="00146E74" w:rsidRDefault="00000000">
            <w:pPr>
              <w:spacing w:after="40"/>
            </w:pPr>
            <w:r>
              <w:rPr>
                <w:rFonts w:ascii="Calibri" w:hAnsi="Calibri"/>
                <w:b/>
                <w:color w:val="9A6B12"/>
                <w:spacing w:val="30"/>
                <w:sz w:val="15"/>
              </w:rPr>
              <w:t>✦  HADITH  ·  H82</w:t>
            </w:r>
          </w:p>
          <w:p w14:paraId="2C29309A" w14:textId="77777777" w:rsidR="00146E74" w:rsidRDefault="00000000">
            <w:pPr>
              <w:bidi/>
              <w:spacing w:after="60" w:line="264" w:lineRule="auto"/>
              <w:jc w:val="center"/>
            </w:pPr>
            <w:r>
              <w:rPr>
                <w:rFonts w:ascii="Amiri" w:hAnsi="Amiri" w:cs="Amiri"/>
                <w:color w:val="3D2B05"/>
                <w:sz w:val="30"/>
                <w:szCs w:val="30"/>
                <w:rtl/>
              </w:rPr>
              <w:t>تَرَكْتُ فِيكُمْ أَمْرَيْنِ لَنْ تَضِلُّوا مَا تَمَسَّكْتُمْ بِهِمَا: كِتَابَ اللَّهِ وَسُنَّةَ نَبِيِّهِ</w:t>
            </w:r>
          </w:p>
          <w:p w14:paraId="433A4821" w14:textId="77777777" w:rsidR="00146E74" w:rsidRDefault="00000000">
            <w:pPr>
              <w:spacing w:after="40"/>
            </w:pPr>
            <w:r>
              <w:rPr>
                <w:i/>
                <w:sz w:val="20"/>
              </w:rPr>
              <w:t>“I have left among you two things; you will never go astray as long as you hold fast to them: the Book of Allah and the Sunnah of His Prophet.”</w:t>
            </w:r>
            <w:r>
              <w:rPr>
                <w:b/>
                <w:color w:val="9A6B12"/>
                <w:sz w:val="18"/>
              </w:rPr>
              <w:t xml:space="preserve">  (Muwatta Imam Malik)</w:t>
            </w:r>
          </w:p>
          <w:p w14:paraId="2DEDFF11" w14:textId="77777777" w:rsidR="00146E74" w:rsidRDefault="00000000">
            <w:pPr>
              <w:spacing w:after="0"/>
            </w:pPr>
            <w:r>
              <w:rPr>
                <w:b/>
                <w:color w:val="9A6B12"/>
              </w:rPr>
              <w:t xml:space="preserve">➜  </w:t>
            </w:r>
            <w:r>
              <w:rPr>
                <w:sz w:val="19"/>
              </w:rPr>
              <w:t xml:space="preserve">Two sources to </w:t>
            </w:r>
            <w:r>
              <w:rPr>
                <w:b/>
                <w:sz w:val="19"/>
              </w:rPr>
              <w:t>hold fast</w:t>
            </w:r>
            <w:r>
              <w:rPr>
                <w:sz w:val="19"/>
              </w:rPr>
              <w:t xml:space="preserve"> to.</w:t>
            </w:r>
          </w:p>
          <w:p w14:paraId="1E5F0A4A" w14:textId="77777777" w:rsidR="00146E74" w:rsidRDefault="00000000">
            <w:pPr>
              <w:spacing w:before="40" w:after="0"/>
            </w:pPr>
            <w:r>
              <w:rPr>
                <w:i/>
                <w:color w:val="5B5B5B"/>
                <w:sz w:val="16"/>
              </w:rPr>
              <w:t>Also for:  Topic I</w:t>
            </w:r>
          </w:p>
        </w:tc>
      </w:tr>
    </w:tbl>
    <w:p w14:paraId="78C39D27"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0DAF2A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370DC21" w14:textId="77777777" w:rsidR="00146E74" w:rsidRDefault="00000000">
            <w:pPr>
              <w:spacing w:after="40"/>
            </w:pPr>
            <w:r>
              <w:rPr>
                <w:rFonts w:ascii="Calibri" w:hAnsi="Calibri"/>
                <w:b/>
                <w:color w:val="9A6B12"/>
                <w:spacing w:val="30"/>
                <w:sz w:val="15"/>
              </w:rPr>
              <w:t>✦  HADITH  ·  H83</w:t>
            </w:r>
          </w:p>
          <w:p w14:paraId="1BB99450" w14:textId="77777777" w:rsidR="00146E74" w:rsidRDefault="00000000">
            <w:pPr>
              <w:bidi/>
              <w:spacing w:after="60" w:line="264" w:lineRule="auto"/>
              <w:jc w:val="center"/>
            </w:pPr>
            <w:r>
              <w:rPr>
                <w:rFonts w:ascii="Amiri" w:hAnsi="Amiri" w:cs="Amiri"/>
                <w:color w:val="3D2B05"/>
                <w:sz w:val="30"/>
                <w:szCs w:val="30"/>
                <w:rtl/>
              </w:rPr>
              <w:t>إِنَّ أُمَّتِي لَا تَجْتَمِعُ عَلَى ضَلَالَةٍ</w:t>
            </w:r>
          </w:p>
          <w:p w14:paraId="397B8EFD" w14:textId="77777777" w:rsidR="00146E74" w:rsidRDefault="00000000">
            <w:pPr>
              <w:spacing w:after="40"/>
            </w:pPr>
            <w:r>
              <w:rPr>
                <w:i/>
                <w:sz w:val="20"/>
              </w:rPr>
              <w:t>“My Ummah will not agree upon misguidance.”</w:t>
            </w:r>
            <w:r>
              <w:rPr>
                <w:b/>
                <w:color w:val="9A6B12"/>
                <w:sz w:val="18"/>
              </w:rPr>
              <w:t xml:space="preserve">  (Ibn Majah)</w:t>
            </w:r>
          </w:p>
          <w:p w14:paraId="54295627" w14:textId="77777777" w:rsidR="00146E74" w:rsidRDefault="00000000">
            <w:pPr>
              <w:spacing w:after="0"/>
            </w:pPr>
            <w:r>
              <w:rPr>
                <w:b/>
                <w:color w:val="9A6B12"/>
              </w:rPr>
              <w:t xml:space="preserve">➜  </w:t>
            </w:r>
            <w:r>
              <w:rPr>
                <w:sz w:val="19"/>
              </w:rPr>
              <w:t xml:space="preserve">The </w:t>
            </w:r>
            <w:r>
              <w:rPr>
                <w:b/>
                <w:sz w:val="19"/>
              </w:rPr>
              <w:t>proof of Ijma</w:t>
            </w:r>
            <w:r>
              <w:rPr>
                <w:sz w:val="19"/>
              </w:rPr>
              <w:t>.</w:t>
            </w:r>
          </w:p>
        </w:tc>
      </w:tr>
    </w:tbl>
    <w:p w14:paraId="7A9AE9D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1165DD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40AF29F" w14:textId="77777777" w:rsidR="00146E74" w:rsidRDefault="00000000">
            <w:pPr>
              <w:spacing w:after="40"/>
            </w:pPr>
            <w:r>
              <w:rPr>
                <w:rFonts w:ascii="Calibri" w:hAnsi="Calibri"/>
                <w:b/>
                <w:color w:val="9A6B12"/>
                <w:spacing w:val="30"/>
                <w:sz w:val="15"/>
              </w:rPr>
              <w:t>✦  HADITH  ·  H84</w:t>
            </w:r>
          </w:p>
          <w:p w14:paraId="530A72BC" w14:textId="77777777" w:rsidR="00146E74" w:rsidRDefault="00000000">
            <w:pPr>
              <w:bidi/>
              <w:spacing w:after="60" w:line="264" w:lineRule="auto"/>
              <w:jc w:val="center"/>
            </w:pPr>
            <w:r>
              <w:rPr>
                <w:rFonts w:ascii="Amiri" w:hAnsi="Amiri" w:cs="Amiri"/>
                <w:color w:val="3D2B05"/>
                <w:sz w:val="30"/>
                <w:szCs w:val="30"/>
                <w:rtl/>
              </w:rPr>
              <w:t>كَيْفَ تَقْضِي إِذَا عَرَضَ لَكَ قَضَاءٌ؟ قَالَ: أَقْضِي بِكِتَابِ اللَّهِ. قَالَ: فَإِنْ لَمْ تَجِدْ؟ قَالَ: فَبِسُنَّةِ رَسُولِ اللَّهِ. قَالَ: فَإِنْ لَمْ تَجِدْ؟ قَالَ: أَجْتَهِدُ رَأْيِي وَلَا آلُو</w:t>
            </w:r>
          </w:p>
          <w:p w14:paraId="52E0803F" w14:textId="77777777" w:rsidR="00146E74" w:rsidRDefault="00000000">
            <w:pPr>
              <w:spacing w:after="40"/>
            </w:pPr>
            <w:r>
              <w:rPr>
                <w:i/>
                <w:sz w:val="20"/>
              </w:rPr>
              <w:t>“'How will you judge when a case comes to you?' — 'By the Book of Allah.' — 'And if you do not find it there?' — 'By the Sunnah of the Messenger of Allah.' — 'And if you do not find it there?' — 'I will use my own judgement and spare no effort.'”</w:t>
            </w:r>
            <w:r>
              <w:rPr>
                <w:b/>
                <w:color w:val="9A6B12"/>
                <w:sz w:val="18"/>
              </w:rPr>
              <w:t xml:space="preserve">  (Abu Dawud and Al-Tirmidhi)</w:t>
            </w:r>
          </w:p>
          <w:p w14:paraId="09A4C496" w14:textId="77777777" w:rsidR="00146E74" w:rsidRDefault="00000000">
            <w:pPr>
              <w:spacing w:after="0"/>
            </w:pPr>
            <w:r>
              <w:rPr>
                <w:b/>
                <w:color w:val="9A6B12"/>
              </w:rPr>
              <w:t xml:space="preserve">➜  </w:t>
            </w:r>
            <w:r>
              <w:rPr>
                <w:sz w:val="19"/>
              </w:rPr>
              <w:t xml:space="preserve">The </w:t>
            </w:r>
            <w:r>
              <w:rPr>
                <w:b/>
                <w:sz w:val="19"/>
              </w:rPr>
              <w:t>order of sources</w:t>
            </w:r>
            <w:r>
              <w:rPr>
                <w:sz w:val="19"/>
              </w:rPr>
              <w:t xml:space="preserve"> and Ijtihad.</w:t>
            </w:r>
          </w:p>
        </w:tc>
      </w:tr>
    </w:tbl>
    <w:p w14:paraId="221B1FE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AFED0F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5A2D09C" w14:textId="77777777" w:rsidR="00146E74" w:rsidRDefault="00000000">
            <w:pPr>
              <w:spacing w:after="40"/>
            </w:pPr>
            <w:r>
              <w:rPr>
                <w:rFonts w:ascii="Calibri" w:hAnsi="Calibri"/>
                <w:b/>
                <w:color w:val="9A6B12"/>
                <w:spacing w:val="30"/>
                <w:sz w:val="15"/>
              </w:rPr>
              <w:t>✦  HADITH  ·  H85</w:t>
            </w:r>
          </w:p>
          <w:p w14:paraId="5229AA4A" w14:textId="77777777" w:rsidR="00146E74" w:rsidRDefault="00000000">
            <w:pPr>
              <w:bidi/>
              <w:spacing w:after="60" w:line="264" w:lineRule="auto"/>
              <w:jc w:val="center"/>
            </w:pPr>
            <w:r>
              <w:rPr>
                <w:rFonts w:ascii="Amiri" w:hAnsi="Amiri" w:cs="Amiri"/>
                <w:color w:val="3D2B05"/>
                <w:sz w:val="30"/>
                <w:szCs w:val="30"/>
                <w:rtl/>
              </w:rPr>
              <w:t>إِذَا حَكَمَ الْحَاكِمُ فَاجْتَهَدَ ثُمَّ أَصَابَ فَلَهُ أَجْرَانِ، وَإِذَا حَكَمَ فَاجْتَهَدَ ثُمَّ أَخْطَأَ فَلَهُ أَجْرٌ</w:t>
            </w:r>
          </w:p>
          <w:p w14:paraId="2376CCE0" w14:textId="77777777" w:rsidR="00146E74" w:rsidRDefault="00000000">
            <w:pPr>
              <w:spacing w:after="40"/>
            </w:pPr>
            <w:r>
              <w:rPr>
                <w:i/>
                <w:sz w:val="20"/>
              </w:rPr>
              <w:t>“When a judge gives a ruling, having striven to reach the right answer, and is correct, he has two rewards; and if he strives and errs, he has one reward.”</w:t>
            </w:r>
            <w:r>
              <w:rPr>
                <w:b/>
                <w:color w:val="9A6B12"/>
                <w:sz w:val="18"/>
              </w:rPr>
              <w:t xml:space="preserve">  (Al-Bukhari and Muslim)</w:t>
            </w:r>
          </w:p>
          <w:p w14:paraId="1F9E67BF" w14:textId="77777777" w:rsidR="00146E74" w:rsidRDefault="00000000">
            <w:pPr>
              <w:spacing w:after="0"/>
            </w:pPr>
            <w:r>
              <w:rPr>
                <w:b/>
                <w:color w:val="9A6B12"/>
              </w:rPr>
              <w:t xml:space="preserve">➜  </w:t>
            </w:r>
            <w:r>
              <w:rPr>
                <w:b/>
                <w:sz w:val="19"/>
              </w:rPr>
              <w:t>Ijtihad is rewarded</w:t>
            </w:r>
            <w:r>
              <w:rPr>
                <w:sz w:val="19"/>
              </w:rPr>
              <w:t xml:space="preserve"> even in error.</w:t>
            </w:r>
          </w:p>
        </w:tc>
      </w:tr>
    </w:tbl>
    <w:p w14:paraId="3CA397FB" w14:textId="77777777" w:rsidR="00146E74" w:rsidRDefault="00146E74">
      <w:pPr>
        <w:spacing w:after="0"/>
      </w:pPr>
    </w:p>
    <w:p w14:paraId="6B0A4283" w14:textId="77777777" w:rsidR="00146E74" w:rsidRDefault="00000000">
      <w:pPr>
        <w:pStyle w:val="Heading3"/>
      </w:pPr>
      <w:r>
        <w:t>The economic and judicial systems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8D6832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3A67CA0" w14:textId="77777777" w:rsidR="00146E74" w:rsidRDefault="00000000">
            <w:pPr>
              <w:spacing w:after="40"/>
            </w:pPr>
            <w:r>
              <w:rPr>
                <w:rFonts w:ascii="Calibri" w:hAnsi="Calibri"/>
                <w:b/>
                <w:color w:val="9A6B12"/>
                <w:spacing w:val="30"/>
                <w:sz w:val="15"/>
              </w:rPr>
              <w:t>✦  HADITH  ·  H86</w:t>
            </w:r>
          </w:p>
          <w:p w14:paraId="2507C24B" w14:textId="77777777" w:rsidR="00146E74" w:rsidRDefault="00000000">
            <w:pPr>
              <w:bidi/>
              <w:spacing w:after="60" w:line="264" w:lineRule="auto"/>
              <w:jc w:val="center"/>
            </w:pPr>
            <w:r>
              <w:rPr>
                <w:rFonts w:ascii="Amiri" w:hAnsi="Amiri" w:cs="Amiri"/>
                <w:color w:val="3D2B05"/>
                <w:sz w:val="30"/>
                <w:szCs w:val="30"/>
                <w:rtl/>
              </w:rPr>
              <w:t>لَعَنَ رَسُولُ اللَّهِ ﷺ آكِلَ الرِّبَا، وَمُؤْكِلَهُ، وَكَاتِبَهُ، وَشَاهِدَيْهِ، وَقَالَ: هُمْ سَوَاءٌ</w:t>
            </w:r>
          </w:p>
          <w:p w14:paraId="35B58B9E" w14:textId="77777777" w:rsidR="00146E74" w:rsidRDefault="00000000">
            <w:pPr>
              <w:spacing w:after="40"/>
            </w:pPr>
            <w:r>
              <w:rPr>
                <w:i/>
                <w:sz w:val="20"/>
              </w:rPr>
              <w:t>“The Messenger of Allah ﷺ cursed the one who consumes riba, the one who pays it, the one who writes it and its two witnesses, and said: they are all equal.”</w:t>
            </w:r>
            <w:r>
              <w:rPr>
                <w:b/>
                <w:color w:val="9A6B12"/>
                <w:sz w:val="18"/>
              </w:rPr>
              <w:t xml:space="preserve">  (Muslim)</w:t>
            </w:r>
          </w:p>
          <w:p w14:paraId="10B9F41C" w14:textId="77777777" w:rsidR="00146E74" w:rsidRDefault="00000000">
            <w:pPr>
              <w:spacing w:after="0"/>
            </w:pPr>
            <w:r>
              <w:rPr>
                <w:b/>
                <w:color w:val="9A6B12"/>
              </w:rPr>
              <w:t xml:space="preserve">➜  </w:t>
            </w:r>
            <w:r>
              <w:rPr>
                <w:b/>
                <w:sz w:val="19"/>
              </w:rPr>
              <w:t>All parties to riba</w:t>
            </w:r>
            <w:r>
              <w:rPr>
                <w:sz w:val="19"/>
              </w:rPr>
              <w:t xml:space="preserve"> are equal in sin.</w:t>
            </w:r>
          </w:p>
        </w:tc>
      </w:tr>
    </w:tbl>
    <w:p w14:paraId="6871623A"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EAFEDB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0D231B8" w14:textId="77777777" w:rsidR="00146E74" w:rsidRDefault="00000000">
            <w:pPr>
              <w:spacing w:after="40"/>
            </w:pPr>
            <w:r>
              <w:rPr>
                <w:rFonts w:ascii="Calibri" w:hAnsi="Calibri"/>
                <w:b/>
                <w:color w:val="9A6B12"/>
                <w:spacing w:val="30"/>
                <w:sz w:val="15"/>
              </w:rPr>
              <w:t>✦  HADITH  ·  H87</w:t>
            </w:r>
          </w:p>
          <w:p w14:paraId="7ACA5A33" w14:textId="77777777" w:rsidR="00146E74" w:rsidRDefault="00000000">
            <w:pPr>
              <w:bidi/>
              <w:spacing w:after="60" w:line="264" w:lineRule="auto"/>
              <w:jc w:val="center"/>
            </w:pPr>
            <w:r>
              <w:rPr>
                <w:rFonts w:ascii="Amiri" w:hAnsi="Amiri" w:cs="Amiri"/>
                <w:color w:val="3D2B05"/>
                <w:sz w:val="30"/>
                <w:szCs w:val="30"/>
                <w:rtl/>
              </w:rPr>
              <w:t>لَا يَحْتَكِرُ إِلَّا خَاطِئٌ</w:t>
            </w:r>
          </w:p>
          <w:p w14:paraId="3FF3481E" w14:textId="77777777" w:rsidR="00146E74" w:rsidRDefault="00000000">
            <w:pPr>
              <w:spacing w:after="40"/>
            </w:pPr>
            <w:r>
              <w:rPr>
                <w:i/>
                <w:sz w:val="20"/>
              </w:rPr>
              <w:t>“No one hoards except a sinner.”</w:t>
            </w:r>
            <w:r>
              <w:rPr>
                <w:b/>
                <w:color w:val="9A6B12"/>
                <w:sz w:val="18"/>
              </w:rPr>
              <w:t xml:space="preserve">  (Muslim)</w:t>
            </w:r>
          </w:p>
          <w:p w14:paraId="73228ED2" w14:textId="77777777" w:rsidR="00146E74" w:rsidRDefault="00000000">
            <w:pPr>
              <w:spacing w:after="0"/>
            </w:pPr>
            <w:r>
              <w:rPr>
                <w:b/>
                <w:color w:val="9A6B12"/>
              </w:rPr>
              <w:t xml:space="preserve">➜  </w:t>
            </w:r>
            <w:r>
              <w:rPr>
                <w:sz w:val="19"/>
              </w:rPr>
              <w:t xml:space="preserve">Against </w:t>
            </w:r>
            <w:r>
              <w:rPr>
                <w:b/>
                <w:sz w:val="19"/>
              </w:rPr>
              <w:t>ihtikar</w:t>
            </w:r>
            <w:r>
              <w:rPr>
                <w:sz w:val="19"/>
              </w:rPr>
              <w:t xml:space="preserve"> (hoarding goods).</w:t>
            </w:r>
          </w:p>
          <w:p w14:paraId="0FCE0C06" w14:textId="77777777" w:rsidR="00146E74" w:rsidRDefault="00000000">
            <w:pPr>
              <w:spacing w:before="40" w:after="0"/>
            </w:pPr>
            <w:r>
              <w:rPr>
                <w:i/>
                <w:color w:val="5B5B5B"/>
                <w:sz w:val="16"/>
              </w:rPr>
              <w:t>Also for:  Topic II</w:t>
            </w:r>
          </w:p>
        </w:tc>
      </w:tr>
    </w:tbl>
    <w:p w14:paraId="6E3F4D69"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F97457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D899D60" w14:textId="77777777" w:rsidR="00146E74" w:rsidRDefault="00000000">
            <w:pPr>
              <w:spacing w:after="40"/>
            </w:pPr>
            <w:r>
              <w:rPr>
                <w:rFonts w:ascii="Calibri" w:hAnsi="Calibri"/>
                <w:b/>
                <w:color w:val="9A6B12"/>
                <w:spacing w:val="30"/>
                <w:sz w:val="15"/>
              </w:rPr>
              <w:t>✦  HADITH  ·  H88</w:t>
            </w:r>
          </w:p>
          <w:p w14:paraId="73671276" w14:textId="77777777" w:rsidR="00146E74" w:rsidRDefault="00000000">
            <w:pPr>
              <w:bidi/>
              <w:spacing w:after="60" w:line="264" w:lineRule="auto"/>
              <w:jc w:val="center"/>
            </w:pPr>
            <w:r>
              <w:rPr>
                <w:rFonts w:ascii="Amiri" w:hAnsi="Amiri" w:cs="Amiri"/>
                <w:color w:val="3D2B05"/>
                <w:sz w:val="30"/>
                <w:szCs w:val="30"/>
                <w:rtl/>
              </w:rPr>
              <w:t>الْمُسْلِمُونَ شُرَكَاءُ فِي ثَلَاثٍ: فِي الْكَلَإِ، وَالْمَاءِ، وَالنَّارِ</w:t>
            </w:r>
          </w:p>
          <w:p w14:paraId="543C279C" w14:textId="77777777" w:rsidR="00146E74" w:rsidRDefault="00000000">
            <w:pPr>
              <w:spacing w:after="40"/>
            </w:pPr>
            <w:r>
              <w:rPr>
                <w:i/>
                <w:sz w:val="20"/>
              </w:rPr>
              <w:t>“Muslims are partners in three things: pasture, water and fire.”</w:t>
            </w:r>
            <w:r>
              <w:rPr>
                <w:b/>
                <w:color w:val="9A6B12"/>
                <w:sz w:val="18"/>
              </w:rPr>
              <w:t xml:space="preserve">  (Abu Dawud)</w:t>
            </w:r>
          </w:p>
          <w:p w14:paraId="22C87759" w14:textId="77777777" w:rsidR="00146E74" w:rsidRDefault="00000000">
            <w:pPr>
              <w:spacing w:after="0"/>
            </w:pPr>
            <w:r>
              <w:rPr>
                <w:b/>
                <w:color w:val="9A6B12"/>
              </w:rPr>
              <w:t xml:space="preserve">➜  </w:t>
            </w:r>
            <w:r>
              <w:rPr>
                <w:b/>
                <w:sz w:val="19"/>
              </w:rPr>
              <w:t>Public ownership</w:t>
            </w:r>
            <w:r>
              <w:rPr>
                <w:sz w:val="19"/>
              </w:rPr>
              <w:t xml:space="preserve"> of essentials.</w:t>
            </w:r>
          </w:p>
        </w:tc>
      </w:tr>
    </w:tbl>
    <w:p w14:paraId="695169B4"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A080AA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3511F7D" w14:textId="77777777" w:rsidR="00146E74" w:rsidRDefault="00000000">
            <w:pPr>
              <w:spacing w:after="40"/>
            </w:pPr>
            <w:r>
              <w:rPr>
                <w:rFonts w:ascii="Calibri" w:hAnsi="Calibri"/>
                <w:b/>
                <w:color w:val="9A6B12"/>
                <w:spacing w:val="30"/>
                <w:sz w:val="15"/>
              </w:rPr>
              <w:t>✦  HADITH  ·  H89</w:t>
            </w:r>
          </w:p>
          <w:p w14:paraId="0A31FD58" w14:textId="77777777" w:rsidR="00146E74" w:rsidRDefault="00000000">
            <w:pPr>
              <w:bidi/>
              <w:spacing w:after="60" w:line="264" w:lineRule="auto"/>
              <w:jc w:val="center"/>
            </w:pPr>
            <w:r>
              <w:rPr>
                <w:rFonts w:ascii="Amiri" w:hAnsi="Amiri" w:cs="Amiri"/>
                <w:color w:val="3D2B05"/>
                <w:sz w:val="30"/>
                <w:szCs w:val="30"/>
                <w:rtl/>
              </w:rPr>
              <w:t>أَعْطُوا الْأَجِيرَ أَجْرَهُ قَبْلَ أَنْ يَجِفَّ عَرَقُهُ</w:t>
            </w:r>
          </w:p>
          <w:p w14:paraId="3AD0C0E8" w14:textId="77777777" w:rsidR="00146E74" w:rsidRDefault="00000000">
            <w:pPr>
              <w:spacing w:after="40"/>
            </w:pPr>
            <w:r>
              <w:rPr>
                <w:i/>
                <w:sz w:val="20"/>
              </w:rPr>
              <w:t>“Give the worker his wage before his sweat dries.”</w:t>
            </w:r>
            <w:r>
              <w:rPr>
                <w:b/>
                <w:color w:val="9A6B12"/>
                <w:sz w:val="18"/>
              </w:rPr>
              <w:t xml:space="preserve">  (Ibn Majah)</w:t>
            </w:r>
          </w:p>
          <w:p w14:paraId="75855700" w14:textId="77777777" w:rsidR="00146E74" w:rsidRDefault="00000000">
            <w:pPr>
              <w:spacing w:after="0"/>
            </w:pPr>
            <w:r>
              <w:rPr>
                <w:b/>
                <w:color w:val="9A6B12"/>
              </w:rPr>
              <w:t xml:space="preserve">➜  </w:t>
            </w:r>
            <w:r>
              <w:rPr>
                <w:sz w:val="19"/>
              </w:rPr>
              <w:t xml:space="preserve">The </w:t>
            </w:r>
            <w:r>
              <w:rPr>
                <w:b/>
                <w:sz w:val="19"/>
              </w:rPr>
              <w:t>rights of labour</w:t>
            </w:r>
            <w:r>
              <w:rPr>
                <w:sz w:val="19"/>
              </w:rPr>
              <w:t>.</w:t>
            </w:r>
          </w:p>
          <w:p w14:paraId="17678939" w14:textId="77777777" w:rsidR="00146E74" w:rsidRDefault="00000000">
            <w:pPr>
              <w:spacing w:before="40" w:after="0"/>
            </w:pPr>
            <w:r>
              <w:rPr>
                <w:i/>
                <w:color w:val="5B5B5B"/>
                <w:sz w:val="16"/>
              </w:rPr>
              <w:t>Also for:  Topic IV</w:t>
            </w:r>
          </w:p>
        </w:tc>
      </w:tr>
    </w:tbl>
    <w:p w14:paraId="218E66D1"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46337D9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F0B1CD7" w14:textId="77777777" w:rsidR="00146E74" w:rsidRDefault="00000000">
            <w:pPr>
              <w:spacing w:after="40"/>
            </w:pPr>
            <w:r>
              <w:rPr>
                <w:rFonts w:ascii="Calibri" w:hAnsi="Calibri"/>
                <w:b/>
                <w:color w:val="9A6B12"/>
                <w:spacing w:val="30"/>
                <w:sz w:val="15"/>
              </w:rPr>
              <w:t>✦  HADITH  ·  H90</w:t>
            </w:r>
          </w:p>
          <w:p w14:paraId="185E57CC" w14:textId="77777777" w:rsidR="00146E74" w:rsidRDefault="00000000">
            <w:pPr>
              <w:bidi/>
              <w:spacing w:after="60" w:line="264" w:lineRule="auto"/>
              <w:jc w:val="center"/>
            </w:pPr>
            <w:r>
              <w:rPr>
                <w:rFonts w:ascii="Amiri" w:hAnsi="Amiri" w:cs="Amiri"/>
                <w:color w:val="3D2B05"/>
                <w:sz w:val="30"/>
                <w:szCs w:val="30"/>
                <w:rtl/>
              </w:rPr>
              <w:t>الْبَيِّنَةُ عَلَى الْمُدَّعِي وَالْيَمِينُ عَلَى الْمُدَّعَى عَلَيْهِ</w:t>
            </w:r>
          </w:p>
          <w:p w14:paraId="765AF1F7" w14:textId="77777777" w:rsidR="00146E74" w:rsidRDefault="00000000">
            <w:pPr>
              <w:spacing w:after="40"/>
            </w:pPr>
            <w:r>
              <w:rPr>
                <w:i/>
                <w:sz w:val="20"/>
              </w:rPr>
              <w:t>“The burden of proof is on the claimant, and the oath is on the one against whom the claim is made.”</w:t>
            </w:r>
            <w:r>
              <w:rPr>
                <w:b/>
                <w:color w:val="9A6B12"/>
                <w:sz w:val="18"/>
              </w:rPr>
              <w:t xml:space="preserve">  (Al-Tirmidhi)</w:t>
            </w:r>
          </w:p>
          <w:p w14:paraId="1A018E2A" w14:textId="77777777" w:rsidR="00146E74" w:rsidRDefault="00000000">
            <w:pPr>
              <w:spacing w:after="0"/>
            </w:pPr>
            <w:r>
              <w:rPr>
                <w:b/>
                <w:color w:val="9A6B12"/>
              </w:rPr>
              <w:t xml:space="preserve">➜  </w:t>
            </w:r>
            <w:r>
              <w:rPr>
                <w:sz w:val="19"/>
              </w:rPr>
              <w:t xml:space="preserve">The </w:t>
            </w:r>
            <w:r>
              <w:rPr>
                <w:b/>
                <w:sz w:val="19"/>
              </w:rPr>
              <w:t>basic rule of evidence</w:t>
            </w:r>
            <w:r>
              <w:rPr>
                <w:sz w:val="19"/>
              </w:rPr>
              <w:t xml:space="preserve"> — judicial system.</w:t>
            </w:r>
          </w:p>
          <w:p w14:paraId="48B79748" w14:textId="77777777" w:rsidR="00146E74" w:rsidRDefault="00000000">
            <w:pPr>
              <w:spacing w:before="40" w:after="0"/>
            </w:pPr>
            <w:r>
              <w:rPr>
                <w:i/>
                <w:color w:val="5B5B5B"/>
                <w:sz w:val="16"/>
              </w:rPr>
              <w:t>Also for:  Topic VIII</w:t>
            </w:r>
          </w:p>
        </w:tc>
      </w:tr>
    </w:tbl>
    <w:p w14:paraId="406530C4" w14:textId="77777777" w:rsidR="00146E74" w:rsidRDefault="00146E74">
      <w:pPr>
        <w:spacing w:after="0"/>
      </w:pPr>
    </w:p>
    <w:p w14:paraId="050CAA2C" w14:textId="77777777" w:rsidR="00146E74" w:rsidRDefault="00000000">
      <w:pPr>
        <w:pStyle w:val="Heading2"/>
      </w:pPr>
      <w:bookmarkStart w:id="40" w:name="_Toc241577094"/>
      <w:r>
        <w:t>C · The Companions and Scholars (9 views)</w:t>
      </w:r>
      <w:bookmarkEnd w:id="40"/>
    </w:p>
    <w:p w14:paraId="51E8FABA" w14:textId="77777777" w:rsidR="00146E74" w:rsidRDefault="00000000">
      <w:pPr>
        <w:pStyle w:val="Heading3"/>
      </w:pPr>
      <w:r>
        <w:t>The Maqasid and the method of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2E9D268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1E799DE" w14:textId="77777777" w:rsidR="00146E74" w:rsidRDefault="00000000">
            <w:pPr>
              <w:spacing w:after="40"/>
            </w:pPr>
            <w:r>
              <w:rPr>
                <w:rFonts w:ascii="Calibri" w:hAnsi="Calibri"/>
                <w:b/>
                <w:color w:val="2A5AA0"/>
                <w:spacing w:val="30"/>
                <w:sz w:val="15"/>
              </w:rPr>
              <w:t>✦  SCHOLARLY VIEW  ·  S92</w:t>
            </w:r>
          </w:p>
          <w:p w14:paraId="5D06D3DB" w14:textId="77777777" w:rsidR="00146E74" w:rsidRDefault="00000000">
            <w:pPr>
              <w:spacing w:after="40"/>
            </w:pPr>
            <w:r>
              <w:rPr>
                <w:b/>
                <w:color w:val="1B2A4A"/>
                <w:sz w:val="20"/>
              </w:rPr>
              <w:t>Imam Al-Ghazali</w:t>
            </w:r>
            <w:r>
              <w:rPr>
                <w:color w:val="5B5B5B"/>
                <w:sz w:val="17"/>
              </w:rPr>
              <w:t xml:space="preserve">  ·  Al-Mustasfa (as translated by M. Umer Chapra)</w:t>
            </w:r>
          </w:p>
          <w:p w14:paraId="69FA5C49" w14:textId="77777777" w:rsidR="00146E74" w:rsidRDefault="00000000">
            <w:pPr>
              <w:spacing w:after="40"/>
            </w:pPr>
            <w:r>
              <w:rPr>
                <w:i/>
                <w:sz w:val="20"/>
              </w:rPr>
              <w:t>“The objective of the Shariah is to promote the well-being of all mankind, which lies in safeguarding their faith, their life, their intellect, their posterity and their wealth.”</w:t>
            </w:r>
          </w:p>
          <w:p w14:paraId="44B353A8" w14:textId="77777777" w:rsidR="00146E74" w:rsidRDefault="00000000">
            <w:pPr>
              <w:spacing w:after="0"/>
            </w:pPr>
            <w:r>
              <w:rPr>
                <w:b/>
                <w:color w:val="2A5AA0"/>
              </w:rPr>
              <w:t xml:space="preserve">➜  </w:t>
            </w:r>
            <w:r>
              <w:rPr>
                <w:sz w:val="19"/>
              </w:rPr>
              <w:t xml:space="preserve">The </w:t>
            </w:r>
            <w:r>
              <w:rPr>
                <w:b/>
                <w:sz w:val="19"/>
              </w:rPr>
              <w:t>five essentials</w:t>
            </w:r>
            <w:r>
              <w:rPr>
                <w:sz w:val="19"/>
              </w:rPr>
              <w:t xml:space="preserve"> — the test of every law.</w:t>
            </w:r>
          </w:p>
        </w:tc>
      </w:tr>
    </w:tbl>
    <w:p w14:paraId="5DDBE25B"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595B23E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787AAAD" w14:textId="77777777" w:rsidR="00146E74" w:rsidRDefault="00000000">
            <w:pPr>
              <w:spacing w:after="40"/>
            </w:pPr>
            <w:r>
              <w:rPr>
                <w:rFonts w:ascii="Calibri" w:hAnsi="Calibri"/>
                <w:b/>
                <w:color w:val="2A5AA0"/>
                <w:spacing w:val="30"/>
                <w:sz w:val="15"/>
              </w:rPr>
              <w:t>✦  SCHOLARLY VIEW  ·  S93</w:t>
            </w:r>
          </w:p>
          <w:p w14:paraId="0AABA517" w14:textId="77777777" w:rsidR="00146E74" w:rsidRDefault="00000000">
            <w:pPr>
              <w:spacing w:after="40"/>
            </w:pPr>
            <w:r>
              <w:rPr>
                <w:b/>
                <w:color w:val="1B2A4A"/>
                <w:sz w:val="20"/>
              </w:rPr>
              <w:t>Imam Al-Shatibi</w:t>
            </w:r>
            <w:r>
              <w:rPr>
                <w:color w:val="5B5B5B"/>
                <w:sz w:val="17"/>
              </w:rPr>
              <w:t xml:space="preserve">  ·  Al-Muwafaqat</w:t>
            </w:r>
          </w:p>
          <w:p w14:paraId="75E90898" w14:textId="77777777" w:rsidR="00146E74" w:rsidRDefault="00000000">
            <w:pPr>
              <w:spacing w:after="40"/>
            </w:pPr>
            <w:r>
              <w:rPr>
                <w:sz w:val="20"/>
              </w:rPr>
              <w:t>Al-Shatibi arranged the objectives of the law in three levels — necessities (daruriyyat), needs (hajiyyat) and refinements (tahsiniyyat) — and made understanding them the first condition of a mujtahid.</w:t>
            </w:r>
          </w:p>
          <w:p w14:paraId="07FB93A0" w14:textId="77777777" w:rsidR="00146E74" w:rsidRDefault="00000000">
            <w:pPr>
              <w:spacing w:after="0"/>
            </w:pPr>
            <w:r>
              <w:rPr>
                <w:b/>
                <w:color w:val="2A5AA0"/>
              </w:rPr>
              <w:t xml:space="preserve">➜  </w:t>
            </w:r>
            <w:r>
              <w:rPr>
                <w:sz w:val="19"/>
              </w:rPr>
              <w:t xml:space="preserve">The </w:t>
            </w:r>
            <w:r>
              <w:rPr>
                <w:b/>
                <w:sz w:val="19"/>
              </w:rPr>
              <w:t>structure of the Maqasid</w:t>
            </w:r>
            <w:r>
              <w:rPr>
                <w:sz w:val="19"/>
              </w:rPr>
              <w:t>; conditions of Ijtihad.</w:t>
            </w:r>
          </w:p>
        </w:tc>
      </w:tr>
    </w:tbl>
    <w:p w14:paraId="187C8F3D"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7004ACB"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D8FCD7B" w14:textId="77777777" w:rsidR="00146E74" w:rsidRDefault="00000000">
            <w:pPr>
              <w:spacing w:after="40"/>
            </w:pPr>
            <w:r>
              <w:rPr>
                <w:rFonts w:ascii="Calibri" w:hAnsi="Calibri"/>
                <w:b/>
                <w:color w:val="2A5AA0"/>
                <w:spacing w:val="30"/>
                <w:sz w:val="15"/>
              </w:rPr>
              <w:t>✦  COMPANION  ·  S94</w:t>
            </w:r>
          </w:p>
          <w:p w14:paraId="10CADBFA" w14:textId="77777777" w:rsidR="00146E74" w:rsidRDefault="00000000">
            <w:pPr>
              <w:spacing w:after="40"/>
            </w:pPr>
            <w:r>
              <w:rPr>
                <w:b/>
                <w:color w:val="1B2A4A"/>
                <w:sz w:val="20"/>
              </w:rPr>
              <w:t>Hazrat Umar Farooq (RA)</w:t>
            </w:r>
            <w:r>
              <w:rPr>
                <w:color w:val="5B5B5B"/>
                <w:sz w:val="17"/>
              </w:rPr>
              <w:t xml:space="preserve">  ·  reported by al-Darimi</w:t>
            </w:r>
          </w:p>
          <w:p w14:paraId="5165B5B3" w14:textId="77777777" w:rsidR="00146E74" w:rsidRDefault="00000000">
            <w:pPr>
              <w:spacing w:after="40"/>
            </w:pPr>
            <w:r>
              <w:rPr>
                <w:sz w:val="20"/>
              </w:rPr>
              <w:t>People will come who argue with you using the ambiguous verses of the Quran; take hold of them with the Sunnah, for the people of the Sunnah know the Book of Allah best.</w:t>
            </w:r>
          </w:p>
          <w:p w14:paraId="45F8707D" w14:textId="77777777" w:rsidR="00146E74" w:rsidRDefault="00000000">
            <w:pPr>
              <w:spacing w:after="0"/>
            </w:pPr>
            <w:r>
              <w:rPr>
                <w:b/>
                <w:color w:val="2A5AA0"/>
              </w:rPr>
              <w:t xml:space="preserve">➜  </w:t>
            </w:r>
            <w:r>
              <w:rPr>
                <w:sz w:val="19"/>
              </w:rPr>
              <w:t xml:space="preserve">The </w:t>
            </w:r>
            <w:r>
              <w:rPr>
                <w:b/>
                <w:sz w:val="19"/>
              </w:rPr>
              <w:t>Sunnah as interpreter</w:t>
            </w:r>
            <w:r>
              <w:rPr>
                <w:sz w:val="19"/>
              </w:rPr>
              <w:t xml:space="preserve"> of the Quran (2015).</w:t>
            </w:r>
          </w:p>
        </w:tc>
      </w:tr>
    </w:tbl>
    <w:p w14:paraId="1142305B" w14:textId="77777777" w:rsidR="00146E74" w:rsidRDefault="00146E74">
      <w:pPr>
        <w:spacing w:after="0"/>
      </w:pPr>
    </w:p>
    <w:p w14:paraId="3345C809" w14:textId="77777777" w:rsidR="00146E74" w:rsidRDefault="00000000">
      <w:pPr>
        <w:pStyle w:val="Heading3"/>
      </w:pPr>
      <w:r>
        <w:t>Ijtihad and difference of opinion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4DC97F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717C4DC" w14:textId="77777777" w:rsidR="00146E74" w:rsidRDefault="00000000">
            <w:pPr>
              <w:spacing w:after="40"/>
            </w:pPr>
            <w:r>
              <w:rPr>
                <w:rFonts w:ascii="Calibri" w:hAnsi="Calibri"/>
                <w:b/>
                <w:color w:val="2A5AA0"/>
                <w:spacing w:val="30"/>
                <w:sz w:val="15"/>
              </w:rPr>
              <w:t>✦  SCHOLARLY VIEW  ·  S95</w:t>
            </w:r>
          </w:p>
          <w:p w14:paraId="05E7D942" w14:textId="77777777" w:rsidR="00146E74" w:rsidRDefault="00000000">
            <w:pPr>
              <w:spacing w:after="40"/>
            </w:pPr>
            <w:r>
              <w:rPr>
                <w:b/>
                <w:color w:val="1B2A4A"/>
                <w:sz w:val="20"/>
              </w:rPr>
              <w:t>Allama Muhammad Iqbal</w:t>
            </w:r>
            <w:r>
              <w:rPr>
                <w:color w:val="5B5B5B"/>
                <w:sz w:val="17"/>
              </w:rPr>
              <w:t xml:space="preserve">  ·  The Reconstruction of Religious Thought in Islam, Lecture VI</w:t>
            </w:r>
          </w:p>
          <w:p w14:paraId="2A866855" w14:textId="77777777" w:rsidR="00146E74" w:rsidRDefault="00000000">
            <w:pPr>
              <w:spacing w:after="40"/>
            </w:pPr>
            <w:r>
              <w:rPr>
                <w:i/>
                <w:sz w:val="20"/>
              </w:rPr>
              <w:t>“The principle of movement in the structure of Islam.”</w:t>
            </w:r>
          </w:p>
          <w:p w14:paraId="015D56EE" w14:textId="77777777" w:rsidR="00146E74" w:rsidRDefault="00000000">
            <w:pPr>
              <w:spacing w:after="0"/>
            </w:pPr>
            <w:r>
              <w:rPr>
                <w:b/>
                <w:color w:val="2A5AA0"/>
              </w:rPr>
              <w:t xml:space="preserve">➜  </w:t>
            </w:r>
            <w:r>
              <w:rPr>
                <w:sz w:val="19"/>
              </w:rPr>
              <w:t xml:space="preserve">The </w:t>
            </w:r>
            <w:r>
              <w:rPr>
                <w:b/>
                <w:sz w:val="19"/>
              </w:rPr>
              <w:t>definition of Ijtihad</w:t>
            </w:r>
            <w:r>
              <w:rPr>
                <w:sz w:val="19"/>
              </w:rPr>
              <w:t xml:space="preserve"> (2018, 2022).</w:t>
            </w:r>
          </w:p>
        </w:tc>
      </w:tr>
    </w:tbl>
    <w:p w14:paraId="4DBEBEB7"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29631F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9A74B92" w14:textId="77777777" w:rsidR="00146E74" w:rsidRDefault="00000000">
            <w:pPr>
              <w:spacing w:after="40"/>
            </w:pPr>
            <w:r>
              <w:rPr>
                <w:rFonts w:ascii="Calibri" w:hAnsi="Calibri"/>
                <w:b/>
                <w:color w:val="2A5AA0"/>
                <w:spacing w:val="30"/>
                <w:sz w:val="15"/>
              </w:rPr>
              <w:t>✦  SCHOLARLY VIEW  ·  S96</w:t>
            </w:r>
          </w:p>
          <w:p w14:paraId="120AF8C2" w14:textId="77777777" w:rsidR="00146E74" w:rsidRDefault="00000000">
            <w:pPr>
              <w:spacing w:after="40"/>
            </w:pPr>
            <w:r>
              <w:rPr>
                <w:b/>
                <w:color w:val="1B2A4A"/>
                <w:sz w:val="20"/>
              </w:rPr>
              <w:t>Allama Muhammad Iqbal</w:t>
            </w:r>
            <w:r>
              <w:rPr>
                <w:color w:val="5B5B5B"/>
                <w:sz w:val="17"/>
              </w:rPr>
              <w:t xml:space="preserve">  ·  The Reconstruction of Religious Thought in Islam, Lecture VI</w:t>
            </w:r>
          </w:p>
          <w:p w14:paraId="49F5E05A" w14:textId="77777777" w:rsidR="00146E74" w:rsidRDefault="00000000">
            <w:pPr>
              <w:spacing w:after="40"/>
            </w:pPr>
            <w:r>
              <w:rPr>
                <w:i/>
                <w:sz w:val="20"/>
              </w:rPr>
              <w:t>“The transfer of the power of Ijtihad from individual representatives of schools to a Muslim legislative assembly which, in view of the growth of opposing sects, is the only possible form Ijma can take in modern times, will secure contributions to legal discussion from laymen who happen to possess a keen insight into affairs.”</w:t>
            </w:r>
          </w:p>
          <w:p w14:paraId="78ACA72C" w14:textId="77777777" w:rsidR="00146E74" w:rsidRDefault="00000000">
            <w:pPr>
              <w:spacing w:after="0"/>
            </w:pPr>
            <w:r>
              <w:rPr>
                <w:b/>
                <w:color w:val="2A5AA0"/>
              </w:rPr>
              <w:t xml:space="preserve">➜  </w:t>
            </w:r>
            <w:r>
              <w:rPr>
                <w:b/>
                <w:sz w:val="19"/>
              </w:rPr>
              <w:t>Parliament and Ijma</w:t>
            </w:r>
            <w:r>
              <w:rPr>
                <w:sz w:val="19"/>
              </w:rPr>
              <w:t xml:space="preserve"> (2023).</w:t>
            </w:r>
          </w:p>
        </w:tc>
      </w:tr>
    </w:tbl>
    <w:p w14:paraId="270737EE"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6EC83750"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AF97A94" w14:textId="77777777" w:rsidR="00146E74" w:rsidRDefault="00000000">
            <w:pPr>
              <w:spacing w:after="40"/>
            </w:pPr>
            <w:r>
              <w:rPr>
                <w:rFonts w:ascii="Calibri" w:hAnsi="Calibri"/>
                <w:b/>
                <w:color w:val="2A5AA0"/>
                <w:spacing w:val="30"/>
                <w:sz w:val="15"/>
              </w:rPr>
              <w:t>✦  SCHOLARLY VIEW  ·  S97</w:t>
            </w:r>
          </w:p>
          <w:p w14:paraId="2FE066CB" w14:textId="77777777" w:rsidR="00146E74" w:rsidRDefault="00000000">
            <w:pPr>
              <w:spacing w:after="40"/>
            </w:pPr>
            <w:r>
              <w:rPr>
                <w:b/>
                <w:color w:val="1B2A4A"/>
                <w:sz w:val="20"/>
              </w:rPr>
              <w:t>Shah Waliullah Dehlawi</w:t>
            </w:r>
            <w:r>
              <w:rPr>
                <w:color w:val="5B5B5B"/>
                <w:sz w:val="17"/>
              </w:rPr>
              <w:t xml:space="preserve">  ·  'Iqd al-Jid fi Ahkam al-Ijtihad wa al-Taqlid</w:t>
            </w:r>
          </w:p>
          <w:p w14:paraId="4ED44A38" w14:textId="77777777" w:rsidR="00146E74" w:rsidRDefault="00000000">
            <w:pPr>
              <w:spacing w:after="40"/>
            </w:pPr>
            <w:r>
              <w:rPr>
                <w:sz w:val="20"/>
              </w:rPr>
              <w:t>Shah Waliullah held that Ijtihad remains a continuing collective duty of the Ummah in every age, while the ordinary believer rightly follows a qualified scholar.</w:t>
            </w:r>
          </w:p>
          <w:p w14:paraId="41302354" w14:textId="77777777" w:rsidR="00146E74" w:rsidRDefault="00000000">
            <w:pPr>
              <w:spacing w:after="0"/>
            </w:pPr>
            <w:r>
              <w:rPr>
                <w:b/>
                <w:color w:val="2A5AA0"/>
              </w:rPr>
              <w:t xml:space="preserve">➜  </w:t>
            </w:r>
            <w:r>
              <w:rPr>
                <w:b/>
                <w:sz w:val="19"/>
              </w:rPr>
              <w:t>Ijtihad and taqlid</w:t>
            </w:r>
            <w:r>
              <w:rPr>
                <w:sz w:val="19"/>
              </w:rPr>
              <w:t xml:space="preserve"> in balance.</w:t>
            </w:r>
          </w:p>
        </w:tc>
      </w:tr>
    </w:tbl>
    <w:p w14:paraId="11FEE430"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02848868"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A84BD1B" w14:textId="77777777" w:rsidR="00146E74" w:rsidRDefault="00000000">
            <w:pPr>
              <w:spacing w:after="40"/>
            </w:pPr>
            <w:r>
              <w:rPr>
                <w:rFonts w:ascii="Calibri" w:hAnsi="Calibri"/>
                <w:b/>
                <w:color w:val="2A5AA0"/>
                <w:spacing w:val="30"/>
                <w:sz w:val="15"/>
              </w:rPr>
              <w:lastRenderedPageBreak/>
              <w:t>✦  SCHOLARLY VIEW  ·  S98</w:t>
            </w:r>
          </w:p>
          <w:p w14:paraId="5157B370" w14:textId="77777777" w:rsidR="00146E74" w:rsidRDefault="00000000">
            <w:pPr>
              <w:spacing w:after="40"/>
            </w:pPr>
            <w:r>
              <w:rPr>
                <w:b/>
                <w:color w:val="1B2A4A"/>
                <w:sz w:val="20"/>
              </w:rPr>
              <w:t>Imam al-Shafi'i</w:t>
            </w:r>
            <w:r>
              <w:rPr>
                <w:color w:val="5B5B5B"/>
                <w:sz w:val="17"/>
              </w:rPr>
              <w:t xml:space="preserve">  ·  attributed</w:t>
            </w:r>
          </w:p>
          <w:p w14:paraId="2C8BA87B" w14:textId="77777777" w:rsidR="00146E74" w:rsidRDefault="00000000">
            <w:pPr>
              <w:spacing w:after="40"/>
            </w:pPr>
            <w:r>
              <w:rPr>
                <w:sz w:val="20"/>
              </w:rPr>
              <w:t>My view is correct with the possibility of being wrong, and another's view is wrong with the possibility of being correct.</w:t>
            </w:r>
          </w:p>
          <w:p w14:paraId="04CB3388" w14:textId="77777777" w:rsidR="00146E74" w:rsidRDefault="00000000">
            <w:pPr>
              <w:spacing w:after="0"/>
            </w:pPr>
            <w:r>
              <w:rPr>
                <w:b/>
                <w:color w:val="2A5AA0"/>
              </w:rPr>
              <w:t xml:space="preserve">➜  </w:t>
            </w:r>
            <w:r>
              <w:rPr>
                <w:b/>
                <w:sz w:val="19"/>
              </w:rPr>
              <w:t>Tolerance of difference</w:t>
            </w:r>
            <w:r>
              <w:rPr>
                <w:sz w:val="19"/>
              </w:rPr>
              <w:t xml:space="preserve"> among jurists.</w:t>
            </w:r>
          </w:p>
        </w:tc>
      </w:tr>
    </w:tbl>
    <w:p w14:paraId="3171A066" w14:textId="77777777" w:rsidR="00146E74" w:rsidRDefault="00146E74">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1F8F514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F233FBF" w14:textId="77777777" w:rsidR="00146E74" w:rsidRDefault="00000000">
            <w:pPr>
              <w:spacing w:after="40"/>
            </w:pPr>
            <w:r>
              <w:rPr>
                <w:rFonts w:ascii="Calibri" w:hAnsi="Calibri"/>
                <w:b/>
                <w:color w:val="2A5AA0"/>
                <w:spacing w:val="30"/>
                <w:sz w:val="15"/>
              </w:rPr>
              <w:t>✦  SCHOLARLY VIEW  ·  S99</w:t>
            </w:r>
          </w:p>
          <w:p w14:paraId="3651794D" w14:textId="77777777" w:rsidR="00146E74" w:rsidRDefault="00000000">
            <w:pPr>
              <w:spacing w:after="40"/>
            </w:pPr>
            <w:r>
              <w:rPr>
                <w:b/>
                <w:color w:val="1B2A4A"/>
                <w:sz w:val="20"/>
              </w:rPr>
              <w:t>Imam Malik</w:t>
            </w:r>
            <w:r>
              <w:rPr>
                <w:color w:val="5B5B5B"/>
                <w:sz w:val="17"/>
              </w:rPr>
              <w:t xml:space="preserve">  ·  reported in the biographies</w:t>
            </w:r>
          </w:p>
          <w:p w14:paraId="6EA73CA3" w14:textId="77777777" w:rsidR="00146E74" w:rsidRDefault="00000000">
            <w:pPr>
              <w:spacing w:after="40"/>
            </w:pPr>
            <w:r>
              <w:rPr>
                <w:sz w:val="20"/>
              </w:rPr>
              <w:t>Malik refused Caliph Harun al-Rashid's offer to impose his Muwatta' on the whole empire, saying the Companions had spread to many lands, each with their knowledge.</w:t>
            </w:r>
          </w:p>
          <w:p w14:paraId="20CE25DD" w14:textId="77777777" w:rsidR="00146E74" w:rsidRDefault="00000000">
            <w:pPr>
              <w:spacing w:after="0"/>
            </w:pPr>
            <w:r>
              <w:rPr>
                <w:b/>
                <w:color w:val="2A5AA0"/>
              </w:rPr>
              <w:t xml:space="preserve">➜  </w:t>
            </w:r>
            <w:r>
              <w:rPr>
                <w:b/>
                <w:sz w:val="19"/>
              </w:rPr>
              <w:t>Ikhtilaf is a mercy</w:t>
            </w:r>
            <w:r>
              <w:rPr>
                <w:sz w:val="19"/>
              </w:rPr>
              <w:t xml:space="preserve"> — against forced uniformity.</w:t>
            </w:r>
          </w:p>
        </w:tc>
      </w:tr>
    </w:tbl>
    <w:p w14:paraId="582EAB6C" w14:textId="77777777" w:rsidR="00146E74" w:rsidRDefault="00146E74">
      <w:pPr>
        <w:spacing w:after="0"/>
      </w:pPr>
    </w:p>
    <w:p w14:paraId="11732DC5" w14:textId="77777777" w:rsidR="00146E74" w:rsidRDefault="00000000">
      <w:pPr>
        <w:pStyle w:val="Heading3"/>
      </w:pPr>
      <w:r>
        <w:t>The economic system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146E74" w14:paraId="70A96DD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AAFA8C0" w14:textId="77777777" w:rsidR="00146E74" w:rsidRDefault="00000000">
            <w:pPr>
              <w:spacing w:after="40"/>
            </w:pPr>
            <w:r>
              <w:rPr>
                <w:rFonts w:ascii="Calibri" w:hAnsi="Calibri"/>
                <w:b/>
                <w:color w:val="2A5AA0"/>
                <w:spacing w:val="30"/>
                <w:sz w:val="15"/>
              </w:rPr>
              <w:t>✦  SCHOLARLY VIEW  ·  S100</w:t>
            </w:r>
          </w:p>
          <w:p w14:paraId="0FE97A7C" w14:textId="77777777" w:rsidR="00146E74" w:rsidRDefault="00000000">
            <w:pPr>
              <w:spacing w:after="40"/>
            </w:pPr>
            <w:r>
              <w:rPr>
                <w:b/>
                <w:color w:val="1B2A4A"/>
                <w:sz w:val="20"/>
              </w:rPr>
              <w:t>Dr M. Umer Chapra</w:t>
            </w:r>
            <w:r>
              <w:rPr>
                <w:color w:val="5B5B5B"/>
                <w:sz w:val="17"/>
              </w:rPr>
              <w:t xml:space="preserve">  ·  Islam and the Economic Challenge</w:t>
            </w:r>
          </w:p>
          <w:p w14:paraId="0B0CAB63" w14:textId="77777777" w:rsidR="00146E74" w:rsidRDefault="00000000">
            <w:pPr>
              <w:spacing w:after="40"/>
            </w:pPr>
            <w:r>
              <w:rPr>
                <w:sz w:val="20"/>
              </w:rPr>
              <w:t>Chapra argues that Islam aims at socio-economic justice and the fulfilment of the basic needs of all through a system that combines the market with moral values and Zakat, without interest.</w:t>
            </w:r>
          </w:p>
          <w:p w14:paraId="00179B42" w14:textId="77777777" w:rsidR="00146E74" w:rsidRDefault="00000000">
            <w:pPr>
              <w:spacing w:after="0"/>
            </w:pPr>
            <w:r>
              <w:rPr>
                <w:b/>
                <w:color w:val="2A5AA0"/>
              </w:rPr>
              <w:t xml:space="preserve">➜  </w:t>
            </w:r>
            <w:r>
              <w:rPr>
                <w:sz w:val="19"/>
              </w:rPr>
              <w:t xml:space="preserve">The </w:t>
            </w:r>
            <w:r>
              <w:rPr>
                <w:b/>
                <w:sz w:val="19"/>
              </w:rPr>
              <w:t>modern case</w:t>
            </w:r>
            <w:r>
              <w:rPr>
                <w:sz w:val="19"/>
              </w:rPr>
              <w:t xml:space="preserve"> for the Islamic economic system (2020, 2022).</w:t>
            </w:r>
          </w:p>
          <w:p w14:paraId="24ABDF7C" w14:textId="77777777" w:rsidR="00146E74" w:rsidRDefault="00000000">
            <w:pPr>
              <w:spacing w:before="40" w:after="0"/>
            </w:pPr>
            <w:r>
              <w:rPr>
                <w:i/>
                <w:color w:val="5B5B5B"/>
                <w:sz w:val="16"/>
              </w:rPr>
              <w:t>Also for:  Topic V</w:t>
            </w:r>
          </w:p>
        </w:tc>
      </w:tr>
    </w:tbl>
    <w:p w14:paraId="2EE7B7C2" w14:textId="77777777" w:rsidR="00146E74" w:rsidRDefault="00146E74">
      <w:pPr>
        <w:spacing w:after="0"/>
      </w:pPr>
    </w:p>
    <w:p w14:paraId="0A81617A" w14:textId="77777777" w:rsidR="00146E74" w:rsidRDefault="00000000">
      <w:pPr>
        <w:keepNext/>
        <w:spacing w:after="40"/>
        <w:jc w:val="center"/>
      </w:pPr>
      <w:r>
        <w:rPr>
          <w:noProof/>
        </w:rPr>
        <w:drawing>
          <wp:inline distT="0" distB="0" distL="0" distR="0" wp14:anchorId="39330314" wp14:editId="7509F7F8">
            <wp:extent cx="5903999" cy="31226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_t9.png"/>
                    <pic:cNvPicPr/>
                  </pic:nvPicPr>
                  <pic:blipFill>
                    <a:blip r:embed="rId16"/>
                    <a:stretch>
                      <a:fillRect/>
                    </a:stretch>
                  </pic:blipFill>
                  <pic:spPr>
                    <a:xfrm>
                      <a:off x="0" y="0"/>
                      <a:ext cx="5903999" cy="3122694"/>
                    </a:xfrm>
                    <a:prstGeom prst="rect">
                      <a:avLst/>
                    </a:prstGeom>
                  </pic:spPr>
                </pic:pic>
              </a:graphicData>
            </a:graphic>
          </wp:inline>
        </w:drawing>
      </w:r>
    </w:p>
    <w:p w14:paraId="20852A30" w14:textId="77777777" w:rsidR="00146E74" w:rsidRDefault="00000000">
      <w:pPr>
        <w:pStyle w:val="Caption"/>
      </w:pPr>
      <w:r>
        <w:rPr>
          <w:b/>
          <w:color w:val="0B6E4F"/>
        </w:rPr>
        <w:t xml:space="preserve">Figure 9  ·  </w:t>
      </w:r>
      <w:r>
        <w:t>At a glance — the evidence of Topic IX, the names only. The texts are in the cards above.</w:t>
      </w:r>
    </w:p>
    <w:p w14:paraId="2FB03500" w14:textId="77777777" w:rsidR="00146E74" w:rsidRDefault="00000000">
      <w:pPr>
        <w:pStyle w:val="Heading1"/>
      </w:pPr>
      <w:bookmarkStart w:id="41" w:name="_Toc241577095"/>
      <w:r>
        <w:lastRenderedPageBreak/>
        <w:t>Part Three — The Indexes</w:t>
      </w:r>
      <w:bookmarkEnd w:id="41"/>
    </w:p>
    <w:p w14:paraId="15EE185F" w14:textId="77777777" w:rsidR="00146E74" w:rsidRDefault="00000000">
      <w:pPr>
        <w:pStyle w:val="Heading2"/>
      </w:pPr>
      <w:bookmarkStart w:id="42" w:name="_Toc241577096"/>
      <w:r>
        <w:t>The 120 verses in the order of the Mushaf</w:t>
      </w:r>
      <w:bookmarkEnd w:id="42"/>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94"/>
        <w:gridCol w:w="2494"/>
        <w:gridCol w:w="5217"/>
        <w:gridCol w:w="907"/>
      </w:tblGrid>
      <w:tr w:rsidR="00146E74" w14:paraId="06741224" w14:textId="77777777">
        <w:trPr>
          <w:tblHeader/>
          <w:jc w:val="center"/>
        </w:trPr>
        <w:tc>
          <w:tcPr>
            <w:tcW w:w="794" w:type="dxa"/>
            <w:shd w:val="clear" w:color="auto" w:fill="1B2A4A"/>
            <w:tcMar>
              <w:top w:w="60" w:type="dxa"/>
              <w:left w:w="100" w:type="dxa"/>
              <w:bottom w:w="60" w:type="dxa"/>
              <w:right w:w="100" w:type="dxa"/>
            </w:tcMar>
          </w:tcPr>
          <w:p w14:paraId="6A29A00B" w14:textId="77777777" w:rsidR="00146E74" w:rsidRDefault="00000000">
            <w:pPr>
              <w:spacing w:after="0"/>
            </w:pPr>
            <w:r>
              <w:rPr>
                <w:rFonts w:ascii="Calibri" w:hAnsi="Calibri"/>
                <w:b/>
                <w:color w:val="FFFFFF"/>
                <w:sz w:val="17"/>
              </w:rPr>
              <w:t>Card</w:t>
            </w:r>
          </w:p>
        </w:tc>
        <w:tc>
          <w:tcPr>
            <w:tcW w:w="2494" w:type="dxa"/>
            <w:shd w:val="clear" w:color="auto" w:fill="1B2A4A"/>
            <w:tcMar>
              <w:top w:w="60" w:type="dxa"/>
              <w:left w:w="100" w:type="dxa"/>
              <w:bottom w:w="60" w:type="dxa"/>
              <w:right w:w="100" w:type="dxa"/>
            </w:tcMar>
          </w:tcPr>
          <w:p w14:paraId="59EDB44A" w14:textId="77777777" w:rsidR="00146E74" w:rsidRDefault="00000000">
            <w:pPr>
              <w:spacing w:after="0"/>
            </w:pPr>
            <w:r>
              <w:rPr>
                <w:rFonts w:ascii="Calibri" w:hAnsi="Calibri"/>
                <w:b/>
                <w:color w:val="FFFFFF"/>
                <w:sz w:val="17"/>
              </w:rPr>
              <w:t>Surah and verse</w:t>
            </w:r>
          </w:p>
        </w:tc>
        <w:tc>
          <w:tcPr>
            <w:tcW w:w="5216" w:type="dxa"/>
            <w:shd w:val="clear" w:color="auto" w:fill="1B2A4A"/>
            <w:tcMar>
              <w:top w:w="60" w:type="dxa"/>
              <w:left w:w="100" w:type="dxa"/>
              <w:bottom w:w="60" w:type="dxa"/>
              <w:right w:w="100" w:type="dxa"/>
            </w:tcMar>
          </w:tcPr>
          <w:p w14:paraId="0F2A631D" w14:textId="77777777" w:rsidR="00146E74" w:rsidRDefault="00000000">
            <w:pPr>
              <w:spacing w:after="0"/>
            </w:pPr>
            <w:r>
              <w:rPr>
                <w:rFonts w:ascii="Calibri" w:hAnsi="Calibri"/>
                <w:b/>
                <w:color w:val="FFFFFF"/>
                <w:sz w:val="17"/>
              </w:rPr>
              <w:t>What it says</w:t>
            </w:r>
          </w:p>
        </w:tc>
        <w:tc>
          <w:tcPr>
            <w:tcW w:w="907" w:type="dxa"/>
            <w:shd w:val="clear" w:color="auto" w:fill="1B2A4A"/>
            <w:tcMar>
              <w:top w:w="60" w:type="dxa"/>
              <w:left w:w="100" w:type="dxa"/>
              <w:bottom w:w="60" w:type="dxa"/>
              <w:right w:w="100" w:type="dxa"/>
            </w:tcMar>
          </w:tcPr>
          <w:p w14:paraId="6828F60C" w14:textId="77777777" w:rsidR="00146E74" w:rsidRDefault="00000000">
            <w:pPr>
              <w:spacing w:after="0"/>
            </w:pPr>
            <w:r>
              <w:rPr>
                <w:rFonts w:ascii="Calibri" w:hAnsi="Calibri"/>
                <w:b/>
                <w:color w:val="FFFFFF"/>
                <w:sz w:val="17"/>
              </w:rPr>
              <w:t>Topic</w:t>
            </w:r>
          </w:p>
        </w:tc>
      </w:tr>
      <w:tr w:rsidR="00146E74" w14:paraId="71CFE8D1" w14:textId="77777777">
        <w:trPr>
          <w:jc w:val="center"/>
        </w:trPr>
        <w:tc>
          <w:tcPr>
            <w:tcW w:w="794" w:type="dxa"/>
            <w:tcMar>
              <w:top w:w="50" w:type="dxa"/>
              <w:left w:w="100" w:type="dxa"/>
              <w:bottom w:w="50" w:type="dxa"/>
              <w:right w:w="100" w:type="dxa"/>
            </w:tcMar>
          </w:tcPr>
          <w:p w14:paraId="2DE89225" w14:textId="77777777" w:rsidR="00146E74" w:rsidRDefault="00000000">
            <w:pPr>
              <w:spacing w:after="20" w:line="252" w:lineRule="auto"/>
              <w:jc w:val="center"/>
            </w:pPr>
            <w:r>
              <w:rPr>
                <w:sz w:val="17"/>
              </w:rPr>
              <w:t>Q88</w:t>
            </w:r>
          </w:p>
        </w:tc>
        <w:tc>
          <w:tcPr>
            <w:tcW w:w="2494" w:type="dxa"/>
            <w:tcMar>
              <w:top w:w="50" w:type="dxa"/>
              <w:left w:w="100" w:type="dxa"/>
              <w:bottom w:w="50" w:type="dxa"/>
              <w:right w:w="100" w:type="dxa"/>
            </w:tcMar>
          </w:tcPr>
          <w:p w14:paraId="4E3B6F94" w14:textId="77777777" w:rsidR="00146E74" w:rsidRDefault="00000000">
            <w:pPr>
              <w:spacing w:after="20" w:line="252" w:lineRule="auto"/>
            </w:pPr>
            <w:r>
              <w:rPr>
                <w:sz w:val="17"/>
              </w:rPr>
              <w:t>Al-Baqarah 11–12</w:t>
            </w:r>
          </w:p>
        </w:tc>
        <w:tc>
          <w:tcPr>
            <w:tcW w:w="5216" w:type="dxa"/>
            <w:tcMar>
              <w:top w:w="50" w:type="dxa"/>
              <w:left w:w="100" w:type="dxa"/>
              <w:bottom w:w="50" w:type="dxa"/>
              <w:right w:w="100" w:type="dxa"/>
            </w:tcMar>
          </w:tcPr>
          <w:p w14:paraId="59346E4F" w14:textId="77777777" w:rsidR="00146E74" w:rsidRDefault="00000000">
            <w:pPr>
              <w:spacing w:after="20" w:line="252" w:lineRule="auto"/>
            </w:pPr>
            <w:r>
              <w:rPr>
                <w:sz w:val="17"/>
              </w:rPr>
              <w:t>'we are only reformers'</w:t>
            </w:r>
          </w:p>
        </w:tc>
        <w:tc>
          <w:tcPr>
            <w:tcW w:w="907" w:type="dxa"/>
            <w:tcMar>
              <w:top w:w="50" w:type="dxa"/>
              <w:left w:w="100" w:type="dxa"/>
              <w:bottom w:w="50" w:type="dxa"/>
              <w:right w:w="100" w:type="dxa"/>
            </w:tcMar>
          </w:tcPr>
          <w:p w14:paraId="4B78BBF8" w14:textId="77777777" w:rsidR="00146E74" w:rsidRDefault="00000000">
            <w:pPr>
              <w:spacing w:after="20" w:line="252" w:lineRule="auto"/>
              <w:jc w:val="center"/>
            </w:pPr>
            <w:r>
              <w:rPr>
                <w:sz w:val="17"/>
              </w:rPr>
              <w:t>VII</w:t>
            </w:r>
          </w:p>
        </w:tc>
      </w:tr>
      <w:tr w:rsidR="00146E74" w14:paraId="1418681A" w14:textId="77777777">
        <w:trPr>
          <w:jc w:val="center"/>
        </w:trPr>
        <w:tc>
          <w:tcPr>
            <w:tcW w:w="794" w:type="dxa"/>
            <w:shd w:val="clear" w:color="auto" w:fill="F4F6F8"/>
            <w:tcMar>
              <w:top w:w="50" w:type="dxa"/>
              <w:left w:w="100" w:type="dxa"/>
              <w:bottom w:w="50" w:type="dxa"/>
              <w:right w:w="100" w:type="dxa"/>
            </w:tcMar>
          </w:tcPr>
          <w:p w14:paraId="50237DF4" w14:textId="77777777" w:rsidR="00146E74" w:rsidRDefault="00000000">
            <w:pPr>
              <w:spacing w:after="20" w:line="252" w:lineRule="auto"/>
              <w:jc w:val="center"/>
            </w:pPr>
            <w:r>
              <w:rPr>
                <w:sz w:val="17"/>
              </w:rPr>
              <w:t>Q57</w:t>
            </w:r>
          </w:p>
        </w:tc>
        <w:tc>
          <w:tcPr>
            <w:tcW w:w="2494" w:type="dxa"/>
            <w:shd w:val="clear" w:color="auto" w:fill="F4F6F8"/>
            <w:tcMar>
              <w:top w:w="50" w:type="dxa"/>
              <w:left w:w="100" w:type="dxa"/>
              <w:bottom w:w="50" w:type="dxa"/>
              <w:right w:w="100" w:type="dxa"/>
            </w:tcMar>
          </w:tcPr>
          <w:p w14:paraId="7CA3E65C" w14:textId="77777777" w:rsidR="00146E74" w:rsidRDefault="00000000">
            <w:pPr>
              <w:spacing w:after="20" w:line="252" w:lineRule="auto"/>
            </w:pPr>
            <w:r>
              <w:rPr>
                <w:sz w:val="17"/>
              </w:rPr>
              <w:t>Al-Baqarah 30</w:t>
            </w:r>
          </w:p>
        </w:tc>
        <w:tc>
          <w:tcPr>
            <w:tcW w:w="5216" w:type="dxa"/>
            <w:shd w:val="clear" w:color="auto" w:fill="F4F6F8"/>
            <w:tcMar>
              <w:top w:w="50" w:type="dxa"/>
              <w:left w:w="100" w:type="dxa"/>
              <w:bottom w:w="50" w:type="dxa"/>
              <w:right w:w="100" w:type="dxa"/>
            </w:tcMar>
          </w:tcPr>
          <w:p w14:paraId="36C946C4" w14:textId="77777777" w:rsidR="00146E74" w:rsidRDefault="00000000">
            <w:pPr>
              <w:spacing w:after="20" w:line="252" w:lineRule="auto"/>
            </w:pPr>
            <w:r>
              <w:rPr>
                <w:sz w:val="17"/>
              </w:rPr>
              <w:t>a khalifah on earth</w:t>
            </w:r>
          </w:p>
        </w:tc>
        <w:tc>
          <w:tcPr>
            <w:tcW w:w="907" w:type="dxa"/>
            <w:shd w:val="clear" w:color="auto" w:fill="F4F6F8"/>
            <w:tcMar>
              <w:top w:w="50" w:type="dxa"/>
              <w:left w:w="100" w:type="dxa"/>
              <w:bottom w:w="50" w:type="dxa"/>
              <w:right w:w="100" w:type="dxa"/>
            </w:tcMar>
          </w:tcPr>
          <w:p w14:paraId="62ACA3E5" w14:textId="77777777" w:rsidR="00146E74" w:rsidRDefault="00000000">
            <w:pPr>
              <w:spacing w:after="20" w:line="252" w:lineRule="auto"/>
              <w:jc w:val="center"/>
            </w:pPr>
            <w:r>
              <w:rPr>
                <w:sz w:val="17"/>
              </w:rPr>
              <w:t>V</w:t>
            </w:r>
          </w:p>
        </w:tc>
      </w:tr>
      <w:tr w:rsidR="00146E74" w14:paraId="71B7C1D4" w14:textId="77777777">
        <w:trPr>
          <w:jc w:val="center"/>
        </w:trPr>
        <w:tc>
          <w:tcPr>
            <w:tcW w:w="794" w:type="dxa"/>
            <w:tcMar>
              <w:top w:w="50" w:type="dxa"/>
              <w:left w:w="100" w:type="dxa"/>
              <w:bottom w:w="50" w:type="dxa"/>
              <w:right w:w="100" w:type="dxa"/>
            </w:tcMar>
          </w:tcPr>
          <w:p w14:paraId="075E741B" w14:textId="77777777" w:rsidR="00146E74" w:rsidRDefault="00000000">
            <w:pPr>
              <w:spacing w:after="20" w:line="252" w:lineRule="auto"/>
              <w:jc w:val="center"/>
            </w:pPr>
            <w:r>
              <w:rPr>
                <w:sz w:val="17"/>
              </w:rPr>
              <w:t>Q73</w:t>
            </w:r>
          </w:p>
        </w:tc>
        <w:tc>
          <w:tcPr>
            <w:tcW w:w="2494" w:type="dxa"/>
            <w:tcMar>
              <w:top w:w="50" w:type="dxa"/>
              <w:left w:w="100" w:type="dxa"/>
              <w:bottom w:w="50" w:type="dxa"/>
              <w:right w:w="100" w:type="dxa"/>
            </w:tcMar>
          </w:tcPr>
          <w:p w14:paraId="4D98EE4C" w14:textId="77777777" w:rsidR="00146E74" w:rsidRDefault="00000000">
            <w:pPr>
              <w:spacing w:after="20" w:line="252" w:lineRule="auto"/>
            </w:pPr>
            <w:r>
              <w:rPr>
                <w:sz w:val="17"/>
              </w:rPr>
              <w:t>Al-Baqarah 143</w:t>
            </w:r>
          </w:p>
        </w:tc>
        <w:tc>
          <w:tcPr>
            <w:tcW w:w="5216" w:type="dxa"/>
            <w:tcMar>
              <w:top w:w="50" w:type="dxa"/>
              <w:left w:w="100" w:type="dxa"/>
              <w:bottom w:w="50" w:type="dxa"/>
              <w:right w:w="100" w:type="dxa"/>
            </w:tcMar>
          </w:tcPr>
          <w:p w14:paraId="7EFAC62D" w14:textId="77777777" w:rsidR="00146E74" w:rsidRDefault="00000000">
            <w:pPr>
              <w:spacing w:after="20" w:line="252" w:lineRule="auto"/>
            </w:pPr>
            <w:r>
              <w:rPr>
                <w:sz w:val="17"/>
              </w:rPr>
              <w:t>the middle nation</w:t>
            </w:r>
          </w:p>
        </w:tc>
        <w:tc>
          <w:tcPr>
            <w:tcW w:w="907" w:type="dxa"/>
            <w:tcMar>
              <w:top w:w="50" w:type="dxa"/>
              <w:left w:w="100" w:type="dxa"/>
              <w:bottom w:w="50" w:type="dxa"/>
              <w:right w:w="100" w:type="dxa"/>
            </w:tcMar>
          </w:tcPr>
          <w:p w14:paraId="7591B41D" w14:textId="77777777" w:rsidR="00146E74" w:rsidRDefault="00000000">
            <w:pPr>
              <w:spacing w:after="20" w:line="252" w:lineRule="auto"/>
              <w:jc w:val="center"/>
            </w:pPr>
            <w:r>
              <w:rPr>
                <w:sz w:val="17"/>
              </w:rPr>
              <w:t>VI</w:t>
            </w:r>
          </w:p>
        </w:tc>
      </w:tr>
      <w:tr w:rsidR="00146E74" w14:paraId="1D9D6930" w14:textId="77777777">
        <w:trPr>
          <w:jc w:val="center"/>
        </w:trPr>
        <w:tc>
          <w:tcPr>
            <w:tcW w:w="794" w:type="dxa"/>
            <w:shd w:val="clear" w:color="auto" w:fill="F4F6F8"/>
            <w:tcMar>
              <w:top w:w="50" w:type="dxa"/>
              <w:left w:w="100" w:type="dxa"/>
              <w:bottom w:w="50" w:type="dxa"/>
              <w:right w:w="100" w:type="dxa"/>
            </w:tcMar>
          </w:tcPr>
          <w:p w14:paraId="3193E79D" w14:textId="77777777" w:rsidR="00146E74" w:rsidRDefault="00000000">
            <w:pPr>
              <w:spacing w:after="20" w:line="252" w:lineRule="auto"/>
              <w:jc w:val="center"/>
            </w:pPr>
            <w:r>
              <w:rPr>
                <w:sz w:val="17"/>
              </w:rPr>
              <w:t>Q21</w:t>
            </w:r>
          </w:p>
        </w:tc>
        <w:tc>
          <w:tcPr>
            <w:tcW w:w="2494" w:type="dxa"/>
            <w:shd w:val="clear" w:color="auto" w:fill="F4F6F8"/>
            <w:tcMar>
              <w:top w:w="50" w:type="dxa"/>
              <w:left w:w="100" w:type="dxa"/>
              <w:bottom w:w="50" w:type="dxa"/>
              <w:right w:w="100" w:type="dxa"/>
            </w:tcMar>
          </w:tcPr>
          <w:p w14:paraId="122946C8" w14:textId="77777777" w:rsidR="00146E74" w:rsidRDefault="00000000">
            <w:pPr>
              <w:spacing w:after="20" w:line="252" w:lineRule="auto"/>
            </w:pPr>
            <w:r>
              <w:rPr>
                <w:sz w:val="17"/>
              </w:rPr>
              <w:t>Al-Baqarah 183</w:t>
            </w:r>
          </w:p>
        </w:tc>
        <w:tc>
          <w:tcPr>
            <w:tcW w:w="5216" w:type="dxa"/>
            <w:shd w:val="clear" w:color="auto" w:fill="F4F6F8"/>
            <w:tcMar>
              <w:top w:w="50" w:type="dxa"/>
              <w:left w:w="100" w:type="dxa"/>
              <w:bottom w:w="50" w:type="dxa"/>
              <w:right w:w="100" w:type="dxa"/>
            </w:tcMar>
          </w:tcPr>
          <w:p w14:paraId="548D2AD7" w14:textId="77777777" w:rsidR="00146E74" w:rsidRDefault="00000000">
            <w:pPr>
              <w:spacing w:after="20" w:line="252" w:lineRule="auto"/>
            </w:pPr>
            <w:r>
              <w:rPr>
                <w:sz w:val="17"/>
              </w:rPr>
              <w:t>that you may attain taqwa</w:t>
            </w:r>
          </w:p>
        </w:tc>
        <w:tc>
          <w:tcPr>
            <w:tcW w:w="907" w:type="dxa"/>
            <w:shd w:val="clear" w:color="auto" w:fill="F4F6F8"/>
            <w:tcMar>
              <w:top w:w="50" w:type="dxa"/>
              <w:left w:w="100" w:type="dxa"/>
              <w:bottom w:w="50" w:type="dxa"/>
              <w:right w:w="100" w:type="dxa"/>
            </w:tcMar>
          </w:tcPr>
          <w:p w14:paraId="46B15F2F" w14:textId="77777777" w:rsidR="00146E74" w:rsidRDefault="00000000">
            <w:pPr>
              <w:spacing w:after="20" w:line="252" w:lineRule="auto"/>
              <w:jc w:val="center"/>
            </w:pPr>
            <w:r>
              <w:rPr>
                <w:sz w:val="17"/>
              </w:rPr>
              <w:t>II</w:t>
            </w:r>
          </w:p>
        </w:tc>
      </w:tr>
      <w:tr w:rsidR="00146E74" w14:paraId="3A3B720C" w14:textId="77777777">
        <w:trPr>
          <w:jc w:val="center"/>
        </w:trPr>
        <w:tc>
          <w:tcPr>
            <w:tcW w:w="794" w:type="dxa"/>
            <w:tcMar>
              <w:top w:w="50" w:type="dxa"/>
              <w:left w:w="100" w:type="dxa"/>
              <w:bottom w:w="50" w:type="dxa"/>
              <w:right w:w="100" w:type="dxa"/>
            </w:tcMar>
          </w:tcPr>
          <w:p w14:paraId="3AD92B7B" w14:textId="77777777" w:rsidR="00146E74" w:rsidRDefault="00000000">
            <w:pPr>
              <w:spacing w:after="20" w:line="252" w:lineRule="auto"/>
              <w:jc w:val="center"/>
            </w:pPr>
            <w:r>
              <w:rPr>
                <w:sz w:val="17"/>
              </w:rPr>
              <w:t>Q84</w:t>
            </w:r>
          </w:p>
        </w:tc>
        <w:tc>
          <w:tcPr>
            <w:tcW w:w="2494" w:type="dxa"/>
            <w:tcMar>
              <w:top w:w="50" w:type="dxa"/>
              <w:left w:w="100" w:type="dxa"/>
              <w:bottom w:w="50" w:type="dxa"/>
              <w:right w:w="100" w:type="dxa"/>
            </w:tcMar>
          </w:tcPr>
          <w:p w14:paraId="3865EDBE" w14:textId="77777777" w:rsidR="00146E74" w:rsidRDefault="00000000">
            <w:pPr>
              <w:spacing w:after="20" w:line="252" w:lineRule="auto"/>
            </w:pPr>
            <w:r>
              <w:rPr>
                <w:sz w:val="17"/>
              </w:rPr>
              <w:t>Al-Baqarah 185</w:t>
            </w:r>
          </w:p>
        </w:tc>
        <w:tc>
          <w:tcPr>
            <w:tcW w:w="5216" w:type="dxa"/>
            <w:tcMar>
              <w:top w:w="50" w:type="dxa"/>
              <w:left w:w="100" w:type="dxa"/>
              <w:bottom w:w="50" w:type="dxa"/>
              <w:right w:w="100" w:type="dxa"/>
            </w:tcMar>
          </w:tcPr>
          <w:p w14:paraId="395E669E" w14:textId="77777777" w:rsidR="00146E74" w:rsidRDefault="00000000">
            <w:pPr>
              <w:spacing w:after="20" w:line="252" w:lineRule="auto"/>
            </w:pPr>
            <w:r>
              <w:rPr>
                <w:sz w:val="17"/>
              </w:rPr>
              <w:t>Allah intends ease</w:t>
            </w:r>
          </w:p>
        </w:tc>
        <w:tc>
          <w:tcPr>
            <w:tcW w:w="907" w:type="dxa"/>
            <w:tcMar>
              <w:top w:w="50" w:type="dxa"/>
              <w:left w:w="100" w:type="dxa"/>
              <w:bottom w:w="50" w:type="dxa"/>
              <w:right w:w="100" w:type="dxa"/>
            </w:tcMar>
          </w:tcPr>
          <w:p w14:paraId="75939802" w14:textId="77777777" w:rsidR="00146E74" w:rsidRDefault="00000000">
            <w:pPr>
              <w:spacing w:after="20" w:line="252" w:lineRule="auto"/>
              <w:jc w:val="center"/>
            </w:pPr>
            <w:r>
              <w:rPr>
                <w:sz w:val="17"/>
              </w:rPr>
              <w:t>VII</w:t>
            </w:r>
          </w:p>
        </w:tc>
      </w:tr>
      <w:tr w:rsidR="00146E74" w14:paraId="05CFC84A" w14:textId="77777777">
        <w:trPr>
          <w:jc w:val="center"/>
        </w:trPr>
        <w:tc>
          <w:tcPr>
            <w:tcW w:w="794" w:type="dxa"/>
            <w:shd w:val="clear" w:color="auto" w:fill="F4F6F8"/>
            <w:tcMar>
              <w:top w:w="50" w:type="dxa"/>
              <w:left w:w="100" w:type="dxa"/>
              <w:bottom w:w="50" w:type="dxa"/>
              <w:right w:w="100" w:type="dxa"/>
            </w:tcMar>
          </w:tcPr>
          <w:p w14:paraId="159310CD" w14:textId="77777777" w:rsidR="00146E74" w:rsidRDefault="00000000">
            <w:pPr>
              <w:spacing w:after="20" w:line="252" w:lineRule="auto"/>
              <w:jc w:val="center"/>
            </w:pPr>
            <w:r>
              <w:rPr>
                <w:sz w:val="17"/>
              </w:rPr>
              <w:t>Q35</w:t>
            </w:r>
          </w:p>
        </w:tc>
        <w:tc>
          <w:tcPr>
            <w:tcW w:w="2494" w:type="dxa"/>
            <w:shd w:val="clear" w:color="auto" w:fill="F4F6F8"/>
            <w:tcMar>
              <w:top w:w="50" w:type="dxa"/>
              <w:left w:w="100" w:type="dxa"/>
              <w:bottom w:w="50" w:type="dxa"/>
              <w:right w:w="100" w:type="dxa"/>
            </w:tcMar>
          </w:tcPr>
          <w:p w14:paraId="45F8452A" w14:textId="77777777" w:rsidR="00146E74" w:rsidRDefault="00000000">
            <w:pPr>
              <w:spacing w:after="20" w:line="252" w:lineRule="auto"/>
            </w:pPr>
            <w:r>
              <w:rPr>
                <w:sz w:val="17"/>
              </w:rPr>
              <w:t>Al-Baqarah 190</w:t>
            </w:r>
          </w:p>
        </w:tc>
        <w:tc>
          <w:tcPr>
            <w:tcW w:w="5216" w:type="dxa"/>
            <w:shd w:val="clear" w:color="auto" w:fill="F4F6F8"/>
            <w:tcMar>
              <w:top w:w="50" w:type="dxa"/>
              <w:left w:w="100" w:type="dxa"/>
              <w:bottom w:w="50" w:type="dxa"/>
              <w:right w:w="100" w:type="dxa"/>
            </w:tcMar>
          </w:tcPr>
          <w:p w14:paraId="60823B0A" w14:textId="77777777" w:rsidR="00146E74" w:rsidRDefault="00000000">
            <w:pPr>
              <w:spacing w:after="20" w:line="252" w:lineRule="auto"/>
            </w:pPr>
            <w:r>
              <w:rPr>
                <w:sz w:val="17"/>
              </w:rPr>
              <w:t>do not transgress</w:t>
            </w:r>
          </w:p>
        </w:tc>
        <w:tc>
          <w:tcPr>
            <w:tcW w:w="907" w:type="dxa"/>
            <w:shd w:val="clear" w:color="auto" w:fill="F4F6F8"/>
            <w:tcMar>
              <w:top w:w="50" w:type="dxa"/>
              <w:left w:w="100" w:type="dxa"/>
              <w:bottom w:w="50" w:type="dxa"/>
              <w:right w:w="100" w:type="dxa"/>
            </w:tcMar>
          </w:tcPr>
          <w:p w14:paraId="7F1FE637" w14:textId="77777777" w:rsidR="00146E74" w:rsidRDefault="00000000">
            <w:pPr>
              <w:spacing w:after="20" w:line="252" w:lineRule="auto"/>
              <w:jc w:val="center"/>
            </w:pPr>
            <w:r>
              <w:rPr>
                <w:sz w:val="17"/>
              </w:rPr>
              <w:t>III</w:t>
            </w:r>
          </w:p>
        </w:tc>
      </w:tr>
      <w:tr w:rsidR="00146E74" w14:paraId="617BC0C0" w14:textId="77777777">
        <w:trPr>
          <w:jc w:val="center"/>
        </w:trPr>
        <w:tc>
          <w:tcPr>
            <w:tcW w:w="794" w:type="dxa"/>
            <w:tcMar>
              <w:top w:w="50" w:type="dxa"/>
              <w:left w:w="100" w:type="dxa"/>
              <w:bottom w:w="50" w:type="dxa"/>
              <w:right w:w="100" w:type="dxa"/>
            </w:tcMar>
          </w:tcPr>
          <w:p w14:paraId="0F437F8D" w14:textId="77777777" w:rsidR="00146E74" w:rsidRDefault="00000000">
            <w:pPr>
              <w:spacing w:after="20" w:line="252" w:lineRule="auto"/>
              <w:jc w:val="center"/>
            </w:pPr>
            <w:r>
              <w:rPr>
                <w:sz w:val="17"/>
              </w:rPr>
              <w:t>Q3</w:t>
            </w:r>
          </w:p>
        </w:tc>
        <w:tc>
          <w:tcPr>
            <w:tcW w:w="2494" w:type="dxa"/>
            <w:tcMar>
              <w:top w:w="50" w:type="dxa"/>
              <w:left w:w="100" w:type="dxa"/>
              <w:bottom w:w="50" w:type="dxa"/>
              <w:right w:w="100" w:type="dxa"/>
            </w:tcMar>
          </w:tcPr>
          <w:p w14:paraId="2B80EE55" w14:textId="77777777" w:rsidR="00146E74" w:rsidRDefault="00000000">
            <w:pPr>
              <w:spacing w:after="20" w:line="252" w:lineRule="auto"/>
            </w:pPr>
            <w:r>
              <w:rPr>
                <w:sz w:val="17"/>
              </w:rPr>
              <w:t>Al-Baqarah 208</w:t>
            </w:r>
          </w:p>
        </w:tc>
        <w:tc>
          <w:tcPr>
            <w:tcW w:w="5216" w:type="dxa"/>
            <w:tcMar>
              <w:top w:w="50" w:type="dxa"/>
              <w:left w:w="100" w:type="dxa"/>
              <w:bottom w:w="50" w:type="dxa"/>
              <w:right w:w="100" w:type="dxa"/>
            </w:tcMar>
          </w:tcPr>
          <w:p w14:paraId="0C440FDE" w14:textId="77777777" w:rsidR="00146E74" w:rsidRDefault="00000000">
            <w:pPr>
              <w:spacing w:after="20" w:line="252" w:lineRule="auto"/>
            </w:pPr>
            <w:r>
              <w:rPr>
                <w:sz w:val="17"/>
              </w:rPr>
              <w:t>enter Islam completely</w:t>
            </w:r>
          </w:p>
        </w:tc>
        <w:tc>
          <w:tcPr>
            <w:tcW w:w="907" w:type="dxa"/>
            <w:tcMar>
              <w:top w:w="50" w:type="dxa"/>
              <w:left w:w="100" w:type="dxa"/>
              <w:bottom w:w="50" w:type="dxa"/>
              <w:right w:w="100" w:type="dxa"/>
            </w:tcMar>
          </w:tcPr>
          <w:p w14:paraId="2A217B16" w14:textId="77777777" w:rsidR="00146E74" w:rsidRDefault="00000000">
            <w:pPr>
              <w:spacing w:after="20" w:line="252" w:lineRule="auto"/>
              <w:jc w:val="center"/>
            </w:pPr>
            <w:r>
              <w:rPr>
                <w:sz w:val="17"/>
              </w:rPr>
              <w:t>I</w:t>
            </w:r>
          </w:p>
        </w:tc>
      </w:tr>
      <w:tr w:rsidR="00146E74" w14:paraId="00045F59" w14:textId="77777777">
        <w:trPr>
          <w:jc w:val="center"/>
        </w:trPr>
        <w:tc>
          <w:tcPr>
            <w:tcW w:w="794" w:type="dxa"/>
            <w:shd w:val="clear" w:color="auto" w:fill="F4F6F8"/>
            <w:tcMar>
              <w:top w:w="50" w:type="dxa"/>
              <w:left w:w="100" w:type="dxa"/>
              <w:bottom w:w="50" w:type="dxa"/>
              <w:right w:w="100" w:type="dxa"/>
            </w:tcMar>
          </w:tcPr>
          <w:p w14:paraId="639E63B5" w14:textId="77777777" w:rsidR="00146E74" w:rsidRDefault="00000000">
            <w:pPr>
              <w:spacing w:after="20" w:line="252" w:lineRule="auto"/>
              <w:jc w:val="center"/>
            </w:pPr>
            <w:r>
              <w:rPr>
                <w:sz w:val="17"/>
              </w:rPr>
              <w:t>Q53</w:t>
            </w:r>
          </w:p>
        </w:tc>
        <w:tc>
          <w:tcPr>
            <w:tcW w:w="2494" w:type="dxa"/>
            <w:shd w:val="clear" w:color="auto" w:fill="F4F6F8"/>
            <w:tcMar>
              <w:top w:w="50" w:type="dxa"/>
              <w:left w:w="100" w:type="dxa"/>
              <w:bottom w:w="50" w:type="dxa"/>
              <w:right w:w="100" w:type="dxa"/>
            </w:tcMar>
          </w:tcPr>
          <w:p w14:paraId="4E640E6A" w14:textId="77777777" w:rsidR="00146E74" w:rsidRDefault="00000000">
            <w:pPr>
              <w:spacing w:after="20" w:line="252" w:lineRule="auto"/>
            </w:pPr>
            <w:r>
              <w:rPr>
                <w:sz w:val="17"/>
              </w:rPr>
              <w:t>Al-Baqarah 228</w:t>
            </w:r>
          </w:p>
        </w:tc>
        <w:tc>
          <w:tcPr>
            <w:tcW w:w="5216" w:type="dxa"/>
            <w:shd w:val="clear" w:color="auto" w:fill="F4F6F8"/>
            <w:tcMar>
              <w:top w:w="50" w:type="dxa"/>
              <w:left w:w="100" w:type="dxa"/>
              <w:bottom w:w="50" w:type="dxa"/>
              <w:right w:w="100" w:type="dxa"/>
            </w:tcMar>
          </w:tcPr>
          <w:p w14:paraId="6F89D56B" w14:textId="77777777" w:rsidR="00146E74" w:rsidRDefault="00000000">
            <w:pPr>
              <w:spacing w:after="20" w:line="252" w:lineRule="auto"/>
            </w:pPr>
            <w:r>
              <w:rPr>
                <w:sz w:val="17"/>
              </w:rPr>
              <w:t>rights like obligations</w:t>
            </w:r>
          </w:p>
        </w:tc>
        <w:tc>
          <w:tcPr>
            <w:tcW w:w="907" w:type="dxa"/>
            <w:shd w:val="clear" w:color="auto" w:fill="F4F6F8"/>
            <w:tcMar>
              <w:top w:w="50" w:type="dxa"/>
              <w:left w:w="100" w:type="dxa"/>
              <w:bottom w:w="50" w:type="dxa"/>
              <w:right w:w="100" w:type="dxa"/>
            </w:tcMar>
          </w:tcPr>
          <w:p w14:paraId="15CD4CB4" w14:textId="77777777" w:rsidR="00146E74" w:rsidRDefault="00000000">
            <w:pPr>
              <w:spacing w:after="20" w:line="252" w:lineRule="auto"/>
              <w:jc w:val="center"/>
            </w:pPr>
            <w:r>
              <w:rPr>
                <w:sz w:val="17"/>
              </w:rPr>
              <w:t>IV</w:t>
            </w:r>
          </w:p>
        </w:tc>
      </w:tr>
      <w:tr w:rsidR="00146E74" w14:paraId="7476401A" w14:textId="77777777">
        <w:trPr>
          <w:jc w:val="center"/>
        </w:trPr>
        <w:tc>
          <w:tcPr>
            <w:tcW w:w="794" w:type="dxa"/>
            <w:tcMar>
              <w:top w:w="50" w:type="dxa"/>
              <w:left w:w="100" w:type="dxa"/>
              <w:bottom w:w="50" w:type="dxa"/>
              <w:right w:w="100" w:type="dxa"/>
            </w:tcMar>
          </w:tcPr>
          <w:p w14:paraId="42CA9786" w14:textId="77777777" w:rsidR="00146E74" w:rsidRDefault="00000000">
            <w:pPr>
              <w:spacing w:after="20" w:line="252" w:lineRule="auto"/>
              <w:jc w:val="center"/>
            </w:pPr>
            <w:r>
              <w:rPr>
                <w:sz w:val="17"/>
              </w:rPr>
              <w:t>Q46</w:t>
            </w:r>
          </w:p>
        </w:tc>
        <w:tc>
          <w:tcPr>
            <w:tcW w:w="2494" w:type="dxa"/>
            <w:tcMar>
              <w:top w:w="50" w:type="dxa"/>
              <w:left w:w="100" w:type="dxa"/>
              <w:bottom w:w="50" w:type="dxa"/>
              <w:right w:w="100" w:type="dxa"/>
            </w:tcMar>
          </w:tcPr>
          <w:p w14:paraId="7123C060" w14:textId="77777777" w:rsidR="00146E74" w:rsidRDefault="00000000">
            <w:pPr>
              <w:spacing w:after="20" w:line="252" w:lineRule="auto"/>
            </w:pPr>
            <w:r>
              <w:rPr>
                <w:sz w:val="17"/>
              </w:rPr>
              <w:t>Al-Baqarah 256</w:t>
            </w:r>
          </w:p>
        </w:tc>
        <w:tc>
          <w:tcPr>
            <w:tcW w:w="5216" w:type="dxa"/>
            <w:tcMar>
              <w:top w:w="50" w:type="dxa"/>
              <w:left w:w="100" w:type="dxa"/>
              <w:bottom w:w="50" w:type="dxa"/>
              <w:right w:w="100" w:type="dxa"/>
            </w:tcMar>
          </w:tcPr>
          <w:p w14:paraId="039822A2" w14:textId="77777777" w:rsidR="00146E74" w:rsidRDefault="00000000">
            <w:pPr>
              <w:spacing w:after="20" w:line="252" w:lineRule="auto"/>
            </w:pPr>
            <w:r>
              <w:rPr>
                <w:sz w:val="17"/>
              </w:rPr>
              <w:t>no compulsion in religion</w:t>
            </w:r>
          </w:p>
        </w:tc>
        <w:tc>
          <w:tcPr>
            <w:tcW w:w="907" w:type="dxa"/>
            <w:tcMar>
              <w:top w:w="50" w:type="dxa"/>
              <w:left w:w="100" w:type="dxa"/>
              <w:bottom w:w="50" w:type="dxa"/>
              <w:right w:w="100" w:type="dxa"/>
            </w:tcMar>
          </w:tcPr>
          <w:p w14:paraId="7E7548C9" w14:textId="77777777" w:rsidR="00146E74" w:rsidRDefault="00000000">
            <w:pPr>
              <w:spacing w:after="20" w:line="252" w:lineRule="auto"/>
              <w:jc w:val="center"/>
            </w:pPr>
            <w:r>
              <w:rPr>
                <w:sz w:val="17"/>
              </w:rPr>
              <w:t>IV</w:t>
            </w:r>
          </w:p>
        </w:tc>
      </w:tr>
      <w:tr w:rsidR="00146E74" w14:paraId="008A86A1" w14:textId="77777777">
        <w:trPr>
          <w:jc w:val="center"/>
        </w:trPr>
        <w:tc>
          <w:tcPr>
            <w:tcW w:w="794" w:type="dxa"/>
            <w:shd w:val="clear" w:color="auto" w:fill="F4F6F8"/>
            <w:tcMar>
              <w:top w:w="50" w:type="dxa"/>
              <w:left w:w="100" w:type="dxa"/>
              <w:bottom w:w="50" w:type="dxa"/>
              <w:right w:w="100" w:type="dxa"/>
            </w:tcMar>
          </w:tcPr>
          <w:p w14:paraId="778613A9" w14:textId="77777777" w:rsidR="00146E74" w:rsidRDefault="00000000">
            <w:pPr>
              <w:spacing w:after="20" w:line="252" w:lineRule="auto"/>
              <w:jc w:val="center"/>
            </w:pPr>
            <w:r>
              <w:rPr>
                <w:sz w:val="17"/>
              </w:rPr>
              <w:t>Q116</w:t>
            </w:r>
          </w:p>
        </w:tc>
        <w:tc>
          <w:tcPr>
            <w:tcW w:w="2494" w:type="dxa"/>
            <w:shd w:val="clear" w:color="auto" w:fill="F4F6F8"/>
            <w:tcMar>
              <w:top w:w="50" w:type="dxa"/>
              <w:left w:w="100" w:type="dxa"/>
              <w:bottom w:w="50" w:type="dxa"/>
              <w:right w:w="100" w:type="dxa"/>
            </w:tcMar>
          </w:tcPr>
          <w:p w14:paraId="6DAD4216" w14:textId="77777777" w:rsidR="00146E74" w:rsidRDefault="00000000">
            <w:pPr>
              <w:spacing w:after="20" w:line="252" w:lineRule="auto"/>
            </w:pPr>
            <w:r>
              <w:rPr>
                <w:sz w:val="17"/>
              </w:rPr>
              <w:t>Al-Baqarah 275</w:t>
            </w:r>
          </w:p>
        </w:tc>
        <w:tc>
          <w:tcPr>
            <w:tcW w:w="5216" w:type="dxa"/>
            <w:shd w:val="clear" w:color="auto" w:fill="F4F6F8"/>
            <w:tcMar>
              <w:top w:w="50" w:type="dxa"/>
              <w:left w:w="100" w:type="dxa"/>
              <w:bottom w:w="50" w:type="dxa"/>
              <w:right w:w="100" w:type="dxa"/>
            </w:tcMar>
          </w:tcPr>
          <w:p w14:paraId="2ACD4466" w14:textId="77777777" w:rsidR="00146E74" w:rsidRDefault="00000000">
            <w:pPr>
              <w:spacing w:after="20" w:line="252" w:lineRule="auto"/>
            </w:pPr>
            <w:r>
              <w:rPr>
                <w:sz w:val="17"/>
              </w:rPr>
              <w:t>trade permitted, riba forbidden</w:t>
            </w:r>
          </w:p>
        </w:tc>
        <w:tc>
          <w:tcPr>
            <w:tcW w:w="907" w:type="dxa"/>
            <w:shd w:val="clear" w:color="auto" w:fill="F4F6F8"/>
            <w:tcMar>
              <w:top w:w="50" w:type="dxa"/>
              <w:left w:w="100" w:type="dxa"/>
              <w:bottom w:w="50" w:type="dxa"/>
              <w:right w:w="100" w:type="dxa"/>
            </w:tcMar>
          </w:tcPr>
          <w:p w14:paraId="1FC5C104" w14:textId="77777777" w:rsidR="00146E74" w:rsidRDefault="00000000">
            <w:pPr>
              <w:spacing w:after="20" w:line="252" w:lineRule="auto"/>
              <w:jc w:val="center"/>
            </w:pPr>
            <w:r>
              <w:rPr>
                <w:sz w:val="17"/>
              </w:rPr>
              <w:t>IX</w:t>
            </w:r>
          </w:p>
        </w:tc>
      </w:tr>
      <w:tr w:rsidR="00146E74" w14:paraId="2A2230C8" w14:textId="77777777">
        <w:trPr>
          <w:jc w:val="center"/>
        </w:trPr>
        <w:tc>
          <w:tcPr>
            <w:tcW w:w="794" w:type="dxa"/>
            <w:tcMar>
              <w:top w:w="50" w:type="dxa"/>
              <w:left w:w="100" w:type="dxa"/>
              <w:bottom w:w="50" w:type="dxa"/>
              <w:right w:w="100" w:type="dxa"/>
            </w:tcMar>
          </w:tcPr>
          <w:p w14:paraId="5D5B8F99" w14:textId="77777777" w:rsidR="00146E74" w:rsidRDefault="00000000">
            <w:pPr>
              <w:spacing w:after="20" w:line="252" w:lineRule="auto"/>
              <w:jc w:val="center"/>
            </w:pPr>
            <w:r>
              <w:rPr>
                <w:sz w:val="17"/>
              </w:rPr>
              <w:t>Q117</w:t>
            </w:r>
          </w:p>
        </w:tc>
        <w:tc>
          <w:tcPr>
            <w:tcW w:w="2494" w:type="dxa"/>
            <w:tcMar>
              <w:top w:w="50" w:type="dxa"/>
              <w:left w:w="100" w:type="dxa"/>
              <w:bottom w:w="50" w:type="dxa"/>
              <w:right w:w="100" w:type="dxa"/>
            </w:tcMar>
          </w:tcPr>
          <w:p w14:paraId="1CA0DADE" w14:textId="77777777" w:rsidR="00146E74" w:rsidRDefault="00000000">
            <w:pPr>
              <w:spacing w:after="20" w:line="252" w:lineRule="auto"/>
            </w:pPr>
            <w:r>
              <w:rPr>
                <w:sz w:val="17"/>
              </w:rPr>
              <w:t>Al-Baqarah 278–279</w:t>
            </w:r>
          </w:p>
        </w:tc>
        <w:tc>
          <w:tcPr>
            <w:tcW w:w="5216" w:type="dxa"/>
            <w:tcMar>
              <w:top w:w="50" w:type="dxa"/>
              <w:left w:w="100" w:type="dxa"/>
              <w:bottom w:w="50" w:type="dxa"/>
              <w:right w:w="100" w:type="dxa"/>
            </w:tcMar>
          </w:tcPr>
          <w:p w14:paraId="61F9465F" w14:textId="77777777" w:rsidR="00146E74" w:rsidRDefault="00000000">
            <w:pPr>
              <w:spacing w:after="20" w:line="252" w:lineRule="auto"/>
            </w:pPr>
            <w:r>
              <w:rPr>
                <w:sz w:val="17"/>
              </w:rPr>
              <w:t>war from Allah</w:t>
            </w:r>
          </w:p>
        </w:tc>
        <w:tc>
          <w:tcPr>
            <w:tcW w:w="907" w:type="dxa"/>
            <w:tcMar>
              <w:top w:w="50" w:type="dxa"/>
              <w:left w:w="100" w:type="dxa"/>
              <w:bottom w:w="50" w:type="dxa"/>
              <w:right w:w="100" w:type="dxa"/>
            </w:tcMar>
          </w:tcPr>
          <w:p w14:paraId="330D8E8B" w14:textId="77777777" w:rsidR="00146E74" w:rsidRDefault="00000000">
            <w:pPr>
              <w:spacing w:after="20" w:line="252" w:lineRule="auto"/>
              <w:jc w:val="center"/>
            </w:pPr>
            <w:r>
              <w:rPr>
                <w:sz w:val="17"/>
              </w:rPr>
              <w:t>IX</w:t>
            </w:r>
          </w:p>
        </w:tc>
      </w:tr>
      <w:tr w:rsidR="00146E74" w14:paraId="017909FE" w14:textId="77777777">
        <w:trPr>
          <w:jc w:val="center"/>
        </w:trPr>
        <w:tc>
          <w:tcPr>
            <w:tcW w:w="794" w:type="dxa"/>
            <w:shd w:val="clear" w:color="auto" w:fill="F4F6F8"/>
            <w:tcMar>
              <w:top w:w="50" w:type="dxa"/>
              <w:left w:w="100" w:type="dxa"/>
              <w:bottom w:w="50" w:type="dxa"/>
              <w:right w:w="100" w:type="dxa"/>
            </w:tcMar>
          </w:tcPr>
          <w:p w14:paraId="7CB62AAA" w14:textId="77777777" w:rsidR="00146E74" w:rsidRDefault="00000000">
            <w:pPr>
              <w:spacing w:after="20" w:line="252" w:lineRule="auto"/>
              <w:jc w:val="center"/>
            </w:pPr>
            <w:r>
              <w:rPr>
                <w:sz w:val="17"/>
              </w:rPr>
              <w:t>Q1</w:t>
            </w:r>
          </w:p>
        </w:tc>
        <w:tc>
          <w:tcPr>
            <w:tcW w:w="2494" w:type="dxa"/>
            <w:shd w:val="clear" w:color="auto" w:fill="F4F6F8"/>
            <w:tcMar>
              <w:top w:w="50" w:type="dxa"/>
              <w:left w:w="100" w:type="dxa"/>
              <w:bottom w:w="50" w:type="dxa"/>
              <w:right w:w="100" w:type="dxa"/>
            </w:tcMar>
          </w:tcPr>
          <w:p w14:paraId="738FBCEE" w14:textId="77777777" w:rsidR="00146E74" w:rsidRDefault="00000000">
            <w:pPr>
              <w:spacing w:after="20" w:line="252" w:lineRule="auto"/>
            </w:pPr>
            <w:r>
              <w:rPr>
                <w:sz w:val="17"/>
              </w:rPr>
              <w:t>Aal-e-Imran 19</w:t>
            </w:r>
          </w:p>
        </w:tc>
        <w:tc>
          <w:tcPr>
            <w:tcW w:w="5216" w:type="dxa"/>
            <w:shd w:val="clear" w:color="auto" w:fill="F4F6F8"/>
            <w:tcMar>
              <w:top w:w="50" w:type="dxa"/>
              <w:left w:w="100" w:type="dxa"/>
              <w:bottom w:w="50" w:type="dxa"/>
              <w:right w:w="100" w:type="dxa"/>
            </w:tcMar>
          </w:tcPr>
          <w:p w14:paraId="6C4FFC5B" w14:textId="77777777" w:rsidR="00146E74" w:rsidRDefault="00000000">
            <w:pPr>
              <w:spacing w:after="20" w:line="252" w:lineRule="auto"/>
            </w:pPr>
            <w:r>
              <w:rPr>
                <w:sz w:val="17"/>
              </w:rPr>
              <w:t>the Din is Islam</w:t>
            </w:r>
          </w:p>
        </w:tc>
        <w:tc>
          <w:tcPr>
            <w:tcW w:w="907" w:type="dxa"/>
            <w:shd w:val="clear" w:color="auto" w:fill="F4F6F8"/>
            <w:tcMar>
              <w:top w:w="50" w:type="dxa"/>
              <w:left w:w="100" w:type="dxa"/>
              <w:bottom w:w="50" w:type="dxa"/>
              <w:right w:w="100" w:type="dxa"/>
            </w:tcMar>
          </w:tcPr>
          <w:p w14:paraId="53911FAD" w14:textId="77777777" w:rsidR="00146E74" w:rsidRDefault="00000000">
            <w:pPr>
              <w:spacing w:after="20" w:line="252" w:lineRule="auto"/>
              <w:jc w:val="center"/>
            </w:pPr>
            <w:r>
              <w:rPr>
                <w:sz w:val="17"/>
              </w:rPr>
              <w:t>I</w:t>
            </w:r>
          </w:p>
        </w:tc>
      </w:tr>
      <w:tr w:rsidR="00146E74" w14:paraId="23FA26B9" w14:textId="77777777">
        <w:trPr>
          <w:jc w:val="center"/>
        </w:trPr>
        <w:tc>
          <w:tcPr>
            <w:tcW w:w="794" w:type="dxa"/>
            <w:tcMar>
              <w:top w:w="50" w:type="dxa"/>
              <w:left w:w="100" w:type="dxa"/>
              <w:bottom w:w="50" w:type="dxa"/>
              <w:right w:w="100" w:type="dxa"/>
            </w:tcMar>
          </w:tcPr>
          <w:p w14:paraId="1B80F618" w14:textId="77777777" w:rsidR="00146E74" w:rsidRDefault="00000000">
            <w:pPr>
              <w:spacing w:after="20" w:line="252" w:lineRule="auto"/>
              <w:jc w:val="center"/>
            </w:pPr>
            <w:r>
              <w:rPr>
                <w:sz w:val="17"/>
              </w:rPr>
              <w:t>Q77</w:t>
            </w:r>
          </w:p>
        </w:tc>
        <w:tc>
          <w:tcPr>
            <w:tcW w:w="2494" w:type="dxa"/>
            <w:tcMar>
              <w:top w:w="50" w:type="dxa"/>
              <w:left w:w="100" w:type="dxa"/>
              <w:bottom w:w="50" w:type="dxa"/>
              <w:right w:w="100" w:type="dxa"/>
            </w:tcMar>
          </w:tcPr>
          <w:p w14:paraId="3D6DBFA0" w14:textId="77777777" w:rsidR="00146E74" w:rsidRDefault="00000000">
            <w:pPr>
              <w:spacing w:after="20" w:line="252" w:lineRule="auto"/>
            </w:pPr>
            <w:r>
              <w:rPr>
                <w:sz w:val="17"/>
              </w:rPr>
              <w:t>Aal-e-Imran 64</w:t>
            </w:r>
          </w:p>
        </w:tc>
        <w:tc>
          <w:tcPr>
            <w:tcW w:w="5216" w:type="dxa"/>
            <w:tcMar>
              <w:top w:w="50" w:type="dxa"/>
              <w:left w:w="100" w:type="dxa"/>
              <w:bottom w:w="50" w:type="dxa"/>
              <w:right w:w="100" w:type="dxa"/>
            </w:tcMar>
          </w:tcPr>
          <w:p w14:paraId="365D385A" w14:textId="77777777" w:rsidR="00146E74" w:rsidRDefault="00000000">
            <w:pPr>
              <w:spacing w:after="20" w:line="252" w:lineRule="auto"/>
            </w:pPr>
            <w:r>
              <w:rPr>
                <w:sz w:val="17"/>
              </w:rPr>
              <w:t>a common word</w:t>
            </w:r>
          </w:p>
        </w:tc>
        <w:tc>
          <w:tcPr>
            <w:tcW w:w="907" w:type="dxa"/>
            <w:tcMar>
              <w:top w:w="50" w:type="dxa"/>
              <w:left w:w="100" w:type="dxa"/>
              <w:bottom w:w="50" w:type="dxa"/>
              <w:right w:w="100" w:type="dxa"/>
            </w:tcMar>
          </w:tcPr>
          <w:p w14:paraId="3147A10C" w14:textId="77777777" w:rsidR="00146E74" w:rsidRDefault="00000000">
            <w:pPr>
              <w:spacing w:after="20" w:line="252" w:lineRule="auto"/>
              <w:jc w:val="center"/>
            </w:pPr>
            <w:r>
              <w:rPr>
                <w:sz w:val="17"/>
              </w:rPr>
              <w:t>VI</w:t>
            </w:r>
          </w:p>
        </w:tc>
      </w:tr>
      <w:tr w:rsidR="00146E74" w14:paraId="083847D3" w14:textId="77777777">
        <w:trPr>
          <w:jc w:val="center"/>
        </w:trPr>
        <w:tc>
          <w:tcPr>
            <w:tcW w:w="794" w:type="dxa"/>
            <w:shd w:val="clear" w:color="auto" w:fill="F4F6F8"/>
            <w:tcMar>
              <w:top w:w="50" w:type="dxa"/>
              <w:left w:w="100" w:type="dxa"/>
              <w:bottom w:w="50" w:type="dxa"/>
              <w:right w:w="100" w:type="dxa"/>
            </w:tcMar>
          </w:tcPr>
          <w:p w14:paraId="4EAC471F" w14:textId="77777777" w:rsidR="00146E74" w:rsidRDefault="00000000">
            <w:pPr>
              <w:spacing w:after="20" w:line="252" w:lineRule="auto"/>
              <w:jc w:val="center"/>
            </w:pPr>
            <w:r>
              <w:rPr>
                <w:sz w:val="17"/>
              </w:rPr>
              <w:t>Q25</w:t>
            </w:r>
          </w:p>
        </w:tc>
        <w:tc>
          <w:tcPr>
            <w:tcW w:w="2494" w:type="dxa"/>
            <w:shd w:val="clear" w:color="auto" w:fill="F4F6F8"/>
            <w:tcMar>
              <w:top w:w="50" w:type="dxa"/>
              <w:left w:w="100" w:type="dxa"/>
              <w:bottom w:w="50" w:type="dxa"/>
              <w:right w:w="100" w:type="dxa"/>
            </w:tcMar>
          </w:tcPr>
          <w:p w14:paraId="423147C7" w14:textId="77777777" w:rsidR="00146E74" w:rsidRDefault="00000000">
            <w:pPr>
              <w:spacing w:after="20" w:line="252" w:lineRule="auto"/>
            </w:pPr>
            <w:r>
              <w:rPr>
                <w:sz w:val="17"/>
              </w:rPr>
              <w:t>Aal-e-Imran 97</w:t>
            </w:r>
          </w:p>
        </w:tc>
        <w:tc>
          <w:tcPr>
            <w:tcW w:w="5216" w:type="dxa"/>
            <w:shd w:val="clear" w:color="auto" w:fill="F4F6F8"/>
            <w:tcMar>
              <w:top w:w="50" w:type="dxa"/>
              <w:left w:w="100" w:type="dxa"/>
              <w:bottom w:w="50" w:type="dxa"/>
              <w:right w:w="100" w:type="dxa"/>
            </w:tcMar>
          </w:tcPr>
          <w:p w14:paraId="779B7D20" w14:textId="77777777" w:rsidR="00146E74" w:rsidRDefault="00000000">
            <w:pPr>
              <w:spacing w:after="20" w:line="252" w:lineRule="auto"/>
            </w:pPr>
            <w:r>
              <w:rPr>
                <w:sz w:val="17"/>
              </w:rPr>
              <w:t>Hajj on whoever is able</w:t>
            </w:r>
          </w:p>
        </w:tc>
        <w:tc>
          <w:tcPr>
            <w:tcW w:w="907" w:type="dxa"/>
            <w:shd w:val="clear" w:color="auto" w:fill="F4F6F8"/>
            <w:tcMar>
              <w:top w:w="50" w:type="dxa"/>
              <w:left w:w="100" w:type="dxa"/>
              <w:bottom w:w="50" w:type="dxa"/>
              <w:right w:w="100" w:type="dxa"/>
            </w:tcMar>
          </w:tcPr>
          <w:p w14:paraId="231C1AAE" w14:textId="77777777" w:rsidR="00146E74" w:rsidRDefault="00000000">
            <w:pPr>
              <w:spacing w:after="20" w:line="252" w:lineRule="auto"/>
              <w:jc w:val="center"/>
            </w:pPr>
            <w:r>
              <w:rPr>
                <w:sz w:val="17"/>
              </w:rPr>
              <w:t>II</w:t>
            </w:r>
          </w:p>
        </w:tc>
      </w:tr>
      <w:tr w:rsidR="00146E74" w14:paraId="09A0E4F0" w14:textId="77777777">
        <w:trPr>
          <w:jc w:val="center"/>
        </w:trPr>
        <w:tc>
          <w:tcPr>
            <w:tcW w:w="794" w:type="dxa"/>
            <w:tcMar>
              <w:top w:w="50" w:type="dxa"/>
              <w:left w:w="100" w:type="dxa"/>
              <w:bottom w:w="50" w:type="dxa"/>
              <w:right w:w="100" w:type="dxa"/>
            </w:tcMar>
          </w:tcPr>
          <w:p w14:paraId="72282F7C" w14:textId="77777777" w:rsidR="00146E74" w:rsidRDefault="00000000">
            <w:pPr>
              <w:spacing w:after="20" w:line="252" w:lineRule="auto"/>
              <w:jc w:val="center"/>
            </w:pPr>
            <w:r>
              <w:rPr>
                <w:sz w:val="17"/>
              </w:rPr>
              <w:t>Q70</w:t>
            </w:r>
          </w:p>
        </w:tc>
        <w:tc>
          <w:tcPr>
            <w:tcW w:w="2494" w:type="dxa"/>
            <w:tcMar>
              <w:top w:w="50" w:type="dxa"/>
              <w:left w:w="100" w:type="dxa"/>
              <w:bottom w:w="50" w:type="dxa"/>
              <w:right w:w="100" w:type="dxa"/>
            </w:tcMar>
          </w:tcPr>
          <w:p w14:paraId="0AB28CFB" w14:textId="77777777" w:rsidR="00146E74" w:rsidRDefault="00000000">
            <w:pPr>
              <w:spacing w:after="20" w:line="252" w:lineRule="auto"/>
            </w:pPr>
            <w:r>
              <w:rPr>
                <w:sz w:val="17"/>
              </w:rPr>
              <w:t>Aal-e-Imran 103</w:t>
            </w:r>
          </w:p>
        </w:tc>
        <w:tc>
          <w:tcPr>
            <w:tcW w:w="5216" w:type="dxa"/>
            <w:tcMar>
              <w:top w:w="50" w:type="dxa"/>
              <w:left w:w="100" w:type="dxa"/>
              <w:bottom w:w="50" w:type="dxa"/>
              <w:right w:w="100" w:type="dxa"/>
            </w:tcMar>
          </w:tcPr>
          <w:p w14:paraId="7ED72011" w14:textId="77777777" w:rsidR="00146E74" w:rsidRDefault="00000000">
            <w:pPr>
              <w:spacing w:after="20" w:line="252" w:lineRule="auto"/>
            </w:pPr>
            <w:r>
              <w:rPr>
                <w:sz w:val="17"/>
              </w:rPr>
              <w:t>hold fast, do not be divided</w:t>
            </w:r>
          </w:p>
        </w:tc>
        <w:tc>
          <w:tcPr>
            <w:tcW w:w="907" w:type="dxa"/>
            <w:tcMar>
              <w:top w:w="50" w:type="dxa"/>
              <w:left w:w="100" w:type="dxa"/>
              <w:bottom w:w="50" w:type="dxa"/>
              <w:right w:w="100" w:type="dxa"/>
            </w:tcMar>
          </w:tcPr>
          <w:p w14:paraId="1DF636CC" w14:textId="77777777" w:rsidR="00146E74" w:rsidRDefault="00000000">
            <w:pPr>
              <w:spacing w:after="20" w:line="252" w:lineRule="auto"/>
              <w:jc w:val="center"/>
            </w:pPr>
            <w:r>
              <w:rPr>
                <w:sz w:val="17"/>
              </w:rPr>
              <w:t>VI</w:t>
            </w:r>
          </w:p>
        </w:tc>
      </w:tr>
      <w:tr w:rsidR="00146E74" w14:paraId="39DBED14" w14:textId="77777777">
        <w:trPr>
          <w:jc w:val="center"/>
        </w:trPr>
        <w:tc>
          <w:tcPr>
            <w:tcW w:w="794" w:type="dxa"/>
            <w:shd w:val="clear" w:color="auto" w:fill="F4F6F8"/>
            <w:tcMar>
              <w:top w:w="50" w:type="dxa"/>
              <w:left w:w="100" w:type="dxa"/>
              <w:bottom w:w="50" w:type="dxa"/>
              <w:right w:w="100" w:type="dxa"/>
            </w:tcMar>
          </w:tcPr>
          <w:p w14:paraId="7C7B80D5" w14:textId="77777777" w:rsidR="00146E74" w:rsidRDefault="00000000">
            <w:pPr>
              <w:spacing w:after="20" w:line="252" w:lineRule="auto"/>
              <w:jc w:val="center"/>
            </w:pPr>
            <w:r>
              <w:rPr>
                <w:sz w:val="17"/>
              </w:rPr>
              <w:t>Q28</w:t>
            </w:r>
          </w:p>
        </w:tc>
        <w:tc>
          <w:tcPr>
            <w:tcW w:w="2494" w:type="dxa"/>
            <w:shd w:val="clear" w:color="auto" w:fill="F4F6F8"/>
            <w:tcMar>
              <w:top w:w="50" w:type="dxa"/>
              <w:left w:w="100" w:type="dxa"/>
              <w:bottom w:w="50" w:type="dxa"/>
              <w:right w:w="100" w:type="dxa"/>
            </w:tcMar>
          </w:tcPr>
          <w:p w14:paraId="290A6DAE" w14:textId="77777777" w:rsidR="00146E74" w:rsidRDefault="00000000">
            <w:pPr>
              <w:spacing w:after="20" w:line="252" w:lineRule="auto"/>
            </w:pPr>
            <w:r>
              <w:rPr>
                <w:sz w:val="17"/>
              </w:rPr>
              <w:t>Aal-e-Imran 104</w:t>
            </w:r>
          </w:p>
        </w:tc>
        <w:tc>
          <w:tcPr>
            <w:tcW w:w="5216" w:type="dxa"/>
            <w:shd w:val="clear" w:color="auto" w:fill="F4F6F8"/>
            <w:tcMar>
              <w:top w:w="50" w:type="dxa"/>
              <w:left w:w="100" w:type="dxa"/>
              <w:bottom w:w="50" w:type="dxa"/>
              <w:right w:w="100" w:type="dxa"/>
            </w:tcMar>
          </w:tcPr>
          <w:p w14:paraId="101E8142" w14:textId="77777777" w:rsidR="00146E74" w:rsidRDefault="00000000">
            <w:pPr>
              <w:spacing w:after="20" w:line="252" w:lineRule="auto"/>
            </w:pPr>
            <w:r>
              <w:rPr>
                <w:sz w:val="17"/>
              </w:rPr>
              <w:t>a group inviting to good</w:t>
            </w:r>
          </w:p>
        </w:tc>
        <w:tc>
          <w:tcPr>
            <w:tcW w:w="907" w:type="dxa"/>
            <w:shd w:val="clear" w:color="auto" w:fill="F4F6F8"/>
            <w:tcMar>
              <w:top w:w="50" w:type="dxa"/>
              <w:left w:w="100" w:type="dxa"/>
              <w:bottom w:w="50" w:type="dxa"/>
              <w:right w:w="100" w:type="dxa"/>
            </w:tcMar>
          </w:tcPr>
          <w:p w14:paraId="7D517AAB" w14:textId="77777777" w:rsidR="00146E74" w:rsidRDefault="00000000">
            <w:pPr>
              <w:spacing w:after="20" w:line="252" w:lineRule="auto"/>
              <w:jc w:val="center"/>
            </w:pPr>
            <w:r>
              <w:rPr>
                <w:sz w:val="17"/>
              </w:rPr>
              <w:t>II</w:t>
            </w:r>
          </w:p>
        </w:tc>
      </w:tr>
      <w:tr w:rsidR="00146E74" w14:paraId="7604CBC2" w14:textId="77777777">
        <w:trPr>
          <w:jc w:val="center"/>
        </w:trPr>
        <w:tc>
          <w:tcPr>
            <w:tcW w:w="794" w:type="dxa"/>
            <w:tcMar>
              <w:top w:w="50" w:type="dxa"/>
              <w:left w:w="100" w:type="dxa"/>
              <w:bottom w:w="50" w:type="dxa"/>
              <w:right w:w="100" w:type="dxa"/>
            </w:tcMar>
          </w:tcPr>
          <w:p w14:paraId="4522F4F4" w14:textId="77777777" w:rsidR="00146E74" w:rsidRDefault="00000000">
            <w:pPr>
              <w:spacing w:after="20" w:line="252" w:lineRule="auto"/>
              <w:jc w:val="center"/>
            </w:pPr>
            <w:r>
              <w:rPr>
                <w:sz w:val="17"/>
              </w:rPr>
              <w:t>Q74</w:t>
            </w:r>
          </w:p>
        </w:tc>
        <w:tc>
          <w:tcPr>
            <w:tcW w:w="2494" w:type="dxa"/>
            <w:tcMar>
              <w:top w:w="50" w:type="dxa"/>
              <w:left w:w="100" w:type="dxa"/>
              <w:bottom w:w="50" w:type="dxa"/>
              <w:right w:w="100" w:type="dxa"/>
            </w:tcMar>
          </w:tcPr>
          <w:p w14:paraId="691C0290" w14:textId="77777777" w:rsidR="00146E74" w:rsidRDefault="00000000">
            <w:pPr>
              <w:spacing w:after="20" w:line="252" w:lineRule="auto"/>
            </w:pPr>
            <w:r>
              <w:rPr>
                <w:sz w:val="17"/>
              </w:rPr>
              <w:t>Aal-e-Imran 110</w:t>
            </w:r>
          </w:p>
        </w:tc>
        <w:tc>
          <w:tcPr>
            <w:tcW w:w="5216" w:type="dxa"/>
            <w:tcMar>
              <w:top w:w="50" w:type="dxa"/>
              <w:left w:w="100" w:type="dxa"/>
              <w:bottom w:w="50" w:type="dxa"/>
              <w:right w:w="100" w:type="dxa"/>
            </w:tcMar>
          </w:tcPr>
          <w:p w14:paraId="729B4AEA" w14:textId="77777777" w:rsidR="00146E74" w:rsidRDefault="00000000">
            <w:pPr>
              <w:spacing w:after="20" w:line="252" w:lineRule="auto"/>
            </w:pPr>
            <w:r>
              <w:rPr>
                <w:sz w:val="17"/>
              </w:rPr>
              <w:t>the best nation</w:t>
            </w:r>
          </w:p>
        </w:tc>
        <w:tc>
          <w:tcPr>
            <w:tcW w:w="907" w:type="dxa"/>
            <w:tcMar>
              <w:top w:w="50" w:type="dxa"/>
              <w:left w:w="100" w:type="dxa"/>
              <w:bottom w:w="50" w:type="dxa"/>
              <w:right w:w="100" w:type="dxa"/>
            </w:tcMar>
          </w:tcPr>
          <w:p w14:paraId="4A95F5D5" w14:textId="77777777" w:rsidR="00146E74" w:rsidRDefault="00000000">
            <w:pPr>
              <w:spacing w:after="20" w:line="252" w:lineRule="auto"/>
              <w:jc w:val="center"/>
            </w:pPr>
            <w:r>
              <w:rPr>
                <w:sz w:val="17"/>
              </w:rPr>
              <w:t>VI</w:t>
            </w:r>
          </w:p>
        </w:tc>
      </w:tr>
      <w:tr w:rsidR="00146E74" w14:paraId="00F7EDEE" w14:textId="77777777">
        <w:trPr>
          <w:jc w:val="center"/>
        </w:trPr>
        <w:tc>
          <w:tcPr>
            <w:tcW w:w="794" w:type="dxa"/>
            <w:shd w:val="clear" w:color="auto" w:fill="F4F6F8"/>
            <w:tcMar>
              <w:top w:w="50" w:type="dxa"/>
              <w:left w:w="100" w:type="dxa"/>
              <w:bottom w:w="50" w:type="dxa"/>
              <w:right w:w="100" w:type="dxa"/>
            </w:tcMar>
          </w:tcPr>
          <w:p w14:paraId="3109DA72" w14:textId="77777777" w:rsidR="00146E74" w:rsidRDefault="00000000">
            <w:pPr>
              <w:spacing w:after="20" w:line="252" w:lineRule="auto"/>
              <w:jc w:val="center"/>
            </w:pPr>
            <w:r>
              <w:rPr>
                <w:sz w:val="17"/>
              </w:rPr>
              <w:t>Q32</w:t>
            </w:r>
          </w:p>
        </w:tc>
        <w:tc>
          <w:tcPr>
            <w:tcW w:w="2494" w:type="dxa"/>
            <w:shd w:val="clear" w:color="auto" w:fill="F4F6F8"/>
            <w:tcMar>
              <w:top w:w="50" w:type="dxa"/>
              <w:left w:w="100" w:type="dxa"/>
              <w:bottom w:w="50" w:type="dxa"/>
              <w:right w:w="100" w:type="dxa"/>
            </w:tcMar>
          </w:tcPr>
          <w:p w14:paraId="620E22C0" w14:textId="77777777" w:rsidR="00146E74" w:rsidRDefault="00000000">
            <w:pPr>
              <w:spacing w:after="20" w:line="252" w:lineRule="auto"/>
            </w:pPr>
            <w:r>
              <w:rPr>
                <w:sz w:val="17"/>
              </w:rPr>
              <w:t>Aal-e-Imran 159</w:t>
            </w:r>
          </w:p>
        </w:tc>
        <w:tc>
          <w:tcPr>
            <w:tcW w:w="5216" w:type="dxa"/>
            <w:shd w:val="clear" w:color="auto" w:fill="F4F6F8"/>
            <w:tcMar>
              <w:top w:w="50" w:type="dxa"/>
              <w:left w:w="100" w:type="dxa"/>
              <w:bottom w:w="50" w:type="dxa"/>
              <w:right w:w="100" w:type="dxa"/>
            </w:tcMar>
          </w:tcPr>
          <w:p w14:paraId="535809B3" w14:textId="77777777" w:rsidR="00146E74" w:rsidRDefault="00000000">
            <w:pPr>
              <w:spacing w:after="20" w:line="252" w:lineRule="auto"/>
            </w:pPr>
            <w:r>
              <w:rPr>
                <w:sz w:val="17"/>
              </w:rPr>
              <w:t>gentle, and consult them</w:t>
            </w:r>
          </w:p>
        </w:tc>
        <w:tc>
          <w:tcPr>
            <w:tcW w:w="907" w:type="dxa"/>
            <w:shd w:val="clear" w:color="auto" w:fill="F4F6F8"/>
            <w:tcMar>
              <w:top w:w="50" w:type="dxa"/>
              <w:left w:w="100" w:type="dxa"/>
              <w:bottom w:w="50" w:type="dxa"/>
              <w:right w:w="100" w:type="dxa"/>
            </w:tcMar>
          </w:tcPr>
          <w:p w14:paraId="7378EBB8" w14:textId="77777777" w:rsidR="00146E74" w:rsidRDefault="00000000">
            <w:pPr>
              <w:spacing w:after="20" w:line="252" w:lineRule="auto"/>
              <w:jc w:val="center"/>
            </w:pPr>
            <w:r>
              <w:rPr>
                <w:sz w:val="17"/>
              </w:rPr>
              <w:t>III</w:t>
            </w:r>
          </w:p>
        </w:tc>
      </w:tr>
      <w:tr w:rsidR="00146E74" w14:paraId="42ECC388" w14:textId="77777777">
        <w:trPr>
          <w:jc w:val="center"/>
        </w:trPr>
        <w:tc>
          <w:tcPr>
            <w:tcW w:w="794" w:type="dxa"/>
            <w:tcMar>
              <w:top w:w="50" w:type="dxa"/>
              <w:left w:w="100" w:type="dxa"/>
              <w:bottom w:w="50" w:type="dxa"/>
              <w:right w:w="100" w:type="dxa"/>
            </w:tcMar>
          </w:tcPr>
          <w:p w14:paraId="426F6F25" w14:textId="77777777" w:rsidR="00146E74" w:rsidRDefault="00000000">
            <w:pPr>
              <w:spacing w:after="20" w:line="252" w:lineRule="auto"/>
              <w:jc w:val="center"/>
            </w:pPr>
            <w:r>
              <w:rPr>
                <w:sz w:val="17"/>
              </w:rPr>
              <w:t>Q104</w:t>
            </w:r>
          </w:p>
        </w:tc>
        <w:tc>
          <w:tcPr>
            <w:tcW w:w="2494" w:type="dxa"/>
            <w:tcMar>
              <w:top w:w="50" w:type="dxa"/>
              <w:left w:w="100" w:type="dxa"/>
              <w:bottom w:w="50" w:type="dxa"/>
              <w:right w:w="100" w:type="dxa"/>
            </w:tcMar>
          </w:tcPr>
          <w:p w14:paraId="4807B44F" w14:textId="77777777" w:rsidR="00146E74" w:rsidRDefault="00000000">
            <w:pPr>
              <w:spacing w:after="20" w:line="252" w:lineRule="auto"/>
            </w:pPr>
            <w:r>
              <w:rPr>
                <w:sz w:val="17"/>
              </w:rPr>
              <w:t>Aal-e-Imran 161</w:t>
            </w:r>
          </w:p>
        </w:tc>
        <w:tc>
          <w:tcPr>
            <w:tcW w:w="5216" w:type="dxa"/>
            <w:tcMar>
              <w:top w:w="50" w:type="dxa"/>
              <w:left w:w="100" w:type="dxa"/>
              <w:bottom w:w="50" w:type="dxa"/>
              <w:right w:w="100" w:type="dxa"/>
            </w:tcMar>
          </w:tcPr>
          <w:p w14:paraId="6A9D2625" w14:textId="77777777" w:rsidR="00146E74" w:rsidRDefault="00000000">
            <w:pPr>
              <w:spacing w:after="20" w:line="252" w:lineRule="auto"/>
            </w:pPr>
            <w:r>
              <w:rPr>
                <w:sz w:val="17"/>
              </w:rPr>
              <w:t>whoever betrays</w:t>
            </w:r>
          </w:p>
        </w:tc>
        <w:tc>
          <w:tcPr>
            <w:tcW w:w="907" w:type="dxa"/>
            <w:tcMar>
              <w:top w:w="50" w:type="dxa"/>
              <w:left w:w="100" w:type="dxa"/>
              <w:bottom w:w="50" w:type="dxa"/>
              <w:right w:w="100" w:type="dxa"/>
            </w:tcMar>
          </w:tcPr>
          <w:p w14:paraId="29CD456A" w14:textId="77777777" w:rsidR="00146E74" w:rsidRDefault="00000000">
            <w:pPr>
              <w:spacing w:after="20" w:line="252" w:lineRule="auto"/>
              <w:jc w:val="center"/>
            </w:pPr>
            <w:r>
              <w:rPr>
                <w:sz w:val="17"/>
              </w:rPr>
              <w:t>VIII</w:t>
            </w:r>
          </w:p>
        </w:tc>
      </w:tr>
      <w:tr w:rsidR="00146E74" w14:paraId="588D2FA7" w14:textId="77777777">
        <w:trPr>
          <w:jc w:val="center"/>
        </w:trPr>
        <w:tc>
          <w:tcPr>
            <w:tcW w:w="794" w:type="dxa"/>
            <w:shd w:val="clear" w:color="auto" w:fill="F4F6F8"/>
            <w:tcMar>
              <w:top w:w="50" w:type="dxa"/>
              <w:left w:w="100" w:type="dxa"/>
              <w:bottom w:w="50" w:type="dxa"/>
              <w:right w:w="100" w:type="dxa"/>
            </w:tcMar>
          </w:tcPr>
          <w:p w14:paraId="101611F3" w14:textId="77777777" w:rsidR="00146E74" w:rsidRDefault="00000000">
            <w:pPr>
              <w:spacing w:after="20" w:line="252" w:lineRule="auto"/>
              <w:jc w:val="center"/>
            </w:pPr>
            <w:r>
              <w:rPr>
                <w:sz w:val="17"/>
              </w:rPr>
              <w:t>Q12</w:t>
            </w:r>
          </w:p>
        </w:tc>
        <w:tc>
          <w:tcPr>
            <w:tcW w:w="2494" w:type="dxa"/>
            <w:shd w:val="clear" w:color="auto" w:fill="F4F6F8"/>
            <w:tcMar>
              <w:top w:w="50" w:type="dxa"/>
              <w:left w:w="100" w:type="dxa"/>
              <w:bottom w:w="50" w:type="dxa"/>
              <w:right w:w="100" w:type="dxa"/>
            </w:tcMar>
          </w:tcPr>
          <w:p w14:paraId="39BB4D14" w14:textId="77777777" w:rsidR="00146E74" w:rsidRDefault="00000000">
            <w:pPr>
              <w:spacing w:after="20" w:line="252" w:lineRule="auto"/>
            </w:pPr>
            <w:r>
              <w:rPr>
                <w:sz w:val="17"/>
              </w:rPr>
              <w:t>Aal-e-Imran 190–191</w:t>
            </w:r>
          </w:p>
        </w:tc>
        <w:tc>
          <w:tcPr>
            <w:tcW w:w="5216" w:type="dxa"/>
            <w:shd w:val="clear" w:color="auto" w:fill="F4F6F8"/>
            <w:tcMar>
              <w:top w:w="50" w:type="dxa"/>
              <w:left w:w="100" w:type="dxa"/>
              <w:bottom w:w="50" w:type="dxa"/>
              <w:right w:w="100" w:type="dxa"/>
            </w:tcMar>
          </w:tcPr>
          <w:p w14:paraId="6188BBC6" w14:textId="77777777" w:rsidR="00146E74" w:rsidRDefault="00000000">
            <w:pPr>
              <w:spacing w:after="20" w:line="252" w:lineRule="auto"/>
            </w:pPr>
            <w:r>
              <w:rPr>
                <w:sz w:val="17"/>
              </w:rPr>
              <w:t>signs for the thoughtful</w:t>
            </w:r>
          </w:p>
        </w:tc>
        <w:tc>
          <w:tcPr>
            <w:tcW w:w="907" w:type="dxa"/>
            <w:shd w:val="clear" w:color="auto" w:fill="F4F6F8"/>
            <w:tcMar>
              <w:top w:w="50" w:type="dxa"/>
              <w:left w:w="100" w:type="dxa"/>
              <w:bottom w:w="50" w:type="dxa"/>
              <w:right w:w="100" w:type="dxa"/>
            </w:tcMar>
          </w:tcPr>
          <w:p w14:paraId="55988E05" w14:textId="77777777" w:rsidR="00146E74" w:rsidRDefault="00000000">
            <w:pPr>
              <w:spacing w:after="20" w:line="252" w:lineRule="auto"/>
              <w:jc w:val="center"/>
            </w:pPr>
            <w:r>
              <w:rPr>
                <w:sz w:val="17"/>
              </w:rPr>
              <w:t>I</w:t>
            </w:r>
          </w:p>
        </w:tc>
      </w:tr>
      <w:tr w:rsidR="00146E74" w14:paraId="1340738A" w14:textId="77777777">
        <w:trPr>
          <w:jc w:val="center"/>
        </w:trPr>
        <w:tc>
          <w:tcPr>
            <w:tcW w:w="794" w:type="dxa"/>
            <w:tcMar>
              <w:top w:w="50" w:type="dxa"/>
              <w:left w:w="100" w:type="dxa"/>
              <w:bottom w:w="50" w:type="dxa"/>
              <w:right w:w="100" w:type="dxa"/>
            </w:tcMar>
          </w:tcPr>
          <w:p w14:paraId="3B6A11B4" w14:textId="77777777" w:rsidR="00146E74" w:rsidRDefault="00000000">
            <w:pPr>
              <w:spacing w:after="20" w:line="252" w:lineRule="auto"/>
              <w:jc w:val="center"/>
            </w:pPr>
            <w:r>
              <w:rPr>
                <w:sz w:val="17"/>
              </w:rPr>
              <w:t>Q45</w:t>
            </w:r>
          </w:p>
        </w:tc>
        <w:tc>
          <w:tcPr>
            <w:tcW w:w="2494" w:type="dxa"/>
            <w:tcMar>
              <w:top w:w="50" w:type="dxa"/>
              <w:left w:w="100" w:type="dxa"/>
              <w:bottom w:w="50" w:type="dxa"/>
              <w:right w:w="100" w:type="dxa"/>
            </w:tcMar>
          </w:tcPr>
          <w:p w14:paraId="6F35FFC7" w14:textId="77777777" w:rsidR="00146E74" w:rsidRDefault="00000000">
            <w:pPr>
              <w:spacing w:after="20" w:line="252" w:lineRule="auto"/>
            </w:pPr>
            <w:r>
              <w:rPr>
                <w:sz w:val="17"/>
              </w:rPr>
              <w:t>An-Nisa 1</w:t>
            </w:r>
          </w:p>
        </w:tc>
        <w:tc>
          <w:tcPr>
            <w:tcW w:w="5216" w:type="dxa"/>
            <w:tcMar>
              <w:top w:w="50" w:type="dxa"/>
              <w:left w:w="100" w:type="dxa"/>
              <w:bottom w:w="50" w:type="dxa"/>
              <w:right w:w="100" w:type="dxa"/>
            </w:tcMar>
          </w:tcPr>
          <w:p w14:paraId="05A269E3" w14:textId="77777777" w:rsidR="00146E74" w:rsidRDefault="00000000">
            <w:pPr>
              <w:spacing w:after="20" w:line="252" w:lineRule="auto"/>
            </w:pPr>
            <w:r>
              <w:rPr>
                <w:sz w:val="17"/>
              </w:rPr>
              <w:t>from a single soul</w:t>
            </w:r>
          </w:p>
        </w:tc>
        <w:tc>
          <w:tcPr>
            <w:tcW w:w="907" w:type="dxa"/>
            <w:tcMar>
              <w:top w:w="50" w:type="dxa"/>
              <w:left w:w="100" w:type="dxa"/>
              <w:bottom w:w="50" w:type="dxa"/>
              <w:right w:w="100" w:type="dxa"/>
            </w:tcMar>
          </w:tcPr>
          <w:p w14:paraId="42C4CEDB" w14:textId="77777777" w:rsidR="00146E74" w:rsidRDefault="00000000">
            <w:pPr>
              <w:spacing w:after="20" w:line="252" w:lineRule="auto"/>
              <w:jc w:val="center"/>
            </w:pPr>
            <w:r>
              <w:rPr>
                <w:sz w:val="17"/>
              </w:rPr>
              <w:t>IV</w:t>
            </w:r>
          </w:p>
        </w:tc>
      </w:tr>
      <w:tr w:rsidR="00146E74" w14:paraId="168B2E9E" w14:textId="77777777">
        <w:trPr>
          <w:jc w:val="center"/>
        </w:trPr>
        <w:tc>
          <w:tcPr>
            <w:tcW w:w="794" w:type="dxa"/>
            <w:shd w:val="clear" w:color="auto" w:fill="F4F6F8"/>
            <w:tcMar>
              <w:top w:w="50" w:type="dxa"/>
              <w:left w:w="100" w:type="dxa"/>
              <w:bottom w:w="50" w:type="dxa"/>
              <w:right w:w="100" w:type="dxa"/>
            </w:tcMar>
          </w:tcPr>
          <w:p w14:paraId="2A9D2FA7" w14:textId="77777777" w:rsidR="00146E74" w:rsidRDefault="00000000">
            <w:pPr>
              <w:spacing w:after="20" w:line="252" w:lineRule="auto"/>
              <w:jc w:val="center"/>
            </w:pPr>
            <w:r>
              <w:rPr>
                <w:sz w:val="17"/>
              </w:rPr>
              <w:t>Q52</w:t>
            </w:r>
          </w:p>
        </w:tc>
        <w:tc>
          <w:tcPr>
            <w:tcW w:w="2494" w:type="dxa"/>
            <w:shd w:val="clear" w:color="auto" w:fill="F4F6F8"/>
            <w:tcMar>
              <w:top w:w="50" w:type="dxa"/>
              <w:left w:w="100" w:type="dxa"/>
              <w:bottom w:w="50" w:type="dxa"/>
              <w:right w:w="100" w:type="dxa"/>
            </w:tcMar>
          </w:tcPr>
          <w:p w14:paraId="6B39EE2F" w14:textId="77777777" w:rsidR="00146E74" w:rsidRDefault="00000000">
            <w:pPr>
              <w:spacing w:after="20" w:line="252" w:lineRule="auto"/>
            </w:pPr>
            <w:r>
              <w:rPr>
                <w:sz w:val="17"/>
              </w:rPr>
              <w:t>An-Nisa 7</w:t>
            </w:r>
          </w:p>
        </w:tc>
        <w:tc>
          <w:tcPr>
            <w:tcW w:w="5216" w:type="dxa"/>
            <w:shd w:val="clear" w:color="auto" w:fill="F4F6F8"/>
            <w:tcMar>
              <w:top w:w="50" w:type="dxa"/>
              <w:left w:w="100" w:type="dxa"/>
              <w:bottom w:w="50" w:type="dxa"/>
              <w:right w:w="100" w:type="dxa"/>
            </w:tcMar>
          </w:tcPr>
          <w:p w14:paraId="28737D15" w14:textId="77777777" w:rsidR="00146E74" w:rsidRDefault="00000000">
            <w:pPr>
              <w:spacing w:after="20" w:line="252" w:lineRule="auto"/>
            </w:pPr>
            <w:r>
              <w:rPr>
                <w:sz w:val="17"/>
              </w:rPr>
              <w:t>a share for women too</w:t>
            </w:r>
          </w:p>
        </w:tc>
        <w:tc>
          <w:tcPr>
            <w:tcW w:w="907" w:type="dxa"/>
            <w:shd w:val="clear" w:color="auto" w:fill="F4F6F8"/>
            <w:tcMar>
              <w:top w:w="50" w:type="dxa"/>
              <w:left w:w="100" w:type="dxa"/>
              <w:bottom w:w="50" w:type="dxa"/>
              <w:right w:w="100" w:type="dxa"/>
            </w:tcMar>
          </w:tcPr>
          <w:p w14:paraId="719259C7" w14:textId="77777777" w:rsidR="00146E74" w:rsidRDefault="00000000">
            <w:pPr>
              <w:spacing w:after="20" w:line="252" w:lineRule="auto"/>
              <w:jc w:val="center"/>
            </w:pPr>
            <w:r>
              <w:rPr>
                <w:sz w:val="17"/>
              </w:rPr>
              <w:t>IV</w:t>
            </w:r>
          </w:p>
        </w:tc>
      </w:tr>
      <w:tr w:rsidR="00146E74" w14:paraId="62759DB0" w14:textId="77777777">
        <w:trPr>
          <w:jc w:val="center"/>
        </w:trPr>
        <w:tc>
          <w:tcPr>
            <w:tcW w:w="794" w:type="dxa"/>
            <w:tcMar>
              <w:top w:w="50" w:type="dxa"/>
              <w:left w:w="100" w:type="dxa"/>
              <w:bottom w:w="50" w:type="dxa"/>
              <w:right w:w="100" w:type="dxa"/>
            </w:tcMar>
          </w:tcPr>
          <w:p w14:paraId="74881885" w14:textId="77777777" w:rsidR="00146E74" w:rsidRDefault="00000000">
            <w:pPr>
              <w:spacing w:after="20" w:line="252" w:lineRule="auto"/>
              <w:jc w:val="center"/>
            </w:pPr>
            <w:r>
              <w:rPr>
                <w:sz w:val="17"/>
              </w:rPr>
              <w:t>Q55</w:t>
            </w:r>
          </w:p>
        </w:tc>
        <w:tc>
          <w:tcPr>
            <w:tcW w:w="2494" w:type="dxa"/>
            <w:tcMar>
              <w:top w:w="50" w:type="dxa"/>
              <w:left w:w="100" w:type="dxa"/>
              <w:bottom w:w="50" w:type="dxa"/>
              <w:right w:w="100" w:type="dxa"/>
            </w:tcMar>
          </w:tcPr>
          <w:p w14:paraId="24219E34" w14:textId="77777777" w:rsidR="00146E74" w:rsidRDefault="00000000">
            <w:pPr>
              <w:spacing w:after="20" w:line="252" w:lineRule="auto"/>
            </w:pPr>
            <w:r>
              <w:rPr>
                <w:sz w:val="17"/>
              </w:rPr>
              <w:t>An-Nisa 19</w:t>
            </w:r>
          </w:p>
        </w:tc>
        <w:tc>
          <w:tcPr>
            <w:tcW w:w="5216" w:type="dxa"/>
            <w:tcMar>
              <w:top w:w="50" w:type="dxa"/>
              <w:left w:w="100" w:type="dxa"/>
              <w:bottom w:w="50" w:type="dxa"/>
              <w:right w:w="100" w:type="dxa"/>
            </w:tcMar>
          </w:tcPr>
          <w:p w14:paraId="38BEFC58" w14:textId="77777777" w:rsidR="00146E74" w:rsidRDefault="00000000">
            <w:pPr>
              <w:spacing w:after="20" w:line="252" w:lineRule="auto"/>
            </w:pPr>
            <w:r>
              <w:rPr>
                <w:sz w:val="17"/>
              </w:rPr>
              <w:t>live with them in kindness</w:t>
            </w:r>
          </w:p>
        </w:tc>
        <w:tc>
          <w:tcPr>
            <w:tcW w:w="907" w:type="dxa"/>
            <w:tcMar>
              <w:top w:w="50" w:type="dxa"/>
              <w:left w:w="100" w:type="dxa"/>
              <w:bottom w:w="50" w:type="dxa"/>
              <w:right w:w="100" w:type="dxa"/>
            </w:tcMar>
          </w:tcPr>
          <w:p w14:paraId="11E39270" w14:textId="77777777" w:rsidR="00146E74" w:rsidRDefault="00000000">
            <w:pPr>
              <w:spacing w:after="20" w:line="252" w:lineRule="auto"/>
              <w:jc w:val="center"/>
            </w:pPr>
            <w:r>
              <w:rPr>
                <w:sz w:val="17"/>
              </w:rPr>
              <w:t>IV</w:t>
            </w:r>
          </w:p>
        </w:tc>
      </w:tr>
      <w:tr w:rsidR="00146E74" w14:paraId="7AAA1282" w14:textId="77777777">
        <w:trPr>
          <w:jc w:val="center"/>
        </w:trPr>
        <w:tc>
          <w:tcPr>
            <w:tcW w:w="794" w:type="dxa"/>
            <w:shd w:val="clear" w:color="auto" w:fill="F4F6F8"/>
            <w:tcMar>
              <w:top w:w="50" w:type="dxa"/>
              <w:left w:w="100" w:type="dxa"/>
              <w:bottom w:w="50" w:type="dxa"/>
              <w:right w:w="100" w:type="dxa"/>
            </w:tcMar>
          </w:tcPr>
          <w:p w14:paraId="552F6252" w14:textId="77777777" w:rsidR="00146E74" w:rsidRDefault="00000000">
            <w:pPr>
              <w:spacing w:after="20" w:line="252" w:lineRule="auto"/>
              <w:jc w:val="center"/>
            </w:pPr>
            <w:r>
              <w:rPr>
                <w:sz w:val="17"/>
              </w:rPr>
              <w:t>Q96</w:t>
            </w:r>
          </w:p>
        </w:tc>
        <w:tc>
          <w:tcPr>
            <w:tcW w:w="2494" w:type="dxa"/>
            <w:shd w:val="clear" w:color="auto" w:fill="F4F6F8"/>
            <w:tcMar>
              <w:top w:w="50" w:type="dxa"/>
              <w:left w:w="100" w:type="dxa"/>
              <w:bottom w:w="50" w:type="dxa"/>
              <w:right w:w="100" w:type="dxa"/>
            </w:tcMar>
          </w:tcPr>
          <w:p w14:paraId="15DBC786" w14:textId="77777777" w:rsidR="00146E74" w:rsidRDefault="00000000">
            <w:pPr>
              <w:spacing w:after="20" w:line="252" w:lineRule="auto"/>
            </w:pPr>
            <w:r>
              <w:rPr>
                <w:sz w:val="17"/>
              </w:rPr>
              <w:t>An-Nisa 58</w:t>
            </w:r>
          </w:p>
        </w:tc>
        <w:tc>
          <w:tcPr>
            <w:tcW w:w="5216" w:type="dxa"/>
            <w:shd w:val="clear" w:color="auto" w:fill="F4F6F8"/>
            <w:tcMar>
              <w:top w:w="50" w:type="dxa"/>
              <w:left w:w="100" w:type="dxa"/>
              <w:bottom w:w="50" w:type="dxa"/>
              <w:right w:w="100" w:type="dxa"/>
            </w:tcMar>
          </w:tcPr>
          <w:p w14:paraId="2B820A17" w14:textId="77777777" w:rsidR="00146E74" w:rsidRDefault="00000000">
            <w:pPr>
              <w:spacing w:after="20" w:line="252" w:lineRule="auto"/>
            </w:pPr>
            <w:r>
              <w:rPr>
                <w:sz w:val="17"/>
              </w:rPr>
              <w:t>trusts and justice</w:t>
            </w:r>
          </w:p>
        </w:tc>
        <w:tc>
          <w:tcPr>
            <w:tcW w:w="907" w:type="dxa"/>
            <w:shd w:val="clear" w:color="auto" w:fill="F4F6F8"/>
            <w:tcMar>
              <w:top w:w="50" w:type="dxa"/>
              <w:left w:w="100" w:type="dxa"/>
              <w:bottom w:w="50" w:type="dxa"/>
              <w:right w:w="100" w:type="dxa"/>
            </w:tcMar>
          </w:tcPr>
          <w:p w14:paraId="36C9E6DA" w14:textId="77777777" w:rsidR="00146E74" w:rsidRDefault="00000000">
            <w:pPr>
              <w:spacing w:after="20" w:line="252" w:lineRule="auto"/>
              <w:jc w:val="center"/>
            </w:pPr>
            <w:r>
              <w:rPr>
                <w:sz w:val="17"/>
              </w:rPr>
              <w:t>VIII</w:t>
            </w:r>
          </w:p>
        </w:tc>
      </w:tr>
      <w:tr w:rsidR="00146E74" w14:paraId="1468AC33" w14:textId="77777777">
        <w:trPr>
          <w:jc w:val="center"/>
        </w:trPr>
        <w:tc>
          <w:tcPr>
            <w:tcW w:w="794" w:type="dxa"/>
            <w:tcMar>
              <w:top w:w="50" w:type="dxa"/>
              <w:left w:w="100" w:type="dxa"/>
              <w:bottom w:w="50" w:type="dxa"/>
              <w:right w:w="100" w:type="dxa"/>
            </w:tcMar>
          </w:tcPr>
          <w:p w14:paraId="6994F2D8" w14:textId="77777777" w:rsidR="00146E74" w:rsidRDefault="00000000">
            <w:pPr>
              <w:spacing w:after="20" w:line="252" w:lineRule="auto"/>
              <w:jc w:val="center"/>
            </w:pPr>
            <w:r>
              <w:rPr>
                <w:sz w:val="17"/>
              </w:rPr>
              <w:t>Q97</w:t>
            </w:r>
          </w:p>
        </w:tc>
        <w:tc>
          <w:tcPr>
            <w:tcW w:w="2494" w:type="dxa"/>
            <w:tcMar>
              <w:top w:w="50" w:type="dxa"/>
              <w:left w:w="100" w:type="dxa"/>
              <w:bottom w:w="50" w:type="dxa"/>
              <w:right w:w="100" w:type="dxa"/>
            </w:tcMar>
          </w:tcPr>
          <w:p w14:paraId="12353EC9" w14:textId="77777777" w:rsidR="00146E74" w:rsidRDefault="00000000">
            <w:pPr>
              <w:spacing w:after="20" w:line="252" w:lineRule="auto"/>
            </w:pPr>
            <w:r>
              <w:rPr>
                <w:sz w:val="17"/>
              </w:rPr>
              <w:t>An-Nisa 59</w:t>
            </w:r>
          </w:p>
        </w:tc>
        <w:tc>
          <w:tcPr>
            <w:tcW w:w="5216" w:type="dxa"/>
            <w:tcMar>
              <w:top w:w="50" w:type="dxa"/>
              <w:left w:w="100" w:type="dxa"/>
              <w:bottom w:w="50" w:type="dxa"/>
              <w:right w:w="100" w:type="dxa"/>
            </w:tcMar>
          </w:tcPr>
          <w:p w14:paraId="1FB6513B" w14:textId="77777777" w:rsidR="00146E74" w:rsidRDefault="00000000">
            <w:pPr>
              <w:spacing w:after="20" w:line="252" w:lineRule="auto"/>
            </w:pPr>
            <w:r>
              <w:rPr>
                <w:sz w:val="17"/>
              </w:rPr>
              <w:t>obey … refer disputes</w:t>
            </w:r>
          </w:p>
        </w:tc>
        <w:tc>
          <w:tcPr>
            <w:tcW w:w="907" w:type="dxa"/>
            <w:tcMar>
              <w:top w:w="50" w:type="dxa"/>
              <w:left w:w="100" w:type="dxa"/>
              <w:bottom w:w="50" w:type="dxa"/>
              <w:right w:w="100" w:type="dxa"/>
            </w:tcMar>
          </w:tcPr>
          <w:p w14:paraId="3056FE5B" w14:textId="77777777" w:rsidR="00146E74" w:rsidRDefault="00000000">
            <w:pPr>
              <w:spacing w:after="20" w:line="252" w:lineRule="auto"/>
              <w:jc w:val="center"/>
            </w:pPr>
            <w:r>
              <w:rPr>
                <w:sz w:val="17"/>
              </w:rPr>
              <w:t>VIII</w:t>
            </w:r>
          </w:p>
        </w:tc>
      </w:tr>
      <w:tr w:rsidR="00146E74" w14:paraId="5EC41B48" w14:textId="77777777">
        <w:trPr>
          <w:jc w:val="center"/>
        </w:trPr>
        <w:tc>
          <w:tcPr>
            <w:tcW w:w="794" w:type="dxa"/>
            <w:shd w:val="clear" w:color="auto" w:fill="F4F6F8"/>
            <w:tcMar>
              <w:top w:w="50" w:type="dxa"/>
              <w:left w:w="100" w:type="dxa"/>
              <w:bottom w:w="50" w:type="dxa"/>
              <w:right w:w="100" w:type="dxa"/>
            </w:tcMar>
          </w:tcPr>
          <w:p w14:paraId="0EA2CA6A" w14:textId="77777777" w:rsidR="00146E74" w:rsidRDefault="00000000">
            <w:pPr>
              <w:spacing w:after="20" w:line="252" w:lineRule="auto"/>
              <w:jc w:val="center"/>
            </w:pPr>
            <w:r>
              <w:rPr>
                <w:sz w:val="17"/>
              </w:rPr>
              <w:t>Q82</w:t>
            </w:r>
          </w:p>
        </w:tc>
        <w:tc>
          <w:tcPr>
            <w:tcW w:w="2494" w:type="dxa"/>
            <w:shd w:val="clear" w:color="auto" w:fill="F4F6F8"/>
            <w:tcMar>
              <w:top w:w="50" w:type="dxa"/>
              <w:left w:w="100" w:type="dxa"/>
              <w:bottom w:w="50" w:type="dxa"/>
              <w:right w:w="100" w:type="dxa"/>
            </w:tcMar>
          </w:tcPr>
          <w:p w14:paraId="163C0C97" w14:textId="77777777" w:rsidR="00146E74" w:rsidRDefault="00000000">
            <w:pPr>
              <w:spacing w:after="20" w:line="252" w:lineRule="auto"/>
            </w:pPr>
            <w:r>
              <w:rPr>
                <w:sz w:val="17"/>
              </w:rPr>
              <w:t>An-Nisa 75</w:t>
            </w:r>
          </w:p>
        </w:tc>
        <w:tc>
          <w:tcPr>
            <w:tcW w:w="5216" w:type="dxa"/>
            <w:shd w:val="clear" w:color="auto" w:fill="F4F6F8"/>
            <w:tcMar>
              <w:top w:w="50" w:type="dxa"/>
              <w:left w:w="100" w:type="dxa"/>
              <w:bottom w:w="50" w:type="dxa"/>
              <w:right w:w="100" w:type="dxa"/>
            </w:tcMar>
          </w:tcPr>
          <w:p w14:paraId="18BBCCA8" w14:textId="77777777" w:rsidR="00146E74" w:rsidRDefault="00000000">
            <w:pPr>
              <w:spacing w:after="20" w:line="252" w:lineRule="auto"/>
            </w:pPr>
            <w:r>
              <w:rPr>
                <w:sz w:val="17"/>
              </w:rPr>
              <w:t>for the oppressed</w:t>
            </w:r>
          </w:p>
        </w:tc>
        <w:tc>
          <w:tcPr>
            <w:tcW w:w="907" w:type="dxa"/>
            <w:shd w:val="clear" w:color="auto" w:fill="F4F6F8"/>
            <w:tcMar>
              <w:top w:w="50" w:type="dxa"/>
              <w:left w:w="100" w:type="dxa"/>
              <w:bottom w:w="50" w:type="dxa"/>
              <w:right w:w="100" w:type="dxa"/>
            </w:tcMar>
          </w:tcPr>
          <w:p w14:paraId="77A70DAA" w14:textId="77777777" w:rsidR="00146E74" w:rsidRDefault="00000000">
            <w:pPr>
              <w:spacing w:after="20" w:line="252" w:lineRule="auto"/>
              <w:jc w:val="center"/>
            </w:pPr>
            <w:r>
              <w:rPr>
                <w:sz w:val="17"/>
              </w:rPr>
              <w:t>VI</w:t>
            </w:r>
          </w:p>
        </w:tc>
      </w:tr>
      <w:tr w:rsidR="00146E74" w14:paraId="70060BAE" w14:textId="77777777">
        <w:trPr>
          <w:jc w:val="center"/>
        </w:trPr>
        <w:tc>
          <w:tcPr>
            <w:tcW w:w="794" w:type="dxa"/>
            <w:tcMar>
              <w:top w:w="50" w:type="dxa"/>
              <w:left w:w="100" w:type="dxa"/>
              <w:bottom w:w="50" w:type="dxa"/>
              <w:right w:w="100" w:type="dxa"/>
            </w:tcMar>
          </w:tcPr>
          <w:p w14:paraId="245781FC" w14:textId="77777777" w:rsidR="00146E74" w:rsidRDefault="00000000">
            <w:pPr>
              <w:spacing w:after="20" w:line="252" w:lineRule="auto"/>
              <w:jc w:val="center"/>
            </w:pPr>
            <w:r>
              <w:rPr>
                <w:sz w:val="17"/>
              </w:rPr>
              <w:t>Q111</w:t>
            </w:r>
          </w:p>
        </w:tc>
        <w:tc>
          <w:tcPr>
            <w:tcW w:w="2494" w:type="dxa"/>
            <w:tcMar>
              <w:top w:w="50" w:type="dxa"/>
              <w:left w:w="100" w:type="dxa"/>
              <w:bottom w:w="50" w:type="dxa"/>
              <w:right w:w="100" w:type="dxa"/>
            </w:tcMar>
          </w:tcPr>
          <w:p w14:paraId="4C225871" w14:textId="77777777" w:rsidR="00146E74" w:rsidRDefault="00000000">
            <w:pPr>
              <w:spacing w:after="20" w:line="252" w:lineRule="auto"/>
            </w:pPr>
            <w:r>
              <w:rPr>
                <w:sz w:val="17"/>
              </w:rPr>
              <w:t>An-Nisa 83</w:t>
            </w:r>
          </w:p>
        </w:tc>
        <w:tc>
          <w:tcPr>
            <w:tcW w:w="5216" w:type="dxa"/>
            <w:tcMar>
              <w:top w:w="50" w:type="dxa"/>
              <w:left w:w="100" w:type="dxa"/>
              <w:bottom w:w="50" w:type="dxa"/>
              <w:right w:w="100" w:type="dxa"/>
            </w:tcMar>
          </w:tcPr>
          <w:p w14:paraId="5CA7D438" w14:textId="77777777" w:rsidR="00146E74" w:rsidRDefault="00000000">
            <w:pPr>
              <w:spacing w:after="20" w:line="252" w:lineRule="auto"/>
            </w:pPr>
            <w:r>
              <w:rPr>
                <w:sz w:val="17"/>
              </w:rPr>
              <w:t>those who can draw conclusions</w:t>
            </w:r>
          </w:p>
        </w:tc>
        <w:tc>
          <w:tcPr>
            <w:tcW w:w="907" w:type="dxa"/>
            <w:tcMar>
              <w:top w:w="50" w:type="dxa"/>
              <w:left w:w="100" w:type="dxa"/>
              <w:bottom w:w="50" w:type="dxa"/>
              <w:right w:w="100" w:type="dxa"/>
            </w:tcMar>
          </w:tcPr>
          <w:p w14:paraId="2D855B23" w14:textId="77777777" w:rsidR="00146E74" w:rsidRDefault="00000000">
            <w:pPr>
              <w:spacing w:after="20" w:line="252" w:lineRule="auto"/>
              <w:jc w:val="center"/>
            </w:pPr>
            <w:r>
              <w:rPr>
                <w:sz w:val="17"/>
              </w:rPr>
              <w:t>IX</w:t>
            </w:r>
          </w:p>
        </w:tc>
      </w:tr>
      <w:tr w:rsidR="00146E74" w14:paraId="5405A245" w14:textId="77777777">
        <w:trPr>
          <w:jc w:val="center"/>
        </w:trPr>
        <w:tc>
          <w:tcPr>
            <w:tcW w:w="794" w:type="dxa"/>
            <w:shd w:val="clear" w:color="auto" w:fill="F4F6F8"/>
            <w:tcMar>
              <w:top w:w="50" w:type="dxa"/>
              <w:left w:w="100" w:type="dxa"/>
              <w:bottom w:w="50" w:type="dxa"/>
              <w:right w:w="100" w:type="dxa"/>
            </w:tcMar>
          </w:tcPr>
          <w:p w14:paraId="32FAF45E" w14:textId="77777777" w:rsidR="00146E74" w:rsidRDefault="00000000">
            <w:pPr>
              <w:spacing w:after="20" w:line="252" w:lineRule="auto"/>
              <w:jc w:val="center"/>
            </w:pPr>
            <w:r>
              <w:rPr>
                <w:sz w:val="17"/>
              </w:rPr>
              <w:t>Q90</w:t>
            </w:r>
          </w:p>
        </w:tc>
        <w:tc>
          <w:tcPr>
            <w:tcW w:w="2494" w:type="dxa"/>
            <w:shd w:val="clear" w:color="auto" w:fill="F4F6F8"/>
            <w:tcMar>
              <w:top w:w="50" w:type="dxa"/>
              <w:left w:w="100" w:type="dxa"/>
              <w:bottom w:w="50" w:type="dxa"/>
              <w:right w:w="100" w:type="dxa"/>
            </w:tcMar>
          </w:tcPr>
          <w:p w14:paraId="607D920A" w14:textId="77777777" w:rsidR="00146E74" w:rsidRDefault="00000000">
            <w:pPr>
              <w:spacing w:after="20" w:line="252" w:lineRule="auto"/>
            </w:pPr>
            <w:r>
              <w:rPr>
                <w:sz w:val="17"/>
              </w:rPr>
              <w:t>An-Nisa 94</w:t>
            </w:r>
          </w:p>
        </w:tc>
        <w:tc>
          <w:tcPr>
            <w:tcW w:w="5216" w:type="dxa"/>
            <w:shd w:val="clear" w:color="auto" w:fill="F4F6F8"/>
            <w:tcMar>
              <w:top w:w="50" w:type="dxa"/>
              <w:left w:w="100" w:type="dxa"/>
              <w:bottom w:w="50" w:type="dxa"/>
              <w:right w:w="100" w:type="dxa"/>
            </w:tcMar>
          </w:tcPr>
          <w:p w14:paraId="4C5865F2" w14:textId="77777777" w:rsidR="00146E74" w:rsidRDefault="00000000">
            <w:pPr>
              <w:spacing w:after="20" w:line="252" w:lineRule="auto"/>
            </w:pPr>
            <w:r>
              <w:rPr>
                <w:sz w:val="17"/>
              </w:rPr>
              <w:t>'you are not a believer'</w:t>
            </w:r>
          </w:p>
        </w:tc>
        <w:tc>
          <w:tcPr>
            <w:tcW w:w="907" w:type="dxa"/>
            <w:shd w:val="clear" w:color="auto" w:fill="F4F6F8"/>
            <w:tcMar>
              <w:top w:w="50" w:type="dxa"/>
              <w:left w:w="100" w:type="dxa"/>
              <w:bottom w:w="50" w:type="dxa"/>
              <w:right w:w="100" w:type="dxa"/>
            </w:tcMar>
          </w:tcPr>
          <w:p w14:paraId="764BC65C" w14:textId="77777777" w:rsidR="00146E74" w:rsidRDefault="00000000">
            <w:pPr>
              <w:spacing w:after="20" w:line="252" w:lineRule="auto"/>
              <w:jc w:val="center"/>
            </w:pPr>
            <w:r>
              <w:rPr>
                <w:sz w:val="17"/>
              </w:rPr>
              <w:t>VII</w:t>
            </w:r>
          </w:p>
        </w:tc>
      </w:tr>
      <w:tr w:rsidR="00146E74" w14:paraId="2E67F7CC" w14:textId="77777777">
        <w:trPr>
          <w:jc w:val="center"/>
        </w:trPr>
        <w:tc>
          <w:tcPr>
            <w:tcW w:w="794" w:type="dxa"/>
            <w:tcMar>
              <w:top w:w="50" w:type="dxa"/>
              <w:left w:w="100" w:type="dxa"/>
              <w:bottom w:w="50" w:type="dxa"/>
              <w:right w:w="100" w:type="dxa"/>
            </w:tcMar>
          </w:tcPr>
          <w:p w14:paraId="772F0BA7" w14:textId="77777777" w:rsidR="00146E74" w:rsidRDefault="00000000">
            <w:pPr>
              <w:spacing w:after="20" w:line="252" w:lineRule="auto"/>
              <w:jc w:val="center"/>
            </w:pPr>
            <w:r>
              <w:rPr>
                <w:sz w:val="17"/>
              </w:rPr>
              <w:t>Q19</w:t>
            </w:r>
          </w:p>
        </w:tc>
        <w:tc>
          <w:tcPr>
            <w:tcW w:w="2494" w:type="dxa"/>
            <w:tcMar>
              <w:top w:w="50" w:type="dxa"/>
              <w:left w:w="100" w:type="dxa"/>
              <w:bottom w:w="50" w:type="dxa"/>
              <w:right w:w="100" w:type="dxa"/>
            </w:tcMar>
          </w:tcPr>
          <w:p w14:paraId="62DEF6A8" w14:textId="77777777" w:rsidR="00146E74" w:rsidRDefault="00000000">
            <w:pPr>
              <w:spacing w:after="20" w:line="252" w:lineRule="auto"/>
            </w:pPr>
            <w:r>
              <w:rPr>
                <w:sz w:val="17"/>
              </w:rPr>
              <w:t>An-Nisa 103</w:t>
            </w:r>
          </w:p>
        </w:tc>
        <w:tc>
          <w:tcPr>
            <w:tcW w:w="5216" w:type="dxa"/>
            <w:tcMar>
              <w:top w:w="50" w:type="dxa"/>
              <w:left w:w="100" w:type="dxa"/>
              <w:bottom w:w="50" w:type="dxa"/>
              <w:right w:w="100" w:type="dxa"/>
            </w:tcMar>
          </w:tcPr>
          <w:p w14:paraId="1EA987F0" w14:textId="77777777" w:rsidR="00146E74" w:rsidRDefault="00000000">
            <w:pPr>
              <w:spacing w:after="20" w:line="252" w:lineRule="auto"/>
            </w:pPr>
            <w:r>
              <w:rPr>
                <w:sz w:val="17"/>
              </w:rPr>
              <w:t>at fixed times</w:t>
            </w:r>
          </w:p>
        </w:tc>
        <w:tc>
          <w:tcPr>
            <w:tcW w:w="907" w:type="dxa"/>
            <w:tcMar>
              <w:top w:w="50" w:type="dxa"/>
              <w:left w:w="100" w:type="dxa"/>
              <w:bottom w:w="50" w:type="dxa"/>
              <w:right w:w="100" w:type="dxa"/>
            </w:tcMar>
          </w:tcPr>
          <w:p w14:paraId="68D0D428" w14:textId="77777777" w:rsidR="00146E74" w:rsidRDefault="00000000">
            <w:pPr>
              <w:spacing w:after="20" w:line="252" w:lineRule="auto"/>
              <w:jc w:val="center"/>
            </w:pPr>
            <w:r>
              <w:rPr>
                <w:sz w:val="17"/>
              </w:rPr>
              <w:t>II</w:t>
            </w:r>
          </w:p>
        </w:tc>
      </w:tr>
      <w:tr w:rsidR="00146E74" w14:paraId="031E64B7" w14:textId="77777777">
        <w:trPr>
          <w:jc w:val="center"/>
        </w:trPr>
        <w:tc>
          <w:tcPr>
            <w:tcW w:w="794" w:type="dxa"/>
            <w:shd w:val="clear" w:color="auto" w:fill="F4F6F8"/>
            <w:tcMar>
              <w:top w:w="50" w:type="dxa"/>
              <w:left w:w="100" w:type="dxa"/>
              <w:bottom w:w="50" w:type="dxa"/>
              <w:right w:w="100" w:type="dxa"/>
            </w:tcMar>
          </w:tcPr>
          <w:p w14:paraId="659A0AD9" w14:textId="77777777" w:rsidR="00146E74" w:rsidRDefault="00000000">
            <w:pPr>
              <w:spacing w:after="20" w:line="252" w:lineRule="auto"/>
              <w:jc w:val="center"/>
            </w:pPr>
            <w:r>
              <w:rPr>
                <w:sz w:val="17"/>
              </w:rPr>
              <w:t>Q113</w:t>
            </w:r>
          </w:p>
        </w:tc>
        <w:tc>
          <w:tcPr>
            <w:tcW w:w="2494" w:type="dxa"/>
            <w:shd w:val="clear" w:color="auto" w:fill="F4F6F8"/>
            <w:tcMar>
              <w:top w:w="50" w:type="dxa"/>
              <w:left w:w="100" w:type="dxa"/>
              <w:bottom w:w="50" w:type="dxa"/>
              <w:right w:w="100" w:type="dxa"/>
            </w:tcMar>
          </w:tcPr>
          <w:p w14:paraId="619F1A72" w14:textId="77777777" w:rsidR="00146E74" w:rsidRDefault="00000000">
            <w:pPr>
              <w:spacing w:after="20" w:line="252" w:lineRule="auto"/>
            </w:pPr>
            <w:r>
              <w:rPr>
                <w:sz w:val="17"/>
              </w:rPr>
              <w:t>An-Nisa 105</w:t>
            </w:r>
          </w:p>
        </w:tc>
        <w:tc>
          <w:tcPr>
            <w:tcW w:w="5216" w:type="dxa"/>
            <w:shd w:val="clear" w:color="auto" w:fill="F4F6F8"/>
            <w:tcMar>
              <w:top w:w="50" w:type="dxa"/>
              <w:left w:w="100" w:type="dxa"/>
              <w:bottom w:w="50" w:type="dxa"/>
              <w:right w:w="100" w:type="dxa"/>
            </w:tcMar>
          </w:tcPr>
          <w:p w14:paraId="2FC66BAB" w14:textId="77777777" w:rsidR="00146E74" w:rsidRDefault="00000000">
            <w:pPr>
              <w:spacing w:after="20" w:line="252" w:lineRule="auto"/>
            </w:pPr>
            <w:r>
              <w:rPr>
                <w:sz w:val="17"/>
              </w:rPr>
              <w:t>judge by what Allah has shown</w:t>
            </w:r>
          </w:p>
        </w:tc>
        <w:tc>
          <w:tcPr>
            <w:tcW w:w="907" w:type="dxa"/>
            <w:shd w:val="clear" w:color="auto" w:fill="F4F6F8"/>
            <w:tcMar>
              <w:top w:w="50" w:type="dxa"/>
              <w:left w:w="100" w:type="dxa"/>
              <w:bottom w:w="50" w:type="dxa"/>
              <w:right w:w="100" w:type="dxa"/>
            </w:tcMar>
          </w:tcPr>
          <w:p w14:paraId="6A1D5A4E" w14:textId="77777777" w:rsidR="00146E74" w:rsidRDefault="00000000">
            <w:pPr>
              <w:spacing w:after="20" w:line="252" w:lineRule="auto"/>
              <w:jc w:val="center"/>
            </w:pPr>
            <w:r>
              <w:rPr>
                <w:sz w:val="17"/>
              </w:rPr>
              <w:t>IX</w:t>
            </w:r>
          </w:p>
        </w:tc>
      </w:tr>
      <w:tr w:rsidR="00146E74" w14:paraId="06AD177D" w14:textId="77777777">
        <w:trPr>
          <w:jc w:val="center"/>
        </w:trPr>
        <w:tc>
          <w:tcPr>
            <w:tcW w:w="794" w:type="dxa"/>
            <w:tcMar>
              <w:top w:w="50" w:type="dxa"/>
              <w:left w:w="100" w:type="dxa"/>
              <w:bottom w:w="50" w:type="dxa"/>
              <w:right w:w="100" w:type="dxa"/>
            </w:tcMar>
          </w:tcPr>
          <w:p w14:paraId="400A760E" w14:textId="77777777" w:rsidR="00146E74" w:rsidRDefault="00000000">
            <w:pPr>
              <w:spacing w:after="20" w:line="252" w:lineRule="auto"/>
              <w:jc w:val="center"/>
            </w:pPr>
            <w:r>
              <w:rPr>
                <w:sz w:val="17"/>
              </w:rPr>
              <w:t>Q110</w:t>
            </w:r>
          </w:p>
        </w:tc>
        <w:tc>
          <w:tcPr>
            <w:tcW w:w="2494" w:type="dxa"/>
            <w:tcMar>
              <w:top w:w="50" w:type="dxa"/>
              <w:left w:w="100" w:type="dxa"/>
              <w:bottom w:w="50" w:type="dxa"/>
              <w:right w:w="100" w:type="dxa"/>
            </w:tcMar>
          </w:tcPr>
          <w:p w14:paraId="6C5FCC0E" w14:textId="77777777" w:rsidR="00146E74" w:rsidRDefault="00000000">
            <w:pPr>
              <w:spacing w:after="20" w:line="252" w:lineRule="auto"/>
            </w:pPr>
            <w:r>
              <w:rPr>
                <w:sz w:val="17"/>
              </w:rPr>
              <w:t>An-Nisa 115</w:t>
            </w:r>
          </w:p>
        </w:tc>
        <w:tc>
          <w:tcPr>
            <w:tcW w:w="5216" w:type="dxa"/>
            <w:tcMar>
              <w:top w:w="50" w:type="dxa"/>
              <w:left w:w="100" w:type="dxa"/>
              <w:bottom w:w="50" w:type="dxa"/>
              <w:right w:w="100" w:type="dxa"/>
            </w:tcMar>
          </w:tcPr>
          <w:p w14:paraId="3224252E" w14:textId="77777777" w:rsidR="00146E74" w:rsidRDefault="00000000">
            <w:pPr>
              <w:spacing w:after="20" w:line="252" w:lineRule="auto"/>
            </w:pPr>
            <w:r>
              <w:rPr>
                <w:sz w:val="17"/>
              </w:rPr>
              <w:t>the way of the believers</w:t>
            </w:r>
          </w:p>
        </w:tc>
        <w:tc>
          <w:tcPr>
            <w:tcW w:w="907" w:type="dxa"/>
            <w:tcMar>
              <w:top w:w="50" w:type="dxa"/>
              <w:left w:w="100" w:type="dxa"/>
              <w:bottom w:w="50" w:type="dxa"/>
              <w:right w:w="100" w:type="dxa"/>
            </w:tcMar>
          </w:tcPr>
          <w:p w14:paraId="2FB3255C" w14:textId="77777777" w:rsidR="00146E74" w:rsidRDefault="00000000">
            <w:pPr>
              <w:spacing w:after="20" w:line="252" w:lineRule="auto"/>
              <w:jc w:val="center"/>
            </w:pPr>
            <w:r>
              <w:rPr>
                <w:sz w:val="17"/>
              </w:rPr>
              <w:t>IX</w:t>
            </w:r>
          </w:p>
        </w:tc>
      </w:tr>
      <w:tr w:rsidR="00146E74" w14:paraId="18302803" w14:textId="77777777">
        <w:trPr>
          <w:jc w:val="center"/>
        </w:trPr>
        <w:tc>
          <w:tcPr>
            <w:tcW w:w="794" w:type="dxa"/>
            <w:shd w:val="clear" w:color="auto" w:fill="F4F6F8"/>
            <w:tcMar>
              <w:top w:w="50" w:type="dxa"/>
              <w:left w:w="100" w:type="dxa"/>
              <w:bottom w:w="50" w:type="dxa"/>
              <w:right w:w="100" w:type="dxa"/>
            </w:tcMar>
          </w:tcPr>
          <w:p w14:paraId="396ABA74" w14:textId="77777777" w:rsidR="00146E74" w:rsidRDefault="00000000">
            <w:pPr>
              <w:spacing w:after="20" w:line="252" w:lineRule="auto"/>
              <w:jc w:val="center"/>
            </w:pPr>
            <w:r>
              <w:rPr>
                <w:sz w:val="17"/>
              </w:rPr>
              <w:t>Q98</w:t>
            </w:r>
          </w:p>
        </w:tc>
        <w:tc>
          <w:tcPr>
            <w:tcW w:w="2494" w:type="dxa"/>
            <w:shd w:val="clear" w:color="auto" w:fill="F4F6F8"/>
            <w:tcMar>
              <w:top w:w="50" w:type="dxa"/>
              <w:left w:w="100" w:type="dxa"/>
              <w:bottom w:w="50" w:type="dxa"/>
              <w:right w:w="100" w:type="dxa"/>
            </w:tcMar>
          </w:tcPr>
          <w:p w14:paraId="4E7FB5C7" w14:textId="77777777" w:rsidR="00146E74" w:rsidRDefault="00000000">
            <w:pPr>
              <w:spacing w:after="20" w:line="252" w:lineRule="auto"/>
            </w:pPr>
            <w:r>
              <w:rPr>
                <w:sz w:val="17"/>
              </w:rPr>
              <w:t>An-Nisa 135</w:t>
            </w:r>
          </w:p>
        </w:tc>
        <w:tc>
          <w:tcPr>
            <w:tcW w:w="5216" w:type="dxa"/>
            <w:shd w:val="clear" w:color="auto" w:fill="F4F6F8"/>
            <w:tcMar>
              <w:top w:w="50" w:type="dxa"/>
              <w:left w:w="100" w:type="dxa"/>
              <w:bottom w:w="50" w:type="dxa"/>
              <w:right w:w="100" w:type="dxa"/>
            </w:tcMar>
          </w:tcPr>
          <w:p w14:paraId="146D71A1" w14:textId="77777777" w:rsidR="00146E74" w:rsidRDefault="00000000">
            <w:pPr>
              <w:spacing w:after="20" w:line="252" w:lineRule="auto"/>
            </w:pPr>
            <w:r>
              <w:rPr>
                <w:sz w:val="17"/>
              </w:rPr>
              <w:t>justice against yourselves</w:t>
            </w:r>
          </w:p>
        </w:tc>
        <w:tc>
          <w:tcPr>
            <w:tcW w:w="907" w:type="dxa"/>
            <w:shd w:val="clear" w:color="auto" w:fill="F4F6F8"/>
            <w:tcMar>
              <w:top w:w="50" w:type="dxa"/>
              <w:left w:w="100" w:type="dxa"/>
              <w:bottom w:w="50" w:type="dxa"/>
              <w:right w:w="100" w:type="dxa"/>
            </w:tcMar>
          </w:tcPr>
          <w:p w14:paraId="45ACFB44" w14:textId="77777777" w:rsidR="00146E74" w:rsidRDefault="00000000">
            <w:pPr>
              <w:spacing w:after="20" w:line="252" w:lineRule="auto"/>
              <w:jc w:val="center"/>
            </w:pPr>
            <w:r>
              <w:rPr>
                <w:sz w:val="17"/>
              </w:rPr>
              <w:t>VIII</w:t>
            </w:r>
          </w:p>
        </w:tc>
      </w:tr>
      <w:tr w:rsidR="00146E74" w14:paraId="66442694" w14:textId="77777777">
        <w:trPr>
          <w:jc w:val="center"/>
        </w:trPr>
        <w:tc>
          <w:tcPr>
            <w:tcW w:w="794" w:type="dxa"/>
            <w:tcMar>
              <w:top w:w="50" w:type="dxa"/>
              <w:left w:w="100" w:type="dxa"/>
              <w:bottom w:w="50" w:type="dxa"/>
              <w:right w:w="100" w:type="dxa"/>
            </w:tcMar>
          </w:tcPr>
          <w:p w14:paraId="0A7BB96F" w14:textId="77777777" w:rsidR="00146E74" w:rsidRDefault="00000000">
            <w:pPr>
              <w:spacing w:after="20" w:line="252" w:lineRule="auto"/>
              <w:jc w:val="center"/>
            </w:pPr>
            <w:r>
              <w:rPr>
                <w:sz w:val="17"/>
              </w:rPr>
              <w:t>Q83</w:t>
            </w:r>
          </w:p>
        </w:tc>
        <w:tc>
          <w:tcPr>
            <w:tcW w:w="2494" w:type="dxa"/>
            <w:tcMar>
              <w:top w:w="50" w:type="dxa"/>
              <w:left w:w="100" w:type="dxa"/>
              <w:bottom w:w="50" w:type="dxa"/>
              <w:right w:w="100" w:type="dxa"/>
            </w:tcMar>
          </w:tcPr>
          <w:p w14:paraId="47858F98" w14:textId="77777777" w:rsidR="00146E74" w:rsidRDefault="00000000">
            <w:pPr>
              <w:spacing w:after="20" w:line="252" w:lineRule="auto"/>
            </w:pPr>
            <w:r>
              <w:rPr>
                <w:sz w:val="17"/>
              </w:rPr>
              <w:t>An-Nisa 171</w:t>
            </w:r>
          </w:p>
        </w:tc>
        <w:tc>
          <w:tcPr>
            <w:tcW w:w="5216" w:type="dxa"/>
            <w:tcMar>
              <w:top w:w="50" w:type="dxa"/>
              <w:left w:w="100" w:type="dxa"/>
              <w:bottom w:w="50" w:type="dxa"/>
              <w:right w:w="100" w:type="dxa"/>
            </w:tcMar>
          </w:tcPr>
          <w:p w14:paraId="69E2A3DE" w14:textId="77777777" w:rsidR="00146E74" w:rsidRDefault="00000000">
            <w:pPr>
              <w:spacing w:after="20" w:line="252" w:lineRule="auto"/>
            </w:pPr>
            <w:r>
              <w:rPr>
                <w:sz w:val="17"/>
              </w:rPr>
              <w:t>do not go to extremes</w:t>
            </w:r>
          </w:p>
        </w:tc>
        <w:tc>
          <w:tcPr>
            <w:tcW w:w="907" w:type="dxa"/>
            <w:tcMar>
              <w:top w:w="50" w:type="dxa"/>
              <w:left w:w="100" w:type="dxa"/>
              <w:bottom w:w="50" w:type="dxa"/>
              <w:right w:w="100" w:type="dxa"/>
            </w:tcMar>
          </w:tcPr>
          <w:p w14:paraId="36B559D6" w14:textId="77777777" w:rsidR="00146E74" w:rsidRDefault="00000000">
            <w:pPr>
              <w:spacing w:after="20" w:line="252" w:lineRule="auto"/>
              <w:jc w:val="center"/>
            </w:pPr>
            <w:r>
              <w:rPr>
                <w:sz w:val="17"/>
              </w:rPr>
              <w:t>VII</w:t>
            </w:r>
          </w:p>
        </w:tc>
      </w:tr>
      <w:tr w:rsidR="00146E74" w14:paraId="41A27A69" w14:textId="77777777">
        <w:trPr>
          <w:jc w:val="center"/>
        </w:trPr>
        <w:tc>
          <w:tcPr>
            <w:tcW w:w="794" w:type="dxa"/>
            <w:shd w:val="clear" w:color="auto" w:fill="F4F6F8"/>
            <w:tcMar>
              <w:top w:w="50" w:type="dxa"/>
              <w:left w:w="100" w:type="dxa"/>
              <w:bottom w:w="50" w:type="dxa"/>
              <w:right w:w="100" w:type="dxa"/>
            </w:tcMar>
          </w:tcPr>
          <w:p w14:paraId="5F88F2AD" w14:textId="77777777" w:rsidR="00146E74" w:rsidRDefault="00000000">
            <w:pPr>
              <w:spacing w:after="20" w:line="252" w:lineRule="auto"/>
              <w:jc w:val="center"/>
            </w:pPr>
            <w:r>
              <w:rPr>
                <w:sz w:val="17"/>
              </w:rPr>
              <w:t>Q2</w:t>
            </w:r>
          </w:p>
        </w:tc>
        <w:tc>
          <w:tcPr>
            <w:tcW w:w="2494" w:type="dxa"/>
            <w:shd w:val="clear" w:color="auto" w:fill="F4F6F8"/>
            <w:tcMar>
              <w:top w:w="50" w:type="dxa"/>
              <w:left w:w="100" w:type="dxa"/>
              <w:bottom w:w="50" w:type="dxa"/>
              <w:right w:w="100" w:type="dxa"/>
            </w:tcMar>
          </w:tcPr>
          <w:p w14:paraId="23D2BACE" w14:textId="77777777" w:rsidR="00146E74" w:rsidRDefault="00000000">
            <w:pPr>
              <w:spacing w:after="20" w:line="252" w:lineRule="auto"/>
            </w:pPr>
            <w:r>
              <w:rPr>
                <w:sz w:val="17"/>
              </w:rPr>
              <w:t>Al-Ma'idah 3</w:t>
            </w:r>
          </w:p>
        </w:tc>
        <w:tc>
          <w:tcPr>
            <w:tcW w:w="5216" w:type="dxa"/>
            <w:shd w:val="clear" w:color="auto" w:fill="F4F6F8"/>
            <w:tcMar>
              <w:top w:w="50" w:type="dxa"/>
              <w:left w:w="100" w:type="dxa"/>
              <w:bottom w:w="50" w:type="dxa"/>
              <w:right w:w="100" w:type="dxa"/>
            </w:tcMar>
          </w:tcPr>
          <w:p w14:paraId="66553026" w14:textId="77777777" w:rsidR="00146E74" w:rsidRDefault="00000000">
            <w:pPr>
              <w:spacing w:after="20" w:line="252" w:lineRule="auto"/>
            </w:pPr>
            <w:r>
              <w:rPr>
                <w:sz w:val="17"/>
              </w:rPr>
              <w:t>Din perfected</w:t>
            </w:r>
          </w:p>
        </w:tc>
        <w:tc>
          <w:tcPr>
            <w:tcW w:w="907" w:type="dxa"/>
            <w:shd w:val="clear" w:color="auto" w:fill="F4F6F8"/>
            <w:tcMar>
              <w:top w:w="50" w:type="dxa"/>
              <w:left w:w="100" w:type="dxa"/>
              <w:bottom w:w="50" w:type="dxa"/>
              <w:right w:w="100" w:type="dxa"/>
            </w:tcMar>
          </w:tcPr>
          <w:p w14:paraId="6D250E4C" w14:textId="77777777" w:rsidR="00146E74" w:rsidRDefault="00000000">
            <w:pPr>
              <w:spacing w:after="20" w:line="252" w:lineRule="auto"/>
              <w:jc w:val="center"/>
            </w:pPr>
            <w:r>
              <w:rPr>
                <w:sz w:val="17"/>
              </w:rPr>
              <w:t>I</w:t>
            </w:r>
          </w:p>
        </w:tc>
      </w:tr>
      <w:tr w:rsidR="00146E74" w14:paraId="576E6930" w14:textId="77777777">
        <w:trPr>
          <w:jc w:val="center"/>
        </w:trPr>
        <w:tc>
          <w:tcPr>
            <w:tcW w:w="794" w:type="dxa"/>
            <w:tcMar>
              <w:top w:w="50" w:type="dxa"/>
              <w:left w:w="100" w:type="dxa"/>
              <w:bottom w:w="50" w:type="dxa"/>
              <w:right w:w="100" w:type="dxa"/>
            </w:tcMar>
          </w:tcPr>
          <w:p w14:paraId="113EF147" w14:textId="77777777" w:rsidR="00146E74" w:rsidRDefault="00000000">
            <w:pPr>
              <w:spacing w:after="20" w:line="252" w:lineRule="auto"/>
              <w:jc w:val="center"/>
            </w:pPr>
            <w:r>
              <w:rPr>
                <w:sz w:val="17"/>
              </w:rPr>
              <w:t>Q99</w:t>
            </w:r>
          </w:p>
        </w:tc>
        <w:tc>
          <w:tcPr>
            <w:tcW w:w="2494" w:type="dxa"/>
            <w:tcMar>
              <w:top w:w="50" w:type="dxa"/>
              <w:left w:w="100" w:type="dxa"/>
              <w:bottom w:w="50" w:type="dxa"/>
              <w:right w:w="100" w:type="dxa"/>
            </w:tcMar>
          </w:tcPr>
          <w:p w14:paraId="36BAF02F" w14:textId="77777777" w:rsidR="00146E74" w:rsidRDefault="00000000">
            <w:pPr>
              <w:spacing w:after="20" w:line="252" w:lineRule="auto"/>
            </w:pPr>
            <w:r>
              <w:rPr>
                <w:sz w:val="17"/>
              </w:rPr>
              <w:t>Al-Ma'idah 8</w:t>
            </w:r>
          </w:p>
        </w:tc>
        <w:tc>
          <w:tcPr>
            <w:tcW w:w="5216" w:type="dxa"/>
            <w:tcMar>
              <w:top w:w="50" w:type="dxa"/>
              <w:left w:w="100" w:type="dxa"/>
              <w:bottom w:w="50" w:type="dxa"/>
              <w:right w:w="100" w:type="dxa"/>
            </w:tcMar>
          </w:tcPr>
          <w:p w14:paraId="3C9D082D" w14:textId="77777777" w:rsidR="00146E74" w:rsidRDefault="00000000">
            <w:pPr>
              <w:spacing w:after="20" w:line="252" w:lineRule="auto"/>
            </w:pPr>
            <w:r>
              <w:rPr>
                <w:sz w:val="17"/>
              </w:rPr>
              <w:t>do not let hatred make you unjust</w:t>
            </w:r>
          </w:p>
        </w:tc>
        <w:tc>
          <w:tcPr>
            <w:tcW w:w="907" w:type="dxa"/>
            <w:tcMar>
              <w:top w:w="50" w:type="dxa"/>
              <w:left w:w="100" w:type="dxa"/>
              <w:bottom w:w="50" w:type="dxa"/>
              <w:right w:w="100" w:type="dxa"/>
            </w:tcMar>
          </w:tcPr>
          <w:p w14:paraId="6F4F7CAA" w14:textId="77777777" w:rsidR="00146E74" w:rsidRDefault="00000000">
            <w:pPr>
              <w:spacing w:after="20" w:line="252" w:lineRule="auto"/>
              <w:jc w:val="center"/>
            </w:pPr>
            <w:r>
              <w:rPr>
                <w:sz w:val="17"/>
              </w:rPr>
              <w:t>VIII</w:t>
            </w:r>
          </w:p>
        </w:tc>
      </w:tr>
      <w:tr w:rsidR="00146E74" w14:paraId="6981FCE9" w14:textId="77777777">
        <w:trPr>
          <w:jc w:val="center"/>
        </w:trPr>
        <w:tc>
          <w:tcPr>
            <w:tcW w:w="794" w:type="dxa"/>
            <w:shd w:val="clear" w:color="auto" w:fill="F4F6F8"/>
            <w:tcMar>
              <w:top w:w="50" w:type="dxa"/>
              <w:left w:w="100" w:type="dxa"/>
              <w:bottom w:w="50" w:type="dxa"/>
              <w:right w:w="100" w:type="dxa"/>
            </w:tcMar>
          </w:tcPr>
          <w:p w14:paraId="41C631C6" w14:textId="77777777" w:rsidR="00146E74" w:rsidRDefault="00000000">
            <w:pPr>
              <w:spacing w:after="20" w:line="252" w:lineRule="auto"/>
              <w:jc w:val="center"/>
            </w:pPr>
            <w:r>
              <w:rPr>
                <w:sz w:val="17"/>
              </w:rPr>
              <w:t>Q86</w:t>
            </w:r>
          </w:p>
        </w:tc>
        <w:tc>
          <w:tcPr>
            <w:tcW w:w="2494" w:type="dxa"/>
            <w:shd w:val="clear" w:color="auto" w:fill="F4F6F8"/>
            <w:tcMar>
              <w:top w:w="50" w:type="dxa"/>
              <w:left w:w="100" w:type="dxa"/>
              <w:bottom w:w="50" w:type="dxa"/>
              <w:right w:w="100" w:type="dxa"/>
            </w:tcMar>
          </w:tcPr>
          <w:p w14:paraId="6B7062E0" w14:textId="77777777" w:rsidR="00146E74" w:rsidRDefault="00000000">
            <w:pPr>
              <w:spacing w:after="20" w:line="252" w:lineRule="auto"/>
            </w:pPr>
            <w:r>
              <w:rPr>
                <w:sz w:val="17"/>
              </w:rPr>
              <w:t>Al-Ma'idah 32</w:t>
            </w:r>
          </w:p>
        </w:tc>
        <w:tc>
          <w:tcPr>
            <w:tcW w:w="5216" w:type="dxa"/>
            <w:shd w:val="clear" w:color="auto" w:fill="F4F6F8"/>
            <w:tcMar>
              <w:top w:w="50" w:type="dxa"/>
              <w:left w:w="100" w:type="dxa"/>
              <w:bottom w:w="50" w:type="dxa"/>
              <w:right w:w="100" w:type="dxa"/>
            </w:tcMar>
          </w:tcPr>
          <w:p w14:paraId="518E256F" w14:textId="77777777" w:rsidR="00146E74" w:rsidRDefault="00000000">
            <w:pPr>
              <w:spacing w:after="20" w:line="252" w:lineRule="auto"/>
            </w:pPr>
            <w:r>
              <w:rPr>
                <w:sz w:val="17"/>
              </w:rPr>
              <w:t>one soul is all mankind</w:t>
            </w:r>
          </w:p>
        </w:tc>
        <w:tc>
          <w:tcPr>
            <w:tcW w:w="907" w:type="dxa"/>
            <w:shd w:val="clear" w:color="auto" w:fill="F4F6F8"/>
            <w:tcMar>
              <w:top w:w="50" w:type="dxa"/>
              <w:left w:w="100" w:type="dxa"/>
              <w:bottom w:w="50" w:type="dxa"/>
              <w:right w:w="100" w:type="dxa"/>
            </w:tcMar>
          </w:tcPr>
          <w:p w14:paraId="553EE91E" w14:textId="77777777" w:rsidR="00146E74" w:rsidRDefault="00000000">
            <w:pPr>
              <w:spacing w:after="20" w:line="252" w:lineRule="auto"/>
              <w:jc w:val="center"/>
            </w:pPr>
            <w:r>
              <w:rPr>
                <w:sz w:val="17"/>
              </w:rPr>
              <w:t>VII</w:t>
            </w:r>
          </w:p>
        </w:tc>
      </w:tr>
      <w:tr w:rsidR="00146E74" w14:paraId="581BC901" w14:textId="77777777">
        <w:trPr>
          <w:jc w:val="center"/>
        </w:trPr>
        <w:tc>
          <w:tcPr>
            <w:tcW w:w="794" w:type="dxa"/>
            <w:tcMar>
              <w:top w:w="50" w:type="dxa"/>
              <w:left w:w="100" w:type="dxa"/>
              <w:bottom w:w="50" w:type="dxa"/>
              <w:right w:w="100" w:type="dxa"/>
            </w:tcMar>
          </w:tcPr>
          <w:p w14:paraId="3AD06EC1" w14:textId="77777777" w:rsidR="00146E74" w:rsidRDefault="00000000">
            <w:pPr>
              <w:spacing w:after="20" w:line="252" w:lineRule="auto"/>
              <w:jc w:val="center"/>
            </w:pPr>
            <w:r>
              <w:rPr>
                <w:sz w:val="17"/>
              </w:rPr>
              <w:t>Q87</w:t>
            </w:r>
          </w:p>
        </w:tc>
        <w:tc>
          <w:tcPr>
            <w:tcW w:w="2494" w:type="dxa"/>
            <w:tcMar>
              <w:top w:w="50" w:type="dxa"/>
              <w:left w:w="100" w:type="dxa"/>
              <w:bottom w:w="50" w:type="dxa"/>
              <w:right w:w="100" w:type="dxa"/>
            </w:tcMar>
          </w:tcPr>
          <w:p w14:paraId="6935C278" w14:textId="77777777" w:rsidR="00146E74" w:rsidRDefault="00000000">
            <w:pPr>
              <w:spacing w:after="20" w:line="252" w:lineRule="auto"/>
            </w:pPr>
            <w:r>
              <w:rPr>
                <w:sz w:val="17"/>
              </w:rPr>
              <w:t>Al-Ma'idah 33</w:t>
            </w:r>
          </w:p>
        </w:tc>
        <w:tc>
          <w:tcPr>
            <w:tcW w:w="5216" w:type="dxa"/>
            <w:tcMar>
              <w:top w:w="50" w:type="dxa"/>
              <w:left w:w="100" w:type="dxa"/>
              <w:bottom w:w="50" w:type="dxa"/>
              <w:right w:w="100" w:type="dxa"/>
            </w:tcMar>
          </w:tcPr>
          <w:p w14:paraId="4E726610" w14:textId="77777777" w:rsidR="00146E74" w:rsidRDefault="00000000">
            <w:pPr>
              <w:spacing w:after="20" w:line="252" w:lineRule="auto"/>
            </w:pPr>
            <w:r>
              <w:rPr>
                <w:sz w:val="17"/>
              </w:rPr>
              <w:t>hirabah</w:t>
            </w:r>
          </w:p>
        </w:tc>
        <w:tc>
          <w:tcPr>
            <w:tcW w:w="907" w:type="dxa"/>
            <w:tcMar>
              <w:top w:w="50" w:type="dxa"/>
              <w:left w:w="100" w:type="dxa"/>
              <w:bottom w:w="50" w:type="dxa"/>
              <w:right w:w="100" w:type="dxa"/>
            </w:tcMar>
          </w:tcPr>
          <w:p w14:paraId="15C23FF1" w14:textId="77777777" w:rsidR="00146E74" w:rsidRDefault="00000000">
            <w:pPr>
              <w:spacing w:after="20" w:line="252" w:lineRule="auto"/>
              <w:jc w:val="center"/>
            </w:pPr>
            <w:r>
              <w:rPr>
                <w:sz w:val="17"/>
              </w:rPr>
              <w:t>VII</w:t>
            </w:r>
          </w:p>
        </w:tc>
      </w:tr>
      <w:tr w:rsidR="00146E74" w14:paraId="1AD1F14B" w14:textId="77777777">
        <w:trPr>
          <w:jc w:val="center"/>
        </w:trPr>
        <w:tc>
          <w:tcPr>
            <w:tcW w:w="794" w:type="dxa"/>
            <w:shd w:val="clear" w:color="auto" w:fill="F4F6F8"/>
            <w:tcMar>
              <w:top w:w="50" w:type="dxa"/>
              <w:left w:w="100" w:type="dxa"/>
              <w:bottom w:w="50" w:type="dxa"/>
              <w:right w:w="100" w:type="dxa"/>
            </w:tcMar>
          </w:tcPr>
          <w:p w14:paraId="3CFB1E01" w14:textId="77777777" w:rsidR="00146E74" w:rsidRDefault="00000000">
            <w:pPr>
              <w:spacing w:after="20" w:line="252" w:lineRule="auto"/>
              <w:jc w:val="center"/>
            </w:pPr>
            <w:r>
              <w:rPr>
                <w:sz w:val="17"/>
              </w:rPr>
              <w:lastRenderedPageBreak/>
              <w:t>Q79</w:t>
            </w:r>
          </w:p>
        </w:tc>
        <w:tc>
          <w:tcPr>
            <w:tcW w:w="2494" w:type="dxa"/>
            <w:shd w:val="clear" w:color="auto" w:fill="F4F6F8"/>
            <w:tcMar>
              <w:top w:w="50" w:type="dxa"/>
              <w:left w:w="100" w:type="dxa"/>
              <w:bottom w:w="50" w:type="dxa"/>
              <w:right w:w="100" w:type="dxa"/>
            </w:tcMar>
          </w:tcPr>
          <w:p w14:paraId="08BAE2C2" w14:textId="77777777" w:rsidR="00146E74" w:rsidRDefault="00000000">
            <w:pPr>
              <w:spacing w:after="20" w:line="252" w:lineRule="auto"/>
            </w:pPr>
            <w:r>
              <w:rPr>
                <w:sz w:val="17"/>
              </w:rPr>
              <w:t>Al-An'am 108</w:t>
            </w:r>
          </w:p>
        </w:tc>
        <w:tc>
          <w:tcPr>
            <w:tcW w:w="5216" w:type="dxa"/>
            <w:shd w:val="clear" w:color="auto" w:fill="F4F6F8"/>
            <w:tcMar>
              <w:top w:w="50" w:type="dxa"/>
              <w:left w:w="100" w:type="dxa"/>
              <w:bottom w:w="50" w:type="dxa"/>
              <w:right w:w="100" w:type="dxa"/>
            </w:tcMar>
          </w:tcPr>
          <w:p w14:paraId="0499F084" w14:textId="77777777" w:rsidR="00146E74" w:rsidRDefault="00000000">
            <w:pPr>
              <w:spacing w:after="20" w:line="252" w:lineRule="auto"/>
            </w:pPr>
            <w:r>
              <w:rPr>
                <w:sz w:val="17"/>
              </w:rPr>
              <w:t>do not insult</w:t>
            </w:r>
          </w:p>
        </w:tc>
        <w:tc>
          <w:tcPr>
            <w:tcW w:w="907" w:type="dxa"/>
            <w:shd w:val="clear" w:color="auto" w:fill="F4F6F8"/>
            <w:tcMar>
              <w:top w:w="50" w:type="dxa"/>
              <w:left w:w="100" w:type="dxa"/>
              <w:bottom w:w="50" w:type="dxa"/>
              <w:right w:w="100" w:type="dxa"/>
            </w:tcMar>
          </w:tcPr>
          <w:p w14:paraId="20ACA8BC" w14:textId="77777777" w:rsidR="00146E74" w:rsidRDefault="00000000">
            <w:pPr>
              <w:spacing w:after="20" w:line="252" w:lineRule="auto"/>
              <w:jc w:val="center"/>
            </w:pPr>
            <w:r>
              <w:rPr>
                <w:sz w:val="17"/>
              </w:rPr>
              <w:t>VI</w:t>
            </w:r>
          </w:p>
        </w:tc>
      </w:tr>
      <w:tr w:rsidR="00146E74" w14:paraId="14A698BA" w14:textId="77777777">
        <w:trPr>
          <w:jc w:val="center"/>
        </w:trPr>
        <w:tc>
          <w:tcPr>
            <w:tcW w:w="794" w:type="dxa"/>
            <w:tcMar>
              <w:top w:w="50" w:type="dxa"/>
              <w:left w:w="100" w:type="dxa"/>
              <w:bottom w:w="50" w:type="dxa"/>
              <w:right w:w="100" w:type="dxa"/>
            </w:tcMar>
          </w:tcPr>
          <w:p w14:paraId="0322782E" w14:textId="77777777" w:rsidR="00146E74" w:rsidRDefault="00000000">
            <w:pPr>
              <w:spacing w:after="20" w:line="252" w:lineRule="auto"/>
              <w:jc w:val="center"/>
            </w:pPr>
            <w:r>
              <w:rPr>
                <w:sz w:val="17"/>
              </w:rPr>
              <w:t>Q91</w:t>
            </w:r>
          </w:p>
        </w:tc>
        <w:tc>
          <w:tcPr>
            <w:tcW w:w="2494" w:type="dxa"/>
            <w:tcMar>
              <w:top w:w="50" w:type="dxa"/>
              <w:left w:w="100" w:type="dxa"/>
              <w:bottom w:w="50" w:type="dxa"/>
              <w:right w:w="100" w:type="dxa"/>
            </w:tcMar>
          </w:tcPr>
          <w:p w14:paraId="5C693D73" w14:textId="77777777" w:rsidR="00146E74" w:rsidRDefault="00000000">
            <w:pPr>
              <w:spacing w:after="20" w:line="252" w:lineRule="auto"/>
            </w:pPr>
            <w:r>
              <w:rPr>
                <w:sz w:val="17"/>
              </w:rPr>
              <w:t>Al-An'am 159</w:t>
            </w:r>
          </w:p>
        </w:tc>
        <w:tc>
          <w:tcPr>
            <w:tcW w:w="5216" w:type="dxa"/>
            <w:tcMar>
              <w:top w:w="50" w:type="dxa"/>
              <w:left w:w="100" w:type="dxa"/>
              <w:bottom w:w="50" w:type="dxa"/>
              <w:right w:w="100" w:type="dxa"/>
            </w:tcMar>
          </w:tcPr>
          <w:p w14:paraId="4C673C38" w14:textId="77777777" w:rsidR="00146E74" w:rsidRDefault="00000000">
            <w:pPr>
              <w:spacing w:after="20" w:line="252" w:lineRule="auto"/>
            </w:pPr>
            <w:r>
              <w:rPr>
                <w:sz w:val="17"/>
              </w:rPr>
              <w:t>those who divided their religion</w:t>
            </w:r>
          </w:p>
        </w:tc>
        <w:tc>
          <w:tcPr>
            <w:tcW w:w="907" w:type="dxa"/>
            <w:tcMar>
              <w:top w:w="50" w:type="dxa"/>
              <w:left w:w="100" w:type="dxa"/>
              <w:bottom w:w="50" w:type="dxa"/>
              <w:right w:w="100" w:type="dxa"/>
            </w:tcMar>
          </w:tcPr>
          <w:p w14:paraId="2F7E2037" w14:textId="77777777" w:rsidR="00146E74" w:rsidRDefault="00000000">
            <w:pPr>
              <w:spacing w:after="20" w:line="252" w:lineRule="auto"/>
              <w:jc w:val="center"/>
            </w:pPr>
            <w:r>
              <w:rPr>
                <w:sz w:val="17"/>
              </w:rPr>
              <w:t>VII</w:t>
            </w:r>
          </w:p>
        </w:tc>
      </w:tr>
      <w:tr w:rsidR="00146E74" w14:paraId="4FA7E43F" w14:textId="77777777">
        <w:trPr>
          <w:jc w:val="center"/>
        </w:trPr>
        <w:tc>
          <w:tcPr>
            <w:tcW w:w="794" w:type="dxa"/>
            <w:shd w:val="clear" w:color="auto" w:fill="F4F6F8"/>
            <w:tcMar>
              <w:top w:w="50" w:type="dxa"/>
              <w:left w:w="100" w:type="dxa"/>
              <w:bottom w:w="50" w:type="dxa"/>
              <w:right w:w="100" w:type="dxa"/>
            </w:tcMar>
          </w:tcPr>
          <w:p w14:paraId="563DDAA1" w14:textId="77777777" w:rsidR="00146E74" w:rsidRDefault="00000000">
            <w:pPr>
              <w:spacing w:after="20" w:line="252" w:lineRule="auto"/>
              <w:jc w:val="center"/>
            </w:pPr>
            <w:r>
              <w:rPr>
                <w:sz w:val="17"/>
              </w:rPr>
              <w:t>Q49</w:t>
            </w:r>
          </w:p>
        </w:tc>
        <w:tc>
          <w:tcPr>
            <w:tcW w:w="2494" w:type="dxa"/>
            <w:shd w:val="clear" w:color="auto" w:fill="F4F6F8"/>
            <w:tcMar>
              <w:top w:w="50" w:type="dxa"/>
              <w:left w:w="100" w:type="dxa"/>
              <w:bottom w:w="50" w:type="dxa"/>
              <w:right w:w="100" w:type="dxa"/>
            </w:tcMar>
          </w:tcPr>
          <w:p w14:paraId="1DF94222" w14:textId="77777777" w:rsidR="00146E74" w:rsidRDefault="00000000">
            <w:pPr>
              <w:spacing w:after="20" w:line="252" w:lineRule="auto"/>
            </w:pPr>
            <w:r>
              <w:rPr>
                <w:sz w:val="17"/>
              </w:rPr>
              <w:t>Al-An'am 164</w:t>
            </w:r>
          </w:p>
        </w:tc>
        <w:tc>
          <w:tcPr>
            <w:tcW w:w="5216" w:type="dxa"/>
            <w:shd w:val="clear" w:color="auto" w:fill="F4F6F8"/>
            <w:tcMar>
              <w:top w:w="50" w:type="dxa"/>
              <w:left w:w="100" w:type="dxa"/>
              <w:bottom w:w="50" w:type="dxa"/>
              <w:right w:w="100" w:type="dxa"/>
            </w:tcMar>
          </w:tcPr>
          <w:p w14:paraId="7E6ADE8D" w14:textId="77777777" w:rsidR="00146E74" w:rsidRDefault="00000000">
            <w:pPr>
              <w:spacing w:after="20" w:line="252" w:lineRule="auto"/>
            </w:pPr>
            <w:r>
              <w:rPr>
                <w:sz w:val="17"/>
              </w:rPr>
              <w:t>no bearer bears another's burden</w:t>
            </w:r>
          </w:p>
        </w:tc>
        <w:tc>
          <w:tcPr>
            <w:tcW w:w="907" w:type="dxa"/>
            <w:shd w:val="clear" w:color="auto" w:fill="F4F6F8"/>
            <w:tcMar>
              <w:top w:w="50" w:type="dxa"/>
              <w:left w:w="100" w:type="dxa"/>
              <w:bottom w:w="50" w:type="dxa"/>
              <w:right w:w="100" w:type="dxa"/>
            </w:tcMar>
          </w:tcPr>
          <w:p w14:paraId="64E8BD02" w14:textId="77777777" w:rsidR="00146E74" w:rsidRDefault="00000000">
            <w:pPr>
              <w:spacing w:after="20" w:line="252" w:lineRule="auto"/>
              <w:jc w:val="center"/>
            </w:pPr>
            <w:r>
              <w:rPr>
                <w:sz w:val="17"/>
              </w:rPr>
              <w:t>IV</w:t>
            </w:r>
          </w:p>
        </w:tc>
      </w:tr>
      <w:tr w:rsidR="00146E74" w14:paraId="3A3A2650" w14:textId="77777777">
        <w:trPr>
          <w:jc w:val="center"/>
        </w:trPr>
        <w:tc>
          <w:tcPr>
            <w:tcW w:w="794" w:type="dxa"/>
            <w:tcMar>
              <w:top w:w="50" w:type="dxa"/>
              <w:left w:w="100" w:type="dxa"/>
              <w:bottom w:w="50" w:type="dxa"/>
              <w:right w:w="100" w:type="dxa"/>
            </w:tcMar>
          </w:tcPr>
          <w:p w14:paraId="76EC1BA7" w14:textId="77777777" w:rsidR="00146E74" w:rsidRDefault="00000000">
            <w:pPr>
              <w:spacing w:after="20" w:line="252" w:lineRule="auto"/>
              <w:jc w:val="center"/>
            </w:pPr>
            <w:r>
              <w:rPr>
                <w:sz w:val="17"/>
              </w:rPr>
              <w:t>Q89</w:t>
            </w:r>
          </w:p>
        </w:tc>
        <w:tc>
          <w:tcPr>
            <w:tcW w:w="2494" w:type="dxa"/>
            <w:tcMar>
              <w:top w:w="50" w:type="dxa"/>
              <w:left w:w="100" w:type="dxa"/>
              <w:bottom w:w="50" w:type="dxa"/>
              <w:right w:w="100" w:type="dxa"/>
            </w:tcMar>
          </w:tcPr>
          <w:p w14:paraId="5AEDBC8B" w14:textId="77777777" w:rsidR="00146E74" w:rsidRDefault="00000000">
            <w:pPr>
              <w:spacing w:after="20" w:line="252" w:lineRule="auto"/>
            </w:pPr>
            <w:r>
              <w:rPr>
                <w:sz w:val="17"/>
              </w:rPr>
              <w:t>Al-A'raf 56</w:t>
            </w:r>
          </w:p>
        </w:tc>
        <w:tc>
          <w:tcPr>
            <w:tcW w:w="5216" w:type="dxa"/>
            <w:tcMar>
              <w:top w:w="50" w:type="dxa"/>
              <w:left w:w="100" w:type="dxa"/>
              <w:bottom w:w="50" w:type="dxa"/>
              <w:right w:w="100" w:type="dxa"/>
            </w:tcMar>
          </w:tcPr>
          <w:p w14:paraId="6D670978" w14:textId="77777777" w:rsidR="00146E74" w:rsidRDefault="00000000">
            <w:pPr>
              <w:spacing w:after="20" w:line="252" w:lineRule="auto"/>
            </w:pPr>
            <w:r>
              <w:rPr>
                <w:sz w:val="17"/>
              </w:rPr>
              <w:t>no corruption after reform</w:t>
            </w:r>
          </w:p>
        </w:tc>
        <w:tc>
          <w:tcPr>
            <w:tcW w:w="907" w:type="dxa"/>
            <w:tcMar>
              <w:top w:w="50" w:type="dxa"/>
              <w:left w:w="100" w:type="dxa"/>
              <w:bottom w:w="50" w:type="dxa"/>
              <w:right w:w="100" w:type="dxa"/>
            </w:tcMar>
          </w:tcPr>
          <w:p w14:paraId="24E32CCB" w14:textId="77777777" w:rsidR="00146E74" w:rsidRDefault="00000000">
            <w:pPr>
              <w:spacing w:after="20" w:line="252" w:lineRule="auto"/>
              <w:jc w:val="center"/>
            </w:pPr>
            <w:r>
              <w:rPr>
                <w:sz w:val="17"/>
              </w:rPr>
              <w:t>VII</w:t>
            </w:r>
          </w:p>
        </w:tc>
      </w:tr>
      <w:tr w:rsidR="00146E74" w14:paraId="4601B2ED" w14:textId="77777777">
        <w:trPr>
          <w:jc w:val="center"/>
        </w:trPr>
        <w:tc>
          <w:tcPr>
            <w:tcW w:w="794" w:type="dxa"/>
            <w:shd w:val="clear" w:color="auto" w:fill="F4F6F8"/>
            <w:tcMar>
              <w:top w:w="50" w:type="dxa"/>
              <w:left w:w="100" w:type="dxa"/>
              <w:bottom w:w="50" w:type="dxa"/>
              <w:right w:w="100" w:type="dxa"/>
            </w:tcMar>
          </w:tcPr>
          <w:p w14:paraId="63DC983D" w14:textId="77777777" w:rsidR="00146E74" w:rsidRDefault="00000000">
            <w:pPr>
              <w:spacing w:after="20" w:line="252" w:lineRule="auto"/>
              <w:jc w:val="center"/>
            </w:pPr>
            <w:r>
              <w:rPr>
                <w:sz w:val="17"/>
              </w:rPr>
              <w:t>Q105</w:t>
            </w:r>
          </w:p>
        </w:tc>
        <w:tc>
          <w:tcPr>
            <w:tcW w:w="2494" w:type="dxa"/>
            <w:shd w:val="clear" w:color="auto" w:fill="F4F6F8"/>
            <w:tcMar>
              <w:top w:w="50" w:type="dxa"/>
              <w:left w:w="100" w:type="dxa"/>
              <w:bottom w:w="50" w:type="dxa"/>
              <w:right w:w="100" w:type="dxa"/>
            </w:tcMar>
          </w:tcPr>
          <w:p w14:paraId="20C93973" w14:textId="77777777" w:rsidR="00146E74" w:rsidRDefault="00000000">
            <w:pPr>
              <w:spacing w:after="20" w:line="252" w:lineRule="auto"/>
            </w:pPr>
            <w:r>
              <w:rPr>
                <w:sz w:val="17"/>
              </w:rPr>
              <w:t>Al-Anfal 27</w:t>
            </w:r>
          </w:p>
        </w:tc>
        <w:tc>
          <w:tcPr>
            <w:tcW w:w="5216" w:type="dxa"/>
            <w:shd w:val="clear" w:color="auto" w:fill="F4F6F8"/>
            <w:tcMar>
              <w:top w:w="50" w:type="dxa"/>
              <w:left w:w="100" w:type="dxa"/>
              <w:bottom w:w="50" w:type="dxa"/>
              <w:right w:w="100" w:type="dxa"/>
            </w:tcMar>
          </w:tcPr>
          <w:p w14:paraId="62ADA9B9" w14:textId="77777777" w:rsidR="00146E74" w:rsidRDefault="00000000">
            <w:pPr>
              <w:spacing w:after="20" w:line="252" w:lineRule="auto"/>
            </w:pPr>
            <w:r>
              <w:rPr>
                <w:sz w:val="17"/>
              </w:rPr>
              <w:t>do not betray trusts</w:t>
            </w:r>
          </w:p>
        </w:tc>
        <w:tc>
          <w:tcPr>
            <w:tcW w:w="907" w:type="dxa"/>
            <w:shd w:val="clear" w:color="auto" w:fill="F4F6F8"/>
            <w:tcMar>
              <w:top w:w="50" w:type="dxa"/>
              <w:left w:w="100" w:type="dxa"/>
              <w:bottom w:w="50" w:type="dxa"/>
              <w:right w:w="100" w:type="dxa"/>
            </w:tcMar>
          </w:tcPr>
          <w:p w14:paraId="3B54F9D8" w14:textId="77777777" w:rsidR="00146E74" w:rsidRDefault="00000000">
            <w:pPr>
              <w:spacing w:after="20" w:line="252" w:lineRule="auto"/>
              <w:jc w:val="center"/>
            </w:pPr>
            <w:r>
              <w:rPr>
                <w:sz w:val="17"/>
              </w:rPr>
              <w:t>VIII</w:t>
            </w:r>
          </w:p>
        </w:tc>
      </w:tr>
      <w:tr w:rsidR="00146E74" w14:paraId="78D7051F" w14:textId="77777777">
        <w:trPr>
          <w:jc w:val="center"/>
        </w:trPr>
        <w:tc>
          <w:tcPr>
            <w:tcW w:w="794" w:type="dxa"/>
            <w:tcMar>
              <w:top w:w="50" w:type="dxa"/>
              <w:left w:w="100" w:type="dxa"/>
              <w:bottom w:w="50" w:type="dxa"/>
              <w:right w:w="100" w:type="dxa"/>
            </w:tcMar>
          </w:tcPr>
          <w:p w14:paraId="4A3A17AC" w14:textId="77777777" w:rsidR="00146E74" w:rsidRDefault="00000000">
            <w:pPr>
              <w:spacing w:after="20" w:line="252" w:lineRule="auto"/>
              <w:jc w:val="center"/>
            </w:pPr>
            <w:r>
              <w:rPr>
                <w:sz w:val="17"/>
              </w:rPr>
              <w:t>Q92</w:t>
            </w:r>
          </w:p>
        </w:tc>
        <w:tc>
          <w:tcPr>
            <w:tcW w:w="2494" w:type="dxa"/>
            <w:tcMar>
              <w:top w:w="50" w:type="dxa"/>
              <w:left w:w="100" w:type="dxa"/>
              <w:bottom w:w="50" w:type="dxa"/>
              <w:right w:w="100" w:type="dxa"/>
            </w:tcMar>
          </w:tcPr>
          <w:p w14:paraId="31AAF8B4" w14:textId="77777777" w:rsidR="00146E74" w:rsidRDefault="00000000">
            <w:pPr>
              <w:spacing w:after="20" w:line="252" w:lineRule="auto"/>
            </w:pPr>
            <w:r>
              <w:rPr>
                <w:sz w:val="17"/>
              </w:rPr>
              <w:t>Al-Anfal 46</w:t>
            </w:r>
          </w:p>
        </w:tc>
        <w:tc>
          <w:tcPr>
            <w:tcW w:w="5216" w:type="dxa"/>
            <w:tcMar>
              <w:top w:w="50" w:type="dxa"/>
              <w:left w:w="100" w:type="dxa"/>
              <w:bottom w:w="50" w:type="dxa"/>
              <w:right w:w="100" w:type="dxa"/>
            </w:tcMar>
          </w:tcPr>
          <w:p w14:paraId="0713D55B" w14:textId="77777777" w:rsidR="00146E74" w:rsidRDefault="00000000">
            <w:pPr>
              <w:spacing w:after="20" w:line="252" w:lineRule="auto"/>
            </w:pPr>
            <w:r>
              <w:rPr>
                <w:sz w:val="17"/>
              </w:rPr>
              <w:t>do not dispute</w:t>
            </w:r>
          </w:p>
        </w:tc>
        <w:tc>
          <w:tcPr>
            <w:tcW w:w="907" w:type="dxa"/>
            <w:tcMar>
              <w:top w:w="50" w:type="dxa"/>
              <w:left w:w="100" w:type="dxa"/>
              <w:bottom w:w="50" w:type="dxa"/>
              <w:right w:w="100" w:type="dxa"/>
            </w:tcMar>
          </w:tcPr>
          <w:p w14:paraId="1EECADDF" w14:textId="77777777" w:rsidR="00146E74" w:rsidRDefault="00000000">
            <w:pPr>
              <w:spacing w:after="20" w:line="252" w:lineRule="auto"/>
              <w:jc w:val="center"/>
            </w:pPr>
            <w:r>
              <w:rPr>
                <w:sz w:val="17"/>
              </w:rPr>
              <w:t>VII</w:t>
            </w:r>
          </w:p>
        </w:tc>
      </w:tr>
      <w:tr w:rsidR="00146E74" w14:paraId="750EDA96" w14:textId="77777777">
        <w:trPr>
          <w:jc w:val="center"/>
        </w:trPr>
        <w:tc>
          <w:tcPr>
            <w:tcW w:w="794" w:type="dxa"/>
            <w:shd w:val="clear" w:color="auto" w:fill="F4F6F8"/>
            <w:tcMar>
              <w:top w:w="50" w:type="dxa"/>
              <w:left w:w="100" w:type="dxa"/>
              <w:bottom w:w="50" w:type="dxa"/>
              <w:right w:w="100" w:type="dxa"/>
            </w:tcMar>
          </w:tcPr>
          <w:p w14:paraId="6BEC708B" w14:textId="77777777" w:rsidR="00146E74" w:rsidRDefault="00000000">
            <w:pPr>
              <w:spacing w:after="20" w:line="252" w:lineRule="auto"/>
              <w:jc w:val="center"/>
            </w:pPr>
            <w:r>
              <w:rPr>
                <w:sz w:val="17"/>
              </w:rPr>
              <w:t>Q36</w:t>
            </w:r>
          </w:p>
        </w:tc>
        <w:tc>
          <w:tcPr>
            <w:tcW w:w="2494" w:type="dxa"/>
            <w:shd w:val="clear" w:color="auto" w:fill="F4F6F8"/>
            <w:tcMar>
              <w:top w:w="50" w:type="dxa"/>
              <w:left w:w="100" w:type="dxa"/>
              <w:bottom w:w="50" w:type="dxa"/>
              <w:right w:w="100" w:type="dxa"/>
            </w:tcMar>
          </w:tcPr>
          <w:p w14:paraId="68A66F1E" w14:textId="77777777" w:rsidR="00146E74" w:rsidRDefault="00000000">
            <w:pPr>
              <w:spacing w:after="20" w:line="252" w:lineRule="auto"/>
            </w:pPr>
            <w:r>
              <w:rPr>
                <w:sz w:val="17"/>
              </w:rPr>
              <w:t>Al-Anfal 60</w:t>
            </w:r>
          </w:p>
        </w:tc>
        <w:tc>
          <w:tcPr>
            <w:tcW w:w="5216" w:type="dxa"/>
            <w:shd w:val="clear" w:color="auto" w:fill="F4F6F8"/>
            <w:tcMar>
              <w:top w:w="50" w:type="dxa"/>
              <w:left w:w="100" w:type="dxa"/>
              <w:bottom w:w="50" w:type="dxa"/>
              <w:right w:w="100" w:type="dxa"/>
            </w:tcMar>
          </w:tcPr>
          <w:p w14:paraId="5401BE05" w14:textId="77777777" w:rsidR="00146E74" w:rsidRDefault="00000000">
            <w:pPr>
              <w:spacing w:after="20" w:line="252" w:lineRule="auto"/>
            </w:pPr>
            <w:r>
              <w:rPr>
                <w:sz w:val="17"/>
              </w:rPr>
              <w:t>prepare to deter</w:t>
            </w:r>
          </w:p>
        </w:tc>
        <w:tc>
          <w:tcPr>
            <w:tcW w:w="907" w:type="dxa"/>
            <w:shd w:val="clear" w:color="auto" w:fill="F4F6F8"/>
            <w:tcMar>
              <w:top w:w="50" w:type="dxa"/>
              <w:left w:w="100" w:type="dxa"/>
              <w:bottom w:w="50" w:type="dxa"/>
              <w:right w:w="100" w:type="dxa"/>
            </w:tcMar>
          </w:tcPr>
          <w:p w14:paraId="61E3A3C6" w14:textId="77777777" w:rsidR="00146E74" w:rsidRDefault="00000000">
            <w:pPr>
              <w:spacing w:after="20" w:line="252" w:lineRule="auto"/>
              <w:jc w:val="center"/>
            </w:pPr>
            <w:r>
              <w:rPr>
                <w:sz w:val="17"/>
              </w:rPr>
              <w:t>III</w:t>
            </w:r>
          </w:p>
        </w:tc>
      </w:tr>
      <w:tr w:rsidR="00146E74" w14:paraId="70836825" w14:textId="77777777">
        <w:trPr>
          <w:jc w:val="center"/>
        </w:trPr>
        <w:tc>
          <w:tcPr>
            <w:tcW w:w="794" w:type="dxa"/>
            <w:tcMar>
              <w:top w:w="50" w:type="dxa"/>
              <w:left w:w="100" w:type="dxa"/>
              <w:bottom w:w="50" w:type="dxa"/>
              <w:right w:w="100" w:type="dxa"/>
            </w:tcMar>
          </w:tcPr>
          <w:p w14:paraId="55E4AFC4" w14:textId="77777777" w:rsidR="00146E74" w:rsidRDefault="00000000">
            <w:pPr>
              <w:spacing w:after="20" w:line="252" w:lineRule="auto"/>
              <w:jc w:val="center"/>
            </w:pPr>
            <w:r>
              <w:rPr>
                <w:sz w:val="17"/>
              </w:rPr>
              <w:t>Q37</w:t>
            </w:r>
          </w:p>
        </w:tc>
        <w:tc>
          <w:tcPr>
            <w:tcW w:w="2494" w:type="dxa"/>
            <w:tcMar>
              <w:top w:w="50" w:type="dxa"/>
              <w:left w:w="100" w:type="dxa"/>
              <w:bottom w:w="50" w:type="dxa"/>
              <w:right w:w="100" w:type="dxa"/>
            </w:tcMar>
          </w:tcPr>
          <w:p w14:paraId="4137D509" w14:textId="77777777" w:rsidR="00146E74" w:rsidRDefault="00000000">
            <w:pPr>
              <w:spacing w:after="20" w:line="252" w:lineRule="auto"/>
            </w:pPr>
            <w:r>
              <w:rPr>
                <w:sz w:val="17"/>
              </w:rPr>
              <w:t>Al-Anfal 61</w:t>
            </w:r>
          </w:p>
        </w:tc>
        <w:tc>
          <w:tcPr>
            <w:tcW w:w="5216" w:type="dxa"/>
            <w:tcMar>
              <w:top w:w="50" w:type="dxa"/>
              <w:left w:w="100" w:type="dxa"/>
              <w:bottom w:w="50" w:type="dxa"/>
              <w:right w:w="100" w:type="dxa"/>
            </w:tcMar>
          </w:tcPr>
          <w:p w14:paraId="15F48427" w14:textId="77777777" w:rsidR="00146E74" w:rsidRDefault="00000000">
            <w:pPr>
              <w:spacing w:after="20" w:line="252" w:lineRule="auto"/>
            </w:pPr>
            <w:r>
              <w:rPr>
                <w:sz w:val="17"/>
              </w:rPr>
              <w:t>incline to peace</w:t>
            </w:r>
          </w:p>
        </w:tc>
        <w:tc>
          <w:tcPr>
            <w:tcW w:w="907" w:type="dxa"/>
            <w:tcMar>
              <w:top w:w="50" w:type="dxa"/>
              <w:left w:w="100" w:type="dxa"/>
              <w:bottom w:w="50" w:type="dxa"/>
              <w:right w:w="100" w:type="dxa"/>
            </w:tcMar>
          </w:tcPr>
          <w:p w14:paraId="607E8363" w14:textId="77777777" w:rsidR="00146E74" w:rsidRDefault="00000000">
            <w:pPr>
              <w:spacing w:after="20" w:line="252" w:lineRule="auto"/>
              <w:jc w:val="center"/>
            </w:pPr>
            <w:r>
              <w:rPr>
                <w:sz w:val="17"/>
              </w:rPr>
              <w:t>III</w:t>
            </w:r>
          </w:p>
        </w:tc>
      </w:tr>
      <w:tr w:rsidR="00146E74" w14:paraId="283CD12D" w14:textId="77777777">
        <w:trPr>
          <w:jc w:val="center"/>
        </w:trPr>
        <w:tc>
          <w:tcPr>
            <w:tcW w:w="794" w:type="dxa"/>
            <w:shd w:val="clear" w:color="auto" w:fill="F4F6F8"/>
            <w:tcMar>
              <w:top w:w="50" w:type="dxa"/>
              <w:left w:w="100" w:type="dxa"/>
              <w:bottom w:w="50" w:type="dxa"/>
              <w:right w:w="100" w:type="dxa"/>
            </w:tcMar>
          </w:tcPr>
          <w:p w14:paraId="7C3F44F4" w14:textId="77777777" w:rsidR="00146E74" w:rsidRDefault="00000000">
            <w:pPr>
              <w:spacing w:after="20" w:line="252" w:lineRule="auto"/>
              <w:jc w:val="center"/>
            </w:pPr>
            <w:r>
              <w:rPr>
                <w:sz w:val="17"/>
              </w:rPr>
              <w:t>Q76</w:t>
            </w:r>
          </w:p>
        </w:tc>
        <w:tc>
          <w:tcPr>
            <w:tcW w:w="2494" w:type="dxa"/>
            <w:shd w:val="clear" w:color="auto" w:fill="F4F6F8"/>
            <w:tcMar>
              <w:top w:w="50" w:type="dxa"/>
              <w:left w:w="100" w:type="dxa"/>
              <w:bottom w:w="50" w:type="dxa"/>
              <w:right w:w="100" w:type="dxa"/>
            </w:tcMar>
          </w:tcPr>
          <w:p w14:paraId="22454C0A" w14:textId="77777777" w:rsidR="00146E74" w:rsidRDefault="00000000">
            <w:pPr>
              <w:spacing w:after="20" w:line="252" w:lineRule="auto"/>
            </w:pPr>
            <w:r>
              <w:rPr>
                <w:sz w:val="17"/>
              </w:rPr>
              <w:t>Al-Anfal 72</w:t>
            </w:r>
          </w:p>
        </w:tc>
        <w:tc>
          <w:tcPr>
            <w:tcW w:w="5216" w:type="dxa"/>
            <w:shd w:val="clear" w:color="auto" w:fill="F4F6F8"/>
            <w:tcMar>
              <w:top w:w="50" w:type="dxa"/>
              <w:left w:w="100" w:type="dxa"/>
              <w:bottom w:w="50" w:type="dxa"/>
              <w:right w:w="100" w:type="dxa"/>
            </w:tcMar>
          </w:tcPr>
          <w:p w14:paraId="5782D7CD" w14:textId="77777777" w:rsidR="00146E74" w:rsidRDefault="00000000">
            <w:pPr>
              <w:spacing w:after="20" w:line="252" w:lineRule="auto"/>
            </w:pPr>
            <w:r>
              <w:rPr>
                <w:sz w:val="17"/>
              </w:rPr>
              <w:t>help them in religion</w:t>
            </w:r>
          </w:p>
        </w:tc>
        <w:tc>
          <w:tcPr>
            <w:tcW w:w="907" w:type="dxa"/>
            <w:shd w:val="clear" w:color="auto" w:fill="F4F6F8"/>
            <w:tcMar>
              <w:top w:w="50" w:type="dxa"/>
              <w:left w:w="100" w:type="dxa"/>
              <w:bottom w:w="50" w:type="dxa"/>
              <w:right w:w="100" w:type="dxa"/>
            </w:tcMar>
          </w:tcPr>
          <w:p w14:paraId="519DA7D7" w14:textId="77777777" w:rsidR="00146E74" w:rsidRDefault="00000000">
            <w:pPr>
              <w:spacing w:after="20" w:line="252" w:lineRule="auto"/>
              <w:jc w:val="center"/>
            </w:pPr>
            <w:r>
              <w:rPr>
                <w:sz w:val="17"/>
              </w:rPr>
              <w:t>VI</w:t>
            </w:r>
          </w:p>
        </w:tc>
      </w:tr>
      <w:tr w:rsidR="00146E74" w14:paraId="72AF29C8" w14:textId="77777777">
        <w:trPr>
          <w:jc w:val="center"/>
        </w:trPr>
        <w:tc>
          <w:tcPr>
            <w:tcW w:w="794" w:type="dxa"/>
            <w:tcMar>
              <w:top w:w="50" w:type="dxa"/>
              <w:left w:w="100" w:type="dxa"/>
              <w:bottom w:w="50" w:type="dxa"/>
              <w:right w:w="100" w:type="dxa"/>
            </w:tcMar>
          </w:tcPr>
          <w:p w14:paraId="40317EAB" w14:textId="77777777" w:rsidR="00146E74" w:rsidRDefault="00000000">
            <w:pPr>
              <w:spacing w:after="20" w:line="252" w:lineRule="auto"/>
              <w:jc w:val="center"/>
            </w:pPr>
            <w:r>
              <w:rPr>
                <w:sz w:val="17"/>
              </w:rPr>
              <w:t>Q40</w:t>
            </w:r>
          </w:p>
        </w:tc>
        <w:tc>
          <w:tcPr>
            <w:tcW w:w="2494" w:type="dxa"/>
            <w:tcMar>
              <w:top w:w="50" w:type="dxa"/>
              <w:left w:w="100" w:type="dxa"/>
              <w:bottom w:w="50" w:type="dxa"/>
              <w:right w:w="100" w:type="dxa"/>
            </w:tcMar>
          </w:tcPr>
          <w:p w14:paraId="45D53F5C" w14:textId="77777777" w:rsidR="00146E74" w:rsidRDefault="00000000">
            <w:pPr>
              <w:spacing w:after="20" w:line="252" w:lineRule="auto"/>
            </w:pPr>
            <w:r>
              <w:rPr>
                <w:sz w:val="17"/>
              </w:rPr>
              <w:t>At-Tawbah 6</w:t>
            </w:r>
          </w:p>
        </w:tc>
        <w:tc>
          <w:tcPr>
            <w:tcW w:w="5216" w:type="dxa"/>
            <w:tcMar>
              <w:top w:w="50" w:type="dxa"/>
              <w:left w:w="100" w:type="dxa"/>
              <w:bottom w:w="50" w:type="dxa"/>
              <w:right w:w="100" w:type="dxa"/>
            </w:tcMar>
          </w:tcPr>
          <w:p w14:paraId="20EC9313" w14:textId="77777777" w:rsidR="00146E74" w:rsidRDefault="00000000">
            <w:pPr>
              <w:spacing w:after="20" w:line="252" w:lineRule="auto"/>
            </w:pPr>
            <w:r>
              <w:rPr>
                <w:sz w:val="17"/>
              </w:rPr>
              <w:t>grant him protection</w:t>
            </w:r>
          </w:p>
        </w:tc>
        <w:tc>
          <w:tcPr>
            <w:tcW w:w="907" w:type="dxa"/>
            <w:tcMar>
              <w:top w:w="50" w:type="dxa"/>
              <w:left w:w="100" w:type="dxa"/>
              <w:bottom w:w="50" w:type="dxa"/>
              <w:right w:w="100" w:type="dxa"/>
            </w:tcMar>
          </w:tcPr>
          <w:p w14:paraId="2ED313E6" w14:textId="77777777" w:rsidR="00146E74" w:rsidRDefault="00000000">
            <w:pPr>
              <w:spacing w:after="20" w:line="252" w:lineRule="auto"/>
              <w:jc w:val="center"/>
            </w:pPr>
            <w:r>
              <w:rPr>
                <w:sz w:val="17"/>
              </w:rPr>
              <w:t>III</w:t>
            </w:r>
          </w:p>
        </w:tc>
      </w:tr>
      <w:tr w:rsidR="00146E74" w14:paraId="0E0AAFF5" w14:textId="77777777">
        <w:trPr>
          <w:jc w:val="center"/>
        </w:trPr>
        <w:tc>
          <w:tcPr>
            <w:tcW w:w="794" w:type="dxa"/>
            <w:shd w:val="clear" w:color="auto" w:fill="F4F6F8"/>
            <w:tcMar>
              <w:top w:w="50" w:type="dxa"/>
              <w:left w:w="100" w:type="dxa"/>
              <w:bottom w:w="50" w:type="dxa"/>
              <w:right w:w="100" w:type="dxa"/>
            </w:tcMar>
          </w:tcPr>
          <w:p w14:paraId="44E2C595" w14:textId="77777777" w:rsidR="00146E74" w:rsidRDefault="00000000">
            <w:pPr>
              <w:spacing w:after="20" w:line="252" w:lineRule="auto"/>
              <w:jc w:val="center"/>
            </w:pPr>
            <w:r>
              <w:rPr>
                <w:sz w:val="17"/>
              </w:rPr>
              <w:t>Q118</w:t>
            </w:r>
          </w:p>
        </w:tc>
        <w:tc>
          <w:tcPr>
            <w:tcW w:w="2494" w:type="dxa"/>
            <w:shd w:val="clear" w:color="auto" w:fill="F4F6F8"/>
            <w:tcMar>
              <w:top w:w="50" w:type="dxa"/>
              <w:left w:w="100" w:type="dxa"/>
              <w:bottom w:w="50" w:type="dxa"/>
              <w:right w:w="100" w:type="dxa"/>
            </w:tcMar>
          </w:tcPr>
          <w:p w14:paraId="4AC2BC92" w14:textId="77777777" w:rsidR="00146E74" w:rsidRDefault="00000000">
            <w:pPr>
              <w:spacing w:after="20" w:line="252" w:lineRule="auto"/>
            </w:pPr>
            <w:r>
              <w:rPr>
                <w:sz w:val="17"/>
              </w:rPr>
              <w:t>At-Tawbah 34</w:t>
            </w:r>
          </w:p>
        </w:tc>
        <w:tc>
          <w:tcPr>
            <w:tcW w:w="5216" w:type="dxa"/>
            <w:shd w:val="clear" w:color="auto" w:fill="F4F6F8"/>
            <w:tcMar>
              <w:top w:w="50" w:type="dxa"/>
              <w:left w:w="100" w:type="dxa"/>
              <w:bottom w:w="50" w:type="dxa"/>
              <w:right w:w="100" w:type="dxa"/>
            </w:tcMar>
          </w:tcPr>
          <w:p w14:paraId="2BC905E8" w14:textId="77777777" w:rsidR="00146E74" w:rsidRDefault="00000000">
            <w:pPr>
              <w:spacing w:after="20" w:line="252" w:lineRule="auto"/>
            </w:pPr>
            <w:r>
              <w:rPr>
                <w:sz w:val="17"/>
              </w:rPr>
              <w:t>those who hoard</w:t>
            </w:r>
          </w:p>
        </w:tc>
        <w:tc>
          <w:tcPr>
            <w:tcW w:w="907" w:type="dxa"/>
            <w:shd w:val="clear" w:color="auto" w:fill="F4F6F8"/>
            <w:tcMar>
              <w:top w:w="50" w:type="dxa"/>
              <w:left w:w="100" w:type="dxa"/>
              <w:bottom w:w="50" w:type="dxa"/>
              <w:right w:w="100" w:type="dxa"/>
            </w:tcMar>
          </w:tcPr>
          <w:p w14:paraId="59F45917" w14:textId="77777777" w:rsidR="00146E74" w:rsidRDefault="00000000">
            <w:pPr>
              <w:spacing w:after="20" w:line="252" w:lineRule="auto"/>
              <w:jc w:val="center"/>
            </w:pPr>
            <w:r>
              <w:rPr>
                <w:sz w:val="17"/>
              </w:rPr>
              <w:t>IX</w:t>
            </w:r>
          </w:p>
        </w:tc>
      </w:tr>
      <w:tr w:rsidR="00146E74" w14:paraId="244164DD" w14:textId="77777777">
        <w:trPr>
          <w:jc w:val="center"/>
        </w:trPr>
        <w:tc>
          <w:tcPr>
            <w:tcW w:w="794" w:type="dxa"/>
            <w:tcMar>
              <w:top w:w="50" w:type="dxa"/>
              <w:left w:w="100" w:type="dxa"/>
              <w:bottom w:w="50" w:type="dxa"/>
              <w:right w:w="100" w:type="dxa"/>
            </w:tcMar>
          </w:tcPr>
          <w:p w14:paraId="4B0D135C" w14:textId="77777777" w:rsidR="00146E74" w:rsidRDefault="00000000">
            <w:pPr>
              <w:spacing w:after="20" w:line="252" w:lineRule="auto"/>
              <w:jc w:val="center"/>
            </w:pPr>
            <w:r>
              <w:rPr>
                <w:sz w:val="17"/>
              </w:rPr>
              <w:t>Q22</w:t>
            </w:r>
          </w:p>
        </w:tc>
        <w:tc>
          <w:tcPr>
            <w:tcW w:w="2494" w:type="dxa"/>
            <w:tcMar>
              <w:top w:w="50" w:type="dxa"/>
              <w:left w:w="100" w:type="dxa"/>
              <w:bottom w:w="50" w:type="dxa"/>
              <w:right w:w="100" w:type="dxa"/>
            </w:tcMar>
          </w:tcPr>
          <w:p w14:paraId="4FAC8397" w14:textId="77777777" w:rsidR="00146E74" w:rsidRDefault="00000000">
            <w:pPr>
              <w:spacing w:after="20" w:line="252" w:lineRule="auto"/>
            </w:pPr>
            <w:r>
              <w:rPr>
                <w:sz w:val="17"/>
              </w:rPr>
              <w:t>At-Tawbah 60</w:t>
            </w:r>
          </w:p>
        </w:tc>
        <w:tc>
          <w:tcPr>
            <w:tcW w:w="5216" w:type="dxa"/>
            <w:tcMar>
              <w:top w:w="50" w:type="dxa"/>
              <w:left w:w="100" w:type="dxa"/>
              <w:bottom w:w="50" w:type="dxa"/>
              <w:right w:w="100" w:type="dxa"/>
            </w:tcMar>
          </w:tcPr>
          <w:p w14:paraId="28412986" w14:textId="77777777" w:rsidR="00146E74" w:rsidRDefault="00000000">
            <w:pPr>
              <w:spacing w:after="20" w:line="252" w:lineRule="auto"/>
            </w:pPr>
            <w:r>
              <w:rPr>
                <w:sz w:val="17"/>
              </w:rPr>
              <w:t>the eight recipients</w:t>
            </w:r>
          </w:p>
        </w:tc>
        <w:tc>
          <w:tcPr>
            <w:tcW w:w="907" w:type="dxa"/>
            <w:tcMar>
              <w:top w:w="50" w:type="dxa"/>
              <w:left w:w="100" w:type="dxa"/>
              <w:bottom w:w="50" w:type="dxa"/>
              <w:right w:w="100" w:type="dxa"/>
            </w:tcMar>
          </w:tcPr>
          <w:p w14:paraId="66E2C235" w14:textId="77777777" w:rsidR="00146E74" w:rsidRDefault="00000000">
            <w:pPr>
              <w:spacing w:after="20" w:line="252" w:lineRule="auto"/>
              <w:jc w:val="center"/>
            </w:pPr>
            <w:r>
              <w:rPr>
                <w:sz w:val="17"/>
              </w:rPr>
              <w:t>II</w:t>
            </w:r>
          </w:p>
        </w:tc>
      </w:tr>
      <w:tr w:rsidR="00146E74" w14:paraId="427BC672" w14:textId="77777777">
        <w:trPr>
          <w:jc w:val="center"/>
        </w:trPr>
        <w:tc>
          <w:tcPr>
            <w:tcW w:w="794" w:type="dxa"/>
            <w:shd w:val="clear" w:color="auto" w:fill="F4F6F8"/>
            <w:tcMar>
              <w:top w:w="50" w:type="dxa"/>
              <w:left w:w="100" w:type="dxa"/>
              <w:bottom w:w="50" w:type="dxa"/>
              <w:right w:w="100" w:type="dxa"/>
            </w:tcMar>
          </w:tcPr>
          <w:p w14:paraId="7BC7448E" w14:textId="77777777" w:rsidR="00146E74" w:rsidRDefault="00000000">
            <w:pPr>
              <w:spacing w:after="20" w:line="252" w:lineRule="auto"/>
              <w:jc w:val="center"/>
            </w:pPr>
            <w:r>
              <w:rPr>
                <w:sz w:val="17"/>
              </w:rPr>
              <w:t>Q23</w:t>
            </w:r>
          </w:p>
        </w:tc>
        <w:tc>
          <w:tcPr>
            <w:tcW w:w="2494" w:type="dxa"/>
            <w:shd w:val="clear" w:color="auto" w:fill="F4F6F8"/>
            <w:tcMar>
              <w:top w:w="50" w:type="dxa"/>
              <w:left w:w="100" w:type="dxa"/>
              <w:bottom w:w="50" w:type="dxa"/>
              <w:right w:w="100" w:type="dxa"/>
            </w:tcMar>
          </w:tcPr>
          <w:p w14:paraId="269DE65C" w14:textId="77777777" w:rsidR="00146E74" w:rsidRDefault="00000000">
            <w:pPr>
              <w:spacing w:after="20" w:line="252" w:lineRule="auto"/>
            </w:pPr>
            <w:r>
              <w:rPr>
                <w:sz w:val="17"/>
              </w:rPr>
              <w:t>At-Tawbah 103</w:t>
            </w:r>
          </w:p>
        </w:tc>
        <w:tc>
          <w:tcPr>
            <w:tcW w:w="5216" w:type="dxa"/>
            <w:shd w:val="clear" w:color="auto" w:fill="F4F6F8"/>
            <w:tcMar>
              <w:top w:w="50" w:type="dxa"/>
              <w:left w:w="100" w:type="dxa"/>
              <w:bottom w:w="50" w:type="dxa"/>
              <w:right w:w="100" w:type="dxa"/>
            </w:tcMar>
          </w:tcPr>
          <w:p w14:paraId="129B2B1F" w14:textId="77777777" w:rsidR="00146E74" w:rsidRDefault="00000000">
            <w:pPr>
              <w:spacing w:after="20" w:line="252" w:lineRule="auto"/>
            </w:pPr>
            <w:r>
              <w:rPr>
                <w:sz w:val="17"/>
              </w:rPr>
              <w:t>purify and cause to grow</w:t>
            </w:r>
          </w:p>
        </w:tc>
        <w:tc>
          <w:tcPr>
            <w:tcW w:w="907" w:type="dxa"/>
            <w:shd w:val="clear" w:color="auto" w:fill="F4F6F8"/>
            <w:tcMar>
              <w:top w:w="50" w:type="dxa"/>
              <w:left w:w="100" w:type="dxa"/>
              <w:bottom w:w="50" w:type="dxa"/>
              <w:right w:w="100" w:type="dxa"/>
            </w:tcMar>
          </w:tcPr>
          <w:p w14:paraId="65D1F39D" w14:textId="77777777" w:rsidR="00146E74" w:rsidRDefault="00000000">
            <w:pPr>
              <w:spacing w:after="20" w:line="252" w:lineRule="auto"/>
              <w:jc w:val="center"/>
            </w:pPr>
            <w:r>
              <w:rPr>
                <w:sz w:val="17"/>
              </w:rPr>
              <w:t>II</w:t>
            </w:r>
          </w:p>
        </w:tc>
      </w:tr>
      <w:tr w:rsidR="00146E74" w14:paraId="16598136" w14:textId="77777777">
        <w:trPr>
          <w:jc w:val="center"/>
        </w:trPr>
        <w:tc>
          <w:tcPr>
            <w:tcW w:w="794" w:type="dxa"/>
            <w:tcMar>
              <w:top w:w="50" w:type="dxa"/>
              <w:left w:w="100" w:type="dxa"/>
              <w:bottom w:w="50" w:type="dxa"/>
              <w:right w:w="100" w:type="dxa"/>
            </w:tcMar>
          </w:tcPr>
          <w:p w14:paraId="2178D949" w14:textId="77777777" w:rsidR="00146E74" w:rsidRDefault="00000000">
            <w:pPr>
              <w:spacing w:after="20" w:line="252" w:lineRule="auto"/>
              <w:jc w:val="center"/>
            </w:pPr>
            <w:r>
              <w:rPr>
                <w:sz w:val="17"/>
              </w:rPr>
              <w:t>Q27</w:t>
            </w:r>
          </w:p>
        </w:tc>
        <w:tc>
          <w:tcPr>
            <w:tcW w:w="2494" w:type="dxa"/>
            <w:tcMar>
              <w:top w:w="50" w:type="dxa"/>
              <w:left w:w="100" w:type="dxa"/>
              <w:bottom w:w="50" w:type="dxa"/>
              <w:right w:w="100" w:type="dxa"/>
            </w:tcMar>
          </w:tcPr>
          <w:p w14:paraId="34347F24" w14:textId="77777777" w:rsidR="00146E74" w:rsidRDefault="00000000">
            <w:pPr>
              <w:spacing w:after="20" w:line="252" w:lineRule="auto"/>
            </w:pPr>
            <w:r>
              <w:rPr>
                <w:sz w:val="17"/>
              </w:rPr>
              <w:t>At-Tawbah 122</w:t>
            </w:r>
          </w:p>
        </w:tc>
        <w:tc>
          <w:tcPr>
            <w:tcW w:w="5216" w:type="dxa"/>
            <w:tcMar>
              <w:top w:w="50" w:type="dxa"/>
              <w:left w:w="100" w:type="dxa"/>
              <w:bottom w:w="50" w:type="dxa"/>
              <w:right w:w="100" w:type="dxa"/>
            </w:tcMar>
          </w:tcPr>
          <w:p w14:paraId="5CFE55B4" w14:textId="77777777" w:rsidR="00146E74" w:rsidRDefault="00000000">
            <w:pPr>
              <w:spacing w:after="20" w:line="252" w:lineRule="auto"/>
            </w:pPr>
            <w:r>
              <w:rPr>
                <w:sz w:val="17"/>
              </w:rPr>
              <w:t>a group for learning</w:t>
            </w:r>
          </w:p>
        </w:tc>
        <w:tc>
          <w:tcPr>
            <w:tcW w:w="907" w:type="dxa"/>
            <w:tcMar>
              <w:top w:w="50" w:type="dxa"/>
              <w:left w:w="100" w:type="dxa"/>
              <w:bottom w:w="50" w:type="dxa"/>
              <w:right w:w="100" w:type="dxa"/>
            </w:tcMar>
          </w:tcPr>
          <w:p w14:paraId="242ABB20" w14:textId="77777777" w:rsidR="00146E74" w:rsidRDefault="00000000">
            <w:pPr>
              <w:spacing w:after="20" w:line="252" w:lineRule="auto"/>
              <w:jc w:val="center"/>
            </w:pPr>
            <w:r>
              <w:rPr>
                <w:sz w:val="17"/>
              </w:rPr>
              <w:t>II</w:t>
            </w:r>
          </w:p>
        </w:tc>
      </w:tr>
      <w:tr w:rsidR="00146E74" w14:paraId="4BFD1884" w14:textId="77777777">
        <w:trPr>
          <w:jc w:val="center"/>
        </w:trPr>
        <w:tc>
          <w:tcPr>
            <w:tcW w:w="794" w:type="dxa"/>
            <w:shd w:val="clear" w:color="auto" w:fill="F4F6F8"/>
            <w:tcMar>
              <w:top w:w="50" w:type="dxa"/>
              <w:left w:w="100" w:type="dxa"/>
              <w:bottom w:w="50" w:type="dxa"/>
              <w:right w:w="100" w:type="dxa"/>
            </w:tcMar>
          </w:tcPr>
          <w:p w14:paraId="02BEAC25" w14:textId="77777777" w:rsidR="00146E74" w:rsidRDefault="00000000">
            <w:pPr>
              <w:spacing w:after="20" w:line="252" w:lineRule="auto"/>
              <w:jc w:val="center"/>
            </w:pPr>
            <w:r>
              <w:rPr>
                <w:sz w:val="17"/>
              </w:rPr>
              <w:t>Q58</w:t>
            </w:r>
          </w:p>
        </w:tc>
        <w:tc>
          <w:tcPr>
            <w:tcW w:w="2494" w:type="dxa"/>
            <w:shd w:val="clear" w:color="auto" w:fill="F4F6F8"/>
            <w:tcMar>
              <w:top w:w="50" w:type="dxa"/>
              <w:left w:w="100" w:type="dxa"/>
              <w:bottom w:w="50" w:type="dxa"/>
              <w:right w:w="100" w:type="dxa"/>
            </w:tcMar>
          </w:tcPr>
          <w:p w14:paraId="67DEAB68" w14:textId="77777777" w:rsidR="00146E74" w:rsidRDefault="00000000">
            <w:pPr>
              <w:spacing w:after="20" w:line="252" w:lineRule="auto"/>
            </w:pPr>
            <w:r>
              <w:rPr>
                <w:sz w:val="17"/>
              </w:rPr>
              <w:t>Hud 61</w:t>
            </w:r>
          </w:p>
        </w:tc>
        <w:tc>
          <w:tcPr>
            <w:tcW w:w="5216" w:type="dxa"/>
            <w:shd w:val="clear" w:color="auto" w:fill="F4F6F8"/>
            <w:tcMar>
              <w:top w:w="50" w:type="dxa"/>
              <w:left w:w="100" w:type="dxa"/>
              <w:bottom w:w="50" w:type="dxa"/>
              <w:right w:w="100" w:type="dxa"/>
            </w:tcMar>
          </w:tcPr>
          <w:p w14:paraId="646295D0" w14:textId="77777777" w:rsidR="00146E74" w:rsidRDefault="00000000">
            <w:pPr>
              <w:spacing w:after="20" w:line="252" w:lineRule="auto"/>
            </w:pPr>
            <w:r>
              <w:rPr>
                <w:sz w:val="17"/>
              </w:rPr>
              <w:t>settled you to develop it</w:t>
            </w:r>
          </w:p>
        </w:tc>
        <w:tc>
          <w:tcPr>
            <w:tcW w:w="907" w:type="dxa"/>
            <w:shd w:val="clear" w:color="auto" w:fill="F4F6F8"/>
            <w:tcMar>
              <w:top w:w="50" w:type="dxa"/>
              <w:left w:w="100" w:type="dxa"/>
              <w:bottom w:w="50" w:type="dxa"/>
              <w:right w:w="100" w:type="dxa"/>
            </w:tcMar>
          </w:tcPr>
          <w:p w14:paraId="351A4606" w14:textId="77777777" w:rsidR="00146E74" w:rsidRDefault="00000000">
            <w:pPr>
              <w:spacing w:after="20" w:line="252" w:lineRule="auto"/>
              <w:jc w:val="center"/>
            </w:pPr>
            <w:r>
              <w:rPr>
                <w:sz w:val="17"/>
              </w:rPr>
              <w:t>V</w:t>
            </w:r>
          </w:p>
        </w:tc>
      </w:tr>
      <w:tr w:rsidR="00146E74" w14:paraId="064C397D" w14:textId="77777777">
        <w:trPr>
          <w:jc w:val="center"/>
        </w:trPr>
        <w:tc>
          <w:tcPr>
            <w:tcW w:w="794" w:type="dxa"/>
            <w:tcMar>
              <w:top w:w="50" w:type="dxa"/>
              <w:left w:w="100" w:type="dxa"/>
              <w:bottom w:w="50" w:type="dxa"/>
              <w:right w:w="100" w:type="dxa"/>
            </w:tcMar>
          </w:tcPr>
          <w:p w14:paraId="47A24C9B" w14:textId="77777777" w:rsidR="00146E74" w:rsidRDefault="00000000">
            <w:pPr>
              <w:spacing w:after="20" w:line="252" w:lineRule="auto"/>
              <w:jc w:val="center"/>
            </w:pPr>
            <w:r>
              <w:rPr>
                <w:sz w:val="17"/>
              </w:rPr>
              <w:t>Q103</w:t>
            </w:r>
          </w:p>
        </w:tc>
        <w:tc>
          <w:tcPr>
            <w:tcW w:w="2494" w:type="dxa"/>
            <w:tcMar>
              <w:top w:w="50" w:type="dxa"/>
              <w:left w:w="100" w:type="dxa"/>
              <w:bottom w:w="50" w:type="dxa"/>
              <w:right w:w="100" w:type="dxa"/>
            </w:tcMar>
          </w:tcPr>
          <w:p w14:paraId="3861A92E" w14:textId="77777777" w:rsidR="00146E74" w:rsidRDefault="00000000">
            <w:pPr>
              <w:spacing w:after="20" w:line="252" w:lineRule="auto"/>
            </w:pPr>
            <w:r>
              <w:rPr>
                <w:sz w:val="17"/>
              </w:rPr>
              <w:t>Yusuf 55</w:t>
            </w:r>
          </w:p>
        </w:tc>
        <w:tc>
          <w:tcPr>
            <w:tcW w:w="5216" w:type="dxa"/>
            <w:tcMar>
              <w:top w:w="50" w:type="dxa"/>
              <w:left w:w="100" w:type="dxa"/>
              <w:bottom w:w="50" w:type="dxa"/>
              <w:right w:w="100" w:type="dxa"/>
            </w:tcMar>
          </w:tcPr>
          <w:p w14:paraId="15A41F82" w14:textId="77777777" w:rsidR="00146E74" w:rsidRDefault="00000000">
            <w:pPr>
              <w:spacing w:after="20" w:line="252" w:lineRule="auto"/>
            </w:pPr>
            <w:r>
              <w:rPr>
                <w:sz w:val="17"/>
              </w:rPr>
              <w:t>a knowing guardian</w:t>
            </w:r>
          </w:p>
        </w:tc>
        <w:tc>
          <w:tcPr>
            <w:tcW w:w="907" w:type="dxa"/>
            <w:tcMar>
              <w:top w:w="50" w:type="dxa"/>
              <w:left w:w="100" w:type="dxa"/>
              <w:bottom w:w="50" w:type="dxa"/>
              <w:right w:w="100" w:type="dxa"/>
            </w:tcMar>
          </w:tcPr>
          <w:p w14:paraId="545970E1" w14:textId="77777777" w:rsidR="00146E74" w:rsidRDefault="00000000">
            <w:pPr>
              <w:spacing w:after="20" w:line="252" w:lineRule="auto"/>
              <w:jc w:val="center"/>
            </w:pPr>
            <w:r>
              <w:rPr>
                <w:sz w:val="17"/>
              </w:rPr>
              <w:t>VIII</w:t>
            </w:r>
          </w:p>
        </w:tc>
      </w:tr>
      <w:tr w:rsidR="00146E74" w14:paraId="4D912120" w14:textId="77777777">
        <w:trPr>
          <w:jc w:val="center"/>
        </w:trPr>
        <w:tc>
          <w:tcPr>
            <w:tcW w:w="794" w:type="dxa"/>
            <w:shd w:val="clear" w:color="auto" w:fill="F4F6F8"/>
            <w:tcMar>
              <w:top w:w="50" w:type="dxa"/>
              <w:left w:w="100" w:type="dxa"/>
              <w:bottom w:w="50" w:type="dxa"/>
              <w:right w:w="100" w:type="dxa"/>
            </w:tcMar>
          </w:tcPr>
          <w:p w14:paraId="35462A68" w14:textId="77777777" w:rsidR="00146E74" w:rsidRDefault="00000000">
            <w:pPr>
              <w:spacing w:after="20" w:line="252" w:lineRule="auto"/>
              <w:jc w:val="center"/>
            </w:pPr>
            <w:r>
              <w:rPr>
                <w:sz w:val="17"/>
              </w:rPr>
              <w:t>Q42</w:t>
            </w:r>
          </w:p>
        </w:tc>
        <w:tc>
          <w:tcPr>
            <w:tcW w:w="2494" w:type="dxa"/>
            <w:shd w:val="clear" w:color="auto" w:fill="F4F6F8"/>
            <w:tcMar>
              <w:top w:w="50" w:type="dxa"/>
              <w:left w:w="100" w:type="dxa"/>
              <w:bottom w:w="50" w:type="dxa"/>
              <w:right w:w="100" w:type="dxa"/>
            </w:tcMar>
          </w:tcPr>
          <w:p w14:paraId="5FD5A1E2" w14:textId="77777777" w:rsidR="00146E74" w:rsidRDefault="00000000">
            <w:pPr>
              <w:spacing w:after="20" w:line="252" w:lineRule="auto"/>
            </w:pPr>
            <w:r>
              <w:rPr>
                <w:sz w:val="17"/>
              </w:rPr>
              <w:t>Yusuf 92</w:t>
            </w:r>
          </w:p>
        </w:tc>
        <w:tc>
          <w:tcPr>
            <w:tcW w:w="5216" w:type="dxa"/>
            <w:shd w:val="clear" w:color="auto" w:fill="F4F6F8"/>
            <w:tcMar>
              <w:top w:w="50" w:type="dxa"/>
              <w:left w:w="100" w:type="dxa"/>
              <w:bottom w:w="50" w:type="dxa"/>
              <w:right w:w="100" w:type="dxa"/>
            </w:tcMar>
          </w:tcPr>
          <w:p w14:paraId="21B04D98" w14:textId="77777777" w:rsidR="00146E74" w:rsidRDefault="00000000">
            <w:pPr>
              <w:spacing w:after="20" w:line="252" w:lineRule="auto"/>
            </w:pPr>
            <w:r>
              <w:rPr>
                <w:sz w:val="17"/>
              </w:rPr>
              <w:t>no blame on you today</w:t>
            </w:r>
          </w:p>
        </w:tc>
        <w:tc>
          <w:tcPr>
            <w:tcW w:w="907" w:type="dxa"/>
            <w:shd w:val="clear" w:color="auto" w:fill="F4F6F8"/>
            <w:tcMar>
              <w:top w:w="50" w:type="dxa"/>
              <w:left w:w="100" w:type="dxa"/>
              <w:bottom w:w="50" w:type="dxa"/>
              <w:right w:w="100" w:type="dxa"/>
            </w:tcMar>
          </w:tcPr>
          <w:p w14:paraId="039D88AE" w14:textId="77777777" w:rsidR="00146E74" w:rsidRDefault="00000000">
            <w:pPr>
              <w:spacing w:after="20" w:line="252" w:lineRule="auto"/>
              <w:jc w:val="center"/>
            </w:pPr>
            <w:r>
              <w:rPr>
                <w:sz w:val="17"/>
              </w:rPr>
              <w:t>III</w:t>
            </w:r>
          </w:p>
        </w:tc>
      </w:tr>
      <w:tr w:rsidR="00146E74" w14:paraId="06601FE1" w14:textId="77777777">
        <w:trPr>
          <w:jc w:val="center"/>
        </w:trPr>
        <w:tc>
          <w:tcPr>
            <w:tcW w:w="794" w:type="dxa"/>
            <w:tcMar>
              <w:top w:w="50" w:type="dxa"/>
              <w:left w:w="100" w:type="dxa"/>
              <w:bottom w:w="50" w:type="dxa"/>
              <w:right w:w="100" w:type="dxa"/>
            </w:tcMar>
          </w:tcPr>
          <w:p w14:paraId="53B09F04" w14:textId="77777777" w:rsidR="00146E74" w:rsidRDefault="00000000">
            <w:pPr>
              <w:spacing w:after="20" w:line="252" w:lineRule="auto"/>
              <w:jc w:val="center"/>
            </w:pPr>
            <w:r>
              <w:rPr>
                <w:sz w:val="17"/>
              </w:rPr>
              <w:t>Q81</w:t>
            </w:r>
          </w:p>
        </w:tc>
        <w:tc>
          <w:tcPr>
            <w:tcW w:w="2494" w:type="dxa"/>
            <w:tcMar>
              <w:top w:w="50" w:type="dxa"/>
              <w:left w:w="100" w:type="dxa"/>
              <w:bottom w:w="50" w:type="dxa"/>
              <w:right w:w="100" w:type="dxa"/>
            </w:tcMar>
          </w:tcPr>
          <w:p w14:paraId="39D146DA" w14:textId="77777777" w:rsidR="00146E74" w:rsidRDefault="00000000">
            <w:pPr>
              <w:spacing w:after="20" w:line="252" w:lineRule="auto"/>
            </w:pPr>
            <w:r>
              <w:rPr>
                <w:sz w:val="17"/>
              </w:rPr>
              <w:t>Ar-Ra'd 11</w:t>
            </w:r>
          </w:p>
        </w:tc>
        <w:tc>
          <w:tcPr>
            <w:tcW w:w="5216" w:type="dxa"/>
            <w:tcMar>
              <w:top w:w="50" w:type="dxa"/>
              <w:left w:w="100" w:type="dxa"/>
              <w:bottom w:w="50" w:type="dxa"/>
              <w:right w:w="100" w:type="dxa"/>
            </w:tcMar>
          </w:tcPr>
          <w:p w14:paraId="2C97F057" w14:textId="77777777" w:rsidR="00146E74" w:rsidRDefault="00000000">
            <w:pPr>
              <w:spacing w:after="20" w:line="252" w:lineRule="auto"/>
            </w:pPr>
            <w:r>
              <w:rPr>
                <w:sz w:val="17"/>
              </w:rPr>
              <w:t>change what is in themselves</w:t>
            </w:r>
          </w:p>
        </w:tc>
        <w:tc>
          <w:tcPr>
            <w:tcW w:w="907" w:type="dxa"/>
            <w:tcMar>
              <w:top w:w="50" w:type="dxa"/>
              <w:left w:w="100" w:type="dxa"/>
              <w:bottom w:w="50" w:type="dxa"/>
              <w:right w:w="100" w:type="dxa"/>
            </w:tcMar>
          </w:tcPr>
          <w:p w14:paraId="5BEBF699" w14:textId="77777777" w:rsidR="00146E74" w:rsidRDefault="00000000">
            <w:pPr>
              <w:spacing w:after="20" w:line="252" w:lineRule="auto"/>
              <w:jc w:val="center"/>
            </w:pPr>
            <w:r>
              <w:rPr>
                <w:sz w:val="17"/>
              </w:rPr>
              <w:t>VI</w:t>
            </w:r>
          </w:p>
        </w:tc>
      </w:tr>
      <w:tr w:rsidR="00146E74" w14:paraId="4DB292E9" w14:textId="77777777">
        <w:trPr>
          <w:jc w:val="center"/>
        </w:trPr>
        <w:tc>
          <w:tcPr>
            <w:tcW w:w="794" w:type="dxa"/>
            <w:shd w:val="clear" w:color="auto" w:fill="F4F6F8"/>
            <w:tcMar>
              <w:top w:w="50" w:type="dxa"/>
              <w:left w:w="100" w:type="dxa"/>
              <w:bottom w:w="50" w:type="dxa"/>
              <w:right w:w="100" w:type="dxa"/>
            </w:tcMar>
          </w:tcPr>
          <w:p w14:paraId="30B3BB7A" w14:textId="77777777" w:rsidR="00146E74" w:rsidRDefault="00000000">
            <w:pPr>
              <w:spacing w:after="20" w:line="252" w:lineRule="auto"/>
              <w:jc w:val="center"/>
            </w:pPr>
            <w:r>
              <w:rPr>
                <w:sz w:val="17"/>
              </w:rPr>
              <w:t>Q61</w:t>
            </w:r>
          </w:p>
        </w:tc>
        <w:tc>
          <w:tcPr>
            <w:tcW w:w="2494" w:type="dxa"/>
            <w:shd w:val="clear" w:color="auto" w:fill="F4F6F8"/>
            <w:tcMar>
              <w:top w:w="50" w:type="dxa"/>
              <w:left w:w="100" w:type="dxa"/>
              <w:bottom w:w="50" w:type="dxa"/>
              <w:right w:w="100" w:type="dxa"/>
            </w:tcMar>
          </w:tcPr>
          <w:p w14:paraId="7A2C0EC2" w14:textId="77777777" w:rsidR="00146E74" w:rsidRDefault="00000000">
            <w:pPr>
              <w:spacing w:after="20" w:line="252" w:lineRule="auto"/>
            </w:pPr>
            <w:r>
              <w:rPr>
                <w:sz w:val="17"/>
              </w:rPr>
              <w:t>Ibrahim 24–25</w:t>
            </w:r>
          </w:p>
        </w:tc>
        <w:tc>
          <w:tcPr>
            <w:tcW w:w="5216" w:type="dxa"/>
            <w:shd w:val="clear" w:color="auto" w:fill="F4F6F8"/>
            <w:tcMar>
              <w:top w:w="50" w:type="dxa"/>
              <w:left w:w="100" w:type="dxa"/>
              <w:bottom w:w="50" w:type="dxa"/>
              <w:right w:w="100" w:type="dxa"/>
            </w:tcMar>
          </w:tcPr>
          <w:p w14:paraId="073F27B5" w14:textId="77777777" w:rsidR="00146E74" w:rsidRDefault="00000000">
            <w:pPr>
              <w:spacing w:after="20" w:line="252" w:lineRule="auto"/>
            </w:pPr>
            <w:r>
              <w:rPr>
                <w:sz w:val="17"/>
              </w:rPr>
              <w:t>the good tree</w:t>
            </w:r>
          </w:p>
        </w:tc>
        <w:tc>
          <w:tcPr>
            <w:tcW w:w="907" w:type="dxa"/>
            <w:shd w:val="clear" w:color="auto" w:fill="F4F6F8"/>
            <w:tcMar>
              <w:top w:w="50" w:type="dxa"/>
              <w:left w:w="100" w:type="dxa"/>
              <w:bottom w:w="50" w:type="dxa"/>
              <w:right w:w="100" w:type="dxa"/>
            </w:tcMar>
          </w:tcPr>
          <w:p w14:paraId="1CE30E91" w14:textId="77777777" w:rsidR="00146E74" w:rsidRDefault="00000000">
            <w:pPr>
              <w:spacing w:after="20" w:line="252" w:lineRule="auto"/>
              <w:jc w:val="center"/>
            </w:pPr>
            <w:r>
              <w:rPr>
                <w:sz w:val="17"/>
              </w:rPr>
              <w:t>V</w:t>
            </w:r>
          </w:p>
        </w:tc>
      </w:tr>
      <w:tr w:rsidR="00146E74" w14:paraId="54E06DAE" w14:textId="77777777">
        <w:trPr>
          <w:jc w:val="center"/>
        </w:trPr>
        <w:tc>
          <w:tcPr>
            <w:tcW w:w="794" w:type="dxa"/>
            <w:tcMar>
              <w:top w:w="50" w:type="dxa"/>
              <w:left w:w="100" w:type="dxa"/>
              <w:bottom w:w="50" w:type="dxa"/>
              <w:right w:w="100" w:type="dxa"/>
            </w:tcMar>
          </w:tcPr>
          <w:p w14:paraId="56BAE45D" w14:textId="77777777" w:rsidR="00146E74" w:rsidRDefault="00000000">
            <w:pPr>
              <w:spacing w:after="20" w:line="252" w:lineRule="auto"/>
              <w:jc w:val="center"/>
            </w:pPr>
            <w:r>
              <w:rPr>
                <w:sz w:val="17"/>
              </w:rPr>
              <w:t>Q7</w:t>
            </w:r>
          </w:p>
        </w:tc>
        <w:tc>
          <w:tcPr>
            <w:tcW w:w="2494" w:type="dxa"/>
            <w:tcMar>
              <w:top w:w="50" w:type="dxa"/>
              <w:left w:w="100" w:type="dxa"/>
              <w:bottom w:w="50" w:type="dxa"/>
              <w:right w:w="100" w:type="dxa"/>
            </w:tcMar>
          </w:tcPr>
          <w:p w14:paraId="5AD796F4" w14:textId="77777777" w:rsidR="00146E74" w:rsidRDefault="00000000">
            <w:pPr>
              <w:spacing w:after="20" w:line="252" w:lineRule="auto"/>
            </w:pPr>
            <w:r>
              <w:rPr>
                <w:sz w:val="17"/>
              </w:rPr>
              <w:t>Al-Hijr 9</w:t>
            </w:r>
          </w:p>
        </w:tc>
        <w:tc>
          <w:tcPr>
            <w:tcW w:w="5216" w:type="dxa"/>
            <w:tcMar>
              <w:top w:w="50" w:type="dxa"/>
              <w:left w:w="100" w:type="dxa"/>
              <w:bottom w:w="50" w:type="dxa"/>
              <w:right w:w="100" w:type="dxa"/>
            </w:tcMar>
          </w:tcPr>
          <w:p w14:paraId="1BC7004F" w14:textId="77777777" w:rsidR="00146E74" w:rsidRDefault="00000000">
            <w:pPr>
              <w:spacing w:after="20" w:line="252" w:lineRule="auto"/>
            </w:pPr>
            <w:r>
              <w:rPr>
                <w:sz w:val="17"/>
              </w:rPr>
              <w:t>We will guard it</w:t>
            </w:r>
          </w:p>
        </w:tc>
        <w:tc>
          <w:tcPr>
            <w:tcW w:w="907" w:type="dxa"/>
            <w:tcMar>
              <w:top w:w="50" w:type="dxa"/>
              <w:left w:w="100" w:type="dxa"/>
              <w:bottom w:w="50" w:type="dxa"/>
              <w:right w:w="100" w:type="dxa"/>
            </w:tcMar>
          </w:tcPr>
          <w:p w14:paraId="3C639F3B" w14:textId="77777777" w:rsidR="00146E74" w:rsidRDefault="00000000">
            <w:pPr>
              <w:spacing w:after="20" w:line="252" w:lineRule="auto"/>
              <w:jc w:val="center"/>
            </w:pPr>
            <w:r>
              <w:rPr>
                <w:sz w:val="17"/>
              </w:rPr>
              <w:t>I</w:t>
            </w:r>
          </w:p>
        </w:tc>
      </w:tr>
      <w:tr w:rsidR="00146E74" w14:paraId="30F8020B" w14:textId="77777777">
        <w:trPr>
          <w:jc w:val="center"/>
        </w:trPr>
        <w:tc>
          <w:tcPr>
            <w:tcW w:w="794" w:type="dxa"/>
            <w:shd w:val="clear" w:color="auto" w:fill="F4F6F8"/>
            <w:tcMar>
              <w:top w:w="50" w:type="dxa"/>
              <w:left w:w="100" w:type="dxa"/>
              <w:bottom w:w="50" w:type="dxa"/>
              <w:right w:w="100" w:type="dxa"/>
            </w:tcMar>
          </w:tcPr>
          <w:p w14:paraId="40DC7E7C" w14:textId="77777777" w:rsidR="00146E74" w:rsidRDefault="00000000">
            <w:pPr>
              <w:spacing w:after="20" w:line="252" w:lineRule="auto"/>
              <w:jc w:val="center"/>
            </w:pPr>
            <w:r>
              <w:rPr>
                <w:sz w:val="17"/>
              </w:rPr>
              <w:t>Q106</w:t>
            </w:r>
          </w:p>
        </w:tc>
        <w:tc>
          <w:tcPr>
            <w:tcW w:w="2494" w:type="dxa"/>
            <w:shd w:val="clear" w:color="auto" w:fill="F4F6F8"/>
            <w:tcMar>
              <w:top w:w="50" w:type="dxa"/>
              <w:left w:w="100" w:type="dxa"/>
              <w:bottom w:w="50" w:type="dxa"/>
              <w:right w:w="100" w:type="dxa"/>
            </w:tcMar>
          </w:tcPr>
          <w:p w14:paraId="65ED1F74" w14:textId="77777777" w:rsidR="00146E74" w:rsidRDefault="00000000">
            <w:pPr>
              <w:spacing w:after="20" w:line="252" w:lineRule="auto"/>
            </w:pPr>
            <w:r>
              <w:rPr>
                <w:sz w:val="17"/>
              </w:rPr>
              <w:t>Al-Hijr 92–93</w:t>
            </w:r>
          </w:p>
        </w:tc>
        <w:tc>
          <w:tcPr>
            <w:tcW w:w="5216" w:type="dxa"/>
            <w:shd w:val="clear" w:color="auto" w:fill="F4F6F8"/>
            <w:tcMar>
              <w:top w:w="50" w:type="dxa"/>
              <w:left w:w="100" w:type="dxa"/>
              <w:bottom w:w="50" w:type="dxa"/>
              <w:right w:w="100" w:type="dxa"/>
            </w:tcMar>
          </w:tcPr>
          <w:p w14:paraId="54DC9F1F" w14:textId="77777777" w:rsidR="00146E74" w:rsidRDefault="00000000">
            <w:pPr>
              <w:spacing w:after="20" w:line="252" w:lineRule="auto"/>
            </w:pPr>
            <w:r>
              <w:rPr>
                <w:sz w:val="17"/>
              </w:rPr>
              <w:t>We will question them all</w:t>
            </w:r>
          </w:p>
        </w:tc>
        <w:tc>
          <w:tcPr>
            <w:tcW w:w="907" w:type="dxa"/>
            <w:shd w:val="clear" w:color="auto" w:fill="F4F6F8"/>
            <w:tcMar>
              <w:top w:w="50" w:type="dxa"/>
              <w:left w:w="100" w:type="dxa"/>
              <w:bottom w:w="50" w:type="dxa"/>
              <w:right w:w="100" w:type="dxa"/>
            </w:tcMar>
          </w:tcPr>
          <w:p w14:paraId="2ED15D60" w14:textId="77777777" w:rsidR="00146E74" w:rsidRDefault="00000000">
            <w:pPr>
              <w:spacing w:after="20" w:line="252" w:lineRule="auto"/>
              <w:jc w:val="center"/>
            </w:pPr>
            <w:r>
              <w:rPr>
                <w:sz w:val="17"/>
              </w:rPr>
              <w:t>VIII</w:t>
            </w:r>
          </w:p>
        </w:tc>
      </w:tr>
      <w:tr w:rsidR="00146E74" w14:paraId="54FAD502" w14:textId="77777777">
        <w:trPr>
          <w:jc w:val="center"/>
        </w:trPr>
        <w:tc>
          <w:tcPr>
            <w:tcW w:w="794" w:type="dxa"/>
            <w:tcMar>
              <w:top w:w="50" w:type="dxa"/>
              <w:left w:w="100" w:type="dxa"/>
              <w:bottom w:w="50" w:type="dxa"/>
              <w:right w:w="100" w:type="dxa"/>
            </w:tcMar>
          </w:tcPr>
          <w:p w14:paraId="3573357E" w14:textId="77777777" w:rsidR="00146E74" w:rsidRDefault="00000000">
            <w:pPr>
              <w:spacing w:after="20" w:line="252" w:lineRule="auto"/>
              <w:jc w:val="center"/>
            </w:pPr>
            <w:r>
              <w:rPr>
                <w:sz w:val="17"/>
              </w:rPr>
              <w:t>Q109</w:t>
            </w:r>
          </w:p>
        </w:tc>
        <w:tc>
          <w:tcPr>
            <w:tcW w:w="2494" w:type="dxa"/>
            <w:tcMar>
              <w:top w:w="50" w:type="dxa"/>
              <w:left w:w="100" w:type="dxa"/>
              <w:bottom w:w="50" w:type="dxa"/>
              <w:right w:w="100" w:type="dxa"/>
            </w:tcMar>
          </w:tcPr>
          <w:p w14:paraId="1FD7DFEB" w14:textId="77777777" w:rsidR="00146E74" w:rsidRDefault="00000000">
            <w:pPr>
              <w:spacing w:after="20" w:line="252" w:lineRule="auto"/>
            </w:pPr>
            <w:r>
              <w:rPr>
                <w:sz w:val="17"/>
              </w:rPr>
              <w:t>An-Nahl 44</w:t>
            </w:r>
          </w:p>
        </w:tc>
        <w:tc>
          <w:tcPr>
            <w:tcW w:w="5216" w:type="dxa"/>
            <w:tcMar>
              <w:top w:w="50" w:type="dxa"/>
              <w:left w:w="100" w:type="dxa"/>
              <w:bottom w:w="50" w:type="dxa"/>
              <w:right w:w="100" w:type="dxa"/>
            </w:tcMar>
          </w:tcPr>
          <w:p w14:paraId="37B5F63D" w14:textId="77777777" w:rsidR="00146E74" w:rsidRDefault="00000000">
            <w:pPr>
              <w:spacing w:after="20" w:line="252" w:lineRule="auto"/>
            </w:pPr>
            <w:r>
              <w:rPr>
                <w:sz w:val="17"/>
              </w:rPr>
              <w:t>to make clear to people</w:t>
            </w:r>
          </w:p>
        </w:tc>
        <w:tc>
          <w:tcPr>
            <w:tcW w:w="907" w:type="dxa"/>
            <w:tcMar>
              <w:top w:w="50" w:type="dxa"/>
              <w:left w:w="100" w:type="dxa"/>
              <w:bottom w:w="50" w:type="dxa"/>
              <w:right w:w="100" w:type="dxa"/>
            </w:tcMar>
          </w:tcPr>
          <w:p w14:paraId="5AB46105" w14:textId="77777777" w:rsidR="00146E74" w:rsidRDefault="00000000">
            <w:pPr>
              <w:spacing w:after="20" w:line="252" w:lineRule="auto"/>
              <w:jc w:val="center"/>
            </w:pPr>
            <w:r>
              <w:rPr>
                <w:sz w:val="17"/>
              </w:rPr>
              <w:t>IX</w:t>
            </w:r>
          </w:p>
        </w:tc>
      </w:tr>
      <w:tr w:rsidR="00146E74" w14:paraId="149E4EAC" w14:textId="77777777">
        <w:trPr>
          <w:jc w:val="center"/>
        </w:trPr>
        <w:tc>
          <w:tcPr>
            <w:tcW w:w="794" w:type="dxa"/>
            <w:shd w:val="clear" w:color="auto" w:fill="F4F6F8"/>
            <w:tcMar>
              <w:top w:w="50" w:type="dxa"/>
              <w:left w:w="100" w:type="dxa"/>
              <w:bottom w:w="50" w:type="dxa"/>
              <w:right w:w="100" w:type="dxa"/>
            </w:tcMar>
          </w:tcPr>
          <w:p w14:paraId="35CA7F8D" w14:textId="77777777" w:rsidR="00146E74" w:rsidRDefault="00000000">
            <w:pPr>
              <w:spacing w:after="20" w:line="252" w:lineRule="auto"/>
              <w:jc w:val="center"/>
            </w:pPr>
            <w:r>
              <w:rPr>
                <w:sz w:val="17"/>
              </w:rPr>
              <w:t>Q62</w:t>
            </w:r>
          </w:p>
        </w:tc>
        <w:tc>
          <w:tcPr>
            <w:tcW w:w="2494" w:type="dxa"/>
            <w:shd w:val="clear" w:color="auto" w:fill="F4F6F8"/>
            <w:tcMar>
              <w:top w:w="50" w:type="dxa"/>
              <w:left w:w="100" w:type="dxa"/>
              <w:bottom w:w="50" w:type="dxa"/>
              <w:right w:w="100" w:type="dxa"/>
            </w:tcMar>
          </w:tcPr>
          <w:p w14:paraId="348C0530" w14:textId="77777777" w:rsidR="00146E74" w:rsidRDefault="00000000">
            <w:pPr>
              <w:spacing w:after="20" w:line="252" w:lineRule="auto"/>
            </w:pPr>
            <w:r>
              <w:rPr>
                <w:sz w:val="17"/>
              </w:rPr>
              <w:t>An-Nahl 90</w:t>
            </w:r>
          </w:p>
        </w:tc>
        <w:tc>
          <w:tcPr>
            <w:tcW w:w="5216" w:type="dxa"/>
            <w:shd w:val="clear" w:color="auto" w:fill="F4F6F8"/>
            <w:tcMar>
              <w:top w:w="50" w:type="dxa"/>
              <w:left w:w="100" w:type="dxa"/>
              <w:bottom w:w="50" w:type="dxa"/>
              <w:right w:w="100" w:type="dxa"/>
            </w:tcMar>
          </w:tcPr>
          <w:p w14:paraId="7AAFC86B" w14:textId="77777777" w:rsidR="00146E74" w:rsidRDefault="00000000">
            <w:pPr>
              <w:spacing w:after="20" w:line="252" w:lineRule="auto"/>
            </w:pPr>
            <w:r>
              <w:rPr>
                <w:sz w:val="17"/>
              </w:rPr>
              <w:t>justice and excellence</w:t>
            </w:r>
          </w:p>
        </w:tc>
        <w:tc>
          <w:tcPr>
            <w:tcW w:w="907" w:type="dxa"/>
            <w:shd w:val="clear" w:color="auto" w:fill="F4F6F8"/>
            <w:tcMar>
              <w:top w:w="50" w:type="dxa"/>
              <w:left w:w="100" w:type="dxa"/>
              <w:bottom w:w="50" w:type="dxa"/>
              <w:right w:w="100" w:type="dxa"/>
            </w:tcMar>
          </w:tcPr>
          <w:p w14:paraId="44A8A3BC" w14:textId="77777777" w:rsidR="00146E74" w:rsidRDefault="00000000">
            <w:pPr>
              <w:spacing w:after="20" w:line="252" w:lineRule="auto"/>
              <w:jc w:val="center"/>
            </w:pPr>
            <w:r>
              <w:rPr>
                <w:sz w:val="17"/>
              </w:rPr>
              <w:t>V</w:t>
            </w:r>
          </w:p>
        </w:tc>
      </w:tr>
      <w:tr w:rsidR="00146E74" w14:paraId="47036A84" w14:textId="77777777">
        <w:trPr>
          <w:jc w:val="center"/>
        </w:trPr>
        <w:tc>
          <w:tcPr>
            <w:tcW w:w="794" w:type="dxa"/>
            <w:tcMar>
              <w:top w:w="50" w:type="dxa"/>
              <w:left w:w="100" w:type="dxa"/>
              <w:bottom w:w="50" w:type="dxa"/>
              <w:right w:w="100" w:type="dxa"/>
            </w:tcMar>
          </w:tcPr>
          <w:p w14:paraId="183CDB21" w14:textId="77777777" w:rsidR="00146E74" w:rsidRDefault="00000000">
            <w:pPr>
              <w:spacing w:after="20" w:line="252" w:lineRule="auto"/>
              <w:jc w:val="center"/>
            </w:pPr>
            <w:r>
              <w:rPr>
                <w:sz w:val="17"/>
              </w:rPr>
              <w:t>Q64</w:t>
            </w:r>
          </w:p>
        </w:tc>
        <w:tc>
          <w:tcPr>
            <w:tcW w:w="2494" w:type="dxa"/>
            <w:tcMar>
              <w:top w:w="50" w:type="dxa"/>
              <w:left w:w="100" w:type="dxa"/>
              <w:bottom w:w="50" w:type="dxa"/>
              <w:right w:w="100" w:type="dxa"/>
            </w:tcMar>
          </w:tcPr>
          <w:p w14:paraId="71AF2EC4" w14:textId="77777777" w:rsidR="00146E74" w:rsidRDefault="00000000">
            <w:pPr>
              <w:spacing w:after="20" w:line="252" w:lineRule="auto"/>
            </w:pPr>
            <w:r>
              <w:rPr>
                <w:sz w:val="17"/>
              </w:rPr>
              <w:t>An-Nahl 125</w:t>
            </w:r>
          </w:p>
        </w:tc>
        <w:tc>
          <w:tcPr>
            <w:tcW w:w="5216" w:type="dxa"/>
            <w:tcMar>
              <w:top w:w="50" w:type="dxa"/>
              <w:left w:w="100" w:type="dxa"/>
              <w:bottom w:w="50" w:type="dxa"/>
              <w:right w:w="100" w:type="dxa"/>
            </w:tcMar>
          </w:tcPr>
          <w:p w14:paraId="68A214BB" w14:textId="77777777" w:rsidR="00146E74" w:rsidRDefault="00000000">
            <w:pPr>
              <w:spacing w:after="20" w:line="252" w:lineRule="auto"/>
            </w:pPr>
            <w:r>
              <w:rPr>
                <w:sz w:val="17"/>
              </w:rPr>
              <w:t>wisdom and good counsel</w:t>
            </w:r>
          </w:p>
        </w:tc>
        <w:tc>
          <w:tcPr>
            <w:tcW w:w="907" w:type="dxa"/>
            <w:tcMar>
              <w:top w:w="50" w:type="dxa"/>
              <w:left w:w="100" w:type="dxa"/>
              <w:bottom w:w="50" w:type="dxa"/>
              <w:right w:w="100" w:type="dxa"/>
            </w:tcMar>
          </w:tcPr>
          <w:p w14:paraId="2D02299E" w14:textId="77777777" w:rsidR="00146E74" w:rsidRDefault="00000000">
            <w:pPr>
              <w:spacing w:after="20" w:line="252" w:lineRule="auto"/>
              <w:jc w:val="center"/>
            </w:pPr>
            <w:r>
              <w:rPr>
                <w:sz w:val="17"/>
              </w:rPr>
              <w:t>V</w:t>
            </w:r>
          </w:p>
        </w:tc>
      </w:tr>
      <w:tr w:rsidR="00146E74" w14:paraId="2C49F2A1" w14:textId="77777777">
        <w:trPr>
          <w:jc w:val="center"/>
        </w:trPr>
        <w:tc>
          <w:tcPr>
            <w:tcW w:w="794" w:type="dxa"/>
            <w:shd w:val="clear" w:color="auto" w:fill="F4F6F8"/>
            <w:tcMar>
              <w:top w:w="50" w:type="dxa"/>
              <w:left w:w="100" w:type="dxa"/>
              <w:bottom w:w="50" w:type="dxa"/>
              <w:right w:w="100" w:type="dxa"/>
            </w:tcMar>
          </w:tcPr>
          <w:p w14:paraId="691A14CE" w14:textId="77777777" w:rsidR="00146E74" w:rsidRDefault="00000000">
            <w:pPr>
              <w:spacing w:after="20" w:line="252" w:lineRule="auto"/>
              <w:jc w:val="center"/>
            </w:pPr>
            <w:r>
              <w:rPr>
                <w:sz w:val="17"/>
              </w:rPr>
              <w:t>Q56</w:t>
            </w:r>
          </w:p>
        </w:tc>
        <w:tc>
          <w:tcPr>
            <w:tcW w:w="2494" w:type="dxa"/>
            <w:shd w:val="clear" w:color="auto" w:fill="F4F6F8"/>
            <w:tcMar>
              <w:top w:w="50" w:type="dxa"/>
              <w:left w:w="100" w:type="dxa"/>
              <w:bottom w:w="50" w:type="dxa"/>
              <w:right w:w="100" w:type="dxa"/>
            </w:tcMar>
          </w:tcPr>
          <w:p w14:paraId="289D0E49" w14:textId="77777777" w:rsidR="00146E74" w:rsidRDefault="00000000">
            <w:pPr>
              <w:spacing w:after="20" w:line="252" w:lineRule="auto"/>
            </w:pPr>
            <w:r>
              <w:rPr>
                <w:sz w:val="17"/>
              </w:rPr>
              <w:t>Al-Isra 23</w:t>
            </w:r>
          </w:p>
        </w:tc>
        <w:tc>
          <w:tcPr>
            <w:tcW w:w="5216" w:type="dxa"/>
            <w:shd w:val="clear" w:color="auto" w:fill="F4F6F8"/>
            <w:tcMar>
              <w:top w:w="50" w:type="dxa"/>
              <w:left w:w="100" w:type="dxa"/>
              <w:bottom w:w="50" w:type="dxa"/>
              <w:right w:w="100" w:type="dxa"/>
            </w:tcMar>
          </w:tcPr>
          <w:p w14:paraId="2C39CC21" w14:textId="77777777" w:rsidR="00146E74" w:rsidRDefault="00000000">
            <w:pPr>
              <w:spacing w:after="20" w:line="252" w:lineRule="auto"/>
            </w:pPr>
            <w:r>
              <w:rPr>
                <w:sz w:val="17"/>
              </w:rPr>
              <w:t>kindness to parents</w:t>
            </w:r>
          </w:p>
        </w:tc>
        <w:tc>
          <w:tcPr>
            <w:tcW w:w="907" w:type="dxa"/>
            <w:shd w:val="clear" w:color="auto" w:fill="F4F6F8"/>
            <w:tcMar>
              <w:top w:w="50" w:type="dxa"/>
              <w:left w:w="100" w:type="dxa"/>
              <w:bottom w:w="50" w:type="dxa"/>
              <w:right w:w="100" w:type="dxa"/>
            </w:tcMar>
          </w:tcPr>
          <w:p w14:paraId="4058DE03" w14:textId="77777777" w:rsidR="00146E74" w:rsidRDefault="00000000">
            <w:pPr>
              <w:spacing w:after="20" w:line="252" w:lineRule="auto"/>
              <w:jc w:val="center"/>
            </w:pPr>
            <w:r>
              <w:rPr>
                <w:sz w:val="17"/>
              </w:rPr>
              <w:t>IV</w:t>
            </w:r>
          </w:p>
        </w:tc>
      </w:tr>
      <w:tr w:rsidR="00146E74" w14:paraId="166397B8" w14:textId="77777777">
        <w:trPr>
          <w:jc w:val="center"/>
        </w:trPr>
        <w:tc>
          <w:tcPr>
            <w:tcW w:w="794" w:type="dxa"/>
            <w:tcMar>
              <w:top w:w="50" w:type="dxa"/>
              <w:left w:w="100" w:type="dxa"/>
              <w:bottom w:w="50" w:type="dxa"/>
              <w:right w:w="100" w:type="dxa"/>
            </w:tcMar>
          </w:tcPr>
          <w:p w14:paraId="2BEDE6A7" w14:textId="77777777" w:rsidR="00146E74" w:rsidRDefault="00000000">
            <w:pPr>
              <w:spacing w:after="20" w:line="252" w:lineRule="auto"/>
              <w:jc w:val="center"/>
            </w:pPr>
            <w:r>
              <w:rPr>
                <w:sz w:val="17"/>
              </w:rPr>
              <w:t>Q39</w:t>
            </w:r>
          </w:p>
        </w:tc>
        <w:tc>
          <w:tcPr>
            <w:tcW w:w="2494" w:type="dxa"/>
            <w:tcMar>
              <w:top w:w="50" w:type="dxa"/>
              <w:left w:w="100" w:type="dxa"/>
              <w:bottom w:w="50" w:type="dxa"/>
              <w:right w:w="100" w:type="dxa"/>
            </w:tcMar>
          </w:tcPr>
          <w:p w14:paraId="60B6582D" w14:textId="77777777" w:rsidR="00146E74" w:rsidRDefault="00000000">
            <w:pPr>
              <w:spacing w:after="20" w:line="252" w:lineRule="auto"/>
            </w:pPr>
            <w:r>
              <w:rPr>
                <w:sz w:val="17"/>
              </w:rPr>
              <w:t>Al-Isra 34</w:t>
            </w:r>
          </w:p>
        </w:tc>
        <w:tc>
          <w:tcPr>
            <w:tcW w:w="5216" w:type="dxa"/>
            <w:tcMar>
              <w:top w:w="50" w:type="dxa"/>
              <w:left w:w="100" w:type="dxa"/>
              <w:bottom w:w="50" w:type="dxa"/>
              <w:right w:w="100" w:type="dxa"/>
            </w:tcMar>
          </w:tcPr>
          <w:p w14:paraId="4E61A970" w14:textId="77777777" w:rsidR="00146E74" w:rsidRDefault="00000000">
            <w:pPr>
              <w:spacing w:after="20" w:line="252" w:lineRule="auto"/>
            </w:pPr>
            <w:r>
              <w:rPr>
                <w:sz w:val="17"/>
              </w:rPr>
              <w:t>keep every covenant</w:t>
            </w:r>
          </w:p>
        </w:tc>
        <w:tc>
          <w:tcPr>
            <w:tcW w:w="907" w:type="dxa"/>
            <w:tcMar>
              <w:top w:w="50" w:type="dxa"/>
              <w:left w:w="100" w:type="dxa"/>
              <w:bottom w:w="50" w:type="dxa"/>
              <w:right w:w="100" w:type="dxa"/>
            </w:tcMar>
          </w:tcPr>
          <w:p w14:paraId="13AE0788" w14:textId="77777777" w:rsidR="00146E74" w:rsidRDefault="00000000">
            <w:pPr>
              <w:spacing w:after="20" w:line="252" w:lineRule="auto"/>
              <w:jc w:val="center"/>
            </w:pPr>
            <w:r>
              <w:rPr>
                <w:sz w:val="17"/>
              </w:rPr>
              <w:t>III</w:t>
            </w:r>
          </w:p>
        </w:tc>
      </w:tr>
      <w:tr w:rsidR="00146E74" w14:paraId="7B12746D" w14:textId="77777777">
        <w:trPr>
          <w:jc w:val="center"/>
        </w:trPr>
        <w:tc>
          <w:tcPr>
            <w:tcW w:w="794" w:type="dxa"/>
            <w:shd w:val="clear" w:color="auto" w:fill="F4F6F8"/>
            <w:tcMar>
              <w:top w:w="50" w:type="dxa"/>
              <w:left w:w="100" w:type="dxa"/>
              <w:bottom w:w="50" w:type="dxa"/>
              <w:right w:w="100" w:type="dxa"/>
            </w:tcMar>
          </w:tcPr>
          <w:p w14:paraId="05C020E0" w14:textId="77777777" w:rsidR="00146E74" w:rsidRDefault="00000000">
            <w:pPr>
              <w:spacing w:after="20" w:line="252" w:lineRule="auto"/>
              <w:jc w:val="center"/>
            </w:pPr>
            <w:r>
              <w:rPr>
                <w:sz w:val="17"/>
              </w:rPr>
              <w:t>Q43</w:t>
            </w:r>
          </w:p>
        </w:tc>
        <w:tc>
          <w:tcPr>
            <w:tcW w:w="2494" w:type="dxa"/>
            <w:shd w:val="clear" w:color="auto" w:fill="F4F6F8"/>
            <w:tcMar>
              <w:top w:w="50" w:type="dxa"/>
              <w:left w:w="100" w:type="dxa"/>
              <w:bottom w:w="50" w:type="dxa"/>
              <w:right w:w="100" w:type="dxa"/>
            </w:tcMar>
          </w:tcPr>
          <w:p w14:paraId="36B9D93D" w14:textId="77777777" w:rsidR="00146E74" w:rsidRDefault="00000000">
            <w:pPr>
              <w:spacing w:after="20" w:line="252" w:lineRule="auto"/>
            </w:pPr>
            <w:r>
              <w:rPr>
                <w:sz w:val="17"/>
              </w:rPr>
              <w:t>Al-Isra 70</w:t>
            </w:r>
          </w:p>
        </w:tc>
        <w:tc>
          <w:tcPr>
            <w:tcW w:w="5216" w:type="dxa"/>
            <w:shd w:val="clear" w:color="auto" w:fill="F4F6F8"/>
            <w:tcMar>
              <w:top w:w="50" w:type="dxa"/>
              <w:left w:w="100" w:type="dxa"/>
              <w:bottom w:w="50" w:type="dxa"/>
              <w:right w:w="100" w:type="dxa"/>
            </w:tcMar>
          </w:tcPr>
          <w:p w14:paraId="12CFC4EA" w14:textId="77777777" w:rsidR="00146E74" w:rsidRDefault="00000000">
            <w:pPr>
              <w:spacing w:after="20" w:line="252" w:lineRule="auto"/>
            </w:pPr>
            <w:r>
              <w:rPr>
                <w:sz w:val="17"/>
              </w:rPr>
              <w:t>We have honoured the children of Adam</w:t>
            </w:r>
          </w:p>
        </w:tc>
        <w:tc>
          <w:tcPr>
            <w:tcW w:w="907" w:type="dxa"/>
            <w:shd w:val="clear" w:color="auto" w:fill="F4F6F8"/>
            <w:tcMar>
              <w:top w:w="50" w:type="dxa"/>
              <w:left w:w="100" w:type="dxa"/>
              <w:bottom w:w="50" w:type="dxa"/>
              <w:right w:w="100" w:type="dxa"/>
            </w:tcMar>
          </w:tcPr>
          <w:p w14:paraId="47C210FC" w14:textId="77777777" w:rsidR="00146E74" w:rsidRDefault="00000000">
            <w:pPr>
              <w:spacing w:after="20" w:line="252" w:lineRule="auto"/>
              <w:jc w:val="center"/>
            </w:pPr>
            <w:r>
              <w:rPr>
                <w:sz w:val="17"/>
              </w:rPr>
              <w:t>IV</w:t>
            </w:r>
          </w:p>
        </w:tc>
      </w:tr>
      <w:tr w:rsidR="00146E74" w14:paraId="67967EDC" w14:textId="77777777">
        <w:trPr>
          <w:jc w:val="center"/>
        </w:trPr>
        <w:tc>
          <w:tcPr>
            <w:tcW w:w="794" w:type="dxa"/>
            <w:tcMar>
              <w:top w:w="50" w:type="dxa"/>
              <w:left w:w="100" w:type="dxa"/>
              <w:bottom w:w="50" w:type="dxa"/>
              <w:right w:w="100" w:type="dxa"/>
            </w:tcMar>
          </w:tcPr>
          <w:p w14:paraId="0E09747C" w14:textId="77777777" w:rsidR="00146E74" w:rsidRDefault="00000000">
            <w:pPr>
              <w:spacing w:after="20" w:line="252" w:lineRule="auto"/>
              <w:jc w:val="center"/>
            </w:pPr>
            <w:r>
              <w:rPr>
                <w:sz w:val="17"/>
              </w:rPr>
              <w:t>Q8</w:t>
            </w:r>
          </w:p>
        </w:tc>
        <w:tc>
          <w:tcPr>
            <w:tcW w:w="2494" w:type="dxa"/>
            <w:tcMar>
              <w:top w:w="50" w:type="dxa"/>
              <w:left w:w="100" w:type="dxa"/>
              <w:bottom w:w="50" w:type="dxa"/>
              <w:right w:w="100" w:type="dxa"/>
            </w:tcMar>
          </w:tcPr>
          <w:p w14:paraId="1BC66854" w14:textId="77777777" w:rsidR="00146E74" w:rsidRDefault="00000000">
            <w:pPr>
              <w:spacing w:after="20" w:line="252" w:lineRule="auto"/>
            </w:pPr>
            <w:r>
              <w:rPr>
                <w:sz w:val="17"/>
              </w:rPr>
              <w:t>Al-Isra 88</w:t>
            </w:r>
          </w:p>
        </w:tc>
        <w:tc>
          <w:tcPr>
            <w:tcW w:w="5216" w:type="dxa"/>
            <w:tcMar>
              <w:top w:w="50" w:type="dxa"/>
              <w:left w:w="100" w:type="dxa"/>
              <w:bottom w:w="50" w:type="dxa"/>
              <w:right w:w="100" w:type="dxa"/>
            </w:tcMar>
          </w:tcPr>
          <w:p w14:paraId="259D2999" w14:textId="77777777" w:rsidR="00146E74" w:rsidRDefault="00000000">
            <w:pPr>
              <w:spacing w:after="20" w:line="252" w:lineRule="auto"/>
            </w:pPr>
            <w:r>
              <w:rPr>
                <w:sz w:val="17"/>
              </w:rPr>
              <w:t>the challenge</w:t>
            </w:r>
          </w:p>
        </w:tc>
        <w:tc>
          <w:tcPr>
            <w:tcW w:w="907" w:type="dxa"/>
            <w:tcMar>
              <w:top w:w="50" w:type="dxa"/>
              <w:left w:w="100" w:type="dxa"/>
              <w:bottom w:w="50" w:type="dxa"/>
              <w:right w:w="100" w:type="dxa"/>
            </w:tcMar>
          </w:tcPr>
          <w:p w14:paraId="19518636" w14:textId="77777777" w:rsidR="00146E74" w:rsidRDefault="00000000">
            <w:pPr>
              <w:spacing w:after="20" w:line="252" w:lineRule="auto"/>
              <w:jc w:val="center"/>
            </w:pPr>
            <w:r>
              <w:rPr>
                <w:sz w:val="17"/>
              </w:rPr>
              <w:t>I</w:t>
            </w:r>
          </w:p>
        </w:tc>
      </w:tr>
      <w:tr w:rsidR="00146E74" w14:paraId="71A9D004" w14:textId="77777777">
        <w:trPr>
          <w:jc w:val="center"/>
        </w:trPr>
        <w:tc>
          <w:tcPr>
            <w:tcW w:w="794" w:type="dxa"/>
            <w:shd w:val="clear" w:color="auto" w:fill="F4F6F8"/>
            <w:tcMar>
              <w:top w:w="50" w:type="dxa"/>
              <w:left w:w="100" w:type="dxa"/>
              <w:bottom w:w="50" w:type="dxa"/>
              <w:right w:w="100" w:type="dxa"/>
            </w:tcMar>
          </w:tcPr>
          <w:p w14:paraId="138DB56F" w14:textId="77777777" w:rsidR="00146E74" w:rsidRDefault="00000000">
            <w:pPr>
              <w:spacing w:after="20" w:line="252" w:lineRule="auto"/>
              <w:jc w:val="center"/>
            </w:pPr>
            <w:r>
              <w:rPr>
                <w:sz w:val="17"/>
              </w:rPr>
              <w:t>Q18</w:t>
            </w:r>
          </w:p>
        </w:tc>
        <w:tc>
          <w:tcPr>
            <w:tcW w:w="2494" w:type="dxa"/>
            <w:shd w:val="clear" w:color="auto" w:fill="F4F6F8"/>
            <w:tcMar>
              <w:top w:w="50" w:type="dxa"/>
              <w:left w:w="100" w:type="dxa"/>
              <w:bottom w:w="50" w:type="dxa"/>
              <w:right w:w="100" w:type="dxa"/>
            </w:tcMar>
          </w:tcPr>
          <w:p w14:paraId="3E76324D" w14:textId="77777777" w:rsidR="00146E74" w:rsidRDefault="00000000">
            <w:pPr>
              <w:spacing w:after="20" w:line="252" w:lineRule="auto"/>
            </w:pPr>
            <w:r>
              <w:rPr>
                <w:sz w:val="17"/>
              </w:rPr>
              <w:t>Taha 14</w:t>
            </w:r>
          </w:p>
        </w:tc>
        <w:tc>
          <w:tcPr>
            <w:tcW w:w="5216" w:type="dxa"/>
            <w:shd w:val="clear" w:color="auto" w:fill="F4F6F8"/>
            <w:tcMar>
              <w:top w:w="50" w:type="dxa"/>
              <w:left w:w="100" w:type="dxa"/>
              <w:bottom w:w="50" w:type="dxa"/>
              <w:right w:w="100" w:type="dxa"/>
            </w:tcMar>
          </w:tcPr>
          <w:p w14:paraId="577478AE" w14:textId="77777777" w:rsidR="00146E74" w:rsidRDefault="00000000">
            <w:pPr>
              <w:spacing w:after="20" w:line="252" w:lineRule="auto"/>
            </w:pPr>
            <w:r>
              <w:rPr>
                <w:sz w:val="17"/>
              </w:rPr>
              <w:t>prayer for My remembrance</w:t>
            </w:r>
          </w:p>
        </w:tc>
        <w:tc>
          <w:tcPr>
            <w:tcW w:w="907" w:type="dxa"/>
            <w:shd w:val="clear" w:color="auto" w:fill="F4F6F8"/>
            <w:tcMar>
              <w:top w:w="50" w:type="dxa"/>
              <w:left w:w="100" w:type="dxa"/>
              <w:bottom w:w="50" w:type="dxa"/>
              <w:right w:w="100" w:type="dxa"/>
            </w:tcMar>
          </w:tcPr>
          <w:p w14:paraId="2A469AB5" w14:textId="77777777" w:rsidR="00146E74" w:rsidRDefault="00000000">
            <w:pPr>
              <w:spacing w:after="20" w:line="252" w:lineRule="auto"/>
              <w:jc w:val="center"/>
            </w:pPr>
            <w:r>
              <w:rPr>
                <w:sz w:val="17"/>
              </w:rPr>
              <w:t>II</w:t>
            </w:r>
          </w:p>
        </w:tc>
      </w:tr>
      <w:tr w:rsidR="00146E74" w14:paraId="06FE8328" w14:textId="77777777">
        <w:trPr>
          <w:jc w:val="center"/>
        </w:trPr>
        <w:tc>
          <w:tcPr>
            <w:tcW w:w="794" w:type="dxa"/>
            <w:tcMar>
              <w:top w:w="50" w:type="dxa"/>
              <w:left w:w="100" w:type="dxa"/>
              <w:bottom w:w="50" w:type="dxa"/>
              <w:right w:w="100" w:type="dxa"/>
            </w:tcMar>
          </w:tcPr>
          <w:p w14:paraId="1A9E277C" w14:textId="77777777" w:rsidR="00146E74" w:rsidRDefault="00000000">
            <w:pPr>
              <w:spacing w:after="20" w:line="252" w:lineRule="auto"/>
              <w:jc w:val="center"/>
            </w:pPr>
            <w:r>
              <w:rPr>
                <w:sz w:val="17"/>
              </w:rPr>
              <w:t>Q10</w:t>
            </w:r>
          </w:p>
        </w:tc>
        <w:tc>
          <w:tcPr>
            <w:tcW w:w="2494" w:type="dxa"/>
            <w:tcMar>
              <w:top w:w="50" w:type="dxa"/>
              <w:left w:w="100" w:type="dxa"/>
              <w:bottom w:w="50" w:type="dxa"/>
              <w:right w:w="100" w:type="dxa"/>
            </w:tcMar>
          </w:tcPr>
          <w:p w14:paraId="405D8774" w14:textId="77777777" w:rsidR="00146E74" w:rsidRDefault="00000000">
            <w:pPr>
              <w:spacing w:after="20" w:line="252" w:lineRule="auto"/>
            </w:pPr>
            <w:r>
              <w:rPr>
                <w:sz w:val="17"/>
              </w:rPr>
              <w:t>Al-Anbiya 22</w:t>
            </w:r>
          </w:p>
        </w:tc>
        <w:tc>
          <w:tcPr>
            <w:tcW w:w="5216" w:type="dxa"/>
            <w:tcMar>
              <w:top w:w="50" w:type="dxa"/>
              <w:left w:w="100" w:type="dxa"/>
              <w:bottom w:w="50" w:type="dxa"/>
              <w:right w:w="100" w:type="dxa"/>
            </w:tcMar>
          </w:tcPr>
          <w:p w14:paraId="5F224AF3" w14:textId="77777777" w:rsidR="00146E74" w:rsidRDefault="00000000">
            <w:pPr>
              <w:spacing w:after="20" w:line="252" w:lineRule="auto"/>
            </w:pPr>
            <w:r>
              <w:rPr>
                <w:sz w:val="17"/>
              </w:rPr>
              <w:t>one order, one God</w:t>
            </w:r>
          </w:p>
        </w:tc>
        <w:tc>
          <w:tcPr>
            <w:tcW w:w="907" w:type="dxa"/>
            <w:tcMar>
              <w:top w:w="50" w:type="dxa"/>
              <w:left w:w="100" w:type="dxa"/>
              <w:bottom w:w="50" w:type="dxa"/>
              <w:right w:w="100" w:type="dxa"/>
            </w:tcMar>
          </w:tcPr>
          <w:p w14:paraId="41A23600" w14:textId="77777777" w:rsidR="00146E74" w:rsidRDefault="00000000">
            <w:pPr>
              <w:spacing w:after="20" w:line="252" w:lineRule="auto"/>
              <w:jc w:val="center"/>
            </w:pPr>
            <w:r>
              <w:rPr>
                <w:sz w:val="17"/>
              </w:rPr>
              <w:t>I</w:t>
            </w:r>
          </w:p>
        </w:tc>
      </w:tr>
      <w:tr w:rsidR="00146E74" w14:paraId="766641EB" w14:textId="77777777">
        <w:trPr>
          <w:jc w:val="center"/>
        </w:trPr>
        <w:tc>
          <w:tcPr>
            <w:tcW w:w="794" w:type="dxa"/>
            <w:shd w:val="clear" w:color="auto" w:fill="F4F6F8"/>
            <w:tcMar>
              <w:top w:w="50" w:type="dxa"/>
              <w:left w:w="100" w:type="dxa"/>
              <w:bottom w:w="50" w:type="dxa"/>
              <w:right w:w="100" w:type="dxa"/>
            </w:tcMar>
          </w:tcPr>
          <w:p w14:paraId="6CFA513F" w14:textId="77777777" w:rsidR="00146E74" w:rsidRDefault="00000000">
            <w:pPr>
              <w:spacing w:after="20" w:line="252" w:lineRule="auto"/>
              <w:jc w:val="center"/>
            </w:pPr>
            <w:r>
              <w:rPr>
                <w:sz w:val="17"/>
              </w:rPr>
              <w:t>Q14</w:t>
            </w:r>
          </w:p>
        </w:tc>
        <w:tc>
          <w:tcPr>
            <w:tcW w:w="2494" w:type="dxa"/>
            <w:shd w:val="clear" w:color="auto" w:fill="F4F6F8"/>
            <w:tcMar>
              <w:top w:w="50" w:type="dxa"/>
              <w:left w:w="100" w:type="dxa"/>
              <w:bottom w:w="50" w:type="dxa"/>
              <w:right w:w="100" w:type="dxa"/>
            </w:tcMar>
          </w:tcPr>
          <w:p w14:paraId="5A0BD52C" w14:textId="77777777" w:rsidR="00146E74" w:rsidRDefault="00000000">
            <w:pPr>
              <w:spacing w:after="20" w:line="252" w:lineRule="auto"/>
            </w:pPr>
            <w:r>
              <w:rPr>
                <w:sz w:val="17"/>
              </w:rPr>
              <w:t>Al-Anbiya 25</w:t>
            </w:r>
          </w:p>
        </w:tc>
        <w:tc>
          <w:tcPr>
            <w:tcW w:w="5216" w:type="dxa"/>
            <w:shd w:val="clear" w:color="auto" w:fill="F4F6F8"/>
            <w:tcMar>
              <w:top w:w="50" w:type="dxa"/>
              <w:left w:w="100" w:type="dxa"/>
              <w:bottom w:w="50" w:type="dxa"/>
              <w:right w:w="100" w:type="dxa"/>
            </w:tcMar>
          </w:tcPr>
          <w:p w14:paraId="12FDD96C" w14:textId="77777777" w:rsidR="00146E74" w:rsidRDefault="00000000">
            <w:pPr>
              <w:spacing w:after="20" w:line="252" w:lineRule="auto"/>
            </w:pPr>
            <w:r>
              <w:rPr>
                <w:sz w:val="17"/>
              </w:rPr>
              <w:t>one message of all Prophets</w:t>
            </w:r>
          </w:p>
        </w:tc>
        <w:tc>
          <w:tcPr>
            <w:tcW w:w="907" w:type="dxa"/>
            <w:shd w:val="clear" w:color="auto" w:fill="F4F6F8"/>
            <w:tcMar>
              <w:top w:w="50" w:type="dxa"/>
              <w:left w:w="100" w:type="dxa"/>
              <w:bottom w:w="50" w:type="dxa"/>
              <w:right w:w="100" w:type="dxa"/>
            </w:tcMar>
          </w:tcPr>
          <w:p w14:paraId="2F8AAEF2" w14:textId="77777777" w:rsidR="00146E74" w:rsidRDefault="00000000">
            <w:pPr>
              <w:spacing w:after="20" w:line="252" w:lineRule="auto"/>
              <w:jc w:val="center"/>
            </w:pPr>
            <w:r>
              <w:rPr>
                <w:sz w:val="17"/>
              </w:rPr>
              <w:t>I</w:t>
            </w:r>
          </w:p>
        </w:tc>
      </w:tr>
      <w:tr w:rsidR="00146E74" w14:paraId="3EB506F3" w14:textId="77777777">
        <w:trPr>
          <w:jc w:val="center"/>
        </w:trPr>
        <w:tc>
          <w:tcPr>
            <w:tcW w:w="794" w:type="dxa"/>
            <w:tcMar>
              <w:top w:w="50" w:type="dxa"/>
              <w:left w:w="100" w:type="dxa"/>
              <w:bottom w:w="50" w:type="dxa"/>
              <w:right w:w="100" w:type="dxa"/>
            </w:tcMar>
          </w:tcPr>
          <w:p w14:paraId="4BFBC390" w14:textId="77777777" w:rsidR="00146E74" w:rsidRDefault="00000000">
            <w:pPr>
              <w:spacing w:after="20" w:line="252" w:lineRule="auto"/>
              <w:jc w:val="center"/>
            </w:pPr>
            <w:r>
              <w:rPr>
                <w:sz w:val="17"/>
              </w:rPr>
              <w:t>Q71</w:t>
            </w:r>
          </w:p>
        </w:tc>
        <w:tc>
          <w:tcPr>
            <w:tcW w:w="2494" w:type="dxa"/>
            <w:tcMar>
              <w:top w:w="50" w:type="dxa"/>
              <w:left w:w="100" w:type="dxa"/>
              <w:bottom w:w="50" w:type="dxa"/>
              <w:right w:w="100" w:type="dxa"/>
            </w:tcMar>
          </w:tcPr>
          <w:p w14:paraId="148A5A6F" w14:textId="77777777" w:rsidR="00146E74" w:rsidRDefault="00000000">
            <w:pPr>
              <w:spacing w:after="20" w:line="252" w:lineRule="auto"/>
            </w:pPr>
            <w:r>
              <w:rPr>
                <w:sz w:val="17"/>
              </w:rPr>
              <w:t>Al-Anbiya 92</w:t>
            </w:r>
          </w:p>
        </w:tc>
        <w:tc>
          <w:tcPr>
            <w:tcW w:w="5216" w:type="dxa"/>
            <w:tcMar>
              <w:top w:w="50" w:type="dxa"/>
              <w:left w:w="100" w:type="dxa"/>
              <w:bottom w:w="50" w:type="dxa"/>
              <w:right w:w="100" w:type="dxa"/>
            </w:tcMar>
          </w:tcPr>
          <w:p w14:paraId="1ABC161D" w14:textId="77777777" w:rsidR="00146E74" w:rsidRDefault="00000000">
            <w:pPr>
              <w:spacing w:after="20" w:line="252" w:lineRule="auto"/>
            </w:pPr>
            <w:r>
              <w:rPr>
                <w:sz w:val="17"/>
              </w:rPr>
              <w:t>one Ummah</w:t>
            </w:r>
          </w:p>
        </w:tc>
        <w:tc>
          <w:tcPr>
            <w:tcW w:w="907" w:type="dxa"/>
            <w:tcMar>
              <w:top w:w="50" w:type="dxa"/>
              <w:left w:w="100" w:type="dxa"/>
              <w:bottom w:w="50" w:type="dxa"/>
              <w:right w:w="100" w:type="dxa"/>
            </w:tcMar>
          </w:tcPr>
          <w:p w14:paraId="3CA91C72" w14:textId="77777777" w:rsidR="00146E74" w:rsidRDefault="00000000">
            <w:pPr>
              <w:spacing w:after="20" w:line="252" w:lineRule="auto"/>
              <w:jc w:val="center"/>
            </w:pPr>
            <w:r>
              <w:rPr>
                <w:sz w:val="17"/>
              </w:rPr>
              <w:t>VI</w:t>
            </w:r>
          </w:p>
        </w:tc>
      </w:tr>
      <w:tr w:rsidR="00146E74" w14:paraId="4DF71889" w14:textId="77777777">
        <w:trPr>
          <w:jc w:val="center"/>
        </w:trPr>
        <w:tc>
          <w:tcPr>
            <w:tcW w:w="794" w:type="dxa"/>
            <w:shd w:val="clear" w:color="auto" w:fill="F4F6F8"/>
            <w:tcMar>
              <w:top w:w="50" w:type="dxa"/>
              <w:left w:w="100" w:type="dxa"/>
              <w:bottom w:w="50" w:type="dxa"/>
              <w:right w:w="100" w:type="dxa"/>
            </w:tcMar>
          </w:tcPr>
          <w:p w14:paraId="41D86155" w14:textId="77777777" w:rsidR="00146E74" w:rsidRDefault="00000000">
            <w:pPr>
              <w:spacing w:after="20" w:line="252" w:lineRule="auto"/>
              <w:jc w:val="center"/>
            </w:pPr>
            <w:r>
              <w:rPr>
                <w:sz w:val="17"/>
              </w:rPr>
              <w:t>Q31</w:t>
            </w:r>
          </w:p>
        </w:tc>
        <w:tc>
          <w:tcPr>
            <w:tcW w:w="2494" w:type="dxa"/>
            <w:shd w:val="clear" w:color="auto" w:fill="F4F6F8"/>
            <w:tcMar>
              <w:top w:w="50" w:type="dxa"/>
              <w:left w:w="100" w:type="dxa"/>
              <w:bottom w:w="50" w:type="dxa"/>
              <w:right w:w="100" w:type="dxa"/>
            </w:tcMar>
          </w:tcPr>
          <w:p w14:paraId="251AD78B" w14:textId="77777777" w:rsidR="00146E74" w:rsidRDefault="00000000">
            <w:pPr>
              <w:spacing w:after="20" w:line="252" w:lineRule="auto"/>
            </w:pPr>
            <w:r>
              <w:rPr>
                <w:sz w:val="17"/>
              </w:rPr>
              <w:t>Al-Anbiya 107</w:t>
            </w:r>
          </w:p>
        </w:tc>
        <w:tc>
          <w:tcPr>
            <w:tcW w:w="5216" w:type="dxa"/>
            <w:shd w:val="clear" w:color="auto" w:fill="F4F6F8"/>
            <w:tcMar>
              <w:top w:w="50" w:type="dxa"/>
              <w:left w:w="100" w:type="dxa"/>
              <w:bottom w:w="50" w:type="dxa"/>
              <w:right w:w="100" w:type="dxa"/>
            </w:tcMar>
          </w:tcPr>
          <w:p w14:paraId="11CBA4EC" w14:textId="77777777" w:rsidR="00146E74" w:rsidRDefault="00000000">
            <w:pPr>
              <w:spacing w:after="20" w:line="252" w:lineRule="auto"/>
            </w:pPr>
            <w:r>
              <w:rPr>
                <w:sz w:val="17"/>
              </w:rPr>
              <w:t>mercy to the worlds</w:t>
            </w:r>
          </w:p>
        </w:tc>
        <w:tc>
          <w:tcPr>
            <w:tcW w:w="907" w:type="dxa"/>
            <w:shd w:val="clear" w:color="auto" w:fill="F4F6F8"/>
            <w:tcMar>
              <w:top w:w="50" w:type="dxa"/>
              <w:left w:w="100" w:type="dxa"/>
              <w:bottom w:w="50" w:type="dxa"/>
              <w:right w:w="100" w:type="dxa"/>
            </w:tcMar>
          </w:tcPr>
          <w:p w14:paraId="4C82B8C4" w14:textId="77777777" w:rsidR="00146E74" w:rsidRDefault="00000000">
            <w:pPr>
              <w:spacing w:after="20" w:line="252" w:lineRule="auto"/>
              <w:jc w:val="center"/>
            </w:pPr>
            <w:r>
              <w:rPr>
                <w:sz w:val="17"/>
              </w:rPr>
              <w:t>III</w:t>
            </w:r>
          </w:p>
        </w:tc>
      </w:tr>
      <w:tr w:rsidR="00146E74" w14:paraId="2406F2D6" w14:textId="77777777">
        <w:trPr>
          <w:jc w:val="center"/>
        </w:trPr>
        <w:tc>
          <w:tcPr>
            <w:tcW w:w="794" w:type="dxa"/>
            <w:tcMar>
              <w:top w:w="50" w:type="dxa"/>
              <w:left w:w="100" w:type="dxa"/>
              <w:bottom w:w="50" w:type="dxa"/>
              <w:right w:w="100" w:type="dxa"/>
            </w:tcMar>
          </w:tcPr>
          <w:p w14:paraId="1B7517BD" w14:textId="77777777" w:rsidR="00146E74" w:rsidRDefault="00000000">
            <w:pPr>
              <w:spacing w:after="20" w:line="252" w:lineRule="auto"/>
              <w:jc w:val="center"/>
            </w:pPr>
            <w:r>
              <w:rPr>
                <w:sz w:val="17"/>
              </w:rPr>
              <w:t>Q26</w:t>
            </w:r>
          </w:p>
        </w:tc>
        <w:tc>
          <w:tcPr>
            <w:tcW w:w="2494" w:type="dxa"/>
            <w:tcMar>
              <w:top w:w="50" w:type="dxa"/>
              <w:left w:w="100" w:type="dxa"/>
              <w:bottom w:w="50" w:type="dxa"/>
              <w:right w:w="100" w:type="dxa"/>
            </w:tcMar>
          </w:tcPr>
          <w:p w14:paraId="761C6A93" w14:textId="77777777" w:rsidR="00146E74" w:rsidRDefault="00000000">
            <w:pPr>
              <w:spacing w:after="20" w:line="252" w:lineRule="auto"/>
            </w:pPr>
            <w:r>
              <w:rPr>
                <w:sz w:val="17"/>
              </w:rPr>
              <w:t>Al-Hajj 37</w:t>
            </w:r>
          </w:p>
        </w:tc>
        <w:tc>
          <w:tcPr>
            <w:tcW w:w="5216" w:type="dxa"/>
            <w:tcMar>
              <w:top w:w="50" w:type="dxa"/>
              <w:left w:w="100" w:type="dxa"/>
              <w:bottom w:w="50" w:type="dxa"/>
              <w:right w:w="100" w:type="dxa"/>
            </w:tcMar>
          </w:tcPr>
          <w:p w14:paraId="3B317D18" w14:textId="77777777" w:rsidR="00146E74" w:rsidRDefault="00000000">
            <w:pPr>
              <w:spacing w:after="20" w:line="252" w:lineRule="auto"/>
            </w:pPr>
            <w:r>
              <w:rPr>
                <w:sz w:val="17"/>
              </w:rPr>
              <w:t>only taqwa reaches Him</w:t>
            </w:r>
          </w:p>
        </w:tc>
        <w:tc>
          <w:tcPr>
            <w:tcW w:w="907" w:type="dxa"/>
            <w:tcMar>
              <w:top w:w="50" w:type="dxa"/>
              <w:left w:w="100" w:type="dxa"/>
              <w:bottom w:w="50" w:type="dxa"/>
              <w:right w:w="100" w:type="dxa"/>
            </w:tcMar>
          </w:tcPr>
          <w:p w14:paraId="7498C693" w14:textId="77777777" w:rsidR="00146E74" w:rsidRDefault="00000000">
            <w:pPr>
              <w:spacing w:after="20" w:line="252" w:lineRule="auto"/>
              <w:jc w:val="center"/>
            </w:pPr>
            <w:r>
              <w:rPr>
                <w:sz w:val="17"/>
              </w:rPr>
              <w:t>II</w:t>
            </w:r>
          </w:p>
        </w:tc>
      </w:tr>
      <w:tr w:rsidR="00146E74" w14:paraId="27BD7DF7" w14:textId="77777777">
        <w:trPr>
          <w:jc w:val="center"/>
        </w:trPr>
        <w:tc>
          <w:tcPr>
            <w:tcW w:w="794" w:type="dxa"/>
            <w:shd w:val="clear" w:color="auto" w:fill="F4F6F8"/>
            <w:tcMar>
              <w:top w:w="50" w:type="dxa"/>
              <w:left w:w="100" w:type="dxa"/>
              <w:bottom w:w="50" w:type="dxa"/>
              <w:right w:w="100" w:type="dxa"/>
            </w:tcMar>
          </w:tcPr>
          <w:p w14:paraId="399EB1C4" w14:textId="77777777" w:rsidR="00146E74" w:rsidRDefault="00000000">
            <w:pPr>
              <w:spacing w:after="20" w:line="252" w:lineRule="auto"/>
              <w:jc w:val="center"/>
            </w:pPr>
            <w:r>
              <w:rPr>
                <w:sz w:val="17"/>
              </w:rPr>
              <w:t>Q34</w:t>
            </w:r>
          </w:p>
        </w:tc>
        <w:tc>
          <w:tcPr>
            <w:tcW w:w="2494" w:type="dxa"/>
            <w:shd w:val="clear" w:color="auto" w:fill="F4F6F8"/>
            <w:tcMar>
              <w:top w:w="50" w:type="dxa"/>
              <w:left w:w="100" w:type="dxa"/>
              <w:bottom w:w="50" w:type="dxa"/>
              <w:right w:w="100" w:type="dxa"/>
            </w:tcMar>
          </w:tcPr>
          <w:p w14:paraId="1816849F" w14:textId="77777777" w:rsidR="00146E74" w:rsidRDefault="00000000">
            <w:pPr>
              <w:spacing w:after="20" w:line="252" w:lineRule="auto"/>
            </w:pPr>
            <w:r>
              <w:rPr>
                <w:sz w:val="17"/>
              </w:rPr>
              <w:t>Al-Hajj 39</w:t>
            </w:r>
          </w:p>
        </w:tc>
        <w:tc>
          <w:tcPr>
            <w:tcW w:w="5216" w:type="dxa"/>
            <w:shd w:val="clear" w:color="auto" w:fill="F4F6F8"/>
            <w:tcMar>
              <w:top w:w="50" w:type="dxa"/>
              <w:left w:w="100" w:type="dxa"/>
              <w:bottom w:w="50" w:type="dxa"/>
              <w:right w:w="100" w:type="dxa"/>
            </w:tcMar>
          </w:tcPr>
          <w:p w14:paraId="32EA8820" w14:textId="77777777" w:rsidR="00146E74" w:rsidRDefault="00000000">
            <w:pPr>
              <w:spacing w:after="20" w:line="252" w:lineRule="auto"/>
            </w:pPr>
            <w:r>
              <w:rPr>
                <w:sz w:val="17"/>
              </w:rPr>
              <w:t>permission to the wronged</w:t>
            </w:r>
          </w:p>
        </w:tc>
        <w:tc>
          <w:tcPr>
            <w:tcW w:w="907" w:type="dxa"/>
            <w:shd w:val="clear" w:color="auto" w:fill="F4F6F8"/>
            <w:tcMar>
              <w:top w:w="50" w:type="dxa"/>
              <w:left w:w="100" w:type="dxa"/>
              <w:bottom w:w="50" w:type="dxa"/>
              <w:right w:w="100" w:type="dxa"/>
            </w:tcMar>
          </w:tcPr>
          <w:p w14:paraId="6A750E96" w14:textId="77777777" w:rsidR="00146E74" w:rsidRDefault="00000000">
            <w:pPr>
              <w:spacing w:after="20" w:line="252" w:lineRule="auto"/>
              <w:jc w:val="center"/>
            </w:pPr>
            <w:r>
              <w:rPr>
                <w:sz w:val="17"/>
              </w:rPr>
              <w:t>III</w:t>
            </w:r>
          </w:p>
        </w:tc>
      </w:tr>
      <w:tr w:rsidR="00146E74" w14:paraId="353C4B2F" w14:textId="77777777">
        <w:trPr>
          <w:jc w:val="center"/>
        </w:trPr>
        <w:tc>
          <w:tcPr>
            <w:tcW w:w="794" w:type="dxa"/>
            <w:tcMar>
              <w:top w:w="50" w:type="dxa"/>
              <w:left w:w="100" w:type="dxa"/>
              <w:bottom w:w="50" w:type="dxa"/>
              <w:right w:w="100" w:type="dxa"/>
            </w:tcMar>
          </w:tcPr>
          <w:p w14:paraId="2B962EAB" w14:textId="77777777" w:rsidR="00146E74" w:rsidRDefault="00000000">
            <w:pPr>
              <w:spacing w:after="20" w:line="252" w:lineRule="auto"/>
              <w:jc w:val="center"/>
            </w:pPr>
            <w:r>
              <w:rPr>
                <w:sz w:val="17"/>
              </w:rPr>
              <w:t>Q80</w:t>
            </w:r>
          </w:p>
        </w:tc>
        <w:tc>
          <w:tcPr>
            <w:tcW w:w="2494" w:type="dxa"/>
            <w:tcMar>
              <w:top w:w="50" w:type="dxa"/>
              <w:left w:w="100" w:type="dxa"/>
              <w:bottom w:w="50" w:type="dxa"/>
              <w:right w:w="100" w:type="dxa"/>
            </w:tcMar>
          </w:tcPr>
          <w:p w14:paraId="3B8929F7" w14:textId="77777777" w:rsidR="00146E74" w:rsidRDefault="00000000">
            <w:pPr>
              <w:spacing w:after="20" w:line="252" w:lineRule="auto"/>
            </w:pPr>
            <w:r>
              <w:rPr>
                <w:sz w:val="17"/>
              </w:rPr>
              <w:t>Al-Hajj 40</w:t>
            </w:r>
          </w:p>
        </w:tc>
        <w:tc>
          <w:tcPr>
            <w:tcW w:w="5216" w:type="dxa"/>
            <w:tcMar>
              <w:top w:w="50" w:type="dxa"/>
              <w:left w:w="100" w:type="dxa"/>
              <w:bottom w:w="50" w:type="dxa"/>
              <w:right w:w="100" w:type="dxa"/>
            </w:tcMar>
          </w:tcPr>
          <w:p w14:paraId="181BCC63" w14:textId="77777777" w:rsidR="00146E74" w:rsidRDefault="00000000">
            <w:pPr>
              <w:spacing w:after="20" w:line="252" w:lineRule="auto"/>
            </w:pPr>
            <w:r>
              <w:rPr>
                <w:sz w:val="17"/>
              </w:rPr>
              <w:t>churches and mosques protected</w:t>
            </w:r>
          </w:p>
        </w:tc>
        <w:tc>
          <w:tcPr>
            <w:tcW w:w="907" w:type="dxa"/>
            <w:tcMar>
              <w:top w:w="50" w:type="dxa"/>
              <w:left w:w="100" w:type="dxa"/>
              <w:bottom w:w="50" w:type="dxa"/>
              <w:right w:w="100" w:type="dxa"/>
            </w:tcMar>
          </w:tcPr>
          <w:p w14:paraId="7D7CBBC4" w14:textId="77777777" w:rsidR="00146E74" w:rsidRDefault="00000000">
            <w:pPr>
              <w:spacing w:after="20" w:line="252" w:lineRule="auto"/>
              <w:jc w:val="center"/>
            </w:pPr>
            <w:r>
              <w:rPr>
                <w:sz w:val="17"/>
              </w:rPr>
              <w:t>VI</w:t>
            </w:r>
          </w:p>
        </w:tc>
      </w:tr>
      <w:tr w:rsidR="00146E74" w14:paraId="7947AE4E" w14:textId="77777777">
        <w:trPr>
          <w:jc w:val="center"/>
        </w:trPr>
        <w:tc>
          <w:tcPr>
            <w:tcW w:w="794" w:type="dxa"/>
            <w:shd w:val="clear" w:color="auto" w:fill="F4F6F8"/>
            <w:tcMar>
              <w:top w:w="50" w:type="dxa"/>
              <w:left w:w="100" w:type="dxa"/>
              <w:bottom w:w="50" w:type="dxa"/>
              <w:right w:w="100" w:type="dxa"/>
            </w:tcMar>
          </w:tcPr>
          <w:p w14:paraId="651D2303" w14:textId="77777777" w:rsidR="00146E74" w:rsidRDefault="00000000">
            <w:pPr>
              <w:spacing w:after="20" w:line="252" w:lineRule="auto"/>
              <w:jc w:val="center"/>
            </w:pPr>
            <w:r>
              <w:rPr>
                <w:sz w:val="17"/>
              </w:rPr>
              <w:t>Q101</w:t>
            </w:r>
          </w:p>
        </w:tc>
        <w:tc>
          <w:tcPr>
            <w:tcW w:w="2494" w:type="dxa"/>
            <w:shd w:val="clear" w:color="auto" w:fill="F4F6F8"/>
            <w:tcMar>
              <w:top w:w="50" w:type="dxa"/>
              <w:left w:w="100" w:type="dxa"/>
              <w:bottom w:w="50" w:type="dxa"/>
              <w:right w:w="100" w:type="dxa"/>
            </w:tcMar>
          </w:tcPr>
          <w:p w14:paraId="29D51B3C" w14:textId="77777777" w:rsidR="00146E74" w:rsidRDefault="00000000">
            <w:pPr>
              <w:spacing w:after="20" w:line="252" w:lineRule="auto"/>
            </w:pPr>
            <w:r>
              <w:rPr>
                <w:sz w:val="17"/>
              </w:rPr>
              <w:t>Al-Hajj 41</w:t>
            </w:r>
          </w:p>
        </w:tc>
        <w:tc>
          <w:tcPr>
            <w:tcW w:w="5216" w:type="dxa"/>
            <w:shd w:val="clear" w:color="auto" w:fill="F4F6F8"/>
            <w:tcMar>
              <w:top w:w="50" w:type="dxa"/>
              <w:left w:w="100" w:type="dxa"/>
              <w:bottom w:w="50" w:type="dxa"/>
              <w:right w:w="100" w:type="dxa"/>
            </w:tcMar>
          </w:tcPr>
          <w:p w14:paraId="6F828AE9" w14:textId="77777777" w:rsidR="00146E74" w:rsidRDefault="00000000">
            <w:pPr>
              <w:spacing w:after="20" w:line="252" w:lineRule="auto"/>
            </w:pPr>
            <w:r>
              <w:rPr>
                <w:sz w:val="17"/>
              </w:rPr>
              <w:t>if established in the land</w:t>
            </w:r>
          </w:p>
        </w:tc>
        <w:tc>
          <w:tcPr>
            <w:tcW w:w="907" w:type="dxa"/>
            <w:shd w:val="clear" w:color="auto" w:fill="F4F6F8"/>
            <w:tcMar>
              <w:top w:w="50" w:type="dxa"/>
              <w:left w:w="100" w:type="dxa"/>
              <w:bottom w:w="50" w:type="dxa"/>
              <w:right w:w="100" w:type="dxa"/>
            </w:tcMar>
          </w:tcPr>
          <w:p w14:paraId="7E17FCBC" w14:textId="77777777" w:rsidR="00146E74" w:rsidRDefault="00000000">
            <w:pPr>
              <w:spacing w:after="20" w:line="252" w:lineRule="auto"/>
              <w:jc w:val="center"/>
            </w:pPr>
            <w:r>
              <w:rPr>
                <w:sz w:val="17"/>
              </w:rPr>
              <w:t>VIII</w:t>
            </w:r>
          </w:p>
        </w:tc>
      </w:tr>
      <w:tr w:rsidR="00146E74" w14:paraId="4AD95FE0" w14:textId="77777777">
        <w:trPr>
          <w:jc w:val="center"/>
        </w:trPr>
        <w:tc>
          <w:tcPr>
            <w:tcW w:w="794" w:type="dxa"/>
            <w:tcMar>
              <w:top w:w="50" w:type="dxa"/>
              <w:left w:w="100" w:type="dxa"/>
              <w:bottom w:w="50" w:type="dxa"/>
              <w:right w:w="100" w:type="dxa"/>
            </w:tcMar>
          </w:tcPr>
          <w:p w14:paraId="4DF6E9D6" w14:textId="77777777" w:rsidR="00146E74" w:rsidRDefault="00000000">
            <w:pPr>
              <w:spacing w:after="20" w:line="252" w:lineRule="auto"/>
              <w:jc w:val="center"/>
            </w:pPr>
            <w:r>
              <w:rPr>
                <w:sz w:val="17"/>
              </w:rPr>
              <w:t>Q20</w:t>
            </w:r>
          </w:p>
        </w:tc>
        <w:tc>
          <w:tcPr>
            <w:tcW w:w="2494" w:type="dxa"/>
            <w:tcMar>
              <w:top w:w="50" w:type="dxa"/>
              <w:left w:w="100" w:type="dxa"/>
              <w:bottom w:w="50" w:type="dxa"/>
              <w:right w:w="100" w:type="dxa"/>
            </w:tcMar>
          </w:tcPr>
          <w:p w14:paraId="14758831" w14:textId="77777777" w:rsidR="00146E74" w:rsidRDefault="00000000">
            <w:pPr>
              <w:spacing w:after="20" w:line="252" w:lineRule="auto"/>
            </w:pPr>
            <w:r>
              <w:rPr>
                <w:sz w:val="17"/>
              </w:rPr>
              <w:t>Al-Mu'minun 1–2</w:t>
            </w:r>
          </w:p>
        </w:tc>
        <w:tc>
          <w:tcPr>
            <w:tcW w:w="5216" w:type="dxa"/>
            <w:tcMar>
              <w:top w:w="50" w:type="dxa"/>
              <w:left w:w="100" w:type="dxa"/>
              <w:bottom w:w="50" w:type="dxa"/>
              <w:right w:w="100" w:type="dxa"/>
            </w:tcMar>
          </w:tcPr>
          <w:p w14:paraId="7BF68448" w14:textId="77777777" w:rsidR="00146E74" w:rsidRDefault="00000000">
            <w:pPr>
              <w:spacing w:after="20" w:line="252" w:lineRule="auto"/>
            </w:pPr>
            <w:r>
              <w:rPr>
                <w:sz w:val="17"/>
              </w:rPr>
              <w:t>humility in prayer</w:t>
            </w:r>
          </w:p>
        </w:tc>
        <w:tc>
          <w:tcPr>
            <w:tcW w:w="907" w:type="dxa"/>
            <w:tcMar>
              <w:top w:w="50" w:type="dxa"/>
              <w:left w:w="100" w:type="dxa"/>
              <w:bottom w:w="50" w:type="dxa"/>
              <w:right w:w="100" w:type="dxa"/>
            </w:tcMar>
          </w:tcPr>
          <w:p w14:paraId="3B3DBF1C" w14:textId="77777777" w:rsidR="00146E74" w:rsidRDefault="00000000">
            <w:pPr>
              <w:spacing w:after="20" w:line="252" w:lineRule="auto"/>
              <w:jc w:val="center"/>
            </w:pPr>
            <w:r>
              <w:rPr>
                <w:sz w:val="17"/>
              </w:rPr>
              <w:t>II</w:t>
            </w:r>
          </w:p>
        </w:tc>
      </w:tr>
      <w:tr w:rsidR="00146E74" w14:paraId="6C873211" w14:textId="77777777">
        <w:trPr>
          <w:jc w:val="center"/>
        </w:trPr>
        <w:tc>
          <w:tcPr>
            <w:tcW w:w="794" w:type="dxa"/>
            <w:shd w:val="clear" w:color="auto" w:fill="F4F6F8"/>
            <w:tcMar>
              <w:top w:w="50" w:type="dxa"/>
              <w:left w:w="100" w:type="dxa"/>
              <w:bottom w:w="50" w:type="dxa"/>
              <w:right w:w="100" w:type="dxa"/>
            </w:tcMar>
          </w:tcPr>
          <w:p w14:paraId="103FF1E4" w14:textId="77777777" w:rsidR="00146E74" w:rsidRDefault="00000000">
            <w:pPr>
              <w:spacing w:after="20" w:line="252" w:lineRule="auto"/>
              <w:jc w:val="center"/>
            </w:pPr>
            <w:r>
              <w:rPr>
                <w:sz w:val="17"/>
              </w:rPr>
              <w:t>Q15</w:t>
            </w:r>
          </w:p>
        </w:tc>
        <w:tc>
          <w:tcPr>
            <w:tcW w:w="2494" w:type="dxa"/>
            <w:shd w:val="clear" w:color="auto" w:fill="F4F6F8"/>
            <w:tcMar>
              <w:top w:w="50" w:type="dxa"/>
              <w:left w:w="100" w:type="dxa"/>
              <w:bottom w:w="50" w:type="dxa"/>
              <w:right w:w="100" w:type="dxa"/>
            </w:tcMar>
          </w:tcPr>
          <w:p w14:paraId="002F5F52" w14:textId="77777777" w:rsidR="00146E74" w:rsidRDefault="00000000">
            <w:pPr>
              <w:spacing w:after="20" w:line="252" w:lineRule="auto"/>
            </w:pPr>
            <w:r>
              <w:rPr>
                <w:sz w:val="17"/>
              </w:rPr>
              <w:t>Al-Mu'minun 115</w:t>
            </w:r>
          </w:p>
        </w:tc>
        <w:tc>
          <w:tcPr>
            <w:tcW w:w="5216" w:type="dxa"/>
            <w:shd w:val="clear" w:color="auto" w:fill="F4F6F8"/>
            <w:tcMar>
              <w:top w:w="50" w:type="dxa"/>
              <w:left w:w="100" w:type="dxa"/>
              <w:bottom w:w="50" w:type="dxa"/>
              <w:right w:w="100" w:type="dxa"/>
            </w:tcMar>
          </w:tcPr>
          <w:p w14:paraId="346875B3" w14:textId="77777777" w:rsidR="00146E74" w:rsidRDefault="00000000">
            <w:pPr>
              <w:spacing w:after="20" w:line="252" w:lineRule="auto"/>
            </w:pPr>
            <w:r>
              <w:rPr>
                <w:sz w:val="17"/>
              </w:rPr>
              <w:t>not created in vain</w:t>
            </w:r>
          </w:p>
        </w:tc>
        <w:tc>
          <w:tcPr>
            <w:tcW w:w="907" w:type="dxa"/>
            <w:shd w:val="clear" w:color="auto" w:fill="F4F6F8"/>
            <w:tcMar>
              <w:top w:w="50" w:type="dxa"/>
              <w:left w:w="100" w:type="dxa"/>
              <w:bottom w:w="50" w:type="dxa"/>
              <w:right w:w="100" w:type="dxa"/>
            </w:tcMar>
          </w:tcPr>
          <w:p w14:paraId="2678349D" w14:textId="77777777" w:rsidR="00146E74" w:rsidRDefault="00000000">
            <w:pPr>
              <w:spacing w:after="20" w:line="252" w:lineRule="auto"/>
              <w:jc w:val="center"/>
            </w:pPr>
            <w:r>
              <w:rPr>
                <w:sz w:val="17"/>
              </w:rPr>
              <w:t>I</w:t>
            </w:r>
          </w:p>
        </w:tc>
      </w:tr>
      <w:tr w:rsidR="00146E74" w14:paraId="6473EF10" w14:textId="77777777">
        <w:trPr>
          <w:jc w:val="center"/>
        </w:trPr>
        <w:tc>
          <w:tcPr>
            <w:tcW w:w="794" w:type="dxa"/>
            <w:tcMar>
              <w:top w:w="50" w:type="dxa"/>
              <w:left w:w="100" w:type="dxa"/>
              <w:bottom w:w="50" w:type="dxa"/>
              <w:right w:w="100" w:type="dxa"/>
            </w:tcMar>
          </w:tcPr>
          <w:p w14:paraId="19989783" w14:textId="77777777" w:rsidR="00146E74" w:rsidRDefault="00000000">
            <w:pPr>
              <w:spacing w:after="20" w:line="252" w:lineRule="auto"/>
              <w:jc w:val="center"/>
            </w:pPr>
            <w:r>
              <w:rPr>
                <w:sz w:val="17"/>
              </w:rPr>
              <w:t>Q94</w:t>
            </w:r>
          </w:p>
        </w:tc>
        <w:tc>
          <w:tcPr>
            <w:tcW w:w="2494" w:type="dxa"/>
            <w:tcMar>
              <w:top w:w="50" w:type="dxa"/>
              <w:left w:w="100" w:type="dxa"/>
              <w:bottom w:w="50" w:type="dxa"/>
              <w:right w:w="100" w:type="dxa"/>
            </w:tcMar>
          </w:tcPr>
          <w:p w14:paraId="0DF92E45" w14:textId="77777777" w:rsidR="00146E74" w:rsidRDefault="00000000">
            <w:pPr>
              <w:spacing w:after="20" w:line="252" w:lineRule="auto"/>
            </w:pPr>
            <w:r>
              <w:rPr>
                <w:sz w:val="17"/>
              </w:rPr>
              <w:t>Al-Furqan 52</w:t>
            </w:r>
          </w:p>
        </w:tc>
        <w:tc>
          <w:tcPr>
            <w:tcW w:w="5216" w:type="dxa"/>
            <w:tcMar>
              <w:top w:w="50" w:type="dxa"/>
              <w:left w:w="100" w:type="dxa"/>
              <w:bottom w:w="50" w:type="dxa"/>
              <w:right w:w="100" w:type="dxa"/>
            </w:tcMar>
          </w:tcPr>
          <w:p w14:paraId="2B70D0F4" w14:textId="77777777" w:rsidR="00146E74" w:rsidRDefault="00000000">
            <w:pPr>
              <w:spacing w:after="20" w:line="252" w:lineRule="auto"/>
            </w:pPr>
            <w:r>
              <w:rPr>
                <w:sz w:val="17"/>
              </w:rPr>
              <w:t>strive with the Quran</w:t>
            </w:r>
          </w:p>
        </w:tc>
        <w:tc>
          <w:tcPr>
            <w:tcW w:w="907" w:type="dxa"/>
            <w:tcMar>
              <w:top w:w="50" w:type="dxa"/>
              <w:left w:w="100" w:type="dxa"/>
              <w:bottom w:w="50" w:type="dxa"/>
              <w:right w:w="100" w:type="dxa"/>
            </w:tcMar>
          </w:tcPr>
          <w:p w14:paraId="220CE9D9" w14:textId="77777777" w:rsidR="00146E74" w:rsidRDefault="00000000">
            <w:pPr>
              <w:spacing w:after="20" w:line="252" w:lineRule="auto"/>
              <w:jc w:val="center"/>
            </w:pPr>
            <w:r>
              <w:rPr>
                <w:sz w:val="17"/>
              </w:rPr>
              <w:t>VII</w:t>
            </w:r>
          </w:p>
        </w:tc>
      </w:tr>
      <w:tr w:rsidR="00146E74" w14:paraId="7486ABE9" w14:textId="77777777">
        <w:trPr>
          <w:jc w:val="center"/>
        </w:trPr>
        <w:tc>
          <w:tcPr>
            <w:tcW w:w="794" w:type="dxa"/>
            <w:shd w:val="clear" w:color="auto" w:fill="F4F6F8"/>
            <w:tcMar>
              <w:top w:w="50" w:type="dxa"/>
              <w:left w:w="100" w:type="dxa"/>
              <w:bottom w:w="50" w:type="dxa"/>
              <w:right w:w="100" w:type="dxa"/>
            </w:tcMar>
          </w:tcPr>
          <w:p w14:paraId="4EA732B8" w14:textId="77777777" w:rsidR="00146E74" w:rsidRDefault="00000000">
            <w:pPr>
              <w:spacing w:after="20" w:line="252" w:lineRule="auto"/>
              <w:jc w:val="center"/>
            </w:pPr>
            <w:r>
              <w:rPr>
                <w:sz w:val="17"/>
              </w:rPr>
              <w:t>Q69</w:t>
            </w:r>
          </w:p>
        </w:tc>
        <w:tc>
          <w:tcPr>
            <w:tcW w:w="2494" w:type="dxa"/>
            <w:shd w:val="clear" w:color="auto" w:fill="F4F6F8"/>
            <w:tcMar>
              <w:top w:w="50" w:type="dxa"/>
              <w:left w:w="100" w:type="dxa"/>
              <w:bottom w:w="50" w:type="dxa"/>
              <w:right w:w="100" w:type="dxa"/>
            </w:tcMar>
          </w:tcPr>
          <w:p w14:paraId="7F51AAFC" w14:textId="77777777" w:rsidR="00146E74" w:rsidRDefault="00000000">
            <w:pPr>
              <w:spacing w:after="20" w:line="252" w:lineRule="auto"/>
            </w:pPr>
            <w:r>
              <w:rPr>
                <w:sz w:val="17"/>
              </w:rPr>
              <w:t>Al-Furqan 63</w:t>
            </w:r>
          </w:p>
        </w:tc>
        <w:tc>
          <w:tcPr>
            <w:tcW w:w="5216" w:type="dxa"/>
            <w:shd w:val="clear" w:color="auto" w:fill="F4F6F8"/>
            <w:tcMar>
              <w:top w:w="50" w:type="dxa"/>
              <w:left w:w="100" w:type="dxa"/>
              <w:bottom w:w="50" w:type="dxa"/>
              <w:right w:w="100" w:type="dxa"/>
            </w:tcMar>
          </w:tcPr>
          <w:p w14:paraId="7B198632" w14:textId="77777777" w:rsidR="00146E74" w:rsidRDefault="00000000">
            <w:pPr>
              <w:spacing w:after="20" w:line="252" w:lineRule="auto"/>
            </w:pPr>
            <w:r>
              <w:rPr>
                <w:sz w:val="17"/>
              </w:rPr>
              <w:t>the servants of the Most Merciful</w:t>
            </w:r>
          </w:p>
        </w:tc>
        <w:tc>
          <w:tcPr>
            <w:tcW w:w="907" w:type="dxa"/>
            <w:shd w:val="clear" w:color="auto" w:fill="F4F6F8"/>
            <w:tcMar>
              <w:top w:w="50" w:type="dxa"/>
              <w:left w:w="100" w:type="dxa"/>
              <w:bottom w:w="50" w:type="dxa"/>
              <w:right w:w="100" w:type="dxa"/>
            </w:tcMar>
          </w:tcPr>
          <w:p w14:paraId="1D3E27B9" w14:textId="77777777" w:rsidR="00146E74" w:rsidRDefault="00000000">
            <w:pPr>
              <w:spacing w:after="20" w:line="252" w:lineRule="auto"/>
              <w:jc w:val="center"/>
            </w:pPr>
            <w:r>
              <w:rPr>
                <w:sz w:val="17"/>
              </w:rPr>
              <w:t>V</w:t>
            </w:r>
          </w:p>
        </w:tc>
      </w:tr>
      <w:tr w:rsidR="00146E74" w14:paraId="676DE0A5" w14:textId="77777777">
        <w:trPr>
          <w:jc w:val="center"/>
        </w:trPr>
        <w:tc>
          <w:tcPr>
            <w:tcW w:w="794" w:type="dxa"/>
            <w:tcMar>
              <w:top w:w="50" w:type="dxa"/>
              <w:left w:w="100" w:type="dxa"/>
              <w:bottom w:w="50" w:type="dxa"/>
              <w:right w:w="100" w:type="dxa"/>
            </w:tcMar>
          </w:tcPr>
          <w:p w14:paraId="6D7E0353" w14:textId="77777777" w:rsidR="00146E74" w:rsidRDefault="00000000">
            <w:pPr>
              <w:spacing w:after="20" w:line="252" w:lineRule="auto"/>
              <w:jc w:val="center"/>
            </w:pPr>
            <w:r>
              <w:rPr>
                <w:sz w:val="17"/>
              </w:rPr>
              <w:lastRenderedPageBreak/>
              <w:t>Q119</w:t>
            </w:r>
          </w:p>
        </w:tc>
        <w:tc>
          <w:tcPr>
            <w:tcW w:w="2494" w:type="dxa"/>
            <w:tcMar>
              <w:top w:w="50" w:type="dxa"/>
              <w:left w:w="100" w:type="dxa"/>
              <w:bottom w:w="50" w:type="dxa"/>
              <w:right w:w="100" w:type="dxa"/>
            </w:tcMar>
          </w:tcPr>
          <w:p w14:paraId="165286C2" w14:textId="77777777" w:rsidR="00146E74" w:rsidRDefault="00000000">
            <w:pPr>
              <w:spacing w:after="20" w:line="252" w:lineRule="auto"/>
            </w:pPr>
            <w:r>
              <w:rPr>
                <w:sz w:val="17"/>
              </w:rPr>
              <w:t>Al-Furqan 67</w:t>
            </w:r>
          </w:p>
        </w:tc>
        <w:tc>
          <w:tcPr>
            <w:tcW w:w="5216" w:type="dxa"/>
            <w:tcMar>
              <w:top w:w="50" w:type="dxa"/>
              <w:left w:w="100" w:type="dxa"/>
              <w:bottom w:w="50" w:type="dxa"/>
              <w:right w:w="100" w:type="dxa"/>
            </w:tcMar>
          </w:tcPr>
          <w:p w14:paraId="770880D6" w14:textId="77777777" w:rsidR="00146E74" w:rsidRDefault="00000000">
            <w:pPr>
              <w:spacing w:after="20" w:line="252" w:lineRule="auto"/>
            </w:pPr>
            <w:r>
              <w:rPr>
                <w:sz w:val="17"/>
              </w:rPr>
              <w:t>neither extravagant nor miserly</w:t>
            </w:r>
          </w:p>
        </w:tc>
        <w:tc>
          <w:tcPr>
            <w:tcW w:w="907" w:type="dxa"/>
            <w:tcMar>
              <w:top w:w="50" w:type="dxa"/>
              <w:left w:w="100" w:type="dxa"/>
              <w:bottom w:w="50" w:type="dxa"/>
              <w:right w:w="100" w:type="dxa"/>
            </w:tcMar>
          </w:tcPr>
          <w:p w14:paraId="1C439312" w14:textId="77777777" w:rsidR="00146E74" w:rsidRDefault="00000000">
            <w:pPr>
              <w:spacing w:after="20" w:line="252" w:lineRule="auto"/>
              <w:jc w:val="center"/>
            </w:pPr>
            <w:r>
              <w:rPr>
                <w:sz w:val="17"/>
              </w:rPr>
              <w:t>IX</w:t>
            </w:r>
          </w:p>
        </w:tc>
      </w:tr>
      <w:tr w:rsidR="00146E74" w14:paraId="2438A097" w14:textId="77777777">
        <w:trPr>
          <w:jc w:val="center"/>
        </w:trPr>
        <w:tc>
          <w:tcPr>
            <w:tcW w:w="794" w:type="dxa"/>
            <w:shd w:val="clear" w:color="auto" w:fill="F4F6F8"/>
            <w:tcMar>
              <w:top w:w="50" w:type="dxa"/>
              <w:left w:w="100" w:type="dxa"/>
              <w:bottom w:w="50" w:type="dxa"/>
              <w:right w:w="100" w:type="dxa"/>
            </w:tcMar>
          </w:tcPr>
          <w:p w14:paraId="7D50023D" w14:textId="77777777" w:rsidR="00146E74" w:rsidRDefault="00000000">
            <w:pPr>
              <w:spacing w:after="20" w:line="252" w:lineRule="auto"/>
              <w:jc w:val="center"/>
            </w:pPr>
            <w:r>
              <w:rPr>
                <w:sz w:val="17"/>
              </w:rPr>
              <w:t>Q67</w:t>
            </w:r>
          </w:p>
        </w:tc>
        <w:tc>
          <w:tcPr>
            <w:tcW w:w="2494" w:type="dxa"/>
            <w:shd w:val="clear" w:color="auto" w:fill="F4F6F8"/>
            <w:tcMar>
              <w:top w:w="50" w:type="dxa"/>
              <w:left w:w="100" w:type="dxa"/>
              <w:bottom w:w="50" w:type="dxa"/>
              <w:right w:w="100" w:type="dxa"/>
            </w:tcMar>
          </w:tcPr>
          <w:p w14:paraId="0172D85F" w14:textId="77777777" w:rsidR="00146E74" w:rsidRDefault="00000000">
            <w:pPr>
              <w:spacing w:after="20" w:line="252" w:lineRule="auto"/>
            </w:pPr>
            <w:r>
              <w:rPr>
                <w:sz w:val="17"/>
              </w:rPr>
              <w:t>Ash-Shu'ara 88–89</w:t>
            </w:r>
          </w:p>
        </w:tc>
        <w:tc>
          <w:tcPr>
            <w:tcW w:w="5216" w:type="dxa"/>
            <w:shd w:val="clear" w:color="auto" w:fill="F4F6F8"/>
            <w:tcMar>
              <w:top w:w="50" w:type="dxa"/>
              <w:left w:w="100" w:type="dxa"/>
              <w:bottom w:w="50" w:type="dxa"/>
              <w:right w:w="100" w:type="dxa"/>
            </w:tcMar>
          </w:tcPr>
          <w:p w14:paraId="2DE371E1" w14:textId="77777777" w:rsidR="00146E74" w:rsidRDefault="00000000">
            <w:pPr>
              <w:spacing w:after="20" w:line="252" w:lineRule="auto"/>
            </w:pPr>
            <w:r>
              <w:rPr>
                <w:sz w:val="17"/>
              </w:rPr>
              <w:t>a sound heart</w:t>
            </w:r>
          </w:p>
        </w:tc>
        <w:tc>
          <w:tcPr>
            <w:tcW w:w="907" w:type="dxa"/>
            <w:shd w:val="clear" w:color="auto" w:fill="F4F6F8"/>
            <w:tcMar>
              <w:top w:w="50" w:type="dxa"/>
              <w:left w:w="100" w:type="dxa"/>
              <w:bottom w:w="50" w:type="dxa"/>
              <w:right w:w="100" w:type="dxa"/>
            </w:tcMar>
          </w:tcPr>
          <w:p w14:paraId="09949584" w14:textId="77777777" w:rsidR="00146E74" w:rsidRDefault="00000000">
            <w:pPr>
              <w:spacing w:after="20" w:line="252" w:lineRule="auto"/>
              <w:jc w:val="center"/>
            </w:pPr>
            <w:r>
              <w:rPr>
                <w:sz w:val="17"/>
              </w:rPr>
              <w:t>V</w:t>
            </w:r>
          </w:p>
        </w:tc>
      </w:tr>
      <w:tr w:rsidR="00146E74" w14:paraId="6B968015" w14:textId="77777777">
        <w:trPr>
          <w:jc w:val="center"/>
        </w:trPr>
        <w:tc>
          <w:tcPr>
            <w:tcW w:w="794" w:type="dxa"/>
            <w:tcMar>
              <w:top w:w="50" w:type="dxa"/>
              <w:left w:w="100" w:type="dxa"/>
              <w:bottom w:w="50" w:type="dxa"/>
              <w:right w:w="100" w:type="dxa"/>
            </w:tcMar>
          </w:tcPr>
          <w:p w14:paraId="2B758275" w14:textId="77777777" w:rsidR="00146E74" w:rsidRDefault="00000000">
            <w:pPr>
              <w:spacing w:after="20" w:line="252" w:lineRule="auto"/>
              <w:jc w:val="center"/>
            </w:pPr>
            <w:r>
              <w:rPr>
                <w:sz w:val="17"/>
              </w:rPr>
              <w:t>Q102</w:t>
            </w:r>
          </w:p>
        </w:tc>
        <w:tc>
          <w:tcPr>
            <w:tcW w:w="2494" w:type="dxa"/>
            <w:tcMar>
              <w:top w:w="50" w:type="dxa"/>
              <w:left w:w="100" w:type="dxa"/>
              <w:bottom w:w="50" w:type="dxa"/>
              <w:right w:w="100" w:type="dxa"/>
            </w:tcMar>
          </w:tcPr>
          <w:p w14:paraId="561A8A2C" w14:textId="77777777" w:rsidR="00146E74" w:rsidRDefault="00000000">
            <w:pPr>
              <w:spacing w:after="20" w:line="252" w:lineRule="auto"/>
            </w:pPr>
            <w:r>
              <w:rPr>
                <w:sz w:val="17"/>
              </w:rPr>
              <w:t>Al-Qasas 26</w:t>
            </w:r>
          </w:p>
        </w:tc>
        <w:tc>
          <w:tcPr>
            <w:tcW w:w="5216" w:type="dxa"/>
            <w:tcMar>
              <w:top w:w="50" w:type="dxa"/>
              <w:left w:w="100" w:type="dxa"/>
              <w:bottom w:w="50" w:type="dxa"/>
              <w:right w:w="100" w:type="dxa"/>
            </w:tcMar>
          </w:tcPr>
          <w:p w14:paraId="53339D00" w14:textId="77777777" w:rsidR="00146E74" w:rsidRDefault="00000000">
            <w:pPr>
              <w:spacing w:after="20" w:line="252" w:lineRule="auto"/>
            </w:pPr>
            <w:r>
              <w:rPr>
                <w:sz w:val="17"/>
              </w:rPr>
              <w:t>strong and trustworthy</w:t>
            </w:r>
          </w:p>
        </w:tc>
        <w:tc>
          <w:tcPr>
            <w:tcW w:w="907" w:type="dxa"/>
            <w:tcMar>
              <w:top w:w="50" w:type="dxa"/>
              <w:left w:w="100" w:type="dxa"/>
              <w:bottom w:w="50" w:type="dxa"/>
              <w:right w:w="100" w:type="dxa"/>
            </w:tcMar>
          </w:tcPr>
          <w:p w14:paraId="7E1AF784" w14:textId="77777777" w:rsidR="00146E74" w:rsidRDefault="00000000">
            <w:pPr>
              <w:spacing w:after="20" w:line="252" w:lineRule="auto"/>
              <w:jc w:val="center"/>
            </w:pPr>
            <w:r>
              <w:rPr>
                <w:sz w:val="17"/>
              </w:rPr>
              <w:t>VIII</w:t>
            </w:r>
          </w:p>
        </w:tc>
      </w:tr>
      <w:tr w:rsidR="00146E74" w14:paraId="38205A26" w14:textId="77777777">
        <w:trPr>
          <w:jc w:val="center"/>
        </w:trPr>
        <w:tc>
          <w:tcPr>
            <w:tcW w:w="794" w:type="dxa"/>
            <w:shd w:val="clear" w:color="auto" w:fill="F4F6F8"/>
            <w:tcMar>
              <w:top w:w="50" w:type="dxa"/>
              <w:left w:w="100" w:type="dxa"/>
              <w:bottom w:w="50" w:type="dxa"/>
              <w:right w:w="100" w:type="dxa"/>
            </w:tcMar>
          </w:tcPr>
          <w:p w14:paraId="07BC8C82" w14:textId="77777777" w:rsidR="00146E74" w:rsidRDefault="00000000">
            <w:pPr>
              <w:spacing w:after="20" w:line="252" w:lineRule="auto"/>
              <w:jc w:val="center"/>
            </w:pPr>
            <w:r>
              <w:rPr>
                <w:sz w:val="17"/>
              </w:rPr>
              <w:t>Q63</w:t>
            </w:r>
          </w:p>
        </w:tc>
        <w:tc>
          <w:tcPr>
            <w:tcW w:w="2494" w:type="dxa"/>
            <w:shd w:val="clear" w:color="auto" w:fill="F4F6F8"/>
            <w:tcMar>
              <w:top w:w="50" w:type="dxa"/>
              <w:left w:w="100" w:type="dxa"/>
              <w:bottom w:w="50" w:type="dxa"/>
              <w:right w:w="100" w:type="dxa"/>
            </w:tcMar>
          </w:tcPr>
          <w:p w14:paraId="676719D6" w14:textId="77777777" w:rsidR="00146E74" w:rsidRDefault="00000000">
            <w:pPr>
              <w:spacing w:after="20" w:line="252" w:lineRule="auto"/>
            </w:pPr>
            <w:r>
              <w:rPr>
                <w:sz w:val="17"/>
              </w:rPr>
              <w:t>Al-Qasas 77</w:t>
            </w:r>
          </w:p>
        </w:tc>
        <w:tc>
          <w:tcPr>
            <w:tcW w:w="5216" w:type="dxa"/>
            <w:shd w:val="clear" w:color="auto" w:fill="F4F6F8"/>
            <w:tcMar>
              <w:top w:w="50" w:type="dxa"/>
              <w:left w:w="100" w:type="dxa"/>
              <w:bottom w:w="50" w:type="dxa"/>
              <w:right w:w="100" w:type="dxa"/>
            </w:tcMar>
          </w:tcPr>
          <w:p w14:paraId="795712EF" w14:textId="77777777" w:rsidR="00146E74" w:rsidRDefault="00000000">
            <w:pPr>
              <w:spacing w:after="20" w:line="252" w:lineRule="auto"/>
            </w:pPr>
            <w:r>
              <w:rPr>
                <w:sz w:val="17"/>
              </w:rPr>
              <w:t>the Hereafter, and your share of this world</w:t>
            </w:r>
          </w:p>
        </w:tc>
        <w:tc>
          <w:tcPr>
            <w:tcW w:w="907" w:type="dxa"/>
            <w:shd w:val="clear" w:color="auto" w:fill="F4F6F8"/>
            <w:tcMar>
              <w:top w:w="50" w:type="dxa"/>
              <w:left w:w="100" w:type="dxa"/>
              <w:bottom w:w="50" w:type="dxa"/>
              <w:right w:w="100" w:type="dxa"/>
            </w:tcMar>
          </w:tcPr>
          <w:p w14:paraId="1C7E661E" w14:textId="77777777" w:rsidR="00146E74" w:rsidRDefault="00000000">
            <w:pPr>
              <w:spacing w:after="20" w:line="252" w:lineRule="auto"/>
              <w:jc w:val="center"/>
            </w:pPr>
            <w:r>
              <w:rPr>
                <w:sz w:val="17"/>
              </w:rPr>
              <w:t>V</w:t>
            </w:r>
          </w:p>
        </w:tc>
      </w:tr>
      <w:tr w:rsidR="00146E74" w14:paraId="6D27F5B1" w14:textId="77777777">
        <w:trPr>
          <w:jc w:val="center"/>
        </w:trPr>
        <w:tc>
          <w:tcPr>
            <w:tcW w:w="794" w:type="dxa"/>
            <w:tcMar>
              <w:top w:w="50" w:type="dxa"/>
              <w:left w:w="100" w:type="dxa"/>
              <w:bottom w:w="50" w:type="dxa"/>
              <w:right w:w="100" w:type="dxa"/>
            </w:tcMar>
          </w:tcPr>
          <w:p w14:paraId="4C2F480F" w14:textId="77777777" w:rsidR="00146E74" w:rsidRDefault="00000000">
            <w:pPr>
              <w:spacing w:after="20" w:line="252" w:lineRule="auto"/>
              <w:jc w:val="center"/>
            </w:pPr>
            <w:r>
              <w:rPr>
                <w:sz w:val="17"/>
              </w:rPr>
              <w:t>Q108</w:t>
            </w:r>
          </w:p>
        </w:tc>
        <w:tc>
          <w:tcPr>
            <w:tcW w:w="2494" w:type="dxa"/>
            <w:tcMar>
              <w:top w:w="50" w:type="dxa"/>
              <w:left w:w="100" w:type="dxa"/>
              <w:bottom w:w="50" w:type="dxa"/>
              <w:right w:w="100" w:type="dxa"/>
            </w:tcMar>
          </w:tcPr>
          <w:p w14:paraId="4CEC42A3" w14:textId="77777777" w:rsidR="00146E74" w:rsidRDefault="00000000">
            <w:pPr>
              <w:spacing w:after="20" w:line="252" w:lineRule="auto"/>
            </w:pPr>
            <w:r>
              <w:rPr>
                <w:sz w:val="17"/>
              </w:rPr>
              <w:t>Al-Qasas 83</w:t>
            </w:r>
          </w:p>
        </w:tc>
        <w:tc>
          <w:tcPr>
            <w:tcW w:w="5216" w:type="dxa"/>
            <w:tcMar>
              <w:top w:w="50" w:type="dxa"/>
              <w:left w:w="100" w:type="dxa"/>
              <w:bottom w:w="50" w:type="dxa"/>
              <w:right w:w="100" w:type="dxa"/>
            </w:tcMar>
          </w:tcPr>
          <w:p w14:paraId="1EC5433B" w14:textId="77777777" w:rsidR="00146E74" w:rsidRDefault="00000000">
            <w:pPr>
              <w:spacing w:after="20" w:line="252" w:lineRule="auto"/>
            </w:pPr>
            <w:r>
              <w:rPr>
                <w:sz w:val="17"/>
              </w:rPr>
              <w:t>no superiority, no corruption</w:t>
            </w:r>
          </w:p>
        </w:tc>
        <w:tc>
          <w:tcPr>
            <w:tcW w:w="907" w:type="dxa"/>
            <w:tcMar>
              <w:top w:w="50" w:type="dxa"/>
              <w:left w:w="100" w:type="dxa"/>
              <w:bottom w:w="50" w:type="dxa"/>
              <w:right w:w="100" w:type="dxa"/>
            </w:tcMar>
          </w:tcPr>
          <w:p w14:paraId="10B0E403" w14:textId="77777777" w:rsidR="00146E74" w:rsidRDefault="00000000">
            <w:pPr>
              <w:spacing w:after="20" w:line="252" w:lineRule="auto"/>
              <w:jc w:val="center"/>
            </w:pPr>
            <w:r>
              <w:rPr>
                <w:sz w:val="17"/>
              </w:rPr>
              <w:t>VIII</w:t>
            </w:r>
          </w:p>
        </w:tc>
      </w:tr>
      <w:tr w:rsidR="00146E74" w14:paraId="0844BC88" w14:textId="77777777">
        <w:trPr>
          <w:jc w:val="center"/>
        </w:trPr>
        <w:tc>
          <w:tcPr>
            <w:tcW w:w="794" w:type="dxa"/>
            <w:shd w:val="clear" w:color="auto" w:fill="F4F6F8"/>
            <w:tcMar>
              <w:top w:w="50" w:type="dxa"/>
              <w:left w:w="100" w:type="dxa"/>
              <w:bottom w:w="50" w:type="dxa"/>
              <w:right w:w="100" w:type="dxa"/>
            </w:tcMar>
          </w:tcPr>
          <w:p w14:paraId="310986C1" w14:textId="77777777" w:rsidR="00146E74" w:rsidRDefault="00000000">
            <w:pPr>
              <w:spacing w:after="20" w:line="252" w:lineRule="auto"/>
              <w:jc w:val="center"/>
            </w:pPr>
            <w:r>
              <w:rPr>
                <w:sz w:val="17"/>
              </w:rPr>
              <w:t>Q17</w:t>
            </w:r>
          </w:p>
        </w:tc>
        <w:tc>
          <w:tcPr>
            <w:tcW w:w="2494" w:type="dxa"/>
            <w:shd w:val="clear" w:color="auto" w:fill="F4F6F8"/>
            <w:tcMar>
              <w:top w:w="50" w:type="dxa"/>
              <w:left w:w="100" w:type="dxa"/>
              <w:bottom w:w="50" w:type="dxa"/>
              <w:right w:w="100" w:type="dxa"/>
            </w:tcMar>
          </w:tcPr>
          <w:p w14:paraId="558372E7" w14:textId="77777777" w:rsidR="00146E74" w:rsidRDefault="00000000">
            <w:pPr>
              <w:spacing w:after="20" w:line="252" w:lineRule="auto"/>
            </w:pPr>
            <w:r>
              <w:rPr>
                <w:sz w:val="17"/>
              </w:rPr>
              <w:t>Al-Ankabut 45</w:t>
            </w:r>
          </w:p>
        </w:tc>
        <w:tc>
          <w:tcPr>
            <w:tcW w:w="5216" w:type="dxa"/>
            <w:shd w:val="clear" w:color="auto" w:fill="F4F6F8"/>
            <w:tcMar>
              <w:top w:w="50" w:type="dxa"/>
              <w:left w:w="100" w:type="dxa"/>
              <w:bottom w:w="50" w:type="dxa"/>
              <w:right w:w="100" w:type="dxa"/>
            </w:tcMar>
          </w:tcPr>
          <w:p w14:paraId="2EDBEB20" w14:textId="77777777" w:rsidR="00146E74" w:rsidRDefault="00000000">
            <w:pPr>
              <w:spacing w:after="20" w:line="252" w:lineRule="auto"/>
            </w:pPr>
            <w:r>
              <w:rPr>
                <w:sz w:val="17"/>
              </w:rPr>
              <w:t>prayer restrains evil</w:t>
            </w:r>
          </w:p>
        </w:tc>
        <w:tc>
          <w:tcPr>
            <w:tcW w:w="907" w:type="dxa"/>
            <w:shd w:val="clear" w:color="auto" w:fill="F4F6F8"/>
            <w:tcMar>
              <w:top w:w="50" w:type="dxa"/>
              <w:left w:w="100" w:type="dxa"/>
              <w:bottom w:w="50" w:type="dxa"/>
              <w:right w:w="100" w:type="dxa"/>
            </w:tcMar>
          </w:tcPr>
          <w:p w14:paraId="45D7F0FC" w14:textId="77777777" w:rsidR="00146E74" w:rsidRDefault="00000000">
            <w:pPr>
              <w:spacing w:after="20" w:line="252" w:lineRule="auto"/>
              <w:jc w:val="center"/>
            </w:pPr>
            <w:r>
              <w:rPr>
                <w:sz w:val="17"/>
              </w:rPr>
              <w:t>II</w:t>
            </w:r>
          </w:p>
        </w:tc>
      </w:tr>
      <w:tr w:rsidR="00146E74" w14:paraId="264BFFB6" w14:textId="77777777">
        <w:trPr>
          <w:jc w:val="center"/>
        </w:trPr>
        <w:tc>
          <w:tcPr>
            <w:tcW w:w="794" w:type="dxa"/>
            <w:tcMar>
              <w:top w:w="50" w:type="dxa"/>
              <w:left w:w="100" w:type="dxa"/>
              <w:bottom w:w="50" w:type="dxa"/>
              <w:right w:w="100" w:type="dxa"/>
            </w:tcMar>
          </w:tcPr>
          <w:p w14:paraId="50015DBC" w14:textId="77777777" w:rsidR="00146E74" w:rsidRDefault="00000000">
            <w:pPr>
              <w:spacing w:after="20" w:line="252" w:lineRule="auto"/>
              <w:jc w:val="center"/>
            </w:pPr>
            <w:r>
              <w:rPr>
                <w:sz w:val="17"/>
              </w:rPr>
              <w:t>Q78</w:t>
            </w:r>
          </w:p>
        </w:tc>
        <w:tc>
          <w:tcPr>
            <w:tcW w:w="2494" w:type="dxa"/>
            <w:tcMar>
              <w:top w:w="50" w:type="dxa"/>
              <w:left w:w="100" w:type="dxa"/>
              <w:bottom w:w="50" w:type="dxa"/>
              <w:right w:w="100" w:type="dxa"/>
            </w:tcMar>
          </w:tcPr>
          <w:p w14:paraId="5F75D534" w14:textId="77777777" w:rsidR="00146E74" w:rsidRDefault="00000000">
            <w:pPr>
              <w:spacing w:after="20" w:line="252" w:lineRule="auto"/>
            </w:pPr>
            <w:r>
              <w:rPr>
                <w:sz w:val="17"/>
              </w:rPr>
              <w:t>Al-Ankabut 46</w:t>
            </w:r>
          </w:p>
        </w:tc>
        <w:tc>
          <w:tcPr>
            <w:tcW w:w="5216" w:type="dxa"/>
            <w:tcMar>
              <w:top w:w="50" w:type="dxa"/>
              <w:left w:w="100" w:type="dxa"/>
              <w:bottom w:w="50" w:type="dxa"/>
              <w:right w:w="100" w:type="dxa"/>
            </w:tcMar>
          </w:tcPr>
          <w:p w14:paraId="468118E9" w14:textId="77777777" w:rsidR="00146E74" w:rsidRDefault="00000000">
            <w:pPr>
              <w:spacing w:after="20" w:line="252" w:lineRule="auto"/>
            </w:pPr>
            <w:r>
              <w:rPr>
                <w:sz w:val="17"/>
              </w:rPr>
              <w:t>argue in the best way</w:t>
            </w:r>
          </w:p>
        </w:tc>
        <w:tc>
          <w:tcPr>
            <w:tcW w:w="907" w:type="dxa"/>
            <w:tcMar>
              <w:top w:w="50" w:type="dxa"/>
              <w:left w:w="100" w:type="dxa"/>
              <w:bottom w:w="50" w:type="dxa"/>
              <w:right w:w="100" w:type="dxa"/>
            </w:tcMar>
          </w:tcPr>
          <w:p w14:paraId="61A5877F" w14:textId="77777777" w:rsidR="00146E74" w:rsidRDefault="00000000">
            <w:pPr>
              <w:spacing w:after="20" w:line="252" w:lineRule="auto"/>
              <w:jc w:val="center"/>
            </w:pPr>
            <w:r>
              <w:rPr>
                <w:sz w:val="17"/>
              </w:rPr>
              <w:t>VI</w:t>
            </w:r>
          </w:p>
        </w:tc>
      </w:tr>
      <w:tr w:rsidR="00146E74" w14:paraId="5377470F" w14:textId="77777777">
        <w:trPr>
          <w:jc w:val="center"/>
        </w:trPr>
        <w:tc>
          <w:tcPr>
            <w:tcW w:w="794" w:type="dxa"/>
            <w:shd w:val="clear" w:color="auto" w:fill="F4F6F8"/>
            <w:tcMar>
              <w:top w:w="50" w:type="dxa"/>
              <w:left w:w="100" w:type="dxa"/>
              <w:bottom w:w="50" w:type="dxa"/>
              <w:right w:w="100" w:type="dxa"/>
            </w:tcMar>
          </w:tcPr>
          <w:p w14:paraId="4C9DA429" w14:textId="77777777" w:rsidR="00146E74" w:rsidRDefault="00000000">
            <w:pPr>
              <w:spacing w:after="20" w:line="252" w:lineRule="auto"/>
              <w:jc w:val="center"/>
            </w:pPr>
            <w:r>
              <w:rPr>
                <w:sz w:val="17"/>
              </w:rPr>
              <w:t>Q54</w:t>
            </w:r>
          </w:p>
        </w:tc>
        <w:tc>
          <w:tcPr>
            <w:tcW w:w="2494" w:type="dxa"/>
            <w:shd w:val="clear" w:color="auto" w:fill="F4F6F8"/>
            <w:tcMar>
              <w:top w:w="50" w:type="dxa"/>
              <w:left w:w="100" w:type="dxa"/>
              <w:bottom w:w="50" w:type="dxa"/>
              <w:right w:w="100" w:type="dxa"/>
            </w:tcMar>
          </w:tcPr>
          <w:p w14:paraId="56AF97D4" w14:textId="77777777" w:rsidR="00146E74" w:rsidRDefault="00000000">
            <w:pPr>
              <w:spacing w:after="20" w:line="252" w:lineRule="auto"/>
            </w:pPr>
            <w:r>
              <w:rPr>
                <w:sz w:val="17"/>
              </w:rPr>
              <w:t>Ar-Rum 21</w:t>
            </w:r>
          </w:p>
        </w:tc>
        <w:tc>
          <w:tcPr>
            <w:tcW w:w="5216" w:type="dxa"/>
            <w:shd w:val="clear" w:color="auto" w:fill="F4F6F8"/>
            <w:tcMar>
              <w:top w:w="50" w:type="dxa"/>
              <w:left w:w="100" w:type="dxa"/>
              <w:bottom w:w="50" w:type="dxa"/>
              <w:right w:w="100" w:type="dxa"/>
            </w:tcMar>
          </w:tcPr>
          <w:p w14:paraId="29607F2D" w14:textId="77777777" w:rsidR="00146E74" w:rsidRDefault="00000000">
            <w:pPr>
              <w:spacing w:after="20" w:line="252" w:lineRule="auto"/>
            </w:pPr>
            <w:r>
              <w:rPr>
                <w:sz w:val="17"/>
              </w:rPr>
              <w:t>tranquillity, love and mercy</w:t>
            </w:r>
          </w:p>
        </w:tc>
        <w:tc>
          <w:tcPr>
            <w:tcW w:w="907" w:type="dxa"/>
            <w:shd w:val="clear" w:color="auto" w:fill="F4F6F8"/>
            <w:tcMar>
              <w:top w:w="50" w:type="dxa"/>
              <w:left w:w="100" w:type="dxa"/>
              <w:bottom w:w="50" w:type="dxa"/>
              <w:right w:w="100" w:type="dxa"/>
            </w:tcMar>
          </w:tcPr>
          <w:p w14:paraId="75FBAF0C" w14:textId="77777777" w:rsidR="00146E74" w:rsidRDefault="00000000">
            <w:pPr>
              <w:spacing w:after="20" w:line="252" w:lineRule="auto"/>
              <w:jc w:val="center"/>
            </w:pPr>
            <w:r>
              <w:rPr>
                <w:sz w:val="17"/>
              </w:rPr>
              <w:t>IV</w:t>
            </w:r>
          </w:p>
        </w:tc>
      </w:tr>
      <w:tr w:rsidR="00146E74" w14:paraId="564DB6E9" w14:textId="77777777">
        <w:trPr>
          <w:jc w:val="center"/>
        </w:trPr>
        <w:tc>
          <w:tcPr>
            <w:tcW w:w="794" w:type="dxa"/>
            <w:tcMar>
              <w:top w:w="50" w:type="dxa"/>
              <w:left w:w="100" w:type="dxa"/>
              <w:bottom w:w="50" w:type="dxa"/>
              <w:right w:w="100" w:type="dxa"/>
            </w:tcMar>
          </w:tcPr>
          <w:p w14:paraId="21EDF347" w14:textId="77777777" w:rsidR="00146E74" w:rsidRDefault="00000000">
            <w:pPr>
              <w:spacing w:after="20" w:line="252" w:lineRule="auto"/>
              <w:jc w:val="center"/>
            </w:pPr>
            <w:r>
              <w:rPr>
                <w:sz w:val="17"/>
              </w:rPr>
              <w:t>Q4</w:t>
            </w:r>
          </w:p>
        </w:tc>
        <w:tc>
          <w:tcPr>
            <w:tcW w:w="2494" w:type="dxa"/>
            <w:tcMar>
              <w:top w:w="50" w:type="dxa"/>
              <w:left w:w="100" w:type="dxa"/>
              <w:bottom w:w="50" w:type="dxa"/>
              <w:right w:w="100" w:type="dxa"/>
            </w:tcMar>
          </w:tcPr>
          <w:p w14:paraId="409AA2B1" w14:textId="77777777" w:rsidR="00146E74" w:rsidRDefault="00000000">
            <w:pPr>
              <w:spacing w:after="20" w:line="252" w:lineRule="auto"/>
            </w:pPr>
            <w:r>
              <w:rPr>
                <w:sz w:val="17"/>
              </w:rPr>
              <w:t>Ar-Rum 30</w:t>
            </w:r>
          </w:p>
        </w:tc>
        <w:tc>
          <w:tcPr>
            <w:tcW w:w="5216" w:type="dxa"/>
            <w:tcMar>
              <w:top w:w="50" w:type="dxa"/>
              <w:left w:w="100" w:type="dxa"/>
              <w:bottom w:w="50" w:type="dxa"/>
              <w:right w:w="100" w:type="dxa"/>
            </w:tcMar>
          </w:tcPr>
          <w:p w14:paraId="0760271D" w14:textId="77777777" w:rsidR="00146E74" w:rsidRDefault="00000000">
            <w:pPr>
              <w:spacing w:after="20" w:line="252" w:lineRule="auto"/>
            </w:pPr>
            <w:r>
              <w:rPr>
                <w:sz w:val="17"/>
              </w:rPr>
              <w:t>the fitrah</w:t>
            </w:r>
          </w:p>
        </w:tc>
        <w:tc>
          <w:tcPr>
            <w:tcW w:w="907" w:type="dxa"/>
            <w:tcMar>
              <w:top w:w="50" w:type="dxa"/>
              <w:left w:w="100" w:type="dxa"/>
              <w:bottom w:w="50" w:type="dxa"/>
              <w:right w:w="100" w:type="dxa"/>
            </w:tcMar>
          </w:tcPr>
          <w:p w14:paraId="0EC9299A" w14:textId="77777777" w:rsidR="00146E74" w:rsidRDefault="00000000">
            <w:pPr>
              <w:spacing w:after="20" w:line="252" w:lineRule="auto"/>
              <w:jc w:val="center"/>
            </w:pPr>
            <w:r>
              <w:rPr>
                <w:sz w:val="17"/>
              </w:rPr>
              <w:t>I</w:t>
            </w:r>
          </w:p>
        </w:tc>
      </w:tr>
      <w:tr w:rsidR="00146E74" w14:paraId="717EF42A" w14:textId="77777777">
        <w:trPr>
          <w:jc w:val="center"/>
        </w:trPr>
        <w:tc>
          <w:tcPr>
            <w:tcW w:w="794" w:type="dxa"/>
            <w:shd w:val="clear" w:color="auto" w:fill="F4F6F8"/>
            <w:tcMar>
              <w:top w:w="50" w:type="dxa"/>
              <w:left w:w="100" w:type="dxa"/>
              <w:bottom w:w="50" w:type="dxa"/>
              <w:right w:w="100" w:type="dxa"/>
            </w:tcMar>
          </w:tcPr>
          <w:p w14:paraId="7E6EEACC" w14:textId="77777777" w:rsidR="00146E74" w:rsidRDefault="00000000">
            <w:pPr>
              <w:spacing w:after="20" w:line="252" w:lineRule="auto"/>
              <w:jc w:val="center"/>
            </w:pPr>
            <w:r>
              <w:rPr>
                <w:sz w:val="17"/>
              </w:rPr>
              <w:t>Q29</w:t>
            </w:r>
          </w:p>
        </w:tc>
        <w:tc>
          <w:tcPr>
            <w:tcW w:w="2494" w:type="dxa"/>
            <w:shd w:val="clear" w:color="auto" w:fill="F4F6F8"/>
            <w:tcMar>
              <w:top w:w="50" w:type="dxa"/>
              <w:left w:w="100" w:type="dxa"/>
              <w:bottom w:w="50" w:type="dxa"/>
              <w:right w:w="100" w:type="dxa"/>
            </w:tcMar>
          </w:tcPr>
          <w:p w14:paraId="0032925E" w14:textId="77777777" w:rsidR="00146E74" w:rsidRDefault="00000000">
            <w:pPr>
              <w:spacing w:after="20" w:line="252" w:lineRule="auto"/>
            </w:pPr>
            <w:r>
              <w:rPr>
                <w:sz w:val="17"/>
              </w:rPr>
              <w:t>Al-Ahzab 21</w:t>
            </w:r>
          </w:p>
        </w:tc>
        <w:tc>
          <w:tcPr>
            <w:tcW w:w="5216" w:type="dxa"/>
            <w:shd w:val="clear" w:color="auto" w:fill="F4F6F8"/>
            <w:tcMar>
              <w:top w:w="50" w:type="dxa"/>
              <w:left w:w="100" w:type="dxa"/>
              <w:bottom w:w="50" w:type="dxa"/>
              <w:right w:w="100" w:type="dxa"/>
            </w:tcMar>
          </w:tcPr>
          <w:p w14:paraId="2F25D62C" w14:textId="77777777" w:rsidR="00146E74" w:rsidRDefault="00000000">
            <w:pPr>
              <w:spacing w:after="20" w:line="252" w:lineRule="auto"/>
            </w:pPr>
            <w:r>
              <w:rPr>
                <w:sz w:val="17"/>
              </w:rPr>
              <w:t>the excellent example</w:t>
            </w:r>
          </w:p>
        </w:tc>
        <w:tc>
          <w:tcPr>
            <w:tcW w:w="907" w:type="dxa"/>
            <w:shd w:val="clear" w:color="auto" w:fill="F4F6F8"/>
            <w:tcMar>
              <w:top w:w="50" w:type="dxa"/>
              <w:left w:w="100" w:type="dxa"/>
              <w:bottom w:w="50" w:type="dxa"/>
              <w:right w:w="100" w:type="dxa"/>
            </w:tcMar>
          </w:tcPr>
          <w:p w14:paraId="59962E66" w14:textId="77777777" w:rsidR="00146E74" w:rsidRDefault="00000000">
            <w:pPr>
              <w:spacing w:after="20" w:line="252" w:lineRule="auto"/>
              <w:jc w:val="center"/>
            </w:pPr>
            <w:r>
              <w:rPr>
                <w:sz w:val="17"/>
              </w:rPr>
              <w:t>III</w:t>
            </w:r>
          </w:p>
        </w:tc>
      </w:tr>
      <w:tr w:rsidR="00146E74" w14:paraId="19200EF5" w14:textId="77777777">
        <w:trPr>
          <w:jc w:val="center"/>
        </w:trPr>
        <w:tc>
          <w:tcPr>
            <w:tcW w:w="794" w:type="dxa"/>
            <w:tcMar>
              <w:top w:w="50" w:type="dxa"/>
              <w:left w:w="100" w:type="dxa"/>
              <w:bottom w:w="50" w:type="dxa"/>
              <w:right w:w="100" w:type="dxa"/>
            </w:tcMar>
          </w:tcPr>
          <w:p w14:paraId="2E69EBCA" w14:textId="77777777" w:rsidR="00146E74" w:rsidRDefault="00000000">
            <w:pPr>
              <w:spacing w:after="20" w:line="252" w:lineRule="auto"/>
              <w:jc w:val="center"/>
            </w:pPr>
            <w:r>
              <w:rPr>
                <w:sz w:val="17"/>
              </w:rPr>
              <w:t>Q50</w:t>
            </w:r>
          </w:p>
        </w:tc>
        <w:tc>
          <w:tcPr>
            <w:tcW w:w="2494" w:type="dxa"/>
            <w:tcMar>
              <w:top w:w="50" w:type="dxa"/>
              <w:left w:w="100" w:type="dxa"/>
              <w:bottom w:w="50" w:type="dxa"/>
              <w:right w:w="100" w:type="dxa"/>
            </w:tcMar>
          </w:tcPr>
          <w:p w14:paraId="308779E1" w14:textId="77777777" w:rsidR="00146E74" w:rsidRDefault="00000000">
            <w:pPr>
              <w:spacing w:after="20" w:line="252" w:lineRule="auto"/>
            </w:pPr>
            <w:r>
              <w:rPr>
                <w:sz w:val="17"/>
              </w:rPr>
              <w:t>Al-Ahzab 35</w:t>
            </w:r>
          </w:p>
        </w:tc>
        <w:tc>
          <w:tcPr>
            <w:tcW w:w="5216" w:type="dxa"/>
            <w:tcMar>
              <w:top w:w="50" w:type="dxa"/>
              <w:left w:w="100" w:type="dxa"/>
              <w:bottom w:w="50" w:type="dxa"/>
              <w:right w:w="100" w:type="dxa"/>
            </w:tcMar>
          </w:tcPr>
          <w:p w14:paraId="585B69E1" w14:textId="77777777" w:rsidR="00146E74" w:rsidRDefault="00000000">
            <w:pPr>
              <w:spacing w:after="20" w:line="252" w:lineRule="auto"/>
            </w:pPr>
            <w:r>
              <w:rPr>
                <w:sz w:val="17"/>
              </w:rPr>
              <w:t>Muslim men and Muslim women</w:t>
            </w:r>
          </w:p>
        </w:tc>
        <w:tc>
          <w:tcPr>
            <w:tcW w:w="907" w:type="dxa"/>
            <w:tcMar>
              <w:top w:w="50" w:type="dxa"/>
              <w:left w:w="100" w:type="dxa"/>
              <w:bottom w:w="50" w:type="dxa"/>
              <w:right w:w="100" w:type="dxa"/>
            </w:tcMar>
          </w:tcPr>
          <w:p w14:paraId="45F9BEF8" w14:textId="77777777" w:rsidR="00146E74" w:rsidRDefault="00000000">
            <w:pPr>
              <w:spacing w:after="20" w:line="252" w:lineRule="auto"/>
              <w:jc w:val="center"/>
            </w:pPr>
            <w:r>
              <w:rPr>
                <w:sz w:val="17"/>
              </w:rPr>
              <w:t>IV</w:t>
            </w:r>
          </w:p>
        </w:tc>
      </w:tr>
      <w:tr w:rsidR="00146E74" w14:paraId="09862E00" w14:textId="77777777">
        <w:trPr>
          <w:jc w:val="center"/>
        </w:trPr>
        <w:tc>
          <w:tcPr>
            <w:tcW w:w="794" w:type="dxa"/>
            <w:shd w:val="clear" w:color="auto" w:fill="F4F6F8"/>
            <w:tcMar>
              <w:top w:w="50" w:type="dxa"/>
              <w:left w:w="100" w:type="dxa"/>
              <w:bottom w:w="50" w:type="dxa"/>
              <w:right w:w="100" w:type="dxa"/>
            </w:tcMar>
          </w:tcPr>
          <w:p w14:paraId="7DEA7ED4" w14:textId="77777777" w:rsidR="00146E74" w:rsidRDefault="00000000">
            <w:pPr>
              <w:spacing w:after="20" w:line="252" w:lineRule="auto"/>
              <w:jc w:val="center"/>
            </w:pPr>
            <w:r>
              <w:rPr>
                <w:sz w:val="17"/>
              </w:rPr>
              <w:t>Q13</w:t>
            </w:r>
          </w:p>
        </w:tc>
        <w:tc>
          <w:tcPr>
            <w:tcW w:w="2494" w:type="dxa"/>
            <w:shd w:val="clear" w:color="auto" w:fill="F4F6F8"/>
            <w:tcMar>
              <w:top w:w="50" w:type="dxa"/>
              <w:left w:w="100" w:type="dxa"/>
              <w:bottom w:w="50" w:type="dxa"/>
              <w:right w:w="100" w:type="dxa"/>
            </w:tcMar>
          </w:tcPr>
          <w:p w14:paraId="28108334" w14:textId="77777777" w:rsidR="00146E74" w:rsidRDefault="00000000">
            <w:pPr>
              <w:spacing w:after="20" w:line="252" w:lineRule="auto"/>
            </w:pPr>
            <w:r>
              <w:rPr>
                <w:sz w:val="17"/>
              </w:rPr>
              <w:t>Al-Ahzab 40</w:t>
            </w:r>
          </w:p>
        </w:tc>
        <w:tc>
          <w:tcPr>
            <w:tcW w:w="5216" w:type="dxa"/>
            <w:shd w:val="clear" w:color="auto" w:fill="F4F6F8"/>
            <w:tcMar>
              <w:top w:w="50" w:type="dxa"/>
              <w:left w:w="100" w:type="dxa"/>
              <w:bottom w:w="50" w:type="dxa"/>
              <w:right w:w="100" w:type="dxa"/>
            </w:tcMar>
          </w:tcPr>
          <w:p w14:paraId="1C8622DB" w14:textId="77777777" w:rsidR="00146E74" w:rsidRDefault="00000000">
            <w:pPr>
              <w:spacing w:after="20" w:line="252" w:lineRule="auto"/>
            </w:pPr>
            <w:r>
              <w:rPr>
                <w:sz w:val="17"/>
              </w:rPr>
              <w:t>Seal of the Prophets</w:t>
            </w:r>
          </w:p>
        </w:tc>
        <w:tc>
          <w:tcPr>
            <w:tcW w:w="907" w:type="dxa"/>
            <w:shd w:val="clear" w:color="auto" w:fill="F4F6F8"/>
            <w:tcMar>
              <w:top w:w="50" w:type="dxa"/>
              <w:left w:w="100" w:type="dxa"/>
              <w:bottom w:w="50" w:type="dxa"/>
              <w:right w:w="100" w:type="dxa"/>
            </w:tcMar>
          </w:tcPr>
          <w:p w14:paraId="60F3F18A" w14:textId="77777777" w:rsidR="00146E74" w:rsidRDefault="00000000">
            <w:pPr>
              <w:spacing w:after="20" w:line="252" w:lineRule="auto"/>
              <w:jc w:val="center"/>
            </w:pPr>
            <w:r>
              <w:rPr>
                <w:sz w:val="17"/>
              </w:rPr>
              <w:t>I</w:t>
            </w:r>
          </w:p>
        </w:tc>
      </w:tr>
      <w:tr w:rsidR="00146E74" w14:paraId="03D3F02C" w14:textId="77777777">
        <w:trPr>
          <w:jc w:val="center"/>
        </w:trPr>
        <w:tc>
          <w:tcPr>
            <w:tcW w:w="794" w:type="dxa"/>
            <w:tcMar>
              <w:top w:w="50" w:type="dxa"/>
              <w:left w:w="100" w:type="dxa"/>
              <w:bottom w:w="50" w:type="dxa"/>
              <w:right w:w="100" w:type="dxa"/>
            </w:tcMar>
          </w:tcPr>
          <w:p w14:paraId="7B9F7AEE" w14:textId="77777777" w:rsidR="00146E74" w:rsidRDefault="00000000">
            <w:pPr>
              <w:spacing w:after="20" w:line="252" w:lineRule="auto"/>
              <w:jc w:val="center"/>
            </w:pPr>
            <w:r>
              <w:rPr>
                <w:sz w:val="17"/>
              </w:rPr>
              <w:t>Q16</w:t>
            </w:r>
          </w:p>
        </w:tc>
        <w:tc>
          <w:tcPr>
            <w:tcW w:w="2494" w:type="dxa"/>
            <w:tcMar>
              <w:top w:w="50" w:type="dxa"/>
              <w:left w:w="100" w:type="dxa"/>
              <w:bottom w:w="50" w:type="dxa"/>
              <w:right w:w="100" w:type="dxa"/>
            </w:tcMar>
          </w:tcPr>
          <w:p w14:paraId="303C00DC" w14:textId="77777777" w:rsidR="00146E74" w:rsidRDefault="00000000">
            <w:pPr>
              <w:spacing w:after="20" w:line="252" w:lineRule="auto"/>
            </w:pPr>
            <w:r>
              <w:rPr>
                <w:sz w:val="17"/>
              </w:rPr>
              <w:t>Ya-Sin 78–79</w:t>
            </w:r>
          </w:p>
        </w:tc>
        <w:tc>
          <w:tcPr>
            <w:tcW w:w="5216" w:type="dxa"/>
            <w:tcMar>
              <w:top w:w="50" w:type="dxa"/>
              <w:left w:w="100" w:type="dxa"/>
              <w:bottom w:w="50" w:type="dxa"/>
              <w:right w:w="100" w:type="dxa"/>
            </w:tcMar>
          </w:tcPr>
          <w:p w14:paraId="08F9D044" w14:textId="77777777" w:rsidR="00146E74" w:rsidRDefault="00000000">
            <w:pPr>
              <w:spacing w:after="20" w:line="252" w:lineRule="auto"/>
            </w:pPr>
            <w:r>
              <w:rPr>
                <w:sz w:val="17"/>
              </w:rPr>
              <w:t>He who made it first</w:t>
            </w:r>
          </w:p>
        </w:tc>
        <w:tc>
          <w:tcPr>
            <w:tcW w:w="907" w:type="dxa"/>
            <w:tcMar>
              <w:top w:w="50" w:type="dxa"/>
              <w:left w:w="100" w:type="dxa"/>
              <w:bottom w:w="50" w:type="dxa"/>
              <w:right w:w="100" w:type="dxa"/>
            </w:tcMar>
          </w:tcPr>
          <w:p w14:paraId="72B77A18" w14:textId="77777777" w:rsidR="00146E74" w:rsidRDefault="00000000">
            <w:pPr>
              <w:spacing w:after="20" w:line="252" w:lineRule="auto"/>
              <w:jc w:val="center"/>
            </w:pPr>
            <w:r>
              <w:rPr>
                <w:sz w:val="17"/>
              </w:rPr>
              <w:t>I</w:t>
            </w:r>
          </w:p>
        </w:tc>
      </w:tr>
      <w:tr w:rsidR="00146E74" w14:paraId="7410E44E" w14:textId="77777777">
        <w:trPr>
          <w:jc w:val="center"/>
        </w:trPr>
        <w:tc>
          <w:tcPr>
            <w:tcW w:w="794" w:type="dxa"/>
            <w:shd w:val="clear" w:color="auto" w:fill="F4F6F8"/>
            <w:tcMar>
              <w:top w:w="50" w:type="dxa"/>
              <w:left w:w="100" w:type="dxa"/>
              <w:bottom w:w="50" w:type="dxa"/>
              <w:right w:w="100" w:type="dxa"/>
            </w:tcMar>
          </w:tcPr>
          <w:p w14:paraId="74B1686D" w14:textId="77777777" w:rsidR="00146E74" w:rsidRDefault="00000000">
            <w:pPr>
              <w:spacing w:after="20" w:line="252" w:lineRule="auto"/>
              <w:jc w:val="center"/>
            </w:pPr>
            <w:r>
              <w:rPr>
                <w:sz w:val="17"/>
              </w:rPr>
              <w:t>Q75</w:t>
            </w:r>
          </w:p>
        </w:tc>
        <w:tc>
          <w:tcPr>
            <w:tcW w:w="2494" w:type="dxa"/>
            <w:shd w:val="clear" w:color="auto" w:fill="F4F6F8"/>
            <w:tcMar>
              <w:top w:w="50" w:type="dxa"/>
              <w:left w:w="100" w:type="dxa"/>
              <w:bottom w:w="50" w:type="dxa"/>
              <w:right w:w="100" w:type="dxa"/>
            </w:tcMar>
          </w:tcPr>
          <w:p w14:paraId="55001063" w14:textId="77777777" w:rsidR="00146E74" w:rsidRDefault="00000000">
            <w:pPr>
              <w:spacing w:after="20" w:line="252" w:lineRule="auto"/>
            </w:pPr>
            <w:r>
              <w:rPr>
                <w:sz w:val="17"/>
              </w:rPr>
              <w:t>Az-Zumar 18</w:t>
            </w:r>
          </w:p>
        </w:tc>
        <w:tc>
          <w:tcPr>
            <w:tcW w:w="5216" w:type="dxa"/>
            <w:shd w:val="clear" w:color="auto" w:fill="F4F6F8"/>
            <w:tcMar>
              <w:top w:w="50" w:type="dxa"/>
              <w:left w:w="100" w:type="dxa"/>
              <w:bottom w:w="50" w:type="dxa"/>
              <w:right w:w="100" w:type="dxa"/>
            </w:tcMar>
          </w:tcPr>
          <w:p w14:paraId="7E818A4A" w14:textId="77777777" w:rsidR="00146E74" w:rsidRDefault="00000000">
            <w:pPr>
              <w:spacing w:after="20" w:line="252" w:lineRule="auto"/>
            </w:pPr>
            <w:r>
              <w:rPr>
                <w:sz w:val="17"/>
              </w:rPr>
              <w:t>follow the best of it</w:t>
            </w:r>
          </w:p>
        </w:tc>
        <w:tc>
          <w:tcPr>
            <w:tcW w:w="907" w:type="dxa"/>
            <w:shd w:val="clear" w:color="auto" w:fill="F4F6F8"/>
            <w:tcMar>
              <w:top w:w="50" w:type="dxa"/>
              <w:left w:w="100" w:type="dxa"/>
              <w:bottom w:w="50" w:type="dxa"/>
              <w:right w:w="100" w:type="dxa"/>
            </w:tcMar>
          </w:tcPr>
          <w:p w14:paraId="4AA34167" w14:textId="77777777" w:rsidR="00146E74" w:rsidRDefault="00000000">
            <w:pPr>
              <w:spacing w:after="20" w:line="252" w:lineRule="auto"/>
              <w:jc w:val="center"/>
            </w:pPr>
            <w:r>
              <w:rPr>
                <w:sz w:val="17"/>
              </w:rPr>
              <w:t>VI</w:t>
            </w:r>
          </w:p>
        </w:tc>
      </w:tr>
      <w:tr w:rsidR="00146E74" w14:paraId="2292CC8A" w14:textId="77777777">
        <w:trPr>
          <w:jc w:val="center"/>
        </w:trPr>
        <w:tc>
          <w:tcPr>
            <w:tcW w:w="794" w:type="dxa"/>
            <w:tcMar>
              <w:top w:w="50" w:type="dxa"/>
              <w:left w:w="100" w:type="dxa"/>
              <w:bottom w:w="50" w:type="dxa"/>
              <w:right w:w="100" w:type="dxa"/>
            </w:tcMar>
          </w:tcPr>
          <w:p w14:paraId="47138703" w14:textId="77777777" w:rsidR="00146E74" w:rsidRDefault="00000000">
            <w:pPr>
              <w:spacing w:after="20" w:line="252" w:lineRule="auto"/>
              <w:jc w:val="center"/>
            </w:pPr>
            <w:r>
              <w:rPr>
                <w:sz w:val="17"/>
              </w:rPr>
              <w:t>Q100</w:t>
            </w:r>
          </w:p>
        </w:tc>
        <w:tc>
          <w:tcPr>
            <w:tcW w:w="2494" w:type="dxa"/>
            <w:tcMar>
              <w:top w:w="50" w:type="dxa"/>
              <w:left w:w="100" w:type="dxa"/>
              <w:bottom w:w="50" w:type="dxa"/>
              <w:right w:w="100" w:type="dxa"/>
            </w:tcMar>
          </w:tcPr>
          <w:p w14:paraId="532F4F89" w14:textId="77777777" w:rsidR="00146E74" w:rsidRDefault="00000000">
            <w:pPr>
              <w:spacing w:after="20" w:line="252" w:lineRule="auto"/>
            </w:pPr>
            <w:r>
              <w:rPr>
                <w:sz w:val="17"/>
              </w:rPr>
              <w:t>Ash-Shura 38</w:t>
            </w:r>
          </w:p>
        </w:tc>
        <w:tc>
          <w:tcPr>
            <w:tcW w:w="5216" w:type="dxa"/>
            <w:tcMar>
              <w:top w:w="50" w:type="dxa"/>
              <w:left w:w="100" w:type="dxa"/>
              <w:bottom w:w="50" w:type="dxa"/>
              <w:right w:w="100" w:type="dxa"/>
            </w:tcMar>
          </w:tcPr>
          <w:p w14:paraId="590B259E" w14:textId="77777777" w:rsidR="00146E74" w:rsidRDefault="00000000">
            <w:pPr>
              <w:spacing w:after="20" w:line="252" w:lineRule="auto"/>
            </w:pPr>
            <w:r>
              <w:rPr>
                <w:sz w:val="17"/>
              </w:rPr>
              <w:t>by consultation</w:t>
            </w:r>
          </w:p>
        </w:tc>
        <w:tc>
          <w:tcPr>
            <w:tcW w:w="907" w:type="dxa"/>
            <w:tcMar>
              <w:top w:w="50" w:type="dxa"/>
              <w:left w:w="100" w:type="dxa"/>
              <w:bottom w:w="50" w:type="dxa"/>
              <w:right w:w="100" w:type="dxa"/>
            </w:tcMar>
          </w:tcPr>
          <w:p w14:paraId="1BAEF8FD" w14:textId="77777777" w:rsidR="00146E74" w:rsidRDefault="00000000">
            <w:pPr>
              <w:spacing w:after="20" w:line="252" w:lineRule="auto"/>
              <w:jc w:val="center"/>
            </w:pPr>
            <w:r>
              <w:rPr>
                <w:sz w:val="17"/>
              </w:rPr>
              <w:t>VIII</w:t>
            </w:r>
          </w:p>
        </w:tc>
      </w:tr>
      <w:tr w:rsidR="00146E74" w14:paraId="6C1B57BF" w14:textId="77777777">
        <w:trPr>
          <w:jc w:val="center"/>
        </w:trPr>
        <w:tc>
          <w:tcPr>
            <w:tcW w:w="794" w:type="dxa"/>
            <w:shd w:val="clear" w:color="auto" w:fill="F4F6F8"/>
            <w:tcMar>
              <w:top w:w="50" w:type="dxa"/>
              <w:left w:w="100" w:type="dxa"/>
              <w:bottom w:w="50" w:type="dxa"/>
              <w:right w:w="100" w:type="dxa"/>
            </w:tcMar>
          </w:tcPr>
          <w:p w14:paraId="74BDA0AC" w14:textId="77777777" w:rsidR="00146E74" w:rsidRDefault="00000000">
            <w:pPr>
              <w:spacing w:after="20" w:line="252" w:lineRule="auto"/>
              <w:jc w:val="center"/>
            </w:pPr>
            <w:r>
              <w:rPr>
                <w:sz w:val="17"/>
              </w:rPr>
              <w:t>Q95</w:t>
            </w:r>
          </w:p>
        </w:tc>
        <w:tc>
          <w:tcPr>
            <w:tcW w:w="2494" w:type="dxa"/>
            <w:shd w:val="clear" w:color="auto" w:fill="F4F6F8"/>
            <w:tcMar>
              <w:top w:w="50" w:type="dxa"/>
              <w:left w:w="100" w:type="dxa"/>
              <w:bottom w:w="50" w:type="dxa"/>
              <w:right w:w="100" w:type="dxa"/>
            </w:tcMar>
          </w:tcPr>
          <w:p w14:paraId="29C9DED2" w14:textId="77777777" w:rsidR="00146E74" w:rsidRDefault="00000000">
            <w:pPr>
              <w:spacing w:after="20" w:line="252" w:lineRule="auto"/>
            </w:pPr>
            <w:r>
              <w:rPr>
                <w:sz w:val="17"/>
              </w:rPr>
              <w:t>Muhammad 4</w:t>
            </w:r>
          </w:p>
        </w:tc>
        <w:tc>
          <w:tcPr>
            <w:tcW w:w="5216" w:type="dxa"/>
            <w:shd w:val="clear" w:color="auto" w:fill="F4F6F8"/>
            <w:tcMar>
              <w:top w:w="50" w:type="dxa"/>
              <w:left w:w="100" w:type="dxa"/>
              <w:bottom w:w="50" w:type="dxa"/>
              <w:right w:w="100" w:type="dxa"/>
            </w:tcMar>
          </w:tcPr>
          <w:p w14:paraId="4075ED30" w14:textId="77777777" w:rsidR="00146E74" w:rsidRDefault="00000000">
            <w:pPr>
              <w:spacing w:after="20" w:line="252" w:lineRule="auto"/>
            </w:pPr>
            <w:r>
              <w:rPr>
                <w:sz w:val="17"/>
              </w:rPr>
              <w:t>free them as a favour or ransom</w:t>
            </w:r>
          </w:p>
        </w:tc>
        <w:tc>
          <w:tcPr>
            <w:tcW w:w="907" w:type="dxa"/>
            <w:shd w:val="clear" w:color="auto" w:fill="F4F6F8"/>
            <w:tcMar>
              <w:top w:w="50" w:type="dxa"/>
              <w:left w:w="100" w:type="dxa"/>
              <w:bottom w:w="50" w:type="dxa"/>
              <w:right w:w="100" w:type="dxa"/>
            </w:tcMar>
          </w:tcPr>
          <w:p w14:paraId="07192E8C" w14:textId="77777777" w:rsidR="00146E74" w:rsidRDefault="00000000">
            <w:pPr>
              <w:spacing w:after="20" w:line="252" w:lineRule="auto"/>
              <w:jc w:val="center"/>
            </w:pPr>
            <w:r>
              <w:rPr>
                <w:sz w:val="17"/>
              </w:rPr>
              <w:t>VII</w:t>
            </w:r>
          </w:p>
        </w:tc>
      </w:tr>
      <w:tr w:rsidR="00146E74" w14:paraId="0405823C" w14:textId="77777777">
        <w:trPr>
          <w:jc w:val="center"/>
        </w:trPr>
        <w:tc>
          <w:tcPr>
            <w:tcW w:w="794" w:type="dxa"/>
            <w:tcMar>
              <w:top w:w="50" w:type="dxa"/>
              <w:left w:w="100" w:type="dxa"/>
              <w:bottom w:w="50" w:type="dxa"/>
              <w:right w:w="100" w:type="dxa"/>
            </w:tcMar>
          </w:tcPr>
          <w:p w14:paraId="70021EA3" w14:textId="77777777" w:rsidR="00146E74" w:rsidRDefault="00000000">
            <w:pPr>
              <w:spacing w:after="20" w:line="252" w:lineRule="auto"/>
              <w:jc w:val="center"/>
            </w:pPr>
            <w:r>
              <w:rPr>
                <w:sz w:val="17"/>
              </w:rPr>
              <w:t>Q38</w:t>
            </w:r>
          </w:p>
        </w:tc>
        <w:tc>
          <w:tcPr>
            <w:tcW w:w="2494" w:type="dxa"/>
            <w:tcMar>
              <w:top w:w="50" w:type="dxa"/>
              <w:left w:w="100" w:type="dxa"/>
              <w:bottom w:w="50" w:type="dxa"/>
              <w:right w:w="100" w:type="dxa"/>
            </w:tcMar>
          </w:tcPr>
          <w:p w14:paraId="1C5E54C5" w14:textId="77777777" w:rsidR="00146E74" w:rsidRDefault="00000000">
            <w:pPr>
              <w:spacing w:after="20" w:line="252" w:lineRule="auto"/>
            </w:pPr>
            <w:r>
              <w:rPr>
                <w:sz w:val="17"/>
              </w:rPr>
              <w:t>Al-Fath 1</w:t>
            </w:r>
          </w:p>
        </w:tc>
        <w:tc>
          <w:tcPr>
            <w:tcW w:w="5216" w:type="dxa"/>
            <w:tcMar>
              <w:top w:w="50" w:type="dxa"/>
              <w:left w:w="100" w:type="dxa"/>
              <w:bottom w:w="50" w:type="dxa"/>
              <w:right w:w="100" w:type="dxa"/>
            </w:tcMar>
          </w:tcPr>
          <w:p w14:paraId="69E6BF4A" w14:textId="77777777" w:rsidR="00146E74" w:rsidRDefault="00000000">
            <w:pPr>
              <w:spacing w:after="20" w:line="252" w:lineRule="auto"/>
            </w:pPr>
            <w:r>
              <w:rPr>
                <w:sz w:val="17"/>
              </w:rPr>
              <w:t>a clear victory</w:t>
            </w:r>
          </w:p>
        </w:tc>
        <w:tc>
          <w:tcPr>
            <w:tcW w:w="907" w:type="dxa"/>
            <w:tcMar>
              <w:top w:w="50" w:type="dxa"/>
              <w:left w:w="100" w:type="dxa"/>
              <w:bottom w:w="50" w:type="dxa"/>
              <w:right w:w="100" w:type="dxa"/>
            </w:tcMar>
          </w:tcPr>
          <w:p w14:paraId="54455CCA" w14:textId="77777777" w:rsidR="00146E74" w:rsidRDefault="00000000">
            <w:pPr>
              <w:spacing w:after="20" w:line="252" w:lineRule="auto"/>
              <w:jc w:val="center"/>
            </w:pPr>
            <w:r>
              <w:rPr>
                <w:sz w:val="17"/>
              </w:rPr>
              <w:t>III</w:t>
            </w:r>
          </w:p>
        </w:tc>
      </w:tr>
      <w:tr w:rsidR="00146E74" w14:paraId="528A5800" w14:textId="77777777">
        <w:trPr>
          <w:jc w:val="center"/>
        </w:trPr>
        <w:tc>
          <w:tcPr>
            <w:tcW w:w="794" w:type="dxa"/>
            <w:shd w:val="clear" w:color="auto" w:fill="F4F6F8"/>
            <w:tcMar>
              <w:top w:w="50" w:type="dxa"/>
              <w:left w:w="100" w:type="dxa"/>
              <w:bottom w:w="50" w:type="dxa"/>
              <w:right w:w="100" w:type="dxa"/>
            </w:tcMar>
          </w:tcPr>
          <w:p w14:paraId="6261EAE5" w14:textId="77777777" w:rsidR="00146E74" w:rsidRDefault="00000000">
            <w:pPr>
              <w:spacing w:after="20" w:line="252" w:lineRule="auto"/>
              <w:jc w:val="center"/>
            </w:pPr>
            <w:r>
              <w:rPr>
                <w:sz w:val="17"/>
              </w:rPr>
              <w:t>Q85</w:t>
            </w:r>
          </w:p>
        </w:tc>
        <w:tc>
          <w:tcPr>
            <w:tcW w:w="2494" w:type="dxa"/>
            <w:shd w:val="clear" w:color="auto" w:fill="F4F6F8"/>
            <w:tcMar>
              <w:top w:w="50" w:type="dxa"/>
              <w:left w:w="100" w:type="dxa"/>
              <w:bottom w:w="50" w:type="dxa"/>
              <w:right w:w="100" w:type="dxa"/>
            </w:tcMar>
          </w:tcPr>
          <w:p w14:paraId="617D4EBF" w14:textId="77777777" w:rsidR="00146E74" w:rsidRDefault="00000000">
            <w:pPr>
              <w:spacing w:after="20" w:line="252" w:lineRule="auto"/>
            </w:pPr>
            <w:r>
              <w:rPr>
                <w:sz w:val="17"/>
              </w:rPr>
              <w:t>Al-Hujurat 6</w:t>
            </w:r>
          </w:p>
        </w:tc>
        <w:tc>
          <w:tcPr>
            <w:tcW w:w="5216" w:type="dxa"/>
            <w:shd w:val="clear" w:color="auto" w:fill="F4F6F8"/>
            <w:tcMar>
              <w:top w:w="50" w:type="dxa"/>
              <w:left w:w="100" w:type="dxa"/>
              <w:bottom w:w="50" w:type="dxa"/>
              <w:right w:w="100" w:type="dxa"/>
            </w:tcMar>
          </w:tcPr>
          <w:p w14:paraId="1F42E362" w14:textId="77777777" w:rsidR="00146E74" w:rsidRDefault="00000000">
            <w:pPr>
              <w:spacing w:after="20" w:line="252" w:lineRule="auto"/>
            </w:pPr>
            <w:r>
              <w:rPr>
                <w:sz w:val="17"/>
              </w:rPr>
              <w:t>verify the news</w:t>
            </w:r>
          </w:p>
        </w:tc>
        <w:tc>
          <w:tcPr>
            <w:tcW w:w="907" w:type="dxa"/>
            <w:shd w:val="clear" w:color="auto" w:fill="F4F6F8"/>
            <w:tcMar>
              <w:top w:w="50" w:type="dxa"/>
              <w:left w:w="100" w:type="dxa"/>
              <w:bottom w:w="50" w:type="dxa"/>
              <w:right w:w="100" w:type="dxa"/>
            </w:tcMar>
          </w:tcPr>
          <w:p w14:paraId="6419F2F4" w14:textId="77777777" w:rsidR="00146E74" w:rsidRDefault="00000000">
            <w:pPr>
              <w:spacing w:after="20" w:line="252" w:lineRule="auto"/>
              <w:jc w:val="center"/>
            </w:pPr>
            <w:r>
              <w:rPr>
                <w:sz w:val="17"/>
              </w:rPr>
              <w:t>VII</w:t>
            </w:r>
          </w:p>
        </w:tc>
      </w:tr>
      <w:tr w:rsidR="00146E74" w14:paraId="4ED9A759" w14:textId="77777777">
        <w:trPr>
          <w:jc w:val="center"/>
        </w:trPr>
        <w:tc>
          <w:tcPr>
            <w:tcW w:w="794" w:type="dxa"/>
            <w:tcMar>
              <w:top w:w="50" w:type="dxa"/>
              <w:left w:w="100" w:type="dxa"/>
              <w:bottom w:w="50" w:type="dxa"/>
              <w:right w:w="100" w:type="dxa"/>
            </w:tcMar>
          </w:tcPr>
          <w:p w14:paraId="205EDE48" w14:textId="77777777" w:rsidR="00146E74" w:rsidRDefault="00000000">
            <w:pPr>
              <w:spacing w:after="20" w:line="252" w:lineRule="auto"/>
              <w:jc w:val="center"/>
            </w:pPr>
            <w:r>
              <w:rPr>
                <w:sz w:val="17"/>
              </w:rPr>
              <w:t>Q93</w:t>
            </w:r>
          </w:p>
        </w:tc>
        <w:tc>
          <w:tcPr>
            <w:tcW w:w="2494" w:type="dxa"/>
            <w:tcMar>
              <w:top w:w="50" w:type="dxa"/>
              <w:left w:w="100" w:type="dxa"/>
              <w:bottom w:w="50" w:type="dxa"/>
              <w:right w:w="100" w:type="dxa"/>
            </w:tcMar>
          </w:tcPr>
          <w:p w14:paraId="7282214E" w14:textId="77777777" w:rsidR="00146E74" w:rsidRDefault="00000000">
            <w:pPr>
              <w:spacing w:after="20" w:line="252" w:lineRule="auto"/>
            </w:pPr>
            <w:r>
              <w:rPr>
                <w:sz w:val="17"/>
              </w:rPr>
              <w:t>Al-Hujurat 9</w:t>
            </w:r>
          </w:p>
        </w:tc>
        <w:tc>
          <w:tcPr>
            <w:tcW w:w="5216" w:type="dxa"/>
            <w:tcMar>
              <w:top w:w="50" w:type="dxa"/>
              <w:left w:w="100" w:type="dxa"/>
              <w:bottom w:w="50" w:type="dxa"/>
              <w:right w:w="100" w:type="dxa"/>
            </w:tcMar>
          </w:tcPr>
          <w:p w14:paraId="0544B389" w14:textId="77777777" w:rsidR="00146E74" w:rsidRDefault="00000000">
            <w:pPr>
              <w:spacing w:after="20" w:line="252" w:lineRule="auto"/>
            </w:pPr>
            <w:r>
              <w:rPr>
                <w:sz w:val="17"/>
              </w:rPr>
              <w:t>make peace between them</w:t>
            </w:r>
          </w:p>
        </w:tc>
        <w:tc>
          <w:tcPr>
            <w:tcW w:w="907" w:type="dxa"/>
            <w:tcMar>
              <w:top w:w="50" w:type="dxa"/>
              <w:left w:w="100" w:type="dxa"/>
              <w:bottom w:w="50" w:type="dxa"/>
              <w:right w:w="100" w:type="dxa"/>
            </w:tcMar>
          </w:tcPr>
          <w:p w14:paraId="37A84E89" w14:textId="77777777" w:rsidR="00146E74" w:rsidRDefault="00000000">
            <w:pPr>
              <w:spacing w:after="20" w:line="252" w:lineRule="auto"/>
              <w:jc w:val="center"/>
            </w:pPr>
            <w:r>
              <w:rPr>
                <w:sz w:val="17"/>
              </w:rPr>
              <w:t>VII</w:t>
            </w:r>
          </w:p>
        </w:tc>
      </w:tr>
      <w:tr w:rsidR="00146E74" w14:paraId="491AC9BB" w14:textId="77777777">
        <w:trPr>
          <w:jc w:val="center"/>
        </w:trPr>
        <w:tc>
          <w:tcPr>
            <w:tcW w:w="794" w:type="dxa"/>
            <w:shd w:val="clear" w:color="auto" w:fill="F4F6F8"/>
            <w:tcMar>
              <w:top w:w="50" w:type="dxa"/>
              <w:left w:w="100" w:type="dxa"/>
              <w:bottom w:w="50" w:type="dxa"/>
              <w:right w:w="100" w:type="dxa"/>
            </w:tcMar>
          </w:tcPr>
          <w:p w14:paraId="0EF5E969" w14:textId="77777777" w:rsidR="00146E74" w:rsidRDefault="00000000">
            <w:pPr>
              <w:spacing w:after="20" w:line="252" w:lineRule="auto"/>
              <w:jc w:val="center"/>
            </w:pPr>
            <w:r>
              <w:rPr>
                <w:sz w:val="17"/>
              </w:rPr>
              <w:t>Q72</w:t>
            </w:r>
          </w:p>
        </w:tc>
        <w:tc>
          <w:tcPr>
            <w:tcW w:w="2494" w:type="dxa"/>
            <w:shd w:val="clear" w:color="auto" w:fill="F4F6F8"/>
            <w:tcMar>
              <w:top w:w="50" w:type="dxa"/>
              <w:left w:w="100" w:type="dxa"/>
              <w:bottom w:w="50" w:type="dxa"/>
              <w:right w:w="100" w:type="dxa"/>
            </w:tcMar>
          </w:tcPr>
          <w:p w14:paraId="0B082016" w14:textId="77777777" w:rsidR="00146E74" w:rsidRDefault="00000000">
            <w:pPr>
              <w:spacing w:after="20" w:line="252" w:lineRule="auto"/>
            </w:pPr>
            <w:r>
              <w:rPr>
                <w:sz w:val="17"/>
              </w:rPr>
              <w:t>Al-Hujurat 10</w:t>
            </w:r>
          </w:p>
        </w:tc>
        <w:tc>
          <w:tcPr>
            <w:tcW w:w="5216" w:type="dxa"/>
            <w:shd w:val="clear" w:color="auto" w:fill="F4F6F8"/>
            <w:tcMar>
              <w:top w:w="50" w:type="dxa"/>
              <w:left w:w="100" w:type="dxa"/>
              <w:bottom w:w="50" w:type="dxa"/>
              <w:right w:w="100" w:type="dxa"/>
            </w:tcMar>
          </w:tcPr>
          <w:p w14:paraId="51C3B5A5" w14:textId="77777777" w:rsidR="00146E74" w:rsidRDefault="00000000">
            <w:pPr>
              <w:spacing w:after="20" w:line="252" w:lineRule="auto"/>
            </w:pPr>
            <w:r>
              <w:rPr>
                <w:sz w:val="17"/>
              </w:rPr>
              <w:t>the believers are brothers</w:t>
            </w:r>
          </w:p>
        </w:tc>
        <w:tc>
          <w:tcPr>
            <w:tcW w:w="907" w:type="dxa"/>
            <w:shd w:val="clear" w:color="auto" w:fill="F4F6F8"/>
            <w:tcMar>
              <w:top w:w="50" w:type="dxa"/>
              <w:left w:w="100" w:type="dxa"/>
              <w:bottom w:w="50" w:type="dxa"/>
              <w:right w:w="100" w:type="dxa"/>
            </w:tcMar>
          </w:tcPr>
          <w:p w14:paraId="5C1C69FC" w14:textId="77777777" w:rsidR="00146E74" w:rsidRDefault="00000000">
            <w:pPr>
              <w:spacing w:after="20" w:line="252" w:lineRule="auto"/>
              <w:jc w:val="center"/>
            </w:pPr>
            <w:r>
              <w:rPr>
                <w:sz w:val="17"/>
              </w:rPr>
              <w:t>VI</w:t>
            </w:r>
          </w:p>
        </w:tc>
      </w:tr>
      <w:tr w:rsidR="00146E74" w14:paraId="2B523B7D" w14:textId="77777777">
        <w:trPr>
          <w:jc w:val="center"/>
        </w:trPr>
        <w:tc>
          <w:tcPr>
            <w:tcW w:w="794" w:type="dxa"/>
            <w:tcMar>
              <w:top w:w="50" w:type="dxa"/>
              <w:left w:w="100" w:type="dxa"/>
              <w:bottom w:w="50" w:type="dxa"/>
              <w:right w:w="100" w:type="dxa"/>
            </w:tcMar>
          </w:tcPr>
          <w:p w14:paraId="23B9D4F7" w14:textId="77777777" w:rsidR="00146E74" w:rsidRDefault="00000000">
            <w:pPr>
              <w:spacing w:after="20" w:line="252" w:lineRule="auto"/>
              <w:jc w:val="center"/>
            </w:pPr>
            <w:r>
              <w:rPr>
                <w:sz w:val="17"/>
              </w:rPr>
              <w:t>Q47</w:t>
            </w:r>
          </w:p>
        </w:tc>
        <w:tc>
          <w:tcPr>
            <w:tcW w:w="2494" w:type="dxa"/>
            <w:tcMar>
              <w:top w:w="50" w:type="dxa"/>
              <w:left w:w="100" w:type="dxa"/>
              <w:bottom w:w="50" w:type="dxa"/>
              <w:right w:w="100" w:type="dxa"/>
            </w:tcMar>
          </w:tcPr>
          <w:p w14:paraId="2B2BCCE4" w14:textId="77777777" w:rsidR="00146E74" w:rsidRDefault="00000000">
            <w:pPr>
              <w:spacing w:after="20" w:line="252" w:lineRule="auto"/>
            </w:pPr>
            <w:r>
              <w:rPr>
                <w:sz w:val="17"/>
              </w:rPr>
              <w:t>Al-Hujurat 11</w:t>
            </w:r>
          </w:p>
        </w:tc>
        <w:tc>
          <w:tcPr>
            <w:tcW w:w="5216" w:type="dxa"/>
            <w:tcMar>
              <w:top w:w="50" w:type="dxa"/>
              <w:left w:w="100" w:type="dxa"/>
              <w:bottom w:w="50" w:type="dxa"/>
              <w:right w:w="100" w:type="dxa"/>
            </w:tcMar>
          </w:tcPr>
          <w:p w14:paraId="4A601368" w14:textId="77777777" w:rsidR="00146E74" w:rsidRDefault="00000000">
            <w:pPr>
              <w:spacing w:after="20" w:line="252" w:lineRule="auto"/>
            </w:pPr>
            <w:r>
              <w:rPr>
                <w:sz w:val="17"/>
              </w:rPr>
              <w:t>do not mock</w:t>
            </w:r>
          </w:p>
        </w:tc>
        <w:tc>
          <w:tcPr>
            <w:tcW w:w="907" w:type="dxa"/>
            <w:tcMar>
              <w:top w:w="50" w:type="dxa"/>
              <w:left w:w="100" w:type="dxa"/>
              <w:bottom w:w="50" w:type="dxa"/>
              <w:right w:w="100" w:type="dxa"/>
            </w:tcMar>
          </w:tcPr>
          <w:p w14:paraId="62D548AF" w14:textId="77777777" w:rsidR="00146E74" w:rsidRDefault="00000000">
            <w:pPr>
              <w:spacing w:after="20" w:line="252" w:lineRule="auto"/>
              <w:jc w:val="center"/>
            </w:pPr>
            <w:r>
              <w:rPr>
                <w:sz w:val="17"/>
              </w:rPr>
              <w:t>IV</w:t>
            </w:r>
          </w:p>
        </w:tc>
      </w:tr>
      <w:tr w:rsidR="00146E74" w14:paraId="7091110B" w14:textId="77777777">
        <w:trPr>
          <w:jc w:val="center"/>
        </w:trPr>
        <w:tc>
          <w:tcPr>
            <w:tcW w:w="794" w:type="dxa"/>
            <w:shd w:val="clear" w:color="auto" w:fill="F4F6F8"/>
            <w:tcMar>
              <w:top w:w="50" w:type="dxa"/>
              <w:left w:w="100" w:type="dxa"/>
              <w:bottom w:w="50" w:type="dxa"/>
              <w:right w:w="100" w:type="dxa"/>
            </w:tcMar>
          </w:tcPr>
          <w:p w14:paraId="0CC1030E" w14:textId="77777777" w:rsidR="00146E74" w:rsidRDefault="00000000">
            <w:pPr>
              <w:spacing w:after="20" w:line="252" w:lineRule="auto"/>
              <w:jc w:val="center"/>
            </w:pPr>
            <w:r>
              <w:rPr>
                <w:sz w:val="17"/>
              </w:rPr>
              <w:t>Q48</w:t>
            </w:r>
          </w:p>
        </w:tc>
        <w:tc>
          <w:tcPr>
            <w:tcW w:w="2494" w:type="dxa"/>
            <w:shd w:val="clear" w:color="auto" w:fill="F4F6F8"/>
            <w:tcMar>
              <w:top w:w="50" w:type="dxa"/>
              <w:left w:w="100" w:type="dxa"/>
              <w:bottom w:w="50" w:type="dxa"/>
              <w:right w:w="100" w:type="dxa"/>
            </w:tcMar>
          </w:tcPr>
          <w:p w14:paraId="639EDEFD" w14:textId="77777777" w:rsidR="00146E74" w:rsidRDefault="00000000">
            <w:pPr>
              <w:spacing w:after="20" w:line="252" w:lineRule="auto"/>
            </w:pPr>
            <w:r>
              <w:rPr>
                <w:sz w:val="17"/>
              </w:rPr>
              <w:t>Al-Hujurat 12</w:t>
            </w:r>
          </w:p>
        </w:tc>
        <w:tc>
          <w:tcPr>
            <w:tcW w:w="5216" w:type="dxa"/>
            <w:shd w:val="clear" w:color="auto" w:fill="F4F6F8"/>
            <w:tcMar>
              <w:top w:w="50" w:type="dxa"/>
              <w:left w:w="100" w:type="dxa"/>
              <w:bottom w:w="50" w:type="dxa"/>
              <w:right w:w="100" w:type="dxa"/>
            </w:tcMar>
          </w:tcPr>
          <w:p w14:paraId="60DD84DF" w14:textId="77777777" w:rsidR="00146E74" w:rsidRDefault="00000000">
            <w:pPr>
              <w:spacing w:after="20" w:line="252" w:lineRule="auto"/>
            </w:pPr>
            <w:r>
              <w:rPr>
                <w:sz w:val="17"/>
              </w:rPr>
              <w:t>do not spy</w:t>
            </w:r>
          </w:p>
        </w:tc>
        <w:tc>
          <w:tcPr>
            <w:tcW w:w="907" w:type="dxa"/>
            <w:shd w:val="clear" w:color="auto" w:fill="F4F6F8"/>
            <w:tcMar>
              <w:top w:w="50" w:type="dxa"/>
              <w:left w:w="100" w:type="dxa"/>
              <w:bottom w:w="50" w:type="dxa"/>
              <w:right w:w="100" w:type="dxa"/>
            </w:tcMar>
          </w:tcPr>
          <w:p w14:paraId="2D3F4D9B" w14:textId="77777777" w:rsidR="00146E74" w:rsidRDefault="00000000">
            <w:pPr>
              <w:spacing w:after="20" w:line="252" w:lineRule="auto"/>
              <w:jc w:val="center"/>
            </w:pPr>
            <w:r>
              <w:rPr>
                <w:sz w:val="17"/>
              </w:rPr>
              <w:t>IV</w:t>
            </w:r>
          </w:p>
        </w:tc>
      </w:tr>
      <w:tr w:rsidR="00146E74" w14:paraId="63E6A051" w14:textId="77777777">
        <w:trPr>
          <w:jc w:val="center"/>
        </w:trPr>
        <w:tc>
          <w:tcPr>
            <w:tcW w:w="794" w:type="dxa"/>
            <w:tcMar>
              <w:top w:w="50" w:type="dxa"/>
              <w:left w:w="100" w:type="dxa"/>
              <w:bottom w:w="50" w:type="dxa"/>
              <w:right w:w="100" w:type="dxa"/>
            </w:tcMar>
          </w:tcPr>
          <w:p w14:paraId="0847B5C1" w14:textId="77777777" w:rsidR="00146E74" w:rsidRDefault="00000000">
            <w:pPr>
              <w:spacing w:after="20" w:line="252" w:lineRule="auto"/>
              <w:jc w:val="center"/>
            </w:pPr>
            <w:r>
              <w:rPr>
                <w:sz w:val="17"/>
              </w:rPr>
              <w:t>Q44</w:t>
            </w:r>
          </w:p>
        </w:tc>
        <w:tc>
          <w:tcPr>
            <w:tcW w:w="2494" w:type="dxa"/>
            <w:tcMar>
              <w:top w:w="50" w:type="dxa"/>
              <w:left w:w="100" w:type="dxa"/>
              <w:bottom w:w="50" w:type="dxa"/>
              <w:right w:w="100" w:type="dxa"/>
            </w:tcMar>
          </w:tcPr>
          <w:p w14:paraId="42147006" w14:textId="77777777" w:rsidR="00146E74" w:rsidRDefault="00000000">
            <w:pPr>
              <w:spacing w:after="20" w:line="252" w:lineRule="auto"/>
            </w:pPr>
            <w:r>
              <w:rPr>
                <w:sz w:val="17"/>
              </w:rPr>
              <w:t>Al-Hujurat 13</w:t>
            </w:r>
          </w:p>
        </w:tc>
        <w:tc>
          <w:tcPr>
            <w:tcW w:w="5216" w:type="dxa"/>
            <w:tcMar>
              <w:top w:w="50" w:type="dxa"/>
              <w:left w:w="100" w:type="dxa"/>
              <w:bottom w:w="50" w:type="dxa"/>
              <w:right w:w="100" w:type="dxa"/>
            </w:tcMar>
          </w:tcPr>
          <w:p w14:paraId="251A77E3" w14:textId="77777777" w:rsidR="00146E74" w:rsidRDefault="00000000">
            <w:pPr>
              <w:spacing w:after="20" w:line="252" w:lineRule="auto"/>
            </w:pPr>
            <w:r>
              <w:rPr>
                <w:sz w:val="17"/>
              </w:rPr>
              <w:t>the most noble is the most righteous</w:t>
            </w:r>
          </w:p>
        </w:tc>
        <w:tc>
          <w:tcPr>
            <w:tcW w:w="907" w:type="dxa"/>
            <w:tcMar>
              <w:top w:w="50" w:type="dxa"/>
              <w:left w:w="100" w:type="dxa"/>
              <w:bottom w:w="50" w:type="dxa"/>
              <w:right w:w="100" w:type="dxa"/>
            </w:tcMar>
          </w:tcPr>
          <w:p w14:paraId="037613EA" w14:textId="77777777" w:rsidR="00146E74" w:rsidRDefault="00000000">
            <w:pPr>
              <w:spacing w:after="20" w:line="252" w:lineRule="auto"/>
              <w:jc w:val="center"/>
            </w:pPr>
            <w:r>
              <w:rPr>
                <w:sz w:val="17"/>
              </w:rPr>
              <w:t>IV</w:t>
            </w:r>
          </w:p>
        </w:tc>
      </w:tr>
      <w:tr w:rsidR="00146E74" w14:paraId="269AD5BE" w14:textId="77777777">
        <w:trPr>
          <w:jc w:val="center"/>
        </w:trPr>
        <w:tc>
          <w:tcPr>
            <w:tcW w:w="794" w:type="dxa"/>
            <w:shd w:val="clear" w:color="auto" w:fill="F4F6F8"/>
            <w:tcMar>
              <w:top w:w="50" w:type="dxa"/>
              <w:left w:w="100" w:type="dxa"/>
              <w:bottom w:w="50" w:type="dxa"/>
              <w:right w:w="100" w:type="dxa"/>
            </w:tcMar>
          </w:tcPr>
          <w:p w14:paraId="21A138FE" w14:textId="77777777" w:rsidR="00146E74" w:rsidRDefault="00000000">
            <w:pPr>
              <w:spacing w:after="20" w:line="252" w:lineRule="auto"/>
              <w:jc w:val="center"/>
            </w:pPr>
            <w:r>
              <w:rPr>
                <w:sz w:val="17"/>
              </w:rPr>
              <w:t>Q24</w:t>
            </w:r>
          </w:p>
        </w:tc>
        <w:tc>
          <w:tcPr>
            <w:tcW w:w="2494" w:type="dxa"/>
            <w:shd w:val="clear" w:color="auto" w:fill="F4F6F8"/>
            <w:tcMar>
              <w:top w:w="50" w:type="dxa"/>
              <w:left w:w="100" w:type="dxa"/>
              <w:bottom w:w="50" w:type="dxa"/>
              <w:right w:w="100" w:type="dxa"/>
            </w:tcMar>
          </w:tcPr>
          <w:p w14:paraId="41141B86" w14:textId="77777777" w:rsidR="00146E74" w:rsidRDefault="00000000">
            <w:pPr>
              <w:spacing w:after="20" w:line="252" w:lineRule="auto"/>
            </w:pPr>
            <w:r>
              <w:rPr>
                <w:sz w:val="17"/>
              </w:rPr>
              <w:t>Adh-Dhariyat 19</w:t>
            </w:r>
          </w:p>
        </w:tc>
        <w:tc>
          <w:tcPr>
            <w:tcW w:w="5216" w:type="dxa"/>
            <w:shd w:val="clear" w:color="auto" w:fill="F4F6F8"/>
            <w:tcMar>
              <w:top w:w="50" w:type="dxa"/>
              <w:left w:w="100" w:type="dxa"/>
              <w:bottom w:w="50" w:type="dxa"/>
              <w:right w:w="100" w:type="dxa"/>
            </w:tcMar>
          </w:tcPr>
          <w:p w14:paraId="3B70C6CF" w14:textId="77777777" w:rsidR="00146E74" w:rsidRDefault="00000000">
            <w:pPr>
              <w:spacing w:after="20" w:line="252" w:lineRule="auto"/>
            </w:pPr>
            <w:r>
              <w:rPr>
                <w:sz w:val="17"/>
              </w:rPr>
              <w:t>a right of the needy</w:t>
            </w:r>
          </w:p>
        </w:tc>
        <w:tc>
          <w:tcPr>
            <w:tcW w:w="907" w:type="dxa"/>
            <w:shd w:val="clear" w:color="auto" w:fill="F4F6F8"/>
            <w:tcMar>
              <w:top w:w="50" w:type="dxa"/>
              <w:left w:w="100" w:type="dxa"/>
              <w:bottom w:w="50" w:type="dxa"/>
              <w:right w:w="100" w:type="dxa"/>
            </w:tcMar>
          </w:tcPr>
          <w:p w14:paraId="7087D8F3" w14:textId="77777777" w:rsidR="00146E74" w:rsidRDefault="00000000">
            <w:pPr>
              <w:spacing w:after="20" w:line="252" w:lineRule="auto"/>
              <w:jc w:val="center"/>
            </w:pPr>
            <w:r>
              <w:rPr>
                <w:sz w:val="17"/>
              </w:rPr>
              <w:t>II</w:t>
            </w:r>
          </w:p>
        </w:tc>
      </w:tr>
      <w:tr w:rsidR="00146E74" w14:paraId="76645E26" w14:textId="77777777">
        <w:trPr>
          <w:jc w:val="center"/>
        </w:trPr>
        <w:tc>
          <w:tcPr>
            <w:tcW w:w="794" w:type="dxa"/>
            <w:tcMar>
              <w:top w:w="50" w:type="dxa"/>
              <w:left w:w="100" w:type="dxa"/>
              <w:bottom w:w="50" w:type="dxa"/>
              <w:right w:w="100" w:type="dxa"/>
            </w:tcMar>
          </w:tcPr>
          <w:p w14:paraId="1D06B06B" w14:textId="77777777" w:rsidR="00146E74" w:rsidRDefault="00000000">
            <w:pPr>
              <w:spacing w:after="20" w:line="252" w:lineRule="auto"/>
              <w:jc w:val="center"/>
            </w:pPr>
            <w:r>
              <w:rPr>
                <w:sz w:val="17"/>
              </w:rPr>
              <w:t>Q5</w:t>
            </w:r>
          </w:p>
        </w:tc>
        <w:tc>
          <w:tcPr>
            <w:tcW w:w="2494" w:type="dxa"/>
            <w:tcMar>
              <w:top w:w="50" w:type="dxa"/>
              <w:left w:w="100" w:type="dxa"/>
              <w:bottom w:w="50" w:type="dxa"/>
              <w:right w:w="100" w:type="dxa"/>
            </w:tcMar>
          </w:tcPr>
          <w:p w14:paraId="24AABCE8" w14:textId="77777777" w:rsidR="00146E74" w:rsidRDefault="00000000">
            <w:pPr>
              <w:spacing w:after="20" w:line="252" w:lineRule="auto"/>
            </w:pPr>
            <w:r>
              <w:rPr>
                <w:sz w:val="17"/>
              </w:rPr>
              <w:t>Adh-Dhariyat 56</w:t>
            </w:r>
          </w:p>
        </w:tc>
        <w:tc>
          <w:tcPr>
            <w:tcW w:w="5216" w:type="dxa"/>
            <w:tcMar>
              <w:top w:w="50" w:type="dxa"/>
              <w:left w:w="100" w:type="dxa"/>
              <w:bottom w:w="50" w:type="dxa"/>
              <w:right w:w="100" w:type="dxa"/>
            </w:tcMar>
          </w:tcPr>
          <w:p w14:paraId="451DE76C" w14:textId="77777777" w:rsidR="00146E74" w:rsidRDefault="00000000">
            <w:pPr>
              <w:spacing w:after="20" w:line="252" w:lineRule="auto"/>
            </w:pPr>
            <w:r>
              <w:rPr>
                <w:sz w:val="17"/>
              </w:rPr>
              <w:t>created to worship</w:t>
            </w:r>
          </w:p>
        </w:tc>
        <w:tc>
          <w:tcPr>
            <w:tcW w:w="907" w:type="dxa"/>
            <w:tcMar>
              <w:top w:w="50" w:type="dxa"/>
              <w:left w:w="100" w:type="dxa"/>
              <w:bottom w:w="50" w:type="dxa"/>
              <w:right w:w="100" w:type="dxa"/>
            </w:tcMar>
          </w:tcPr>
          <w:p w14:paraId="2743FD97" w14:textId="77777777" w:rsidR="00146E74" w:rsidRDefault="00000000">
            <w:pPr>
              <w:spacing w:after="20" w:line="252" w:lineRule="auto"/>
              <w:jc w:val="center"/>
            </w:pPr>
            <w:r>
              <w:rPr>
                <w:sz w:val="17"/>
              </w:rPr>
              <w:t>I</w:t>
            </w:r>
          </w:p>
        </w:tc>
      </w:tr>
      <w:tr w:rsidR="00146E74" w14:paraId="38EFA1B8" w14:textId="77777777">
        <w:trPr>
          <w:jc w:val="center"/>
        </w:trPr>
        <w:tc>
          <w:tcPr>
            <w:tcW w:w="794" w:type="dxa"/>
            <w:shd w:val="clear" w:color="auto" w:fill="F4F6F8"/>
            <w:tcMar>
              <w:top w:w="50" w:type="dxa"/>
              <w:left w:w="100" w:type="dxa"/>
              <w:bottom w:w="50" w:type="dxa"/>
              <w:right w:w="100" w:type="dxa"/>
            </w:tcMar>
          </w:tcPr>
          <w:p w14:paraId="037CBEE9" w14:textId="77777777" w:rsidR="00146E74" w:rsidRDefault="00000000">
            <w:pPr>
              <w:spacing w:after="20" w:line="252" w:lineRule="auto"/>
              <w:jc w:val="center"/>
            </w:pPr>
            <w:r>
              <w:rPr>
                <w:sz w:val="17"/>
              </w:rPr>
              <w:t>Q11</w:t>
            </w:r>
          </w:p>
        </w:tc>
        <w:tc>
          <w:tcPr>
            <w:tcW w:w="2494" w:type="dxa"/>
            <w:shd w:val="clear" w:color="auto" w:fill="F4F6F8"/>
            <w:tcMar>
              <w:top w:w="50" w:type="dxa"/>
              <w:left w:w="100" w:type="dxa"/>
              <w:bottom w:w="50" w:type="dxa"/>
              <w:right w:w="100" w:type="dxa"/>
            </w:tcMar>
          </w:tcPr>
          <w:p w14:paraId="63B4A1B9" w14:textId="77777777" w:rsidR="00146E74" w:rsidRDefault="00000000">
            <w:pPr>
              <w:spacing w:after="20" w:line="252" w:lineRule="auto"/>
            </w:pPr>
            <w:r>
              <w:rPr>
                <w:sz w:val="17"/>
              </w:rPr>
              <w:t>At-Tur 35–36</w:t>
            </w:r>
          </w:p>
        </w:tc>
        <w:tc>
          <w:tcPr>
            <w:tcW w:w="5216" w:type="dxa"/>
            <w:shd w:val="clear" w:color="auto" w:fill="F4F6F8"/>
            <w:tcMar>
              <w:top w:w="50" w:type="dxa"/>
              <w:left w:w="100" w:type="dxa"/>
              <w:bottom w:w="50" w:type="dxa"/>
              <w:right w:w="100" w:type="dxa"/>
            </w:tcMar>
          </w:tcPr>
          <w:p w14:paraId="23AD0F13" w14:textId="77777777" w:rsidR="00146E74" w:rsidRDefault="00000000">
            <w:pPr>
              <w:spacing w:after="20" w:line="252" w:lineRule="auto"/>
            </w:pPr>
            <w:r>
              <w:rPr>
                <w:sz w:val="17"/>
              </w:rPr>
              <w:t>created by nothing?</w:t>
            </w:r>
          </w:p>
        </w:tc>
        <w:tc>
          <w:tcPr>
            <w:tcW w:w="907" w:type="dxa"/>
            <w:shd w:val="clear" w:color="auto" w:fill="F4F6F8"/>
            <w:tcMar>
              <w:top w:w="50" w:type="dxa"/>
              <w:left w:w="100" w:type="dxa"/>
              <w:bottom w:w="50" w:type="dxa"/>
              <w:right w:w="100" w:type="dxa"/>
            </w:tcMar>
          </w:tcPr>
          <w:p w14:paraId="41280FB6" w14:textId="77777777" w:rsidR="00146E74" w:rsidRDefault="00000000">
            <w:pPr>
              <w:spacing w:after="20" w:line="252" w:lineRule="auto"/>
              <w:jc w:val="center"/>
            </w:pPr>
            <w:r>
              <w:rPr>
                <w:sz w:val="17"/>
              </w:rPr>
              <w:t>I</w:t>
            </w:r>
          </w:p>
        </w:tc>
      </w:tr>
      <w:tr w:rsidR="00146E74" w14:paraId="514A6A64" w14:textId="77777777">
        <w:trPr>
          <w:jc w:val="center"/>
        </w:trPr>
        <w:tc>
          <w:tcPr>
            <w:tcW w:w="794" w:type="dxa"/>
            <w:tcMar>
              <w:top w:w="50" w:type="dxa"/>
              <w:left w:w="100" w:type="dxa"/>
              <w:bottom w:w="50" w:type="dxa"/>
              <w:right w:w="100" w:type="dxa"/>
            </w:tcMar>
          </w:tcPr>
          <w:p w14:paraId="5C1BD932" w14:textId="77777777" w:rsidR="00146E74" w:rsidRDefault="00000000">
            <w:pPr>
              <w:spacing w:after="20" w:line="252" w:lineRule="auto"/>
              <w:jc w:val="center"/>
            </w:pPr>
            <w:r>
              <w:rPr>
                <w:sz w:val="17"/>
              </w:rPr>
              <w:t>Q6</w:t>
            </w:r>
          </w:p>
        </w:tc>
        <w:tc>
          <w:tcPr>
            <w:tcW w:w="2494" w:type="dxa"/>
            <w:tcMar>
              <w:top w:w="50" w:type="dxa"/>
              <w:left w:w="100" w:type="dxa"/>
              <w:bottom w:w="50" w:type="dxa"/>
              <w:right w:w="100" w:type="dxa"/>
            </w:tcMar>
          </w:tcPr>
          <w:p w14:paraId="33684CB3" w14:textId="77777777" w:rsidR="00146E74" w:rsidRDefault="00000000">
            <w:pPr>
              <w:spacing w:after="20" w:line="252" w:lineRule="auto"/>
            </w:pPr>
            <w:r>
              <w:rPr>
                <w:sz w:val="17"/>
              </w:rPr>
              <w:t>An-Najm 3–4</w:t>
            </w:r>
          </w:p>
        </w:tc>
        <w:tc>
          <w:tcPr>
            <w:tcW w:w="5216" w:type="dxa"/>
            <w:tcMar>
              <w:top w:w="50" w:type="dxa"/>
              <w:left w:w="100" w:type="dxa"/>
              <w:bottom w:w="50" w:type="dxa"/>
              <w:right w:w="100" w:type="dxa"/>
            </w:tcMar>
          </w:tcPr>
          <w:p w14:paraId="43533A55" w14:textId="77777777" w:rsidR="00146E74" w:rsidRDefault="00000000">
            <w:pPr>
              <w:spacing w:after="20" w:line="252" w:lineRule="auto"/>
            </w:pPr>
            <w:r>
              <w:rPr>
                <w:sz w:val="17"/>
              </w:rPr>
              <w:t>nothing but revelation</w:t>
            </w:r>
          </w:p>
        </w:tc>
        <w:tc>
          <w:tcPr>
            <w:tcW w:w="907" w:type="dxa"/>
            <w:tcMar>
              <w:top w:w="50" w:type="dxa"/>
              <w:left w:w="100" w:type="dxa"/>
              <w:bottom w:w="50" w:type="dxa"/>
              <w:right w:w="100" w:type="dxa"/>
            </w:tcMar>
          </w:tcPr>
          <w:p w14:paraId="6AF19768" w14:textId="77777777" w:rsidR="00146E74" w:rsidRDefault="00000000">
            <w:pPr>
              <w:spacing w:after="20" w:line="252" w:lineRule="auto"/>
              <w:jc w:val="center"/>
            </w:pPr>
            <w:r>
              <w:rPr>
                <w:sz w:val="17"/>
              </w:rPr>
              <w:t>I</w:t>
            </w:r>
          </w:p>
        </w:tc>
      </w:tr>
      <w:tr w:rsidR="00146E74" w14:paraId="350455C6" w14:textId="77777777">
        <w:trPr>
          <w:jc w:val="center"/>
        </w:trPr>
        <w:tc>
          <w:tcPr>
            <w:tcW w:w="794" w:type="dxa"/>
            <w:shd w:val="clear" w:color="auto" w:fill="F4F6F8"/>
            <w:tcMar>
              <w:top w:w="50" w:type="dxa"/>
              <w:left w:w="100" w:type="dxa"/>
              <w:bottom w:w="50" w:type="dxa"/>
              <w:right w:w="100" w:type="dxa"/>
            </w:tcMar>
          </w:tcPr>
          <w:p w14:paraId="2EE050AD" w14:textId="77777777" w:rsidR="00146E74" w:rsidRDefault="00000000">
            <w:pPr>
              <w:spacing w:after="20" w:line="252" w:lineRule="auto"/>
              <w:jc w:val="center"/>
            </w:pPr>
            <w:r>
              <w:rPr>
                <w:sz w:val="17"/>
              </w:rPr>
              <w:t>Q115</w:t>
            </w:r>
          </w:p>
        </w:tc>
        <w:tc>
          <w:tcPr>
            <w:tcW w:w="2494" w:type="dxa"/>
            <w:shd w:val="clear" w:color="auto" w:fill="F4F6F8"/>
            <w:tcMar>
              <w:top w:w="50" w:type="dxa"/>
              <w:left w:w="100" w:type="dxa"/>
              <w:bottom w:w="50" w:type="dxa"/>
              <w:right w:w="100" w:type="dxa"/>
            </w:tcMar>
          </w:tcPr>
          <w:p w14:paraId="6E83C839" w14:textId="77777777" w:rsidR="00146E74" w:rsidRDefault="00000000">
            <w:pPr>
              <w:spacing w:after="20" w:line="252" w:lineRule="auto"/>
            </w:pPr>
            <w:r>
              <w:rPr>
                <w:sz w:val="17"/>
              </w:rPr>
              <w:t>Al-Hadid 7</w:t>
            </w:r>
          </w:p>
        </w:tc>
        <w:tc>
          <w:tcPr>
            <w:tcW w:w="5216" w:type="dxa"/>
            <w:shd w:val="clear" w:color="auto" w:fill="F4F6F8"/>
            <w:tcMar>
              <w:top w:w="50" w:type="dxa"/>
              <w:left w:w="100" w:type="dxa"/>
              <w:bottom w:w="50" w:type="dxa"/>
              <w:right w:w="100" w:type="dxa"/>
            </w:tcMar>
          </w:tcPr>
          <w:p w14:paraId="50A52892" w14:textId="77777777" w:rsidR="00146E74" w:rsidRDefault="00000000">
            <w:pPr>
              <w:spacing w:after="20" w:line="252" w:lineRule="auto"/>
            </w:pPr>
            <w:r>
              <w:rPr>
                <w:sz w:val="17"/>
              </w:rPr>
              <w:t>trustees of wealth</w:t>
            </w:r>
          </w:p>
        </w:tc>
        <w:tc>
          <w:tcPr>
            <w:tcW w:w="907" w:type="dxa"/>
            <w:shd w:val="clear" w:color="auto" w:fill="F4F6F8"/>
            <w:tcMar>
              <w:top w:w="50" w:type="dxa"/>
              <w:left w:w="100" w:type="dxa"/>
              <w:bottom w:w="50" w:type="dxa"/>
              <w:right w:w="100" w:type="dxa"/>
            </w:tcMar>
          </w:tcPr>
          <w:p w14:paraId="6B12383C" w14:textId="77777777" w:rsidR="00146E74" w:rsidRDefault="00000000">
            <w:pPr>
              <w:spacing w:after="20" w:line="252" w:lineRule="auto"/>
              <w:jc w:val="center"/>
            </w:pPr>
            <w:r>
              <w:rPr>
                <w:sz w:val="17"/>
              </w:rPr>
              <w:t>IX</w:t>
            </w:r>
          </w:p>
        </w:tc>
      </w:tr>
      <w:tr w:rsidR="00146E74" w14:paraId="3FC6E69C" w14:textId="77777777">
        <w:trPr>
          <w:jc w:val="center"/>
        </w:trPr>
        <w:tc>
          <w:tcPr>
            <w:tcW w:w="794" w:type="dxa"/>
            <w:tcMar>
              <w:top w:w="50" w:type="dxa"/>
              <w:left w:w="100" w:type="dxa"/>
              <w:bottom w:w="50" w:type="dxa"/>
              <w:right w:w="100" w:type="dxa"/>
            </w:tcMar>
          </w:tcPr>
          <w:p w14:paraId="025B7010" w14:textId="77777777" w:rsidR="00146E74" w:rsidRDefault="00000000">
            <w:pPr>
              <w:spacing w:after="20" w:line="252" w:lineRule="auto"/>
              <w:jc w:val="center"/>
            </w:pPr>
            <w:r>
              <w:rPr>
                <w:sz w:val="17"/>
              </w:rPr>
              <w:t>Q60</w:t>
            </w:r>
          </w:p>
        </w:tc>
        <w:tc>
          <w:tcPr>
            <w:tcW w:w="2494" w:type="dxa"/>
            <w:tcMar>
              <w:top w:w="50" w:type="dxa"/>
              <w:left w:w="100" w:type="dxa"/>
              <w:bottom w:w="50" w:type="dxa"/>
              <w:right w:w="100" w:type="dxa"/>
            </w:tcMar>
          </w:tcPr>
          <w:p w14:paraId="08E6D535" w14:textId="77777777" w:rsidR="00146E74" w:rsidRDefault="00000000">
            <w:pPr>
              <w:spacing w:after="20" w:line="252" w:lineRule="auto"/>
            </w:pPr>
            <w:r>
              <w:rPr>
                <w:sz w:val="17"/>
              </w:rPr>
              <w:t>Al-Mujadilah 11</w:t>
            </w:r>
          </w:p>
        </w:tc>
        <w:tc>
          <w:tcPr>
            <w:tcW w:w="5216" w:type="dxa"/>
            <w:tcMar>
              <w:top w:w="50" w:type="dxa"/>
              <w:left w:w="100" w:type="dxa"/>
              <w:bottom w:w="50" w:type="dxa"/>
              <w:right w:w="100" w:type="dxa"/>
            </w:tcMar>
          </w:tcPr>
          <w:p w14:paraId="1A8DF8FF" w14:textId="77777777" w:rsidR="00146E74" w:rsidRDefault="00000000">
            <w:pPr>
              <w:spacing w:after="20" w:line="252" w:lineRule="auto"/>
            </w:pPr>
            <w:r>
              <w:rPr>
                <w:sz w:val="17"/>
              </w:rPr>
              <w:t>raised by knowledge</w:t>
            </w:r>
          </w:p>
        </w:tc>
        <w:tc>
          <w:tcPr>
            <w:tcW w:w="907" w:type="dxa"/>
            <w:tcMar>
              <w:top w:w="50" w:type="dxa"/>
              <w:left w:w="100" w:type="dxa"/>
              <w:bottom w:w="50" w:type="dxa"/>
              <w:right w:w="100" w:type="dxa"/>
            </w:tcMar>
          </w:tcPr>
          <w:p w14:paraId="53961595" w14:textId="77777777" w:rsidR="00146E74" w:rsidRDefault="00000000">
            <w:pPr>
              <w:spacing w:after="20" w:line="252" w:lineRule="auto"/>
              <w:jc w:val="center"/>
            </w:pPr>
            <w:r>
              <w:rPr>
                <w:sz w:val="17"/>
              </w:rPr>
              <w:t>V</w:t>
            </w:r>
          </w:p>
        </w:tc>
      </w:tr>
      <w:tr w:rsidR="00146E74" w14:paraId="4A4F9144" w14:textId="77777777">
        <w:trPr>
          <w:jc w:val="center"/>
        </w:trPr>
        <w:tc>
          <w:tcPr>
            <w:tcW w:w="794" w:type="dxa"/>
            <w:shd w:val="clear" w:color="auto" w:fill="F4F6F8"/>
            <w:tcMar>
              <w:top w:w="50" w:type="dxa"/>
              <w:left w:w="100" w:type="dxa"/>
              <w:bottom w:w="50" w:type="dxa"/>
              <w:right w:w="100" w:type="dxa"/>
            </w:tcMar>
          </w:tcPr>
          <w:p w14:paraId="4C89B900" w14:textId="77777777" w:rsidR="00146E74" w:rsidRDefault="00000000">
            <w:pPr>
              <w:spacing w:after="20" w:line="252" w:lineRule="auto"/>
              <w:jc w:val="center"/>
            </w:pPr>
            <w:r>
              <w:rPr>
                <w:sz w:val="17"/>
              </w:rPr>
              <w:t>Q112</w:t>
            </w:r>
          </w:p>
        </w:tc>
        <w:tc>
          <w:tcPr>
            <w:tcW w:w="2494" w:type="dxa"/>
            <w:shd w:val="clear" w:color="auto" w:fill="F4F6F8"/>
            <w:tcMar>
              <w:top w:w="50" w:type="dxa"/>
              <w:left w:w="100" w:type="dxa"/>
              <w:bottom w:w="50" w:type="dxa"/>
              <w:right w:w="100" w:type="dxa"/>
            </w:tcMar>
          </w:tcPr>
          <w:p w14:paraId="5A8B1608" w14:textId="77777777" w:rsidR="00146E74" w:rsidRDefault="00000000">
            <w:pPr>
              <w:spacing w:after="20" w:line="252" w:lineRule="auto"/>
            </w:pPr>
            <w:r>
              <w:rPr>
                <w:sz w:val="17"/>
              </w:rPr>
              <w:t>Al-Hashr 2</w:t>
            </w:r>
          </w:p>
        </w:tc>
        <w:tc>
          <w:tcPr>
            <w:tcW w:w="5216" w:type="dxa"/>
            <w:shd w:val="clear" w:color="auto" w:fill="F4F6F8"/>
            <w:tcMar>
              <w:top w:w="50" w:type="dxa"/>
              <w:left w:w="100" w:type="dxa"/>
              <w:bottom w:w="50" w:type="dxa"/>
              <w:right w:w="100" w:type="dxa"/>
            </w:tcMar>
          </w:tcPr>
          <w:p w14:paraId="24D9135D" w14:textId="77777777" w:rsidR="00146E74" w:rsidRDefault="00000000">
            <w:pPr>
              <w:spacing w:after="20" w:line="252" w:lineRule="auto"/>
            </w:pPr>
            <w:r>
              <w:rPr>
                <w:sz w:val="17"/>
              </w:rPr>
              <w:t>take warning, people of insight</w:t>
            </w:r>
          </w:p>
        </w:tc>
        <w:tc>
          <w:tcPr>
            <w:tcW w:w="907" w:type="dxa"/>
            <w:shd w:val="clear" w:color="auto" w:fill="F4F6F8"/>
            <w:tcMar>
              <w:top w:w="50" w:type="dxa"/>
              <w:left w:w="100" w:type="dxa"/>
              <w:bottom w:w="50" w:type="dxa"/>
              <w:right w:w="100" w:type="dxa"/>
            </w:tcMar>
          </w:tcPr>
          <w:p w14:paraId="36C8A430" w14:textId="77777777" w:rsidR="00146E74" w:rsidRDefault="00000000">
            <w:pPr>
              <w:spacing w:after="20" w:line="252" w:lineRule="auto"/>
              <w:jc w:val="center"/>
            </w:pPr>
            <w:r>
              <w:rPr>
                <w:sz w:val="17"/>
              </w:rPr>
              <w:t>IX</w:t>
            </w:r>
          </w:p>
        </w:tc>
      </w:tr>
      <w:tr w:rsidR="00146E74" w14:paraId="0899AE3C" w14:textId="77777777">
        <w:trPr>
          <w:jc w:val="center"/>
        </w:trPr>
        <w:tc>
          <w:tcPr>
            <w:tcW w:w="794" w:type="dxa"/>
            <w:tcMar>
              <w:top w:w="50" w:type="dxa"/>
              <w:left w:w="100" w:type="dxa"/>
              <w:bottom w:w="50" w:type="dxa"/>
              <w:right w:w="100" w:type="dxa"/>
            </w:tcMar>
          </w:tcPr>
          <w:p w14:paraId="6984B0A6" w14:textId="77777777" w:rsidR="00146E74" w:rsidRDefault="00000000">
            <w:pPr>
              <w:spacing w:after="20" w:line="252" w:lineRule="auto"/>
              <w:jc w:val="center"/>
            </w:pPr>
            <w:r>
              <w:rPr>
                <w:sz w:val="17"/>
              </w:rPr>
              <w:t>Q114</w:t>
            </w:r>
          </w:p>
        </w:tc>
        <w:tc>
          <w:tcPr>
            <w:tcW w:w="2494" w:type="dxa"/>
            <w:tcMar>
              <w:top w:w="50" w:type="dxa"/>
              <w:left w:w="100" w:type="dxa"/>
              <w:bottom w:w="50" w:type="dxa"/>
              <w:right w:w="100" w:type="dxa"/>
            </w:tcMar>
          </w:tcPr>
          <w:p w14:paraId="2279AD11" w14:textId="77777777" w:rsidR="00146E74" w:rsidRDefault="00000000">
            <w:pPr>
              <w:spacing w:after="20" w:line="252" w:lineRule="auto"/>
            </w:pPr>
            <w:r>
              <w:rPr>
                <w:sz w:val="17"/>
              </w:rPr>
              <w:t>Al-Hashr 7</w:t>
            </w:r>
          </w:p>
        </w:tc>
        <w:tc>
          <w:tcPr>
            <w:tcW w:w="5216" w:type="dxa"/>
            <w:tcMar>
              <w:top w:w="50" w:type="dxa"/>
              <w:left w:w="100" w:type="dxa"/>
              <w:bottom w:w="50" w:type="dxa"/>
              <w:right w:w="100" w:type="dxa"/>
            </w:tcMar>
          </w:tcPr>
          <w:p w14:paraId="30F13A12" w14:textId="77777777" w:rsidR="00146E74" w:rsidRDefault="00000000">
            <w:pPr>
              <w:spacing w:after="20" w:line="252" w:lineRule="auto"/>
            </w:pPr>
            <w:r>
              <w:rPr>
                <w:sz w:val="17"/>
              </w:rPr>
              <w:t>not only among the rich</w:t>
            </w:r>
          </w:p>
        </w:tc>
        <w:tc>
          <w:tcPr>
            <w:tcW w:w="907" w:type="dxa"/>
            <w:tcMar>
              <w:top w:w="50" w:type="dxa"/>
              <w:left w:w="100" w:type="dxa"/>
              <w:bottom w:w="50" w:type="dxa"/>
              <w:right w:w="100" w:type="dxa"/>
            </w:tcMar>
          </w:tcPr>
          <w:p w14:paraId="314D96A9" w14:textId="77777777" w:rsidR="00146E74" w:rsidRDefault="00000000">
            <w:pPr>
              <w:spacing w:after="20" w:line="252" w:lineRule="auto"/>
              <w:jc w:val="center"/>
            </w:pPr>
            <w:r>
              <w:rPr>
                <w:sz w:val="17"/>
              </w:rPr>
              <w:t>IX</w:t>
            </w:r>
          </w:p>
        </w:tc>
      </w:tr>
      <w:tr w:rsidR="00146E74" w14:paraId="1C21FFD0" w14:textId="77777777">
        <w:trPr>
          <w:jc w:val="center"/>
        </w:trPr>
        <w:tc>
          <w:tcPr>
            <w:tcW w:w="794" w:type="dxa"/>
            <w:shd w:val="clear" w:color="auto" w:fill="F4F6F8"/>
            <w:tcMar>
              <w:top w:w="50" w:type="dxa"/>
              <w:left w:w="100" w:type="dxa"/>
              <w:bottom w:w="50" w:type="dxa"/>
              <w:right w:w="100" w:type="dxa"/>
            </w:tcMar>
          </w:tcPr>
          <w:p w14:paraId="0ABDE94D" w14:textId="77777777" w:rsidR="00146E74" w:rsidRDefault="00000000">
            <w:pPr>
              <w:spacing w:after="20" w:line="252" w:lineRule="auto"/>
              <w:jc w:val="center"/>
            </w:pPr>
            <w:r>
              <w:rPr>
                <w:sz w:val="17"/>
              </w:rPr>
              <w:t>Q41</w:t>
            </w:r>
          </w:p>
        </w:tc>
        <w:tc>
          <w:tcPr>
            <w:tcW w:w="2494" w:type="dxa"/>
            <w:shd w:val="clear" w:color="auto" w:fill="F4F6F8"/>
            <w:tcMar>
              <w:top w:w="50" w:type="dxa"/>
              <w:left w:w="100" w:type="dxa"/>
              <w:bottom w:w="50" w:type="dxa"/>
              <w:right w:w="100" w:type="dxa"/>
            </w:tcMar>
          </w:tcPr>
          <w:p w14:paraId="32ABD69C" w14:textId="77777777" w:rsidR="00146E74" w:rsidRDefault="00000000">
            <w:pPr>
              <w:spacing w:after="20" w:line="252" w:lineRule="auto"/>
            </w:pPr>
            <w:r>
              <w:rPr>
                <w:sz w:val="17"/>
              </w:rPr>
              <w:t>Al-Mumtahanah 8</w:t>
            </w:r>
          </w:p>
        </w:tc>
        <w:tc>
          <w:tcPr>
            <w:tcW w:w="5216" w:type="dxa"/>
            <w:shd w:val="clear" w:color="auto" w:fill="F4F6F8"/>
            <w:tcMar>
              <w:top w:w="50" w:type="dxa"/>
              <w:left w:w="100" w:type="dxa"/>
              <w:bottom w:w="50" w:type="dxa"/>
              <w:right w:w="100" w:type="dxa"/>
            </w:tcMar>
          </w:tcPr>
          <w:p w14:paraId="0554FBE3" w14:textId="77777777" w:rsidR="00146E74" w:rsidRDefault="00000000">
            <w:pPr>
              <w:spacing w:after="20" w:line="252" w:lineRule="auto"/>
            </w:pPr>
            <w:r>
              <w:rPr>
                <w:sz w:val="17"/>
              </w:rPr>
              <w:t>kindness to the peaceful</w:t>
            </w:r>
          </w:p>
        </w:tc>
        <w:tc>
          <w:tcPr>
            <w:tcW w:w="907" w:type="dxa"/>
            <w:shd w:val="clear" w:color="auto" w:fill="F4F6F8"/>
            <w:tcMar>
              <w:top w:w="50" w:type="dxa"/>
              <w:left w:w="100" w:type="dxa"/>
              <w:bottom w:w="50" w:type="dxa"/>
              <w:right w:w="100" w:type="dxa"/>
            </w:tcMar>
          </w:tcPr>
          <w:p w14:paraId="284FE572" w14:textId="77777777" w:rsidR="00146E74" w:rsidRDefault="00000000">
            <w:pPr>
              <w:spacing w:after="20" w:line="252" w:lineRule="auto"/>
              <w:jc w:val="center"/>
            </w:pPr>
            <w:r>
              <w:rPr>
                <w:sz w:val="17"/>
              </w:rPr>
              <w:t>III</w:t>
            </w:r>
          </w:p>
        </w:tc>
      </w:tr>
      <w:tr w:rsidR="00146E74" w14:paraId="70DD428F" w14:textId="77777777">
        <w:trPr>
          <w:jc w:val="center"/>
        </w:trPr>
        <w:tc>
          <w:tcPr>
            <w:tcW w:w="794" w:type="dxa"/>
            <w:tcMar>
              <w:top w:w="50" w:type="dxa"/>
              <w:left w:w="100" w:type="dxa"/>
              <w:bottom w:w="50" w:type="dxa"/>
              <w:right w:w="100" w:type="dxa"/>
            </w:tcMar>
          </w:tcPr>
          <w:p w14:paraId="5F5F8748" w14:textId="77777777" w:rsidR="00146E74" w:rsidRDefault="00000000">
            <w:pPr>
              <w:spacing w:after="20" w:line="252" w:lineRule="auto"/>
              <w:jc w:val="center"/>
            </w:pPr>
            <w:r>
              <w:rPr>
                <w:sz w:val="17"/>
              </w:rPr>
              <w:t>Q33</w:t>
            </w:r>
          </w:p>
        </w:tc>
        <w:tc>
          <w:tcPr>
            <w:tcW w:w="2494" w:type="dxa"/>
            <w:tcMar>
              <w:top w:w="50" w:type="dxa"/>
              <w:left w:w="100" w:type="dxa"/>
              <w:bottom w:w="50" w:type="dxa"/>
              <w:right w:w="100" w:type="dxa"/>
            </w:tcMar>
          </w:tcPr>
          <w:p w14:paraId="6ED5C240" w14:textId="77777777" w:rsidR="00146E74" w:rsidRDefault="00000000">
            <w:pPr>
              <w:spacing w:after="20" w:line="252" w:lineRule="auto"/>
            </w:pPr>
            <w:r>
              <w:rPr>
                <w:sz w:val="17"/>
              </w:rPr>
              <w:t>Al-Jumu'ah 2</w:t>
            </w:r>
          </w:p>
        </w:tc>
        <w:tc>
          <w:tcPr>
            <w:tcW w:w="5216" w:type="dxa"/>
            <w:tcMar>
              <w:top w:w="50" w:type="dxa"/>
              <w:left w:w="100" w:type="dxa"/>
              <w:bottom w:w="50" w:type="dxa"/>
              <w:right w:w="100" w:type="dxa"/>
            </w:tcMar>
          </w:tcPr>
          <w:p w14:paraId="1989FD13" w14:textId="77777777" w:rsidR="00146E74" w:rsidRDefault="00000000">
            <w:pPr>
              <w:spacing w:after="20" w:line="252" w:lineRule="auto"/>
            </w:pPr>
            <w:r>
              <w:rPr>
                <w:sz w:val="17"/>
              </w:rPr>
              <w:t>recites, purifies, teaches</w:t>
            </w:r>
          </w:p>
        </w:tc>
        <w:tc>
          <w:tcPr>
            <w:tcW w:w="907" w:type="dxa"/>
            <w:tcMar>
              <w:top w:w="50" w:type="dxa"/>
              <w:left w:w="100" w:type="dxa"/>
              <w:bottom w:w="50" w:type="dxa"/>
              <w:right w:w="100" w:type="dxa"/>
            </w:tcMar>
          </w:tcPr>
          <w:p w14:paraId="5DBE8410" w14:textId="77777777" w:rsidR="00146E74" w:rsidRDefault="00000000">
            <w:pPr>
              <w:spacing w:after="20" w:line="252" w:lineRule="auto"/>
              <w:jc w:val="center"/>
            </w:pPr>
            <w:r>
              <w:rPr>
                <w:sz w:val="17"/>
              </w:rPr>
              <w:t>III</w:t>
            </w:r>
          </w:p>
        </w:tc>
      </w:tr>
      <w:tr w:rsidR="00146E74" w14:paraId="07A62717" w14:textId="77777777">
        <w:trPr>
          <w:jc w:val="center"/>
        </w:trPr>
        <w:tc>
          <w:tcPr>
            <w:tcW w:w="794" w:type="dxa"/>
            <w:shd w:val="clear" w:color="auto" w:fill="F4F6F8"/>
            <w:tcMar>
              <w:top w:w="50" w:type="dxa"/>
              <w:left w:w="100" w:type="dxa"/>
              <w:bottom w:w="50" w:type="dxa"/>
              <w:right w:w="100" w:type="dxa"/>
            </w:tcMar>
          </w:tcPr>
          <w:p w14:paraId="734F659A" w14:textId="77777777" w:rsidR="00146E74" w:rsidRDefault="00000000">
            <w:pPr>
              <w:spacing w:after="20" w:line="252" w:lineRule="auto"/>
              <w:jc w:val="center"/>
            </w:pPr>
            <w:r>
              <w:rPr>
                <w:sz w:val="17"/>
              </w:rPr>
              <w:t>Q30</w:t>
            </w:r>
          </w:p>
        </w:tc>
        <w:tc>
          <w:tcPr>
            <w:tcW w:w="2494" w:type="dxa"/>
            <w:shd w:val="clear" w:color="auto" w:fill="F4F6F8"/>
            <w:tcMar>
              <w:top w:w="50" w:type="dxa"/>
              <w:left w:w="100" w:type="dxa"/>
              <w:bottom w:w="50" w:type="dxa"/>
              <w:right w:w="100" w:type="dxa"/>
            </w:tcMar>
          </w:tcPr>
          <w:p w14:paraId="47F9B650" w14:textId="77777777" w:rsidR="00146E74" w:rsidRDefault="00000000">
            <w:pPr>
              <w:spacing w:after="20" w:line="252" w:lineRule="auto"/>
            </w:pPr>
            <w:r>
              <w:rPr>
                <w:sz w:val="17"/>
              </w:rPr>
              <w:t>Al-Qalam 4</w:t>
            </w:r>
          </w:p>
        </w:tc>
        <w:tc>
          <w:tcPr>
            <w:tcW w:w="5216" w:type="dxa"/>
            <w:shd w:val="clear" w:color="auto" w:fill="F4F6F8"/>
            <w:tcMar>
              <w:top w:w="50" w:type="dxa"/>
              <w:left w:w="100" w:type="dxa"/>
              <w:bottom w:w="50" w:type="dxa"/>
              <w:right w:w="100" w:type="dxa"/>
            </w:tcMar>
          </w:tcPr>
          <w:p w14:paraId="51D3EE28" w14:textId="77777777" w:rsidR="00146E74" w:rsidRDefault="00000000">
            <w:pPr>
              <w:spacing w:after="20" w:line="252" w:lineRule="auto"/>
            </w:pPr>
            <w:r>
              <w:rPr>
                <w:sz w:val="17"/>
              </w:rPr>
              <w:t>great moral character</w:t>
            </w:r>
          </w:p>
        </w:tc>
        <w:tc>
          <w:tcPr>
            <w:tcW w:w="907" w:type="dxa"/>
            <w:shd w:val="clear" w:color="auto" w:fill="F4F6F8"/>
            <w:tcMar>
              <w:top w:w="50" w:type="dxa"/>
              <w:left w:w="100" w:type="dxa"/>
              <w:bottom w:w="50" w:type="dxa"/>
              <w:right w:w="100" w:type="dxa"/>
            </w:tcMar>
          </w:tcPr>
          <w:p w14:paraId="4A645F3B" w14:textId="77777777" w:rsidR="00146E74" w:rsidRDefault="00000000">
            <w:pPr>
              <w:spacing w:after="20" w:line="252" w:lineRule="auto"/>
              <w:jc w:val="center"/>
            </w:pPr>
            <w:r>
              <w:rPr>
                <w:sz w:val="17"/>
              </w:rPr>
              <w:t>III</w:t>
            </w:r>
          </w:p>
        </w:tc>
      </w:tr>
      <w:tr w:rsidR="00146E74" w14:paraId="07E3C25B" w14:textId="77777777">
        <w:trPr>
          <w:jc w:val="center"/>
        </w:trPr>
        <w:tc>
          <w:tcPr>
            <w:tcW w:w="794" w:type="dxa"/>
            <w:tcMar>
              <w:top w:w="50" w:type="dxa"/>
              <w:left w:w="100" w:type="dxa"/>
              <w:bottom w:w="50" w:type="dxa"/>
              <w:right w:w="100" w:type="dxa"/>
            </w:tcMar>
          </w:tcPr>
          <w:p w14:paraId="0C3649DE" w14:textId="77777777" w:rsidR="00146E74" w:rsidRDefault="00000000">
            <w:pPr>
              <w:spacing w:after="20" w:line="252" w:lineRule="auto"/>
              <w:jc w:val="center"/>
            </w:pPr>
            <w:r>
              <w:rPr>
                <w:sz w:val="17"/>
              </w:rPr>
              <w:t>Q68</w:t>
            </w:r>
          </w:p>
        </w:tc>
        <w:tc>
          <w:tcPr>
            <w:tcW w:w="2494" w:type="dxa"/>
            <w:tcMar>
              <w:top w:w="50" w:type="dxa"/>
              <w:left w:w="100" w:type="dxa"/>
              <w:bottom w:w="50" w:type="dxa"/>
              <w:right w:w="100" w:type="dxa"/>
            </w:tcMar>
          </w:tcPr>
          <w:p w14:paraId="19BC7915" w14:textId="77777777" w:rsidR="00146E74" w:rsidRDefault="00000000">
            <w:pPr>
              <w:spacing w:after="20" w:line="252" w:lineRule="auto"/>
            </w:pPr>
            <w:r>
              <w:rPr>
                <w:sz w:val="17"/>
              </w:rPr>
              <w:t>An-Nazi'at 40–41</w:t>
            </w:r>
          </w:p>
        </w:tc>
        <w:tc>
          <w:tcPr>
            <w:tcW w:w="5216" w:type="dxa"/>
            <w:tcMar>
              <w:top w:w="50" w:type="dxa"/>
              <w:left w:w="100" w:type="dxa"/>
              <w:bottom w:w="50" w:type="dxa"/>
              <w:right w:w="100" w:type="dxa"/>
            </w:tcMar>
          </w:tcPr>
          <w:p w14:paraId="6E7DCD47" w14:textId="77777777" w:rsidR="00146E74" w:rsidRDefault="00000000">
            <w:pPr>
              <w:spacing w:after="20" w:line="252" w:lineRule="auto"/>
            </w:pPr>
            <w:r>
              <w:rPr>
                <w:sz w:val="17"/>
              </w:rPr>
              <w:t>restrained the self</w:t>
            </w:r>
          </w:p>
        </w:tc>
        <w:tc>
          <w:tcPr>
            <w:tcW w:w="907" w:type="dxa"/>
            <w:tcMar>
              <w:top w:w="50" w:type="dxa"/>
              <w:left w:w="100" w:type="dxa"/>
              <w:bottom w:w="50" w:type="dxa"/>
              <w:right w:w="100" w:type="dxa"/>
            </w:tcMar>
          </w:tcPr>
          <w:p w14:paraId="6B3914E7" w14:textId="77777777" w:rsidR="00146E74" w:rsidRDefault="00000000">
            <w:pPr>
              <w:spacing w:after="20" w:line="252" w:lineRule="auto"/>
              <w:jc w:val="center"/>
            </w:pPr>
            <w:r>
              <w:rPr>
                <w:sz w:val="17"/>
              </w:rPr>
              <w:t>V</w:t>
            </w:r>
          </w:p>
        </w:tc>
      </w:tr>
      <w:tr w:rsidR="00146E74" w14:paraId="32B9F69D" w14:textId="77777777">
        <w:trPr>
          <w:jc w:val="center"/>
        </w:trPr>
        <w:tc>
          <w:tcPr>
            <w:tcW w:w="794" w:type="dxa"/>
            <w:shd w:val="clear" w:color="auto" w:fill="F4F6F8"/>
            <w:tcMar>
              <w:top w:w="50" w:type="dxa"/>
              <w:left w:w="100" w:type="dxa"/>
              <w:bottom w:w="50" w:type="dxa"/>
              <w:right w:w="100" w:type="dxa"/>
            </w:tcMar>
          </w:tcPr>
          <w:p w14:paraId="47A3C7D8" w14:textId="77777777" w:rsidR="00146E74" w:rsidRDefault="00000000">
            <w:pPr>
              <w:spacing w:after="20" w:line="252" w:lineRule="auto"/>
              <w:jc w:val="center"/>
            </w:pPr>
            <w:r>
              <w:rPr>
                <w:sz w:val="17"/>
              </w:rPr>
              <w:t>Q51</w:t>
            </w:r>
          </w:p>
        </w:tc>
        <w:tc>
          <w:tcPr>
            <w:tcW w:w="2494" w:type="dxa"/>
            <w:shd w:val="clear" w:color="auto" w:fill="F4F6F8"/>
            <w:tcMar>
              <w:top w:w="50" w:type="dxa"/>
              <w:left w:w="100" w:type="dxa"/>
              <w:bottom w:w="50" w:type="dxa"/>
              <w:right w:w="100" w:type="dxa"/>
            </w:tcMar>
          </w:tcPr>
          <w:p w14:paraId="71367871" w14:textId="77777777" w:rsidR="00146E74" w:rsidRDefault="00000000">
            <w:pPr>
              <w:spacing w:after="20" w:line="252" w:lineRule="auto"/>
            </w:pPr>
            <w:r>
              <w:rPr>
                <w:sz w:val="17"/>
              </w:rPr>
              <w:t>At-Takwir 8–9</w:t>
            </w:r>
          </w:p>
        </w:tc>
        <w:tc>
          <w:tcPr>
            <w:tcW w:w="5216" w:type="dxa"/>
            <w:shd w:val="clear" w:color="auto" w:fill="F4F6F8"/>
            <w:tcMar>
              <w:top w:w="50" w:type="dxa"/>
              <w:left w:w="100" w:type="dxa"/>
              <w:bottom w:w="50" w:type="dxa"/>
              <w:right w:w="100" w:type="dxa"/>
            </w:tcMar>
          </w:tcPr>
          <w:p w14:paraId="51B7721F" w14:textId="77777777" w:rsidR="00146E74" w:rsidRDefault="00000000">
            <w:pPr>
              <w:spacing w:after="20" w:line="252" w:lineRule="auto"/>
            </w:pPr>
            <w:r>
              <w:rPr>
                <w:sz w:val="17"/>
              </w:rPr>
              <w:t>the buried girl</w:t>
            </w:r>
          </w:p>
        </w:tc>
        <w:tc>
          <w:tcPr>
            <w:tcW w:w="907" w:type="dxa"/>
            <w:shd w:val="clear" w:color="auto" w:fill="F4F6F8"/>
            <w:tcMar>
              <w:top w:w="50" w:type="dxa"/>
              <w:left w:w="100" w:type="dxa"/>
              <w:bottom w:w="50" w:type="dxa"/>
              <w:right w:w="100" w:type="dxa"/>
            </w:tcMar>
          </w:tcPr>
          <w:p w14:paraId="05A1FED5" w14:textId="77777777" w:rsidR="00146E74" w:rsidRDefault="00000000">
            <w:pPr>
              <w:spacing w:after="20" w:line="252" w:lineRule="auto"/>
              <w:jc w:val="center"/>
            </w:pPr>
            <w:r>
              <w:rPr>
                <w:sz w:val="17"/>
              </w:rPr>
              <w:t>IV</w:t>
            </w:r>
          </w:p>
        </w:tc>
      </w:tr>
      <w:tr w:rsidR="00146E74" w14:paraId="060B9895" w14:textId="77777777">
        <w:trPr>
          <w:jc w:val="center"/>
        </w:trPr>
        <w:tc>
          <w:tcPr>
            <w:tcW w:w="794" w:type="dxa"/>
            <w:tcMar>
              <w:top w:w="50" w:type="dxa"/>
              <w:left w:w="100" w:type="dxa"/>
              <w:bottom w:w="50" w:type="dxa"/>
              <w:right w:w="100" w:type="dxa"/>
            </w:tcMar>
          </w:tcPr>
          <w:p w14:paraId="2336B895" w14:textId="77777777" w:rsidR="00146E74" w:rsidRDefault="00000000">
            <w:pPr>
              <w:spacing w:after="20" w:line="252" w:lineRule="auto"/>
              <w:jc w:val="center"/>
            </w:pPr>
            <w:r>
              <w:rPr>
                <w:sz w:val="17"/>
              </w:rPr>
              <w:t>Q120</w:t>
            </w:r>
          </w:p>
        </w:tc>
        <w:tc>
          <w:tcPr>
            <w:tcW w:w="2494" w:type="dxa"/>
            <w:tcMar>
              <w:top w:w="50" w:type="dxa"/>
              <w:left w:w="100" w:type="dxa"/>
              <w:bottom w:w="50" w:type="dxa"/>
              <w:right w:w="100" w:type="dxa"/>
            </w:tcMar>
          </w:tcPr>
          <w:p w14:paraId="0553F3EA" w14:textId="77777777" w:rsidR="00146E74" w:rsidRDefault="00000000">
            <w:pPr>
              <w:spacing w:after="20" w:line="252" w:lineRule="auto"/>
            </w:pPr>
            <w:r>
              <w:rPr>
                <w:sz w:val="17"/>
              </w:rPr>
              <w:t>Al-Mutaffifin 1–3</w:t>
            </w:r>
          </w:p>
        </w:tc>
        <w:tc>
          <w:tcPr>
            <w:tcW w:w="5216" w:type="dxa"/>
            <w:tcMar>
              <w:top w:w="50" w:type="dxa"/>
              <w:left w:w="100" w:type="dxa"/>
              <w:bottom w:w="50" w:type="dxa"/>
              <w:right w:w="100" w:type="dxa"/>
            </w:tcMar>
          </w:tcPr>
          <w:p w14:paraId="00C10BF0" w14:textId="77777777" w:rsidR="00146E74" w:rsidRDefault="00000000">
            <w:pPr>
              <w:spacing w:after="20" w:line="252" w:lineRule="auto"/>
            </w:pPr>
            <w:r>
              <w:rPr>
                <w:sz w:val="17"/>
              </w:rPr>
              <w:t>woe to those who give less</w:t>
            </w:r>
          </w:p>
        </w:tc>
        <w:tc>
          <w:tcPr>
            <w:tcW w:w="907" w:type="dxa"/>
            <w:tcMar>
              <w:top w:w="50" w:type="dxa"/>
              <w:left w:w="100" w:type="dxa"/>
              <w:bottom w:w="50" w:type="dxa"/>
              <w:right w:w="100" w:type="dxa"/>
            </w:tcMar>
          </w:tcPr>
          <w:p w14:paraId="08F3A4F2" w14:textId="77777777" w:rsidR="00146E74" w:rsidRDefault="00000000">
            <w:pPr>
              <w:spacing w:after="20" w:line="252" w:lineRule="auto"/>
              <w:jc w:val="center"/>
            </w:pPr>
            <w:r>
              <w:rPr>
                <w:sz w:val="17"/>
              </w:rPr>
              <w:t>IX</w:t>
            </w:r>
          </w:p>
        </w:tc>
      </w:tr>
      <w:tr w:rsidR="00146E74" w14:paraId="52220344" w14:textId="77777777">
        <w:trPr>
          <w:jc w:val="center"/>
        </w:trPr>
        <w:tc>
          <w:tcPr>
            <w:tcW w:w="794" w:type="dxa"/>
            <w:shd w:val="clear" w:color="auto" w:fill="F4F6F8"/>
            <w:tcMar>
              <w:top w:w="50" w:type="dxa"/>
              <w:left w:w="100" w:type="dxa"/>
              <w:bottom w:w="50" w:type="dxa"/>
              <w:right w:w="100" w:type="dxa"/>
            </w:tcMar>
          </w:tcPr>
          <w:p w14:paraId="05E941BE" w14:textId="77777777" w:rsidR="00146E74" w:rsidRDefault="00000000">
            <w:pPr>
              <w:spacing w:after="20" w:line="252" w:lineRule="auto"/>
              <w:jc w:val="center"/>
            </w:pPr>
            <w:r>
              <w:rPr>
                <w:sz w:val="17"/>
              </w:rPr>
              <w:t>Q66</w:t>
            </w:r>
          </w:p>
        </w:tc>
        <w:tc>
          <w:tcPr>
            <w:tcW w:w="2494" w:type="dxa"/>
            <w:shd w:val="clear" w:color="auto" w:fill="F4F6F8"/>
            <w:tcMar>
              <w:top w:w="50" w:type="dxa"/>
              <w:left w:w="100" w:type="dxa"/>
              <w:bottom w:w="50" w:type="dxa"/>
              <w:right w:w="100" w:type="dxa"/>
            </w:tcMar>
          </w:tcPr>
          <w:p w14:paraId="608BDB4B" w14:textId="77777777" w:rsidR="00146E74" w:rsidRDefault="00000000">
            <w:pPr>
              <w:spacing w:after="20" w:line="252" w:lineRule="auto"/>
            </w:pPr>
            <w:r>
              <w:rPr>
                <w:sz w:val="17"/>
              </w:rPr>
              <w:t>Ash-Shams 9–10</w:t>
            </w:r>
          </w:p>
        </w:tc>
        <w:tc>
          <w:tcPr>
            <w:tcW w:w="5216" w:type="dxa"/>
            <w:shd w:val="clear" w:color="auto" w:fill="F4F6F8"/>
            <w:tcMar>
              <w:top w:w="50" w:type="dxa"/>
              <w:left w:w="100" w:type="dxa"/>
              <w:bottom w:w="50" w:type="dxa"/>
              <w:right w:w="100" w:type="dxa"/>
            </w:tcMar>
          </w:tcPr>
          <w:p w14:paraId="7068B674" w14:textId="77777777" w:rsidR="00146E74" w:rsidRDefault="00000000">
            <w:pPr>
              <w:spacing w:after="20" w:line="252" w:lineRule="auto"/>
            </w:pPr>
            <w:r>
              <w:rPr>
                <w:sz w:val="17"/>
              </w:rPr>
              <w:t>he succeeds who purifies it</w:t>
            </w:r>
          </w:p>
        </w:tc>
        <w:tc>
          <w:tcPr>
            <w:tcW w:w="907" w:type="dxa"/>
            <w:shd w:val="clear" w:color="auto" w:fill="F4F6F8"/>
            <w:tcMar>
              <w:top w:w="50" w:type="dxa"/>
              <w:left w:w="100" w:type="dxa"/>
              <w:bottom w:w="50" w:type="dxa"/>
              <w:right w:w="100" w:type="dxa"/>
            </w:tcMar>
          </w:tcPr>
          <w:p w14:paraId="7C2C7F71" w14:textId="77777777" w:rsidR="00146E74" w:rsidRDefault="00000000">
            <w:pPr>
              <w:spacing w:after="20" w:line="252" w:lineRule="auto"/>
              <w:jc w:val="center"/>
            </w:pPr>
            <w:r>
              <w:rPr>
                <w:sz w:val="17"/>
              </w:rPr>
              <w:t>V</w:t>
            </w:r>
          </w:p>
        </w:tc>
      </w:tr>
      <w:tr w:rsidR="00146E74" w14:paraId="4C392943" w14:textId="77777777">
        <w:trPr>
          <w:jc w:val="center"/>
        </w:trPr>
        <w:tc>
          <w:tcPr>
            <w:tcW w:w="794" w:type="dxa"/>
            <w:tcMar>
              <w:top w:w="50" w:type="dxa"/>
              <w:left w:w="100" w:type="dxa"/>
              <w:bottom w:w="50" w:type="dxa"/>
              <w:right w:w="100" w:type="dxa"/>
            </w:tcMar>
          </w:tcPr>
          <w:p w14:paraId="7DE43339" w14:textId="77777777" w:rsidR="00146E74" w:rsidRDefault="00000000">
            <w:pPr>
              <w:spacing w:after="20" w:line="252" w:lineRule="auto"/>
              <w:jc w:val="center"/>
            </w:pPr>
            <w:r>
              <w:rPr>
                <w:sz w:val="17"/>
              </w:rPr>
              <w:t>Q59</w:t>
            </w:r>
          </w:p>
        </w:tc>
        <w:tc>
          <w:tcPr>
            <w:tcW w:w="2494" w:type="dxa"/>
            <w:tcMar>
              <w:top w:w="50" w:type="dxa"/>
              <w:left w:w="100" w:type="dxa"/>
              <w:bottom w:w="50" w:type="dxa"/>
              <w:right w:w="100" w:type="dxa"/>
            </w:tcMar>
          </w:tcPr>
          <w:p w14:paraId="368E04A6" w14:textId="77777777" w:rsidR="00146E74" w:rsidRDefault="00000000">
            <w:pPr>
              <w:spacing w:after="20" w:line="252" w:lineRule="auto"/>
            </w:pPr>
            <w:r>
              <w:rPr>
                <w:sz w:val="17"/>
              </w:rPr>
              <w:t>Al-Alaq 1–5</w:t>
            </w:r>
          </w:p>
        </w:tc>
        <w:tc>
          <w:tcPr>
            <w:tcW w:w="5216" w:type="dxa"/>
            <w:tcMar>
              <w:top w:w="50" w:type="dxa"/>
              <w:left w:w="100" w:type="dxa"/>
              <w:bottom w:w="50" w:type="dxa"/>
              <w:right w:w="100" w:type="dxa"/>
            </w:tcMar>
          </w:tcPr>
          <w:p w14:paraId="01552036" w14:textId="77777777" w:rsidR="00146E74" w:rsidRDefault="00000000">
            <w:pPr>
              <w:spacing w:after="20" w:line="252" w:lineRule="auto"/>
            </w:pPr>
            <w:r>
              <w:rPr>
                <w:sz w:val="17"/>
              </w:rPr>
              <w:t>read, taught by the pen</w:t>
            </w:r>
          </w:p>
        </w:tc>
        <w:tc>
          <w:tcPr>
            <w:tcW w:w="907" w:type="dxa"/>
            <w:tcMar>
              <w:top w:w="50" w:type="dxa"/>
              <w:left w:w="100" w:type="dxa"/>
              <w:bottom w:w="50" w:type="dxa"/>
              <w:right w:w="100" w:type="dxa"/>
            </w:tcMar>
          </w:tcPr>
          <w:p w14:paraId="39C16B2B" w14:textId="77777777" w:rsidR="00146E74" w:rsidRDefault="00000000">
            <w:pPr>
              <w:spacing w:after="20" w:line="252" w:lineRule="auto"/>
              <w:jc w:val="center"/>
            </w:pPr>
            <w:r>
              <w:rPr>
                <w:sz w:val="17"/>
              </w:rPr>
              <w:t>V</w:t>
            </w:r>
          </w:p>
        </w:tc>
      </w:tr>
      <w:tr w:rsidR="00146E74" w14:paraId="2B6A5513" w14:textId="77777777">
        <w:trPr>
          <w:jc w:val="center"/>
        </w:trPr>
        <w:tc>
          <w:tcPr>
            <w:tcW w:w="794" w:type="dxa"/>
            <w:shd w:val="clear" w:color="auto" w:fill="F4F6F8"/>
            <w:tcMar>
              <w:top w:w="50" w:type="dxa"/>
              <w:left w:w="100" w:type="dxa"/>
              <w:bottom w:w="50" w:type="dxa"/>
              <w:right w:w="100" w:type="dxa"/>
            </w:tcMar>
          </w:tcPr>
          <w:p w14:paraId="47F0D012" w14:textId="77777777" w:rsidR="00146E74" w:rsidRDefault="00000000">
            <w:pPr>
              <w:spacing w:after="20" w:line="252" w:lineRule="auto"/>
              <w:jc w:val="center"/>
            </w:pPr>
            <w:r>
              <w:rPr>
                <w:sz w:val="17"/>
              </w:rPr>
              <w:t>Q107</w:t>
            </w:r>
          </w:p>
        </w:tc>
        <w:tc>
          <w:tcPr>
            <w:tcW w:w="2494" w:type="dxa"/>
            <w:shd w:val="clear" w:color="auto" w:fill="F4F6F8"/>
            <w:tcMar>
              <w:top w:w="50" w:type="dxa"/>
              <w:left w:w="100" w:type="dxa"/>
              <w:bottom w:w="50" w:type="dxa"/>
              <w:right w:w="100" w:type="dxa"/>
            </w:tcMar>
          </w:tcPr>
          <w:p w14:paraId="7C6B2F7B" w14:textId="77777777" w:rsidR="00146E74" w:rsidRDefault="00000000">
            <w:pPr>
              <w:spacing w:after="20" w:line="252" w:lineRule="auto"/>
            </w:pPr>
            <w:r>
              <w:rPr>
                <w:sz w:val="17"/>
              </w:rPr>
              <w:t>Az-Zalzalah 7–8</w:t>
            </w:r>
          </w:p>
        </w:tc>
        <w:tc>
          <w:tcPr>
            <w:tcW w:w="5216" w:type="dxa"/>
            <w:shd w:val="clear" w:color="auto" w:fill="F4F6F8"/>
            <w:tcMar>
              <w:top w:w="50" w:type="dxa"/>
              <w:left w:w="100" w:type="dxa"/>
              <w:bottom w:w="50" w:type="dxa"/>
              <w:right w:w="100" w:type="dxa"/>
            </w:tcMar>
          </w:tcPr>
          <w:p w14:paraId="370985EF" w14:textId="77777777" w:rsidR="00146E74" w:rsidRDefault="00000000">
            <w:pPr>
              <w:spacing w:after="20" w:line="252" w:lineRule="auto"/>
            </w:pPr>
            <w:r>
              <w:rPr>
                <w:sz w:val="17"/>
              </w:rPr>
              <w:t>an atom's weight</w:t>
            </w:r>
          </w:p>
        </w:tc>
        <w:tc>
          <w:tcPr>
            <w:tcW w:w="907" w:type="dxa"/>
            <w:shd w:val="clear" w:color="auto" w:fill="F4F6F8"/>
            <w:tcMar>
              <w:top w:w="50" w:type="dxa"/>
              <w:left w:w="100" w:type="dxa"/>
              <w:bottom w:w="50" w:type="dxa"/>
              <w:right w:w="100" w:type="dxa"/>
            </w:tcMar>
          </w:tcPr>
          <w:p w14:paraId="0363EC3B" w14:textId="77777777" w:rsidR="00146E74" w:rsidRDefault="00000000">
            <w:pPr>
              <w:spacing w:after="20" w:line="252" w:lineRule="auto"/>
              <w:jc w:val="center"/>
            </w:pPr>
            <w:r>
              <w:rPr>
                <w:sz w:val="17"/>
              </w:rPr>
              <w:t>VIII</w:t>
            </w:r>
          </w:p>
        </w:tc>
      </w:tr>
      <w:tr w:rsidR="00146E74" w14:paraId="69B01C07" w14:textId="77777777">
        <w:trPr>
          <w:jc w:val="center"/>
        </w:trPr>
        <w:tc>
          <w:tcPr>
            <w:tcW w:w="794" w:type="dxa"/>
            <w:tcMar>
              <w:top w:w="50" w:type="dxa"/>
              <w:left w:w="100" w:type="dxa"/>
              <w:bottom w:w="50" w:type="dxa"/>
              <w:right w:w="100" w:type="dxa"/>
            </w:tcMar>
          </w:tcPr>
          <w:p w14:paraId="294E71E0" w14:textId="77777777" w:rsidR="00146E74" w:rsidRDefault="00000000">
            <w:pPr>
              <w:spacing w:after="20" w:line="252" w:lineRule="auto"/>
              <w:jc w:val="center"/>
            </w:pPr>
            <w:r>
              <w:rPr>
                <w:sz w:val="17"/>
              </w:rPr>
              <w:t>Q65</w:t>
            </w:r>
          </w:p>
        </w:tc>
        <w:tc>
          <w:tcPr>
            <w:tcW w:w="2494" w:type="dxa"/>
            <w:tcMar>
              <w:top w:w="50" w:type="dxa"/>
              <w:left w:w="100" w:type="dxa"/>
              <w:bottom w:w="50" w:type="dxa"/>
              <w:right w:w="100" w:type="dxa"/>
            </w:tcMar>
          </w:tcPr>
          <w:p w14:paraId="41736C27" w14:textId="77777777" w:rsidR="00146E74" w:rsidRDefault="00000000">
            <w:pPr>
              <w:spacing w:after="20" w:line="252" w:lineRule="auto"/>
            </w:pPr>
            <w:r>
              <w:rPr>
                <w:sz w:val="17"/>
              </w:rPr>
              <w:t>Al-Kafirun 6</w:t>
            </w:r>
          </w:p>
        </w:tc>
        <w:tc>
          <w:tcPr>
            <w:tcW w:w="5216" w:type="dxa"/>
            <w:tcMar>
              <w:top w:w="50" w:type="dxa"/>
              <w:left w:w="100" w:type="dxa"/>
              <w:bottom w:w="50" w:type="dxa"/>
              <w:right w:w="100" w:type="dxa"/>
            </w:tcMar>
          </w:tcPr>
          <w:p w14:paraId="0408DC7A" w14:textId="77777777" w:rsidR="00146E74" w:rsidRDefault="00000000">
            <w:pPr>
              <w:spacing w:after="20" w:line="252" w:lineRule="auto"/>
            </w:pPr>
            <w:r>
              <w:rPr>
                <w:sz w:val="17"/>
              </w:rPr>
              <w:t>to you your religion</w:t>
            </w:r>
          </w:p>
        </w:tc>
        <w:tc>
          <w:tcPr>
            <w:tcW w:w="907" w:type="dxa"/>
            <w:tcMar>
              <w:top w:w="50" w:type="dxa"/>
              <w:left w:w="100" w:type="dxa"/>
              <w:bottom w:w="50" w:type="dxa"/>
              <w:right w:w="100" w:type="dxa"/>
            </w:tcMar>
          </w:tcPr>
          <w:p w14:paraId="62FEF2A9" w14:textId="77777777" w:rsidR="00146E74" w:rsidRDefault="00000000">
            <w:pPr>
              <w:spacing w:after="20" w:line="252" w:lineRule="auto"/>
              <w:jc w:val="center"/>
            </w:pPr>
            <w:r>
              <w:rPr>
                <w:sz w:val="17"/>
              </w:rPr>
              <w:t>V</w:t>
            </w:r>
          </w:p>
        </w:tc>
      </w:tr>
      <w:tr w:rsidR="00146E74" w14:paraId="26CA4191" w14:textId="77777777">
        <w:trPr>
          <w:jc w:val="center"/>
        </w:trPr>
        <w:tc>
          <w:tcPr>
            <w:tcW w:w="794" w:type="dxa"/>
            <w:shd w:val="clear" w:color="auto" w:fill="F4F6F8"/>
            <w:tcMar>
              <w:top w:w="50" w:type="dxa"/>
              <w:left w:w="100" w:type="dxa"/>
              <w:bottom w:w="50" w:type="dxa"/>
              <w:right w:w="100" w:type="dxa"/>
            </w:tcMar>
          </w:tcPr>
          <w:p w14:paraId="24302232" w14:textId="77777777" w:rsidR="00146E74" w:rsidRDefault="00000000">
            <w:pPr>
              <w:spacing w:after="20" w:line="252" w:lineRule="auto"/>
              <w:jc w:val="center"/>
            </w:pPr>
            <w:r>
              <w:rPr>
                <w:sz w:val="17"/>
              </w:rPr>
              <w:lastRenderedPageBreak/>
              <w:t>Q9</w:t>
            </w:r>
          </w:p>
        </w:tc>
        <w:tc>
          <w:tcPr>
            <w:tcW w:w="2494" w:type="dxa"/>
            <w:shd w:val="clear" w:color="auto" w:fill="F4F6F8"/>
            <w:tcMar>
              <w:top w:w="50" w:type="dxa"/>
              <w:left w:w="100" w:type="dxa"/>
              <w:bottom w:w="50" w:type="dxa"/>
              <w:right w:w="100" w:type="dxa"/>
            </w:tcMar>
          </w:tcPr>
          <w:p w14:paraId="659C8FFC" w14:textId="77777777" w:rsidR="00146E74" w:rsidRDefault="00000000">
            <w:pPr>
              <w:spacing w:after="20" w:line="252" w:lineRule="auto"/>
            </w:pPr>
            <w:r>
              <w:rPr>
                <w:sz w:val="17"/>
              </w:rPr>
              <w:t>Al-Ikhlas 1–4</w:t>
            </w:r>
          </w:p>
        </w:tc>
        <w:tc>
          <w:tcPr>
            <w:tcW w:w="5216" w:type="dxa"/>
            <w:shd w:val="clear" w:color="auto" w:fill="F4F6F8"/>
            <w:tcMar>
              <w:top w:w="50" w:type="dxa"/>
              <w:left w:w="100" w:type="dxa"/>
              <w:bottom w:w="50" w:type="dxa"/>
              <w:right w:w="100" w:type="dxa"/>
            </w:tcMar>
          </w:tcPr>
          <w:p w14:paraId="424C9CC0" w14:textId="77777777" w:rsidR="00146E74" w:rsidRDefault="00000000">
            <w:pPr>
              <w:spacing w:after="20" w:line="252" w:lineRule="auto"/>
            </w:pPr>
            <w:r>
              <w:rPr>
                <w:sz w:val="17"/>
              </w:rPr>
              <w:t>He is One</w:t>
            </w:r>
          </w:p>
        </w:tc>
        <w:tc>
          <w:tcPr>
            <w:tcW w:w="907" w:type="dxa"/>
            <w:shd w:val="clear" w:color="auto" w:fill="F4F6F8"/>
            <w:tcMar>
              <w:top w:w="50" w:type="dxa"/>
              <w:left w:w="100" w:type="dxa"/>
              <w:bottom w:w="50" w:type="dxa"/>
              <w:right w:w="100" w:type="dxa"/>
            </w:tcMar>
          </w:tcPr>
          <w:p w14:paraId="1026424D" w14:textId="77777777" w:rsidR="00146E74" w:rsidRDefault="00000000">
            <w:pPr>
              <w:spacing w:after="20" w:line="252" w:lineRule="auto"/>
              <w:jc w:val="center"/>
            </w:pPr>
            <w:r>
              <w:rPr>
                <w:sz w:val="17"/>
              </w:rPr>
              <w:t>I</w:t>
            </w:r>
          </w:p>
        </w:tc>
      </w:tr>
    </w:tbl>
    <w:p w14:paraId="384216FE" w14:textId="77777777" w:rsidR="00146E74" w:rsidRDefault="00146E74">
      <w:pPr>
        <w:spacing w:after="40"/>
      </w:pPr>
    </w:p>
    <w:p w14:paraId="5A78D468" w14:textId="77777777" w:rsidR="00146E74" w:rsidRDefault="00000000">
      <w:pPr>
        <w:pStyle w:val="Heading2"/>
      </w:pPr>
      <w:bookmarkStart w:id="43" w:name="_Toc241577097"/>
      <w:r>
        <w:t>The 90 hadith by collection</w:t>
      </w:r>
      <w:bookmarkEnd w:id="43"/>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94"/>
        <w:gridCol w:w="2721"/>
        <w:gridCol w:w="4990"/>
        <w:gridCol w:w="907"/>
      </w:tblGrid>
      <w:tr w:rsidR="00146E74" w14:paraId="29676776" w14:textId="77777777">
        <w:trPr>
          <w:tblHeader/>
          <w:jc w:val="center"/>
        </w:trPr>
        <w:tc>
          <w:tcPr>
            <w:tcW w:w="794" w:type="dxa"/>
            <w:shd w:val="clear" w:color="auto" w:fill="1B2A4A"/>
            <w:tcMar>
              <w:top w:w="60" w:type="dxa"/>
              <w:left w:w="100" w:type="dxa"/>
              <w:bottom w:w="60" w:type="dxa"/>
              <w:right w:w="100" w:type="dxa"/>
            </w:tcMar>
          </w:tcPr>
          <w:p w14:paraId="68797438" w14:textId="77777777" w:rsidR="00146E74" w:rsidRDefault="00000000">
            <w:pPr>
              <w:spacing w:after="0"/>
            </w:pPr>
            <w:r>
              <w:rPr>
                <w:rFonts w:ascii="Calibri" w:hAnsi="Calibri"/>
                <w:b/>
                <w:color w:val="FFFFFF"/>
                <w:sz w:val="17"/>
              </w:rPr>
              <w:t>Card</w:t>
            </w:r>
          </w:p>
        </w:tc>
        <w:tc>
          <w:tcPr>
            <w:tcW w:w="2721" w:type="dxa"/>
            <w:shd w:val="clear" w:color="auto" w:fill="1B2A4A"/>
            <w:tcMar>
              <w:top w:w="60" w:type="dxa"/>
              <w:left w:w="100" w:type="dxa"/>
              <w:bottom w:w="60" w:type="dxa"/>
              <w:right w:w="100" w:type="dxa"/>
            </w:tcMar>
          </w:tcPr>
          <w:p w14:paraId="166C6B67" w14:textId="77777777" w:rsidR="00146E74" w:rsidRDefault="00000000">
            <w:pPr>
              <w:spacing w:after="0"/>
            </w:pPr>
            <w:r>
              <w:rPr>
                <w:rFonts w:ascii="Calibri" w:hAnsi="Calibri"/>
                <w:b/>
                <w:color w:val="FFFFFF"/>
                <w:sz w:val="17"/>
              </w:rPr>
              <w:t>Collection</w:t>
            </w:r>
          </w:p>
        </w:tc>
        <w:tc>
          <w:tcPr>
            <w:tcW w:w="4989" w:type="dxa"/>
            <w:shd w:val="clear" w:color="auto" w:fill="1B2A4A"/>
            <w:tcMar>
              <w:top w:w="60" w:type="dxa"/>
              <w:left w:w="100" w:type="dxa"/>
              <w:bottom w:w="60" w:type="dxa"/>
              <w:right w:w="100" w:type="dxa"/>
            </w:tcMar>
          </w:tcPr>
          <w:p w14:paraId="586106D6" w14:textId="77777777" w:rsidR="00146E74" w:rsidRDefault="00000000">
            <w:pPr>
              <w:spacing w:after="0"/>
            </w:pPr>
            <w:r>
              <w:rPr>
                <w:rFonts w:ascii="Calibri" w:hAnsi="Calibri"/>
                <w:b/>
                <w:color w:val="FFFFFF"/>
                <w:sz w:val="17"/>
              </w:rPr>
              <w:t>Hadith</w:t>
            </w:r>
          </w:p>
        </w:tc>
        <w:tc>
          <w:tcPr>
            <w:tcW w:w="907" w:type="dxa"/>
            <w:shd w:val="clear" w:color="auto" w:fill="1B2A4A"/>
            <w:tcMar>
              <w:top w:w="60" w:type="dxa"/>
              <w:left w:w="100" w:type="dxa"/>
              <w:bottom w:w="60" w:type="dxa"/>
              <w:right w:w="100" w:type="dxa"/>
            </w:tcMar>
          </w:tcPr>
          <w:p w14:paraId="1D503755" w14:textId="77777777" w:rsidR="00146E74" w:rsidRDefault="00000000">
            <w:pPr>
              <w:spacing w:after="0"/>
            </w:pPr>
            <w:r>
              <w:rPr>
                <w:rFonts w:ascii="Calibri" w:hAnsi="Calibri"/>
                <w:b/>
                <w:color w:val="FFFFFF"/>
                <w:sz w:val="17"/>
              </w:rPr>
              <w:t>Topic</w:t>
            </w:r>
          </w:p>
        </w:tc>
      </w:tr>
      <w:tr w:rsidR="00146E74" w14:paraId="714BFF01" w14:textId="77777777">
        <w:trPr>
          <w:jc w:val="center"/>
        </w:trPr>
        <w:tc>
          <w:tcPr>
            <w:tcW w:w="794" w:type="dxa"/>
            <w:tcMar>
              <w:top w:w="50" w:type="dxa"/>
              <w:left w:w="100" w:type="dxa"/>
              <w:bottom w:w="50" w:type="dxa"/>
              <w:right w:w="100" w:type="dxa"/>
            </w:tcMar>
          </w:tcPr>
          <w:p w14:paraId="7EF8DA74" w14:textId="77777777" w:rsidR="00146E74" w:rsidRDefault="00000000">
            <w:pPr>
              <w:spacing w:after="20" w:line="252" w:lineRule="auto"/>
              <w:jc w:val="center"/>
            </w:pPr>
            <w:r>
              <w:rPr>
                <w:sz w:val="17"/>
              </w:rPr>
              <w:t>H2</w:t>
            </w:r>
          </w:p>
        </w:tc>
        <w:tc>
          <w:tcPr>
            <w:tcW w:w="2721" w:type="dxa"/>
            <w:tcMar>
              <w:top w:w="50" w:type="dxa"/>
              <w:left w:w="100" w:type="dxa"/>
              <w:bottom w:w="50" w:type="dxa"/>
              <w:right w:w="100" w:type="dxa"/>
            </w:tcMar>
          </w:tcPr>
          <w:p w14:paraId="2BE18403"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059221EA" w14:textId="77777777" w:rsidR="00146E74" w:rsidRDefault="00000000">
            <w:pPr>
              <w:spacing w:after="20" w:line="252" w:lineRule="auto"/>
            </w:pPr>
            <w:r>
              <w:rPr>
                <w:sz w:val="17"/>
              </w:rPr>
              <w:t>Islam is built on five</w:t>
            </w:r>
          </w:p>
        </w:tc>
        <w:tc>
          <w:tcPr>
            <w:tcW w:w="907" w:type="dxa"/>
            <w:tcMar>
              <w:top w:w="50" w:type="dxa"/>
              <w:left w:w="100" w:type="dxa"/>
              <w:bottom w:w="50" w:type="dxa"/>
              <w:right w:w="100" w:type="dxa"/>
            </w:tcMar>
          </w:tcPr>
          <w:p w14:paraId="522BB1AC" w14:textId="77777777" w:rsidR="00146E74" w:rsidRDefault="00000000">
            <w:pPr>
              <w:spacing w:after="20" w:line="252" w:lineRule="auto"/>
              <w:jc w:val="center"/>
            </w:pPr>
            <w:r>
              <w:rPr>
                <w:sz w:val="17"/>
              </w:rPr>
              <w:t>I</w:t>
            </w:r>
          </w:p>
        </w:tc>
      </w:tr>
      <w:tr w:rsidR="00146E74" w14:paraId="229F4CC4" w14:textId="77777777">
        <w:trPr>
          <w:jc w:val="center"/>
        </w:trPr>
        <w:tc>
          <w:tcPr>
            <w:tcW w:w="794" w:type="dxa"/>
            <w:shd w:val="clear" w:color="auto" w:fill="F4F6F8"/>
            <w:tcMar>
              <w:top w:w="50" w:type="dxa"/>
              <w:left w:w="100" w:type="dxa"/>
              <w:bottom w:w="50" w:type="dxa"/>
              <w:right w:w="100" w:type="dxa"/>
            </w:tcMar>
          </w:tcPr>
          <w:p w14:paraId="0B82BC4F" w14:textId="77777777" w:rsidR="00146E74" w:rsidRDefault="00000000">
            <w:pPr>
              <w:spacing w:after="20" w:line="252" w:lineRule="auto"/>
              <w:jc w:val="center"/>
            </w:pPr>
            <w:r>
              <w:rPr>
                <w:sz w:val="17"/>
              </w:rPr>
              <w:t>H3</w:t>
            </w:r>
          </w:p>
        </w:tc>
        <w:tc>
          <w:tcPr>
            <w:tcW w:w="2721" w:type="dxa"/>
            <w:shd w:val="clear" w:color="auto" w:fill="F4F6F8"/>
            <w:tcMar>
              <w:top w:w="50" w:type="dxa"/>
              <w:left w:w="100" w:type="dxa"/>
              <w:bottom w:w="50" w:type="dxa"/>
              <w:right w:w="100" w:type="dxa"/>
            </w:tcMar>
          </w:tcPr>
          <w:p w14:paraId="317EC83D"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67D4A612" w14:textId="77777777" w:rsidR="00146E74" w:rsidRDefault="00000000">
            <w:pPr>
              <w:spacing w:after="20" w:line="252" w:lineRule="auto"/>
            </w:pPr>
            <w:r>
              <w:rPr>
                <w:sz w:val="17"/>
              </w:rPr>
              <w:t>Every child is born on the fitrah</w:t>
            </w:r>
          </w:p>
        </w:tc>
        <w:tc>
          <w:tcPr>
            <w:tcW w:w="907" w:type="dxa"/>
            <w:shd w:val="clear" w:color="auto" w:fill="F4F6F8"/>
            <w:tcMar>
              <w:top w:w="50" w:type="dxa"/>
              <w:left w:w="100" w:type="dxa"/>
              <w:bottom w:w="50" w:type="dxa"/>
              <w:right w:w="100" w:type="dxa"/>
            </w:tcMar>
          </w:tcPr>
          <w:p w14:paraId="63F3FF8A" w14:textId="77777777" w:rsidR="00146E74" w:rsidRDefault="00000000">
            <w:pPr>
              <w:spacing w:after="20" w:line="252" w:lineRule="auto"/>
              <w:jc w:val="center"/>
            </w:pPr>
            <w:r>
              <w:rPr>
                <w:sz w:val="17"/>
              </w:rPr>
              <w:t>I</w:t>
            </w:r>
          </w:p>
        </w:tc>
      </w:tr>
      <w:tr w:rsidR="00146E74" w14:paraId="48AB7854" w14:textId="77777777">
        <w:trPr>
          <w:jc w:val="center"/>
        </w:trPr>
        <w:tc>
          <w:tcPr>
            <w:tcW w:w="794" w:type="dxa"/>
            <w:tcMar>
              <w:top w:w="50" w:type="dxa"/>
              <w:left w:w="100" w:type="dxa"/>
              <w:bottom w:w="50" w:type="dxa"/>
              <w:right w:w="100" w:type="dxa"/>
            </w:tcMar>
          </w:tcPr>
          <w:p w14:paraId="5450C9CD" w14:textId="77777777" w:rsidR="00146E74" w:rsidRDefault="00000000">
            <w:pPr>
              <w:spacing w:after="20" w:line="252" w:lineRule="auto"/>
              <w:jc w:val="center"/>
            </w:pPr>
            <w:r>
              <w:rPr>
                <w:sz w:val="17"/>
              </w:rPr>
              <w:t>H5</w:t>
            </w:r>
          </w:p>
        </w:tc>
        <w:tc>
          <w:tcPr>
            <w:tcW w:w="2721" w:type="dxa"/>
            <w:tcMar>
              <w:top w:w="50" w:type="dxa"/>
              <w:left w:w="100" w:type="dxa"/>
              <w:bottom w:w="50" w:type="dxa"/>
              <w:right w:w="100" w:type="dxa"/>
            </w:tcMar>
          </w:tcPr>
          <w:p w14:paraId="3A5AAC11"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4387E5E9" w14:textId="77777777" w:rsidR="00146E74" w:rsidRDefault="00000000">
            <w:pPr>
              <w:spacing w:after="20" w:line="252" w:lineRule="auto"/>
            </w:pPr>
            <w:r>
              <w:rPr>
                <w:sz w:val="17"/>
              </w:rPr>
              <w:t>Love of the Prophet ﷺ</w:t>
            </w:r>
          </w:p>
        </w:tc>
        <w:tc>
          <w:tcPr>
            <w:tcW w:w="907" w:type="dxa"/>
            <w:tcMar>
              <w:top w:w="50" w:type="dxa"/>
              <w:left w:w="100" w:type="dxa"/>
              <w:bottom w:w="50" w:type="dxa"/>
              <w:right w:w="100" w:type="dxa"/>
            </w:tcMar>
          </w:tcPr>
          <w:p w14:paraId="4F8BFE66" w14:textId="77777777" w:rsidR="00146E74" w:rsidRDefault="00000000">
            <w:pPr>
              <w:spacing w:after="20" w:line="252" w:lineRule="auto"/>
              <w:jc w:val="center"/>
            </w:pPr>
            <w:r>
              <w:rPr>
                <w:sz w:val="17"/>
              </w:rPr>
              <w:t>I</w:t>
            </w:r>
          </w:p>
        </w:tc>
      </w:tr>
      <w:tr w:rsidR="00146E74" w14:paraId="264A7DA1" w14:textId="77777777">
        <w:trPr>
          <w:jc w:val="center"/>
        </w:trPr>
        <w:tc>
          <w:tcPr>
            <w:tcW w:w="794" w:type="dxa"/>
            <w:shd w:val="clear" w:color="auto" w:fill="F4F6F8"/>
            <w:tcMar>
              <w:top w:w="50" w:type="dxa"/>
              <w:left w:w="100" w:type="dxa"/>
              <w:bottom w:w="50" w:type="dxa"/>
              <w:right w:w="100" w:type="dxa"/>
            </w:tcMar>
          </w:tcPr>
          <w:p w14:paraId="75341038" w14:textId="77777777" w:rsidR="00146E74" w:rsidRDefault="00000000">
            <w:pPr>
              <w:spacing w:after="20" w:line="252" w:lineRule="auto"/>
              <w:jc w:val="center"/>
            </w:pPr>
            <w:r>
              <w:rPr>
                <w:sz w:val="17"/>
              </w:rPr>
              <w:t>H12</w:t>
            </w:r>
          </w:p>
        </w:tc>
        <w:tc>
          <w:tcPr>
            <w:tcW w:w="2721" w:type="dxa"/>
            <w:shd w:val="clear" w:color="auto" w:fill="F4F6F8"/>
            <w:tcMar>
              <w:top w:w="50" w:type="dxa"/>
              <w:left w:w="100" w:type="dxa"/>
              <w:bottom w:w="50" w:type="dxa"/>
              <w:right w:w="100" w:type="dxa"/>
            </w:tcMar>
          </w:tcPr>
          <w:p w14:paraId="695F2F26"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03A0B9EC" w14:textId="77777777" w:rsidR="00146E74" w:rsidRDefault="00000000">
            <w:pPr>
              <w:spacing w:after="20" w:line="252" w:lineRule="auto"/>
            </w:pPr>
            <w:r>
              <w:rPr>
                <w:sz w:val="17"/>
              </w:rPr>
              <w:t>Actions by intentions</w:t>
            </w:r>
          </w:p>
        </w:tc>
        <w:tc>
          <w:tcPr>
            <w:tcW w:w="907" w:type="dxa"/>
            <w:shd w:val="clear" w:color="auto" w:fill="F4F6F8"/>
            <w:tcMar>
              <w:top w:w="50" w:type="dxa"/>
              <w:left w:w="100" w:type="dxa"/>
              <w:bottom w:w="50" w:type="dxa"/>
              <w:right w:w="100" w:type="dxa"/>
            </w:tcMar>
          </w:tcPr>
          <w:p w14:paraId="4809428A" w14:textId="77777777" w:rsidR="00146E74" w:rsidRDefault="00000000">
            <w:pPr>
              <w:spacing w:after="20" w:line="252" w:lineRule="auto"/>
              <w:jc w:val="center"/>
            </w:pPr>
            <w:r>
              <w:rPr>
                <w:sz w:val="17"/>
              </w:rPr>
              <w:t>II</w:t>
            </w:r>
          </w:p>
        </w:tc>
      </w:tr>
      <w:tr w:rsidR="00146E74" w14:paraId="30DBFBF4" w14:textId="77777777">
        <w:trPr>
          <w:jc w:val="center"/>
        </w:trPr>
        <w:tc>
          <w:tcPr>
            <w:tcW w:w="794" w:type="dxa"/>
            <w:tcMar>
              <w:top w:w="50" w:type="dxa"/>
              <w:left w:w="100" w:type="dxa"/>
              <w:bottom w:w="50" w:type="dxa"/>
              <w:right w:w="100" w:type="dxa"/>
            </w:tcMar>
          </w:tcPr>
          <w:p w14:paraId="12C246A2" w14:textId="77777777" w:rsidR="00146E74" w:rsidRDefault="00000000">
            <w:pPr>
              <w:spacing w:after="20" w:line="252" w:lineRule="auto"/>
              <w:jc w:val="center"/>
            </w:pPr>
            <w:r>
              <w:rPr>
                <w:sz w:val="17"/>
              </w:rPr>
              <w:t>H13</w:t>
            </w:r>
          </w:p>
        </w:tc>
        <w:tc>
          <w:tcPr>
            <w:tcW w:w="2721" w:type="dxa"/>
            <w:tcMar>
              <w:top w:w="50" w:type="dxa"/>
              <w:left w:w="100" w:type="dxa"/>
              <w:bottom w:w="50" w:type="dxa"/>
              <w:right w:w="100" w:type="dxa"/>
            </w:tcMar>
          </w:tcPr>
          <w:p w14:paraId="421C70B8"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581D21B4" w14:textId="77777777" w:rsidR="00146E74" w:rsidRDefault="00000000">
            <w:pPr>
              <w:spacing w:after="20" w:line="252" w:lineRule="auto"/>
            </w:pPr>
            <w:r>
              <w:rPr>
                <w:sz w:val="17"/>
              </w:rPr>
              <w:t>The river at the door</w:t>
            </w:r>
          </w:p>
        </w:tc>
        <w:tc>
          <w:tcPr>
            <w:tcW w:w="907" w:type="dxa"/>
            <w:tcMar>
              <w:top w:w="50" w:type="dxa"/>
              <w:left w:w="100" w:type="dxa"/>
              <w:bottom w:w="50" w:type="dxa"/>
              <w:right w:w="100" w:type="dxa"/>
            </w:tcMar>
          </w:tcPr>
          <w:p w14:paraId="70A2CE94" w14:textId="77777777" w:rsidR="00146E74" w:rsidRDefault="00000000">
            <w:pPr>
              <w:spacing w:after="20" w:line="252" w:lineRule="auto"/>
              <w:jc w:val="center"/>
            </w:pPr>
            <w:r>
              <w:rPr>
                <w:sz w:val="17"/>
              </w:rPr>
              <w:t>II</w:t>
            </w:r>
          </w:p>
        </w:tc>
      </w:tr>
      <w:tr w:rsidR="00146E74" w14:paraId="173A42E9" w14:textId="77777777">
        <w:trPr>
          <w:jc w:val="center"/>
        </w:trPr>
        <w:tc>
          <w:tcPr>
            <w:tcW w:w="794" w:type="dxa"/>
            <w:shd w:val="clear" w:color="auto" w:fill="F4F6F8"/>
            <w:tcMar>
              <w:top w:w="50" w:type="dxa"/>
              <w:left w:w="100" w:type="dxa"/>
              <w:bottom w:w="50" w:type="dxa"/>
              <w:right w:w="100" w:type="dxa"/>
            </w:tcMar>
          </w:tcPr>
          <w:p w14:paraId="025D809C" w14:textId="77777777" w:rsidR="00146E74" w:rsidRDefault="00000000">
            <w:pPr>
              <w:spacing w:after="20" w:line="252" w:lineRule="auto"/>
              <w:jc w:val="center"/>
            </w:pPr>
            <w:r>
              <w:rPr>
                <w:sz w:val="17"/>
              </w:rPr>
              <w:t>H16</w:t>
            </w:r>
          </w:p>
        </w:tc>
        <w:tc>
          <w:tcPr>
            <w:tcW w:w="2721" w:type="dxa"/>
            <w:shd w:val="clear" w:color="auto" w:fill="F4F6F8"/>
            <w:tcMar>
              <w:top w:w="50" w:type="dxa"/>
              <w:left w:w="100" w:type="dxa"/>
              <w:bottom w:w="50" w:type="dxa"/>
              <w:right w:w="100" w:type="dxa"/>
            </w:tcMar>
          </w:tcPr>
          <w:p w14:paraId="581B804A"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321589C0" w14:textId="77777777" w:rsidR="00146E74" w:rsidRDefault="00000000">
            <w:pPr>
              <w:spacing w:after="20" w:line="252" w:lineRule="auto"/>
            </w:pPr>
            <w:r>
              <w:rPr>
                <w:sz w:val="17"/>
              </w:rPr>
              <w:t>Fasting is a shield</w:t>
            </w:r>
          </w:p>
        </w:tc>
        <w:tc>
          <w:tcPr>
            <w:tcW w:w="907" w:type="dxa"/>
            <w:shd w:val="clear" w:color="auto" w:fill="F4F6F8"/>
            <w:tcMar>
              <w:top w:w="50" w:type="dxa"/>
              <w:left w:w="100" w:type="dxa"/>
              <w:bottom w:w="50" w:type="dxa"/>
              <w:right w:w="100" w:type="dxa"/>
            </w:tcMar>
          </w:tcPr>
          <w:p w14:paraId="7F5266AF" w14:textId="77777777" w:rsidR="00146E74" w:rsidRDefault="00000000">
            <w:pPr>
              <w:spacing w:after="20" w:line="252" w:lineRule="auto"/>
              <w:jc w:val="center"/>
            </w:pPr>
            <w:r>
              <w:rPr>
                <w:sz w:val="17"/>
              </w:rPr>
              <w:t>II</w:t>
            </w:r>
          </w:p>
        </w:tc>
      </w:tr>
      <w:tr w:rsidR="00146E74" w14:paraId="19518F52" w14:textId="77777777">
        <w:trPr>
          <w:jc w:val="center"/>
        </w:trPr>
        <w:tc>
          <w:tcPr>
            <w:tcW w:w="794" w:type="dxa"/>
            <w:tcMar>
              <w:top w:w="50" w:type="dxa"/>
              <w:left w:w="100" w:type="dxa"/>
              <w:bottom w:w="50" w:type="dxa"/>
              <w:right w:w="100" w:type="dxa"/>
            </w:tcMar>
          </w:tcPr>
          <w:p w14:paraId="3125975F" w14:textId="77777777" w:rsidR="00146E74" w:rsidRDefault="00000000">
            <w:pPr>
              <w:spacing w:after="20" w:line="252" w:lineRule="auto"/>
              <w:jc w:val="center"/>
            </w:pPr>
            <w:r>
              <w:rPr>
                <w:sz w:val="17"/>
              </w:rPr>
              <w:t>H18</w:t>
            </w:r>
          </w:p>
        </w:tc>
        <w:tc>
          <w:tcPr>
            <w:tcW w:w="2721" w:type="dxa"/>
            <w:tcMar>
              <w:top w:w="50" w:type="dxa"/>
              <w:left w:w="100" w:type="dxa"/>
              <w:bottom w:w="50" w:type="dxa"/>
              <w:right w:w="100" w:type="dxa"/>
            </w:tcMar>
          </w:tcPr>
          <w:p w14:paraId="0A2CF03B"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7908BD4E" w14:textId="77777777" w:rsidR="00146E74" w:rsidRDefault="00000000">
            <w:pPr>
              <w:spacing w:after="20" w:line="252" w:lineRule="auto"/>
            </w:pPr>
            <w:r>
              <w:rPr>
                <w:sz w:val="17"/>
              </w:rPr>
              <w:t>From the rich to the poor</w:t>
            </w:r>
          </w:p>
        </w:tc>
        <w:tc>
          <w:tcPr>
            <w:tcW w:w="907" w:type="dxa"/>
            <w:tcMar>
              <w:top w:w="50" w:type="dxa"/>
              <w:left w:w="100" w:type="dxa"/>
              <w:bottom w:w="50" w:type="dxa"/>
              <w:right w:w="100" w:type="dxa"/>
            </w:tcMar>
          </w:tcPr>
          <w:p w14:paraId="5F534A2D" w14:textId="77777777" w:rsidR="00146E74" w:rsidRDefault="00000000">
            <w:pPr>
              <w:spacing w:after="20" w:line="252" w:lineRule="auto"/>
              <w:jc w:val="center"/>
            </w:pPr>
            <w:r>
              <w:rPr>
                <w:sz w:val="17"/>
              </w:rPr>
              <w:t>II</w:t>
            </w:r>
          </w:p>
        </w:tc>
      </w:tr>
      <w:tr w:rsidR="00146E74" w14:paraId="20CB0710" w14:textId="77777777">
        <w:trPr>
          <w:jc w:val="center"/>
        </w:trPr>
        <w:tc>
          <w:tcPr>
            <w:tcW w:w="794" w:type="dxa"/>
            <w:shd w:val="clear" w:color="auto" w:fill="F4F6F8"/>
            <w:tcMar>
              <w:top w:w="50" w:type="dxa"/>
              <w:left w:w="100" w:type="dxa"/>
              <w:bottom w:w="50" w:type="dxa"/>
              <w:right w:w="100" w:type="dxa"/>
            </w:tcMar>
          </w:tcPr>
          <w:p w14:paraId="68F3F0A3" w14:textId="77777777" w:rsidR="00146E74" w:rsidRDefault="00000000">
            <w:pPr>
              <w:spacing w:after="20" w:line="252" w:lineRule="auto"/>
              <w:jc w:val="center"/>
            </w:pPr>
            <w:r>
              <w:rPr>
                <w:sz w:val="17"/>
              </w:rPr>
              <w:t>H21</w:t>
            </w:r>
          </w:p>
        </w:tc>
        <w:tc>
          <w:tcPr>
            <w:tcW w:w="2721" w:type="dxa"/>
            <w:shd w:val="clear" w:color="auto" w:fill="F4F6F8"/>
            <w:tcMar>
              <w:top w:w="50" w:type="dxa"/>
              <w:left w:w="100" w:type="dxa"/>
              <w:bottom w:w="50" w:type="dxa"/>
              <w:right w:w="100" w:type="dxa"/>
            </w:tcMar>
          </w:tcPr>
          <w:p w14:paraId="716391BA"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13DA77B9" w14:textId="77777777" w:rsidR="00146E74" w:rsidRDefault="00000000">
            <w:pPr>
              <w:spacing w:after="20" w:line="252" w:lineRule="auto"/>
            </w:pPr>
            <w:r>
              <w:rPr>
                <w:sz w:val="17"/>
              </w:rPr>
              <w:t>Hajj — sins wiped away</w:t>
            </w:r>
          </w:p>
        </w:tc>
        <w:tc>
          <w:tcPr>
            <w:tcW w:w="907" w:type="dxa"/>
            <w:shd w:val="clear" w:color="auto" w:fill="F4F6F8"/>
            <w:tcMar>
              <w:top w:w="50" w:type="dxa"/>
              <w:left w:w="100" w:type="dxa"/>
              <w:bottom w:w="50" w:type="dxa"/>
              <w:right w:w="100" w:type="dxa"/>
            </w:tcMar>
          </w:tcPr>
          <w:p w14:paraId="3F2F9DF1" w14:textId="77777777" w:rsidR="00146E74" w:rsidRDefault="00000000">
            <w:pPr>
              <w:spacing w:after="20" w:line="252" w:lineRule="auto"/>
              <w:jc w:val="center"/>
            </w:pPr>
            <w:r>
              <w:rPr>
                <w:sz w:val="17"/>
              </w:rPr>
              <w:t>II</w:t>
            </w:r>
          </w:p>
        </w:tc>
      </w:tr>
      <w:tr w:rsidR="00146E74" w14:paraId="211A0442" w14:textId="77777777">
        <w:trPr>
          <w:jc w:val="center"/>
        </w:trPr>
        <w:tc>
          <w:tcPr>
            <w:tcW w:w="794" w:type="dxa"/>
            <w:tcMar>
              <w:top w:w="50" w:type="dxa"/>
              <w:left w:w="100" w:type="dxa"/>
              <w:bottom w:w="50" w:type="dxa"/>
              <w:right w:w="100" w:type="dxa"/>
            </w:tcMar>
          </w:tcPr>
          <w:p w14:paraId="27DAA27E" w14:textId="77777777" w:rsidR="00146E74" w:rsidRDefault="00000000">
            <w:pPr>
              <w:spacing w:after="20" w:line="252" w:lineRule="auto"/>
              <w:jc w:val="center"/>
            </w:pPr>
            <w:r>
              <w:rPr>
                <w:sz w:val="17"/>
              </w:rPr>
              <w:t>H26</w:t>
            </w:r>
          </w:p>
        </w:tc>
        <w:tc>
          <w:tcPr>
            <w:tcW w:w="2721" w:type="dxa"/>
            <w:tcMar>
              <w:top w:w="50" w:type="dxa"/>
              <w:left w:w="100" w:type="dxa"/>
              <w:bottom w:w="50" w:type="dxa"/>
              <w:right w:w="100" w:type="dxa"/>
            </w:tcMar>
          </w:tcPr>
          <w:p w14:paraId="09987FAA"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3A663F9A" w14:textId="77777777" w:rsidR="00146E74" w:rsidRDefault="00000000">
            <w:pPr>
              <w:spacing w:after="20" w:line="252" w:lineRule="auto"/>
            </w:pPr>
            <w:r>
              <w:rPr>
                <w:sz w:val="17"/>
              </w:rPr>
              <w:t>No killing of women and children</w:t>
            </w:r>
          </w:p>
        </w:tc>
        <w:tc>
          <w:tcPr>
            <w:tcW w:w="907" w:type="dxa"/>
            <w:tcMar>
              <w:top w:w="50" w:type="dxa"/>
              <w:left w:w="100" w:type="dxa"/>
              <w:bottom w:w="50" w:type="dxa"/>
              <w:right w:w="100" w:type="dxa"/>
            </w:tcMar>
          </w:tcPr>
          <w:p w14:paraId="7FA2BC2D" w14:textId="77777777" w:rsidR="00146E74" w:rsidRDefault="00000000">
            <w:pPr>
              <w:spacing w:after="20" w:line="252" w:lineRule="auto"/>
              <w:jc w:val="center"/>
            </w:pPr>
            <w:r>
              <w:rPr>
                <w:sz w:val="17"/>
              </w:rPr>
              <w:t>III</w:t>
            </w:r>
          </w:p>
        </w:tc>
      </w:tr>
      <w:tr w:rsidR="00146E74" w14:paraId="602308B6" w14:textId="77777777">
        <w:trPr>
          <w:jc w:val="center"/>
        </w:trPr>
        <w:tc>
          <w:tcPr>
            <w:tcW w:w="794" w:type="dxa"/>
            <w:shd w:val="clear" w:color="auto" w:fill="F4F6F8"/>
            <w:tcMar>
              <w:top w:w="50" w:type="dxa"/>
              <w:left w:w="100" w:type="dxa"/>
              <w:bottom w:w="50" w:type="dxa"/>
              <w:right w:w="100" w:type="dxa"/>
            </w:tcMar>
          </w:tcPr>
          <w:p w14:paraId="7E221FD4" w14:textId="77777777" w:rsidR="00146E74" w:rsidRDefault="00000000">
            <w:pPr>
              <w:spacing w:after="20" w:line="252" w:lineRule="auto"/>
              <w:jc w:val="center"/>
            </w:pPr>
            <w:r>
              <w:rPr>
                <w:sz w:val="17"/>
              </w:rPr>
              <w:t>H39</w:t>
            </w:r>
          </w:p>
        </w:tc>
        <w:tc>
          <w:tcPr>
            <w:tcW w:w="2721" w:type="dxa"/>
            <w:shd w:val="clear" w:color="auto" w:fill="F4F6F8"/>
            <w:tcMar>
              <w:top w:w="50" w:type="dxa"/>
              <w:left w:w="100" w:type="dxa"/>
              <w:bottom w:w="50" w:type="dxa"/>
              <w:right w:w="100" w:type="dxa"/>
            </w:tcMar>
          </w:tcPr>
          <w:p w14:paraId="7E2C0FA2"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7B60B136" w14:textId="77777777" w:rsidR="00146E74" w:rsidRDefault="00000000">
            <w:pPr>
              <w:spacing w:after="20" w:line="252" w:lineRule="auto"/>
            </w:pPr>
            <w:r>
              <w:rPr>
                <w:sz w:val="17"/>
              </w:rPr>
              <w:t>Consent in marriage</w:t>
            </w:r>
          </w:p>
        </w:tc>
        <w:tc>
          <w:tcPr>
            <w:tcW w:w="907" w:type="dxa"/>
            <w:shd w:val="clear" w:color="auto" w:fill="F4F6F8"/>
            <w:tcMar>
              <w:top w:w="50" w:type="dxa"/>
              <w:left w:w="100" w:type="dxa"/>
              <w:bottom w:w="50" w:type="dxa"/>
              <w:right w:w="100" w:type="dxa"/>
            </w:tcMar>
          </w:tcPr>
          <w:p w14:paraId="477B4C18" w14:textId="77777777" w:rsidR="00146E74" w:rsidRDefault="00000000">
            <w:pPr>
              <w:spacing w:after="20" w:line="252" w:lineRule="auto"/>
              <w:jc w:val="center"/>
            </w:pPr>
            <w:r>
              <w:rPr>
                <w:sz w:val="17"/>
              </w:rPr>
              <w:t>IV</w:t>
            </w:r>
          </w:p>
        </w:tc>
      </w:tr>
      <w:tr w:rsidR="00146E74" w14:paraId="418B10B0" w14:textId="77777777">
        <w:trPr>
          <w:jc w:val="center"/>
        </w:trPr>
        <w:tc>
          <w:tcPr>
            <w:tcW w:w="794" w:type="dxa"/>
            <w:tcMar>
              <w:top w:w="50" w:type="dxa"/>
              <w:left w:w="100" w:type="dxa"/>
              <w:bottom w:w="50" w:type="dxa"/>
              <w:right w:w="100" w:type="dxa"/>
            </w:tcMar>
          </w:tcPr>
          <w:p w14:paraId="3B121FB6" w14:textId="77777777" w:rsidR="00146E74" w:rsidRDefault="00000000">
            <w:pPr>
              <w:spacing w:after="20" w:line="252" w:lineRule="auto"/>
              <w:jc w:val="center"/>
            </w:pPr>
            <w:r>
              <w:rPr>
                <w:sz w:val="17"/>
              </w:rPr>
              <w:t>H40</w:t>
            </w:r>
          </w:p>
        </w:tc>
        <w:tc>
          <w:tcPr>
            <w:tcW w:w="2721" w:type="dxa"/>
            <w:tcMar>
              <w:top w:w="50" w:type="dxa"/>
              <w:left w:w="100" w:type="dxa"/>
              <w:bottom w:w="50" w:type="dxa"/>
              <w:right w:w="100" w:type="dxa"/>
            </w:tcMar>
          </w:tcPr>
          <w:p w14:paraId="41574AAE"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4CD8CC94" w14:textId="77777777" w:rsidR="00146E74" w:rsidRDefault="00000000">
            <w:pPr>
              <w:spacing w:after="20" w:line="252" w:lineRule="auto"/>
            </w:pPr>
            <w:r>
              <w:rPr>
                <w:sz w:val="17"/>
              </w:rPr>
              <w:t>Your mother, then your mother</w:t>
            </w:r>
          </w:p>
        </w:tc>
        <w:tc>
          <w:tcPr>
            <w:tcW w:w="907" w:type="dxa"/>
            <w:tcMar>
              <w:top w:w="50" w:type="dxa"/>
              <w:left w:w="100" w:type="dxa"/>
              <w:bottom w:w="50" w:type="dxa"/>
              <w:right w:w="100" w:type="dxa"/>
            </w:tcMar>
          </w:tcPr>
          <w:p w14:paraId="342D1BAA" w14:textId="77777777" w:rsidR="00146E74" w:rsidRDefault="00000000">
            <w:pPr>
              <w:spacing w:after="20" w:line="252" w:lineRule="auto"/>
              <w:jc w:val="center"/>
            </w:pPr>
            <w:r>
              <w:rPr>
                <w:sz w:val="17"/>
              </w:rPr>
              <w:t>IV</w:t>
            </w:r>
          </w:p>
        </w:tc>
      </w:tr>
      <w:tr w:rsidR="00146E74" w14:paraId="7E18E202" w14:textId="77777777">
        <w:trPr>
          <w:jc w:val="center"/>
        </w:trPr>
        <w:tc>
          <w:tcPr>
            <w:tcW w:w="794" w:type="dxa"/>
            <w:shd w:val="clear" w:color="auto" w:fill="F4F6F8"/>
            <w:tcMar>
              <w:top w:w="50" w:type="dxa"/>
              <w:left w:w="100" w:type="dxa"/>
              <w:bottom w:w="50" w:type="dxa"/>
              <w:right w:w="100" w:type="dxa"/>
            </w:tcMar>
          </w:tcPr>
          <w:p w14:paraId="0F0C182B" w14:textId="77777777" w:rsidR="00146E74" w:rsidRDefault="00000000">
            <w:pPr>
              <w:spacing w:after="20" w:line="252" w:lineRule="auto"/>
              <w:jc w:val="center"/>
            </w:pPr>
            <w:r>
              <w:rPr>
                <w:sz w:val="17"/>
              </w:rPr>
              <w:t>H43</w:t>
            </w:r>
          </w:p>
        </w:tc>
        <w:tc>
          <w:tcPr>
            <w:tcW w:w="2721" w:type="dxa"/>
            <w:shd w:val="clear" w:color="auto" w:fill="F4F6F8"/>
            <w:tcMar>
              <w:top w:w="50" w:type="dxa"/>
              <w:left w:w="100" w:type="dxa"/>
              <w:bottom w:w="50" w:type="dxa"/>
              <w:right w:w="100" w:type="dxa"/>
            </w:tcMar>
          </w:tcPr>
          <w:p w14:paraId="5E07D022"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6CC89020" w14:textId="77777777" w:rsidR="00146E74" w:rsidRDefault="00000000">
            <w:pPr>
              <w:spacing w:after="20" w:line="252" w:lineRule="auto"/>
            </w:pPr>
            <w:r>
              <w:rPr>
                <w:sz w:val="17"/>
              </w:rPr>
              <w:t>Truthfulness leads to righteousness</w:t>
            </w:r>
          </w:p>
        </w:tc>
        <w:tc>
          <w:tcPr>
            <w:tcW w:w="907" w:type="dxa"/>
            <w:shd w:val="clear" w:color="auto" w:fill="F4F6F8"/>
            <w:tcMar>
              <w:top w:w="50" w:type="dxa"/>
              <w:left w:w="100" w:type="dxa"/>
              <w:bottom w:w="50" w:type="dxa"/>
              <w:right w:w="100" w:type="dxa"/>
            </w:tcMar>
          </w:tcPr>
          <w:p w14:paraId="654E0B6B" w14:textId="77777777" w:rsidR="00146E74" w:rsidRDefault="00000000">
            <w:pPr>
              <w:spacing w:after="20" w:line="252" w:lineRule="auto"/>
              <w:jc w:val="center"/>
            </w:pPr>
            <w:r>
              <w:rPr>
                <w:sz w:val="17"/>
              </w:rPr>
              <w:t>V</w:t>
            </w:r>
          </w:p>
        </w:tc>
      </w:tr>
      <w:tr w:rsidR="00146E74" w14:paraId="21739E20" w14:textId="77777777">
        <w:trPr>
          <w:jc w:val="center"/>
        </w:trPr>
        <w:tc>
          <w:tcPr>
            <w:tcW w:w="794" w:type="dxa"/>
            <w:tcMar>
              <w:top w:w="50" w:type="dxa"/>
              <w:left w:w="100" w:type="dxa"/>
              <w:bottom w:w="50" w:type="dxa"/>
              <w:right w:w="100" w:type="dxa"/>
            </w:tcMar>
          </w:tcPr>
          <w:p w14:paraId="1BA35446" w14:textId="77777777" w:rsidR="00146E74" w:rsidRDefault="00000000">
            <w:pPr>
              <w:spacing w:after="20" w:line="252" w:lineRule="auto"/>
              <w:jc w:val="center"/>
            </w:pPr>
            <w:r>
              <w:rPr>
                <w:sz w:val="17"/>
              </w:rPr>
              <w:t>H44</w:t>
            </w:r>
          </w:p>
        </w:tc>
        <w:tc>
          <w:tcPr>
            <w:tcW w:w="2721" w:type="dxa"/>
            <w:tcMar>
              <w:top w:w="50" w:type="dxa"/>
              <w:left w:w="100" w:type="dxa"/>
              <w:bottom w:w="50" w:type="dxa"/>
              <w:right w:w="100" w:type="dxa"/>
            </w:tcMar>
          </w:tcPr>
          <w:p w14:paraId="63E4CA55"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5B3314F7" w14:textId="77777777" w:rsidR="00146E74" w:rsidRDefault="00000000">
            <w:pPr>
              <w:spacing w:after="20" w:line="252" w:lineRule="auto"/>
            </w:pPr>
            <w:r>
              <w:rPr>
                <w:sz w:val="17"/>
              </w:rPr>
              <w:t>Modesty is a branch of faith</w:t>
            </w:r>
          </w:p>
        </w:tc>
        <w:tc>
          <w:tcPr>
            <w:tcW w:w="907" w:type="dxa"/>
            <w:tcMar>
              <w:top w:w="50" w:type="dxa"/>
              <w:left w:w="100" w:type="dxa"/>
              <w:bottom w:w="50" w:type="dxa"/>
              <w:right w:w="100" w:type="dxa"/>
            </w:tcMar>
          </w:tcPr>
          <w:p w14:paraId="51B82BC2" w14:textId="77777777" w:rsidR="00146E74" w:rsidRDefault="00000000">
            <w:pPr>
              <w:spacing w:after="20" w:line="252" w:lineRule="auto"/>
              <w:jc w:val="center"/>
            </w:pPr>
            <w:r>
              <w:rPr>
                <w:sz w:val="17"/>
              </w:rPr>
              <w:t>V</w:t>
            </w:r>
          </w:p>
        </w:tc>
      </w:tr>
      <w:tr w:rsidR="00146E74" w14:paraId="6DF50482" w14:textId="77777777">
        <w:trPr>
          <w:jc w:val="center"/>
        </w:trPr>
        <w:tc>
          <w:tcPr>
            <w:tcW w:w="794" w:type="dxa"/>
            <w:shd w:val="clear" w:color="auto" w:fill="F4F6F8"/>
            <w:tcMar>
              <w:top w:w="50" w:type="dxa"/>
              <w:left w:w="100" w:type="dxa"/>
              <w:bottom w:w="50" w:type="dxa"/>
              <w:right w:w="100" w:type="dxa"/>
            </w:tcMar>
          </w:tcPr>
          <w:p w14:paraId="6B85F3A2" w14:textId="77777777" w:rsidR="00146E74" w:rsidRDefault="00000000">
            <w:pPr>
              <w:spacing w:after="20" w:line="252" w:lineRule="auto"/>
              <w:jc w:val="center"/>
            </w:pPr>
            <w:r>
              <w:rPr>
                <w:sz w:val="17"/>
              </w:rPr>
              <w:t>H47</w:t>
            </w:r>
          </w:p>
        </w:tc>
        <w:tc>
          <w:tcPr>
            <w:tcW w:w="2721" w:type="dxa"/>
            <w:shd w:val="clear" w:color="auto" w:fill="F4F6F8"/>
            <w:tcMar>
              <w:top w:w="50" w:type="dxa"/>
              <w:left w:w="100" w:type="dxa"/>
              <w:bottom w:w="50" w:type="dxa"/>
              <w:right w:w="100" w:type="dxa"/>
            </w:tcMar>
          </w:tcPr>
          <w:p w14:paraId="0CE08F08"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1DDBDF14" w14:textId="77777777" w:rsidR="00146E74" w:rsidRDefault="00000000">
            <w:pPr>
              <w:spacing w:after="20" w:line="252" w:lineRule="auto"/>
            </w:pPr>
            <w:r>
              <w:rPr>
                <w:sz w:val="17"/>
              </w:rPr>
              <w:t>The heart</w:t>
            </w:r>
          </w:p>
        </w:tc>
        <w:tc>
          <w:tcPr>
            <w:tcW w:w="907" w:type="dxa"/>
            <w:shd w:val="clear" w:color="auto" w:fill="F4F6F8"/>
            <w:tcMar>
              <w:top w:w="50" w:type="dxa"/>
              <w:left w:w="100" w:type="dxa"/>
              <w:bottom w:w="50" w:type="dxa"/>
              <w:right w:w="100" w:type="dxa"/>
            </w:tcMar>
          </w:tcPr>
          <w:p w14:paraId="1709CC73" w14:textId="77777777" w:rsidR="00146E74" w:rsidRDefault="00000000">
            <w:pPr>
              <w:spacing w:after="20" w:line="252" w:lineRule="auto"/>
              <w:jc w:val="center"/>
            </w:pPr>
            <w:r>
              <w:rPr>
                <w:sz w:val="17"/>
              </w:rPr>
              <w:t>V</w:t>
            </w:r>
          </w:p>
        </w:tc>
      </w:tr>
      <w:tr w:rsidR="00146E74" w14:paraId="3EFEE05D" w14:textId="77777777">
        <w:trPr>
          <w:jc w:val="center"/>
        </w:trPr>
        <w:tc>
          <w:tcPr>
            <w:tcW w:w="794" w:type="dxa"/>
            <w:tcMar>
              <w:top w:w="50" w:type="dxa"/>
              <w:left w:w="100" w:type="dxa"/>
              <w:bottom w:w="50" w:type="dxa"/>
              <w:right w:w="100" w:type="dxa"/>
            </w:tcMar>
          </w:tcPr>
          <w:p w14:paraId="6BBAD9EC" w14:textId="77777777" w:rsidR="00146E74" w:rsidRDefault="00000000">
            <w:pPr>
              <w:spacing w:after="20" w:line="252" w:lineRule="auto"/>
              <w:jc w:val="center"/>
            </w:pPr>
            <w:r>
              <w:rPr>
                <w:sz w:val="17"/>
              </w:rPr>
              <w:t>H50</w:t>
            </w:r>
          </w:p>
        </w:tc>
        <w:tc>
          <w:tcPr>
            <w:tcW w:w="2721" w:type="dxa"/>
            <w:tcMar>
              <w:top w:w="50" w:type="dxa"/>
              <w:left w:w="100" w:type="dxa"/>
              <w:bottom w:w="50" w:type="dxa"/>
              <w:right w:w="100" w:type="dxa"/>
            </w:tcMar>
          </w:tcPr>
          <w:p w14:paraId="7A4725BF"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168009B3" w14:textId="77777777" w:rsidR="00146E74" w:rsidRDefault="00000000">
            <w:pPr>
              <w:spacing w:after="20" w:line="252" w:lineRule="auto"/>
            </w:pPr>
            <w:r>
              <w:rPr>
                <w:sz w:val="17"/>
              </w:rPr>
              <w:t>Richness of the soul</w:t>
            </w:r>
          </w:p>
        </w:tc>
        <w:tc>
          <w:tcPr>
            <w:tcW w:w="907" w:type="dxa"/>
            <w:tcMar>
              <w:top w:w="50" w:type="dxa"/>
              <w:left w:w="100" w:type="dxa"/>
              <w:bottom w:w="50" w:type="dxa"/>
              <w:right w:w="100" w:type="dxa"/>
            </w:tcMar>
          </w:tcPr>
          <w:p w14:paraId="4900CE80" w14:textId="77777777" w:rsidR="00146E74" w:rsidRDefault="00000000">
            <w:pPr>
              <w:spacing w:after="20" w:line="252" w:lineRule="auto"/>
              <w:jc w:val="center"/>
            </w:pPr>
            <w:r>
              <w:rPr>
                <w:sz w:val="17"/>
              </w:rPr>
              <w:t>V</w:t>
            </w:r>
          </w:p>
        </w:tc>
      </w:tr>
      <w:tr w:rsidR="00146E74" w14:paraId="3382BE06" w14:textId="77777777">
        <w:trPr>
          <w:jc w:val="center"/>
        </w:trPr>
        <w:tc>
          <w:tcPr>
            <w:tcW w:w="794" w:type="dxa"/>
            <w:shd w:val="clear" w:color="auto" w:fill="F4F6F8"/>
            <w:tcMar>
              <w:top w:w="50" w:type="dxa"/>
              <w:left w:w="100" w:type="dxa"/>
              <w:bottom w:w="50" w:type="dxa"/>
              <w:right w:w="100" w:type="dxa"/>
            </w:tcMar>
          </w:tcPr>
          <w:p w14:paraId="52F21DC9" w14:textId="77777777" w:rsidR="00146E74" w:rsidRDefault="00000000">
            <w:pPr>
              <w:spacing w:after="20" w:line="252" w:lineRule="auto"/>
              <w:jc w:val="center"/>
            </w:pPr>
            <w:r>
              <w:rPr>
                <w:sz w:val="17"/>
              </w:rPr>
              <w:t>H53</w:t>
            </w:r>
          </w:p>
        </w:tc>
        <w:tc>
          <w:tcPr>
            <w:tcW w:w="2721" w:type="dxa"/>
            <w:shd w:val="clear" w:color="auto" w:fill="F4F6F8"/>
            <w:tcMar>
              <w:top w:w="50" w:type="dxa"/>
              <w:left w:w="100" w:type="dxa"/>
              <w:bottom w:w="50" w:type="dxa"/>
              <w:right w:w="100" w:type="dxa"/>
            </w:tcMar>
          </w:tcPr>
          <w:p w14:paraId="2D6D853B"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5D9D00C6" w14:textId="77777777" w:rsidR="00146E74" w:rsidRDefault="00000000">
            <w:pPr>
              <w:spacing w:after="20" w:line="252" w:lineRule="auto"/>
            </w:pPr>
            <w:r>
              <w:rPr>
                <w:sz w:val="17"/>
              </w:rPr>
              <w:t>Like a building</w:t>
            </w:r>
          </w:p>
        </w:tc>
        <w:tc>
          <w:tcPr>
            <w:tcW w:w="907" w:type="dxa"/>
            <w:shd w:val="clear" w:color="auto" w:fill="F4F6F8"/>
            <w:tcMar>
              <w:top w:w="50" w:type="dxa"/>
              <w:left w:w="100" w:type="dxa"/>
              <w:bottom w:w="50" w:type="dxa"/>
              <w:right w:w="100" w:type="dxa"/>
            </w:tcMar>
          </w:tcPr>
          <w:p w14:paraId="6B338BB0" w14:textId="77777777" w:rsidR="00146E74" w:rsidRDefault="00000000">
            <w:pPr>
              <w:spacing w:after="20" w:line="252" w:lineRule="auto"/>
              <w:jc w:val="center"/>
            </w:pPr>
            <w:r>
              <w:rPr>
                <w:sz w:val="17"/>
              </w:rPr>
              <w:t>VI</w:t>
            </w:r>
          </w:p>
        </w:tc>
      </w:tr>
      <w:tr w:rsidR="00146E74" w14:paraId="7DEC4C0D" w14:textId="77777777">
        <w:trPr>
          <w:jc w:val="center"/>
        </w:trPr>
        <w:tc>
          <w:tcPr>
            <w:tcW w:w="794" w:type="dxa"/>
            <w:tcMar>
              <w:top w:w="50" w:type="dxa"/>
              <w:left w:w="100" w:type="dxa"/>
              <w:bottom w:w="50" w:type="dxa"/>
              <w:right w:w="100" w:type="dxa"/>
            </w:tcMar>
          </w:tcPr>
          <w:p w14:paraId="39C0B2FD" w14:textId="77777777" w:rsidR="00146E74" w:rsidRDefault="00000000">
            <w:pPr>
              <w:spacing w:after="20" w:line="252" w:lineRule="auto"/>
              <w:jc w:val="center"/>
            </w:pPr>
            <w:r>
              <w:rPr>
                <w:sz w:val="17"/>
              </w:rPr>
              <w:t>H54</w:t>
            </w:r>
          </w:p>
        </w:tc>
        <w:tc>
          <w:tcPr>
            <w:tcW w:w="2721" w:type="dxa"/>
            <w:tcMar>
              <w:top w:w="50" w:type="dxa"/>
              <w:left w:w="100" w:type="dxa"/>
              <w:bottom w:w="50" w:type="dxa"/>
              <w:right w:w="100" w:type="dxa"/>
            </w:tcMar>
          </w:tcPr>
          <w:p w14:paraId="309F6057"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6D3FA792" w14:textId="77777777" w:rsidR="00146E74" w:rsidRDefault="00000000">
            <w:pPr>
              <w:spacing w:after="20" w:line="252" w:lineRule="auto"/>
            </w:pPr>
            <w:r>
              <w:rPr>
                <w:sz w:val="17"/>
              </w:rPr>
              <w:t>A Muslim's brother</w:t>
            </w:r>
          </w:p>
        </w:tc>
        <w:tc>
          <w:tcPr>
            <w:tcW w:w="907" w:type="dxa"/>
            <w:tcMar>
              <w:top w:w="50" w:type="dxa"/>
              <w:left w:w="100" w:type="dxa"/>
              <w:bottom w:w="50" w:type="dxa"/>
              <w:right w:w="100" w:type="dxa"/>
            </w:tcMar>
          </w:tcPr>
          <w:p w14:paraId="3E0C6E32" w14:textId="77777777" w:rsidR="00146E74" w:rsidRDefault="00000000">
            <w:pPr>
              <w:spacing w:after="20" w:line="252" w:lineRule="auto"/>
              <w:jc w:val="center"/>
            </w:pPr>
            <w:r>
              <w:rPr>
                <w:sz w:val="17"/>
              </w:rPr>
              <w:t>VI</w:t>
            </w:r>
          </w:p>
        </w:tc>
      </w:tr>
      <w:tr w:rsidR="00146E74" w14:paraId="53FA8641" w14:textId="77777777">
        <w:trPr>
          <w:jc w:val="center"/>
        </w:trPr>
        <w:tc>
          <w:tcPr>
            <w:tcW w:w="794" w:type="dxa"/>
            <w:shd w:val="clear" w:color="auto" w:fill="F4F6F8"/>
            <w:tcMar>
              <w:top w:w="50" w:type="dxa"/>
              <w:left w:w="100" w:type="dxa"/>
              <w:bottom w:w="50" w:type="dxa"/>
              <w:right w:w="100" w:type="dxa"/>
            </w:tcMar>
          </w:tcPr>
          <w:p w14:paraId="6D2E9165" w14:textId="77777777" w:rsidR="00146E74" w:rsidRDefault="00000000">
            <w:pPr>
              <w:spacing w:after="20" w:line="252" w:lineRule="auto"/>
              <w:jc w:val="center"/>
            </w:pPr>
            <w:r>
              <w:rPr>
                <w:sz w:val="17"/>
              </w:rPr>
              <w:t>H63</w:t>
            </w:r>
          </w:p>
        </w:tc>
        <w:tc>
          <w:tcPr>
            <w:tcW w:w="2721" w:type="dxa"/>
            <w:shd w:val="clear" w:color="auto" w:fill="F4F6F8"/>
            <w:tcMar>
              <w:top w:w="50" w:type="dxa"/>
              <w:left w:w="100" w:type="dxa"/>
              <w:bottom w:w="50" w:type="dxa"/>
              <w:right w:w="100" w:type="dxa"/>
            </w:tcMar>
          </w:tcPr>
          <w:p w14:paraId="2E8CC781"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69CE646C" w14:textId="77777777" w:rsidR="00146E74" w:rsidRDefault="00000000">
            <w:pPr>
              <w:spacing w:after="20" w:line="252" w:lineRule="auto"/>
            </w:pPr>
            <w:r>
              <w:rPr>
                <w:sz w:val="17"/>
              </w:rPr>
              <w:t>Safe from his tongue and hand</w:t>
            </w:r>
          </w:p>
        </w:tc>
        <w:tc>
          <w:tcPr>
            <w:tcW w:w="907" w:type="dxa"/>
            <w:shd w:val="clear" w:color="auto" w:fill="F4F6F8"/>
            <w:tcMar>
              <w:top w:w="50" w:type="dxa"/>
              <w:left w:w="100" w:type="dxa"/>
              <w:bottom w:w="50" w:type="dxa"/>
              <w:right w:w="100" w:type="dxa"/>
            </w:tcMar>
          </w:tcPr>
          <w:p w14:paraId="2DEF64CB" w14:textId="77777777" w:rsidR="00146E74" w:rsidRDefault="00000000">
            <w:pPr>
              <w:spacing w:after="20" w:line="252" w:lineRule="auto"/>
              <w:jc w:val="center"/>
            </w:pPr>
            <w:r>
              <w:rPr>
                <w:sz w:val="17"/>
              </w:rPr>
              <w:t>VII</w:t>
            </w:r>
          </w:p>
        </w:tc>
      </w:tr>
      <w:tr w:rsidR="00146E74" w14:paraId="280ADF03" w14:textId="77777777">
        <w:trPr>
          <w:jc w:val="center"/>
        </w:trPr>
        <w:tc>
          <w:tcPr>
            <w:tcW w:w="794" w:type="dxa"/>
            <w:tcMar>
              <w:top w:w="50" w:type="dxa"/>
              <w:left w:w="100" w:type="dxa"/>
              <w:bottom w:w="50" w:type="dxa"/>
              <w:right w:w="100" w:type="dxa"/>
            </w:tcMar>
          </w:tcPr>
          <w:p w14:paraId="4CFD4288" w14:textId="77777777" w:rsidR="00146E74" w:rsidRDefault="00000000">
            <w:pPr>
              <w:spacing w:after="20" w:line="252" w:lineRule="auto"/>
              <w:jc w:val="center"/>
            </w:pPr>
            <w:r>
              <w:rPr>
                <w:sz w:val="17"/>
              </w:rPr>
              <w:t>H66</w:t>
            </w:r>
          </w:p>
        </w:tc>
        <w:tc>
          <w:tcPr>
            <w:tcW w:w="2721" w:type="dxa"/>
            <w:tcMar>
              <w:top w:w="50" w:type="dxa"/>
              <w:left w:w="100" w:type="dxa"/>
              <w:bottom w:w="50" w:type="dxa"/>
              <w:right w:w="100" w:type="dxa"/>
            </w:tcMar>
          </w:tcPr>
          <w:p w14:paraId="2AEE29DC"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0DC89738" w14:textId="77777777" w:rsidR="00146E74" w:rsidRDefault="00000000">
            <w:pPr>
              <w:spacing w:after="20" w:line="252" w:lineRule="auto"/>
            </w:pPr>
            <w:r>
              <w:rPr>
                <w:sz w:val="17"/>
              </w:rPr>
              <w:t>Arms against us</w:t>
            </w:r>
          </w:p>
        </w:tc>
        <w:tc>
          <w:tcPr>
            <w:tcW w:w="907" w:type="dxa"/>
            <w:tcMar>
              <w:top w:w="50" w:type="dxa"/>
              <w:left w:w="100" w:type="dxa"/>
              <w:bottom w:w="50" w:type="dxa"/>
              <w:right w:w="100" w:type="dxa"/>
            </w:tcMar>
          </w:tcPr>
          <w:p w14:paraId="635DFEF5" w14:textId="77777777" w:rsidR="00146E74" w:rsidRDefault="00000000">
            <w:pPr>
              <w:spacing w:after="20" w:line="252" w:lineRule="auto"/>
              <w:jc w:val="center"/>
            </w:pPr>
            <w:r>
              <w:rPr>
                <w:sz w:val="17"/>
              </w:rPr>
              <w:t>VII</w:t>
            </w:r>
          </w:p>
        </w:tc>
      </w:tr>
      <w:tr w:rsidR="00146E74" w14:paraId="1785F7C7" w14:textId="77777777">
        <w:trPr>
          <w:jc w:val="center"/>
        </w:trPr>
        <w:tc>
          <w:tcPr>
            <w:tcW w:w="794" w:type="dxa"/>
            <w:shd w:val="clear" w:color="auto" w:fill="F4F6F8"/>
            <w:tcMar>
              <w:top w:w="50" w:type="dxa"/>
              <w:left w:w="100" w:type="dxa"/>
              <w:bottom w:w="50" w:type="dxa"/>
              <w:right w:w="100" w:type="dxa"/>
            </w:tcMar>
          </w:tcPr>
          <w:p w14:paraId="441A400B" w14:textId="77777777" w:rsidR="00146E74" w:rsidRDefault="00000000">
            <w:pPr>
              <w:spacing w:after="20" w:line="252" w:lineRule="auto"/>
              <w:jc w:val="center"/>
            </w:pPr>
            <w:r>
              <w:rPr>
                <w:sz w:val="17"/>
              </w:rPr>
              <w:t>H68</w:t>
            </w:r>
          </w:p>
        </w:tc>
        <w:tc>
          <w:tcPr>
            <w:tcW w:w="2721" w:type="dxa"/>
            <w:shd w:val="clear" w:color="auto" w:fill="F4F6F8"/>
            <w:tcMar>
              <w:top w:w="50" w:type="dxa"/>
              <w:left w:w="100" w:type="dxa"/>
              <w:bottom w:w="50" w:type="dxa"/>
              <w:right w:w="100" w:type="dxa"/>
            </w:tcMar>
          </w:tcPr>
          <w:p w14:paraId="3E17CA8D"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31C253EC" w14:textId="77777777" w:rsidR="00146E74" w:rsidRDefault="00000000">
            <w:pPr>
              <w:spacing w:after="20" w:line="252" w:lineRule="auto"/>
            </w:pPr>
            <w:r>
              <w:rPr>
                <w:sz w:val="17"/>
              </w:rPr>
              <w:t>Striking one another's necks</w:t>
            </w:r>
          </w:p>
        </w:tc>
        <w:tc>
          <w:tcPr>
            <w:tcW w:w="907" w:type="dxa"/>
            <w:shd w:val="clear" w:color="auto" w:fill="F4F6F8"/>
            <w:tcMar>
              <w:top w:w="50" w:type="dxa"/>
              <w:left w:w="100" w:type="dxa"/>
              <w:bottom w:w="50" w:type="dxa"/>
              <w:right w:w="100" w:type="dxa"/>
            </w:tcMar>
          </w:tcPr>
          <w:p w14:paraId="071A5044" w14:textId="77777777" w:rsidR="00146E74" w:rsidRDefault="00000000">
            <w:pPr>
              <w:spacing w:after="20" w:line="252" w:lineRule="auto"/>
              <w:jc w:val="center"/>
            </w:pPr>
            <w:r>
              <w:rPr>
                <w:sz w:val="17"/>
              </w:rPr>
              <w:t>VII</w:t>
            </w:r>
          </w:p>
        </w:tc>
      </w:tr>
      <w:tr w:rsidR="00146E74" w14:paraId="3C21572D" w14:textId="77777777">
        <w:trPr>
          <w:jc w:val="center"/>
        </w:trPr>
        <w:tc>
          <w:tcPr>
            <w:tcW w:w="794" w:type="dxa"/>
            <w:tcMar>
              <w:top w:w="50" w:type="dxa"/>
              <w:left w:w="100" w:type="dxa"/>
              <w:bottom w:w="50" w:type="dxa"/>
              <w:right w:w="100" w:type="dxa"/>
            </w:tcMar>
          </w:tcPr>
          <w:p w14:paraId="097F542E" w14:textId="77777777" w:rsidR="00146E74" w:rsidRDefault="00000000">
            <w:pPr>
              <w:spacing w:after="20" w:line="252" w:lineRule="auto"/>
              <w:jc w:val="center"/>
            </w:pPr>
            <w:r>
              <w:rPr>
                <w:sz w:val="17"/>
              </w:rPr>
              <w:t>H69</w:t>
            </w:r>
          </w:p>
        </w:tc>
        <w:tc>
          <w:tcPr>
            <w:tcW w:w="2721" w:type="dxa"/>
            <w:tcMar>
              <w:top w:w="50" w:type="dxa"/>
              <w:left w:w="100" w:type="dxa"/>
              <w:bottom w:w="50" w:type="dxa"/>
              <w:right w:w="100" w:type="dxa"/>
            </w:tcMar>
          </w:tcPr>
          <w:p w14:paraId="74CD15BD"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7AC7FA3A" w14:textId="77777777" w:rsidR="00146E74" w:rsidRDefault="00000000">
            <w:pPr>
              <w:spacing w:after="20" w:line="252" w:lineRule="auto"/>
            </w:pPr>
            <w:r>
              <w:rPr>
                <w:sz w:val="17"/>
              </w:rPr>
              <w:t>They kill the people of Islam</w:t>
            </w:r>
          </w:p>
        </w:tc>
        <w:tc>
          <w:tcPr>
            <w:tcW w:w="907" w:type="dxa"/>
            <w:tcMar>
              <w:top w:w="50" w:type="dxa"/>
              <w:left w:w="100" w:type="dxa"/>
              <w:bottom w:w="50" w:type="dxa"/>
              <w:right w:w="100" w:type="dxa"/>
            </w:tcMar>
          </w:tcPr>
          <w:p w14:paraId="64D78BF6" w14:textId="77777777" w:rsidR="00146E74" w:rsidRDefault="00000000">
            <w:pPr>
              <w:spacing w:after="20" w:line="252" w:lineRule="auto"/>
              <w:jc w:val="center"/>
            </w:pPr>
            <w:r>
              <w:rPr>
                <w:sz w:val="17"/>
              </w:rPr>
              <w:t>VII</w:t>
            </w:r>
          </w:p>
        </w:tc>
      </w:tr>
      <w:tr w:rsidR="00146E74" w14:paraId="28B30EE8" w14:textId="77777777">
        <w:trPr>
          <w:jc w:val="center"/>
        </w:trPr>
        <w:tc>
          <w:tcPr>
            <w:tcW w:w="794" w:type="dxa"/>
            <w:shd w:val="clear" w:color="auto" w:fill="F4F6F8"/>
            <w:tcMar>
              <w:top w:w="50" w:type="dxa"/>
              <w:left w:w="100" w:type="dxa"/>
              <w:bottom w:w="50" w:type="dxa"/>
              <w:right w:w="100" w:type="dxa"/>
            </w:tcMar>
          </w:tcPr>
          <w:p w14:paraId="661A2805" w14:textId="77777777" w:rsidR="00146E74" w:rsidRDefault="00000000">
            <w:pPr>
              <w:spacing w:after="20" w:line="252" w:lineRule="auto"/>
              <w:jc w:val="center"/>
            </w:pPr>
            <w:r>
              <w:rPr>
                <w:sz w:val="17"/>
              </w:rPr>
              <w:t>H70</w:t>
            </w:r>
          </w:p>
        </w:tc>
        <w:tc>
          <w:tcPr>
            <w:tcW w:w="2721" w:type="dxa"/>
            <w:shd w:val="clear" w:color="auto" w:fill="F4F6F8"/>
            <w:tcMar>
              <w:top w:w="50" w:type="dxa"/>
              <w:left w:w="100" w:type="dxa"/>
              <w:bottom w:w="50" w:type="dxa"/>
              <w:right w:w="100" w:type="dxa"/>
            </w:tcMar>
          </w:tcPr>
          <w:p w14:paraId="147E3D62"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4A058BDA" w14:textId="77777777" w:rsidR="00146E74" w:rsidRDefault="00000000">
            <w:pPr>
              <w:spacing w:after="20" w:line="252" w:lineRule="auto"/>
            </w:pPr>
            <w:r>
              <w:rPr>
                <w:sz w:val="17"/>
              </w:rPr>
              <w:t>Each of you is a shepherd</w:t>
            </w:r>
          </w:p>
        </w:tc>
        <w:tc>
          <w:tcPr>
            <w:tcW w:w="907" w:type="dxa"/>
            <w:shd w:val="clear" w:color="auto" w:fill="F4F6F8"/>
            <w:tcMar>
              <w:top w:w="50" w:type="dxa"/>
              <w:left w:w="100" w:type="dxa"/>
              <w:bottom w:w="50" w:type="dxa"/>
              <w:right w:w="100" w:type="dxa"/>
            </w:tcMar>
          </w:tcPr>
          <w:p w14:paraId="51D30D53" w14:textId="77777777" w:rsidR="00146E74" w:rsidRDefault="00000000">
            <w:pPr>
              <w:spacing w:after="20" w:line="252" w:lineRule="auto"/>
              <w:jc w:val="center"/>
            </w:pPr>
            <w:r>
              <w:rPr>
                <w:sz w:val="17"/>
              </w:rPr>
              <w:t>VIII</w:t>
            </w:r>
          </w:p>
        </w:tc>
      </w:tr>
      <w:tr w:rsidR="00146E74" w14:paraId="7F6FD046" w14:textId="77777777">
        <w:trPr>
          <w:jc w:val="center"/>
        </w:trPr>
        <w:tc>
          <w:tcPr>
            <w:tcW w:w="794" w:type="dxa"/>
            <w:tcMar>
              <w:top w:w="50" w:type="dxa"/>
              <w:left w:w="100" w:type="dxa"/>
              <w:bottom w:w="50" w:type="dxa"/>
              <w:right w:w="100" w:type="dxa"/>
            </w:tcMar>
          </w:tcPr>
          <w:p w14:paraId="784FA761" w14:textId="77777777" w:rsidR="00146E74" w:rsidRDefault="00000000">
            <w:pPr>
              <w:spacing w:after="20" w:line="252" w:lineRule="auto"/>
              <w:jc w:val="center"/>
            </w:pPr>
            <w:r>
              <w:rPr>
                <w:sz w:val="17"/>
              </w:rPr>
              <w:t>H72</w:t>
            </w:r>
          </w:p>
        </w:tc>
        <w:tc>
          <w:tcPr>
            <w:tcW w:w="2721" w:type="dxa"/>
            <w:tcMar>
              <w:top w:w="50" w:type="dxa"/>
              <w:left w:w="100" w:type="dxa"/>
              <w:bottom w:w="50" w:type="dxa"/>
              <w:right w:w="100" w:type="dxa"/>
            </w:tcMar>
          </w:tcPr>
          <w:p w14:paraId="22D530EC"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67C28ACD" w14:textId="77777777" w:rsidR="00146E74" w:rsidRDefault="00000000">
            <w:pPr>
              <w:spacing w:after="20" w:line="252" w:lineRule="auto"/>
            </w:pPr>
            <w:r>
              <w:rPr>
                <w:sz w:val="17"/>
              </w:rPr>
              <w:t>We do not appoint one who asks</w:t>
            </w:r>
          </w:p>
        </w:tc>
        <w:tc>
          <w:tcPr>
            <w:tcW w:w="907" w:type="dxa"/>
            <w:tcMar>
              <w:top w:w="50" w:type="dxa"/>
              <w:left w:w="100" w:type="dxa"/>
              <w:bottom w:w="50" w:type="dxa"/>
              <w:right w:w="100" w:type="dxa"/>
            </w:tcMar>
          </w:tcPr>
          <w:p w14:paraId="2D53B5BD" w14:textId="77777777" w:rsidR="00146E74" w:rsidRDefault="00000000">
            <w:pPr>
              <w:spacing w:after="20" w:line="252" w:lineRule="auto"/>
              <w:jc w:val="center"/>
            </w:pPr>
            <w:r>
              <w:rPr>
                <w:sz w:val="17"/>
              </w:rPr>
              <w:t>VIII</w:t>
            </w:r>
          </w:p>
        </w:tc>
      </w:tr>
      <w:tr w:rsidR="00146E74" w14:paraId="19E150E3" w14:textId="77777777">
        <w:trPr>
          <w:jc w:val="center"/>
        </w:trPr>
        <w:tc>
          <w:tcPr>
            <w:tcW w:w="794" w:type="dxa"/>
            <w:shd w:val="clear" w:color="auto" w:fill="F4F6F8"/>
            <w:tcMar>
              <w:top w:w="50" w:type="dxa"/>
              <w:left w:w="100" w:type="dxa"/>
              <w:bottom w:w="50" w:type="dxa"/>
              <w:right w:w="100" w:type="dxa"/>
            </w:tcMar>
          </w:tcPr>
          <w:p w14:paraId="7F960B9B" w14:textId="77777777" w:rsidR="00146E74" w:rsidRDefault="00000000">
            <w:pPr>
              <w:spacing w:after="20" w:line="252" w:lineRule="auto"/>
              <w:jc w:val="center"/>
            </w:pPr>
            <w:r>
              <w:rPr>
                <w:sz w:val="17"/>
              </w:rPr>
              <w:t>H74</w:t>
            </w:r>
          </w:p>
        </w:tc>
        <w:tc>
          <w:tcPr>
            <w:tcW w:w="2721" w:type="dxa"/>
            <w:shd w:val="clear" w:color="auto" w:fill="F4F6F8"/>
            <w:tcMar>
              <w:top w:w="50" w:type="dxa"/>
              <w:left w:w="100" w:type="dxa"/>
              <w:bottom w:w="50" w:type="dxa"/>
              <w:right w:w="100" w:type="dxa"/>
            </w:tcMar>
          </w:tcPr>
          <w:p w14:paraId="3A483504"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7F26B018" w14:textId="77777777" w:rsidR="00146E74" w:rsidRDefault="00000000">
            <w:pPr>
              <w:spacing w:after="20" w:line="252" w:lineRule="auto"/>
            </w:pPr>
            <w:r>
              <w:rPr>
                <w:sz w:val="17"/>
              </w:rPr>
              <w:t>If Fatimah stole</w:t>
            </w:r>
          </w:p>
        </w:tc>
        <w:tc>
          <w:tcPr>
            <w:tcW w:w="907" w:type="dxa"/>
            <w:shd w:val="clear" w:color="auto" w:fill="F4F6F8"/>
            <w:tcMar>
              <w:top w:w="50" w:type="dxa"/>
              <w:left w:w="100" w:type="dxa"/>
              <w:bottom w:w="50" w:type="dxa"/>
              <w:right w:w="100" w:type="dxa"/>
            </w:tcMar>
          </w:tcPr>
          <w:p w14:paraId="0A3E7A2A" w14:textId="77777777" w:rsidR="00146E74" w:rsidRDefault="00000000">
            <w:pPr>
              <w:spacing w:after="20" w:line="252" w:lineRule="auto"/>
              <w:jc w:val="center"/>
            </w:pPr>
            <w:r>
              <w:rPr>
                <w:sz w:val="17"/>
              </w:rPr>
              <w:t>VIII</w:t>
            </w:r>
          </w:p>
        </w:tc>
      </w:tr>
      <w:tr w:rsidR="00146E74" w14:paraId="6518B2C1" w14:textId="77777777">
        <w:trPr>
          <w:jc w:val="center"/>
        </w:trPr>
        <w:tc>
          <w:tcPr>
            <w:tcW w:w="794" w:type="dxa"/>
            <w:tcMar>
              <w:top w:w="50" w:type="dxa"/>
              <w:left w:w="100" w:type="dxa"/>
              <w:bottom w:w="50" w:type="dxa"/>
              <w:right w:w="100" w:type="dxa"/>
            </w:tcMar>
          </w:tcPr>
          <w:p w14:paraId="73E8CDB5" w14:textId="77777777" w:rsidR="00146E74" w:rsidRDefault="00000000">
            <w:pPr>
              <w:spacing w:after="20" w:line="252" w:lineRule="auto"/>
              <w:jc w:val="center"/>
            </w:pPr>
            <w:r>
              <w:rPr>
                <w:sz w:val="17"/>
              </w:rPr>
              <w:t>H76</w:t>
            </w:r>
          </w:p>
        </w:tc>
        <w:tc>
          <w:tcPr>
            <w:tcW w:w="2721" w:type="dxa"/>
            <w:tcMar>
              <w:top w:w="50" w:type="dxa"/>
              <w:left w:w="100" w:type="dxa"/>
              <w:bottom w:w="50" w:type="dxa"/>
              <w:right w:w="100" w:type="dxa"/>
            </w:tcMar>
          </w:tcPr>
          <w:p w14:paraId="45289044" w14:textId="77777777" w:rsidR="00146E74" w:rsidRDefault="00000000">
            <w:pPr>
              <w:spacing w:after="20" w:line="252" w:lineRule="auto"/>
            </w:pPr>
            <w:r>
              <w:rPr>
                <w:sz w:val="17"/>
              </w:rPr>
              <w:t>Al-Bukhari and Muslim</w:t>
            </w:r>
          </w:p>
        </w:tc>
        <w:tc>
          <w:tcPr>
            <w:tcW w:w="4989" w:type="dxa"/>
            <w:tcMar>
              <w:top w:w="50" w:type="dxa"/>
              <w:left w:w="100" w:type="dxa"/>
              <w:bottom w:w="50" w:type="dxa"/>
              <w:right w:w="100" w:type="dxa"/>
            </w:tcMar>
          </w:tcPr>
          <w:p w14:paraId="40334FC1" w14:textId="77777777" w:rsidR="00146E74" w:rsidRDefault="00000000">
            <w:pPr>
              <w:spacing w:after="20" w:line="252" w:lineRule="auto"/>
            </w:pPr>
            <w:r>
              <w:rPr>
                <w:sz w:val="17"/>
              </w:rPr>
              <w:t>No obedience in disobedience</w:t>
            </w:r>
          </w:p>
        </w:tc>
        <w:tc>
          <w:tcPr>
            <w:tcW w:w="907" w:type="dxa"/>
            <w:tcMar>
              <w:top w:w="50" w:type="dxa"/>
              <w:left w:w="100" w:type="dxa"/>
              <w:bottom w:w="50" w:type="dxa"/>
              <w:right w:w="100" w:type="dxa"/>
            </w:tcMar>
          </w:tcPr>
          <w:p w14:paraId="0B876ACB" w14:textId="77777777" w:rsidR="00146E74" w:rsidRDefault="00000000">
            <w:pPr>
              <w:spacing w:after="20" w:line="252" w:lineRule="auto"/>
              <w:jc w:val="center"/>
            </w:pPr>
            <w:r>
              <w:rPr>
                <w:sz w:val="17"/>
              </w:rPr>
              <w:t>VIII</w:t>
            </w:r>
          </w:p>
        </w:tc>
      </w:tr>
      <w:tr w:rsidR="00146E74" w14:paraId="350CA4C6" w14:textId="77777777">
        <w:trPr>
          <w:jc w:val="center"/>
        </w:trPr>
        <w:tc>
          <w:tcPr>
            <w:tcW w:w="794" w:type="dxa"/>
            <w:shd w:val="clear" w:color="auto" w:fill="F4F6F8"/>
            <w:tcMar>
              <w:top w:w="50" w:type="dxa"/>
              <w:left w:w="100" w:type="dxa"/>
              <w:bottom w:w="50" w:type="dxa"/>
              <w:right w:w="100" w:type="dxa"/>
            </w:tcMar>
          </w:tcPr>
          <w:p w14:paraId="7F8E7B1D" w14:textId="77777777" w:rsidR="00146E74" w:rsidRDefault="00000000">
            <w:pPr>
              <w:spacing w:after="20" w:line="252" w:lineRule="auto"/>
              <w:jc w:val="center"/>
            </w:pPr>
            <w:r>
              <w:rPr>
                <w:sz w:val="17"/>
              </w:rPr>
              <w:t>H85</w:t>
            </w:r>
          </w:p>
        </w:tc>
        <w:tc>
          <w:tcPr>
            <w:tcW w:w="2721" w:type="dxa"/>
            <w:shd w:val="clear" w:color="auto" w:fill="F4F6F8"/>
            <w:tcMar>
              <w:top w:w="50" w:type="dxa"/>
              <w:left w:w="100" w:type="dxa"/>
              <w:bottom w:w="50" w:type="dxa"/>
              <w:right w:w="100" w:type="dxa"/>
            </w:tcMar>
          </w:tcPr>
          <w:p w14:paraId="1816020C" w14:textId="77777777" w:rsidR="00146E74" w:rsidRDefault="00000000">
            <w:pPr>
              <w:spacing w:after="20" w:line="252" w:lineRule="auto"/>
            </w:pPr>
            <w:r>
              <w:rPr>
                <w:sz w:val="17"/>
              </w:rPr>
              <w:t>Al-Bukhari and Muslim</w:t>
            </w:r>
          </w:p>
        </w:tc>
        <w:tc>
          <w:tcPr>
            <w:tcW w:w="4989" w:type="dxa"/>
            <w:shd w:val="clear" w:color="auto" w:fill="F4F6F8"/>
            <w:tcMar>
              <w:top w:w="50" w:type="dxa"/>
              <w:left w:w="100" w:type="dxa"/>
              <w:bottom w:w="50" w:type="dxa"/>
              <w:right w:w="100" w:type="dxa"/>
            </w:tcMar>
          </w:tcPr>
          <w:p w14:paraId="1F59393D" w14:textId="77777777" w:rsidR="00146E74" w:rsidRDefault="00000000">
            <w:pPr>
              <w:spacing w:after="20" w:line="252" w:lineRule="auto"/>
            </w:pPr>
            <w:r>
              <w:rPr>
                <w:sz w:val="17"/>
              </w:rPr>
              <w:t>Two rewards, one reward</w:t>
            </w:r>
          </w:p>
        </w:tc>
        <w:tc>
          <w:tcPr>
            <w:tcW w:w="907" w:type="dxa"/>
            <w:shd w:val="clear" w:color="auto" w:fill="F4F6F8"/>
            <w:tcMar>
              <w:top w:w="50" w:type="dxa"/>
              <w:left w:w="100" w:type="dxa"/>
              <w:bottom w:w="50" w:type="dxa"/>
              <w:right w:w="100" w:type="dxa"/>
            </w:tcMar>
          </w:tcPr>
          <w:p w14:paraId="3CF59973" w14:textId="77777777" w:rsidR="00146E74" w:rsidRDefault="00000000">
            <w:pPr>
              <w:spacing w:after="20" w:line="252" w:lineRule="auto"/>
              <w:jc w:val="center"/>
            </w:pPr>
            <w:r>
              <w:rPr>
                <w:sz w:val="17"/>
              </w:rPr>
              <w:t>IX</w:t>
            </w:r>
          </w:p>
        </w:tc>
      </w:tr>
      <w:tr w:rsidR="00146E74" w14:paraId="4D9D8E93" w14:textId="77777777">
        <w:trPr>
          <w:jc w:val="center"/>
        </w:trPr>
        <w:tc>
          <w:tcPr>
            <w:tcW w:w="794" w:type="dxa"/>
            <w:tcMar>
              <w:top w:w="50" w:type="dxa"/>
              <w:left w:w="100" w:type="dxa"/>
              <w:bottom w:w="50" w:type="dxa"/>
              <w:right w:w="100" w:type="dxa"/>
            </w:tcMar>
          </w:tcPr>
          <w:p w14:paraId="411A0B28" w14:textId="77777777" w:rsidR="00146E74" w:rsidRDefault="00000000">
            <w:pPr>
              <w:spacing w:after="20" w:line="252" w:lineRule="auto"/>
              <w:jc w:val="center"/>
            </w:pPr>
            <w:r>
              <w:rPr>
                <w:sz w:val="17"/>
              </w:rPr>
              <w:t>H4</w:t>
            </w:r>
          </w:p>
        </w:tc>
        <w:tc>
          <w:tcPr>
            <w:tcW w:w="2721" w:type="dxa"/>
            <w:tcMar>
              <w:top w:w="50" w:type="dxa"/>
              <w:left w:w="100" w:type="dxa"/>
              <w:bottom w:w="50" w:type="dxa"/>
              <w:right w:w="100" w:type="dxa"/>
            </w:tcMar>
          </w:tcPr>
          <w:p w14:paraId="1F2AE576" w14:textId="77777777" w:rsidR="00146E74" w:rsidRDefault="00000000">
            <w:pPr>
              <w:spacing w:after="20" w:line="252" w:lineRule="auto"/>
            </w:pPr>
            <w:r>
              <w:rPr>
                <w:sz w:val="17"/>
              </w:rPr>
              <w:t>Al-Bukhari</w:t>
            </w:r>
          </w:p>
        </w:tc>
        <w:tc>
          <w:tcPr>
            <w:tcW w:w="4989" w:type="dxa"/>
            <w:tcMar>
              <w:top w:w="50" w:type="dxa"/>
              <w:left w:w="100" w:type="dxa"/>
              <w:bottom w:w="50" w:type="dxa"/>
              <w:right w:w="100" w:type="dxa"/>
            </w:tcMar>
          </w:tcPr>
          <w:p w14:paraId="4BB190DF" w14:textId="77777777" w:rsidR="00146E74" w:rsidRDefault="00000000">
            <w:pPr>
              <w:spacing w:after="20" w:line="252" w:lineRule="auto"/>
            </w:pPr>
            <w:r>
              <w:rPr>
                <w:sz w:val="17"/>
              </w:rPr>
              <w:t>How revelation came</w:t>
            </w:r>
          </w:p>
        </w:tc>
        <w:tc>
          <w:tcPr>
            <w:tcW w:w="907" w:type="dxa"/>
            <w:tcMar>
              <w:top w:w="50" w:type="dxa"/>
              <w:left w:w="100" w:type="dxa"/>
              <w:bottom w:w="50" w:type="dxa"/>
              <w:right w:w="100" w:type="dxa"/>
            </w:tcMar>
          </w:tcPr>
          <w:p w14:paraId="760F8CE8" w14:textId="77777777" w:rsidR="00146E74" w:rsidRDefault="00000000">
            <w:pPr>
              <w:spacing w:after="20" w:line="252" w:lineRule="auto"/>
              <w:jc w:val="center"/>
            </w:pPr>
            <w:r>
              <w:rPr>
                <w:sz w:val="17"/>
              </w:rPr>
              <w:t>I</w:t>
            </w:r>
          </w:p>
        </w:tc>
      </w:tr>
      <w:tr w:rsidR="00146E74" w14:paraId="72F42129" w14:textId="77777777">
        <w:trPr>
          <w:jc w:val="center"/>
        </w:trPr>
        <w:tc>
          <w:tcPr>
            <w:tcW w:w="794" w:type="dxa"/>
            <w:shd w:val="clear" w:color="auto" w:fill="F4F6F8"/>
            <w:tcMar>
              <w:top w:w="50" w:type="dxa"/>
              <w:left w:w="100" w:type="dxa"/>
              <w:bottom w:w="50" w:type="dxa"/>
              <w:right w:w="100" w:type="dxa"/>
            </w:tcMar>
          </w:tcPr>
          <w:p w14:paraId="307385A1" w14:textId="77777777" w:rsidR="00146E74" w:rsidRDefault="00000000">
            <w:pPr>
              <w:spacing w:after="20" w:line="252" w:lineRule="auto"/>
              <w:jc w:val="center"/>
            </w:pPr>
            <w:r>
              <w:rPr>
                <w:sz w:val="17"/>
              </w:rPr>
              <w:t>H6</w:t>
            </w:r>
          </w:p>
        </w:tc>
        <w:tc>
          <w:tcPr>
            <w:tcW w:w="2721" w:type="dxa"/>
            <w:shd w:val="clear" w:color="auto" w:fill="F4F6F8"/>
            <w:tcMar>
              <w:top w:w="50" w:type="dxa"/>
              <w:left w:w="100" w:type="dxa"/>
              <w:bottom w:w="50" w:type="dxa"/>
              <w:right w:w="100" w:type="dxa"/>
            </w:tcMar>
          </w:tcPr>
          <w:p w14:paraId="5ADA3E5D" w14:textId="77777777" w:rsidR="00146E74" w:rsidRDefault="00000000">
            <w:pPr>
              <w:spacing w:after="20" w:line="252" w:lineRule="auto"/>
            </w:pPr>
            <w:r>
              <w:rPr>
                <w:sz w:val="17"/>
              </w:rPr>
              <w:t>Al-Bukhari</w:t>
            </w:r>
          </w:p>
        </w:tc>
        <w:tc>
          <w:tcPr>
            <w:tcW w:w="4989" w:type="dxa"/>
            <w:shd w:val="clear" w:color="auto" w:fill="F4F6F8"/>
            <w:tcMar>
              <w:top w:w="50" w:type="dxa"/>
              <w:left w:w="100" w:type="dxa"/>
              <w:bottom w:w="50" w:type="dxa"/>
              <w:right w:w="100" w:type="dxa"/>
            </w:tcMar>
          </w:tcPr>
          <w:p w14:paraId="01975D91" w14:textId="77777777" w:rsidR="00146E74" w:rsidRDefault="00000000">
            <w:pPr>
              <w:spacing w:after="20" w:line="252" w:lineRule="auto"/>
            </w:pPr>
            <w:r>
              <w:rPr>
                <w:sz w:val="17"/>
              </w:rPr>
              <w:t>The last brick</w:t>
            </w:r>
          </w:p>
        </w:tc>
        <w:tc>
          <w:tcPr>
            <w:tcW w:w="907" w:type="dxa"/>
            <w:shd w:val="clear" w:color="auto" w:fill="F4F6F8"/>
            <w:tcMar>
              <w:top w:w="50" w:type="dxa"/>
              <w:left w:w="100" w:type="dxa"/>
              <w:bottom w:w="50" w:type="dxa"/>
              <w:right w:w="100" w:type="dxa"/>
            </w:tcMar>
          </w:tcPr>
          <w:p w14:paraId="26ED26BE" w14:textId="77777777" w:rsidR="00146E74" w:rsidRDefault="00000000">
            <w:pPr>
              <w:spacing w:after="20" w:line="252" w:lineRule="auto"/>
              <w:jc w:val="center"/>
            </w:pPr>
            <w:r>
              <w:rPr>
                <w:sz w:val="17"/>
              </w:rPr>
              <w:t>I</w:t>
            </w:r>
          </w:p>
        </w:tc>
      </w:tr>
      <w:tr w:rsidR="00146E74" w14:paraId="6167048B" w14:textId="77777777">
        <w:trPr>
          <w:jc w:val="center"/>
        </w:trPr>
        <w:tc>
          <w:tcPr>
            <w:tcW w:w="794" w:type="dxa"/>
            <w:tcMar>
              <w:top w:w="50" w:type="dxa"/>
              <w:left w:w="100" w:type="dxa"/>
              <w:bottom w:w="50" w:type="dxa"/>
              <w:right w:w="100" w:type="dxa"/>
            </w:tcMar>
          </w:tcPr>
          <w:p w14:paraId="1AA91AF2" w14:textId="77777777" w:rsidR="00146E74" w:rsidRDefault="00000000">
            <w:pPr>
              <w:spacing w:after="20" w:line="252" w:lineRule="auto"/>
              <w:jc w:val="center"/>
            </w:pPr>
            <w:r>
              <w:rPr>
                <w:sz w:val="17"/>
              </w:rPr>
              <w:t>H11</w:t>
            </w:r>
          </w:p>
        </w:tc>
        <w:tc>
          <w:tcPr>
            <w:tcW w:w="2721" w:type="dxa"/>
            <w:tcMar>
              <w:top w:w="50" w:type="dxa"/>
              <w:left w:w="100" w:type="dxa"/>
              <w:bottom w:w="50" w:type="dxa"/>
              <w:right w:w="100" w:type="dxa"/>
            </w:tcMar>
          </w:tcPr>
          <w:p w14:paraId="647B6724" w14:textId="77777777" w:rsidR="00146E74" w:rsidRDefault="00000000">
            <w:pPr>
              <w:spacing w:after="20" w:line="252" w:lineRule="auto"/>
            </w:pPr>
            <w:r>
              <w:rPr>
                <w:sz w:val="17"/>
              </w:rPr>
              <w:t>Al-Bukhari</w:t>
            </w:r>
          </w:p>
        </w:tc>
        <w:tc>
          <w:tcPr>
            <w:tcW w:w="4989" w:type="dxa"/>
            <w:tcMar>
              <w:top w:w="50" w:type="dxa"/>
              <w:left w:w="100" w:type="dxa"/>
              <w:bottom w:w="50" w:type="dxa"/>
              <w:right w:w="100" w:type="dxa"/>
            </w:tcMar>
          </w:tcPr>
          <w:p w14:paraId="6D30B6E1" w14:textId="77777777" w:rsidR="00146E74" w:rsidRDefault="00000000">
            <w:pPr>
              <w:spacing w:after="20" w:line="252" w:lineRule="auto"/>
            </w:pPr>
            <w:r>
              <w:rPr>
                <w:sz w:val="17"/>
              </w:rPr>
              <w:t>Be like a stranger</w:t>
            </w:r>
          </w:p>
        </w:tc>
        <w:tc>
          <w:tcPr>
            <w:tcW w:w="907" w:type="dxa"/>
            <w:tcMar>
              <w:top w:w="50" w:type="dxa"/>
              <w:left w:w="100" w:type="dxa"/>
              <w:bottom w:w="50" w:type="dxa"/>
              <w:right w:w="100" w:type="dxa"/>
            </w:tcMar>
          </w:tcPr>
          <w:p w14:paraId="00E4B7AC" w14:textId="77777777" w:rsidR="00146E74" w:rsidRDefault="00000000">
            <w:pPr>
              <w:spacing w:after="20" w:line="252" w:lineRule="auto"/>
              <w:jc w:val="center"/>
            </w:pPr>
            <w:r>
              <w:rPr>
                <w:sz w:val="17"/>
              </w:rPr>
              <w:t>I</w:t>
            </w:r>
          </w:p>
        </w:tc>
      </w:tr>
      <w:tr w:rsidR="00146E74" w14:paraId="667A902E" w14:textId="77777777">
        <w:trPr>
          <w:jc w:val="center"/>
        </w:trPr>
        <w:tc>
          <w:tcPr>
            <w:tcW w:w="794" w:type="dxa"/>
            <w:shd w:val="clear" w:color="auto" w:fill="F4F6F8"/>
            <w:tcMar>
              <w:top w:w="50" w:type="dxa"/>
              <w:left w:w="100" w:type="dxa"/>
              <w:bottom w:w="50" w:type="dxa"/>
              <w:right w:w="100" w:type="dxa"/>
            </w:tcMar>
          </w:tcPr>
          <w:p w14:paraId="48263824" w14:textId="77777777" w:rsidR="00146E74" w:rsidRDefault="00000000">
            <w:pPr>
              <w:spacing w:after="20" w:line="252" w:lineRule="auto"/>
              <w:jc w:val="center"/>
            </w:pPr>
            <w:r>
              <w:rPr>
                <w:sz w:val="17"/>
              </w:rPr>
              <w:t>H17</w:t>
            </w:r>
          </w:p>
        </w:tc>
        <w:tc>
          <w:tcPr>
            <w:tcW w:w="2721" w:type="dxa"/>
            <w:shd w:val="clear" w:color="auto" w:fill="F4F6F8"/>
            <w:tcMar>
              <w:top w:w="50" w:type="dxa"/>
              <w:left w:w="100" w:type="dxa"/>
              <w:bottom w:w="50" w:type="dxa"/>
              <w:right w:w="100" w:type="dxa"/>
            </w:tcMar>
          </w:tcPr>
          <w:p w14:paraId="7D4494BE" w14:textId="77777777" w:rsidR="00146E74" w:rsidRDefault="00000000">
            <w:pPr>
              <w:spacing w:after="20" w:line="252" w:lineRule="auto"/>
            </w:pPr>
            <w:r>
              <w:rPr>
                <w:sz w:val="17"/>
              </w:rPr>
              <w:t>Al-Bukhari</w:t>
            </w:r>
          </w:p>
        </w:tc>
        <w:tc>
          <w:tcPr>
            <w:tcW w:w="4989" w:type="dxa"/>
            <w:shd w:val="clear" w:color="auto" w:fill="F4F6F8"/>
            <w:tcMar>
              <w:top w:w="50" w:type="dxa"/>
              <w:left w:w="100" w:type="dxa"/>
              <w:bottom w:w="50" w:type="dxa"/>
              <w:right w:w="100" w:type="dxa"/>
            </w:tcMar>
          </w:tcPr>
          <w:p w14:paraId="4B0B2ACB" w14:textId="77777777" w:rsidR="00146E74" w:rsidRDefault="00000000">
            <w:pPr>
              <w:spacing w:after="20" w:line="252" w:lineRule="auto"/>
            </w:pPr>
            <w:r>
              <w:rPr>
                <w:sz w:val="17"/>
              </w:rPr>
              <w:t>False speech and fasting</w:t>
            </w:r>
          </w:p>
        </w:tc>
        <w:tc>
          <w:tcPr>
            <w:tcW w:w="907" w:type="dxa"/>
            <w:shd w:val="clear" w:color="auto" w:fill="F4F6F8"/>
            <w:tcMar>
              <w:top w:w="50" w:type="dxa"/>
              <w:left w:w="100" w:type="dxa"/>
              <w:bottom w:w="50" w:type="dxa"/>
              <w:right w:w="100" w:type="dxa"/>
            </w:tcMar>
          </w:tcPr>
          <w:p w14:paraId="06758BA3" w14:textId="77777777" w:rsidR="00146E74" w:rsidRDefault="00000000">
            <w:pPr>
              <w:spacing w:after="20" w:line="252" w:lineRule="auto"/>
              <w:jc w:val="center"/>
            </w:pPr>
            <w:r>
              <w:rPr>
                <w:sz w:val="17"/>
              </w:rPr>
              <w:t>II</w:t>
            </w:r>
          </w:p>
        </w:tc>
      </w:tr>
      <w:tr w:rsidR="00146E74" w14:paraId="3AC5AE3C" w14:textId="77777777">
        <w:trPr>
          <w:jc w:val="center"/>
        </w:trPr>
        <w:tc>
          <w:tcPr>
            <w:tcW w:w="794" w:type="dxa"/>
            <w:tcMar>
              <w:top w:w="50" w:type="dxa"/>
              <w:left w:w="100" w:type="dxa"/>
              <w:bottom w:w="50" w:type="dxa"/>
              <w:right w:w="100" w:type="dxa"/>
            </w:tcMar>
          </w:tcPr>
          <w:p w14:paraId="06FA15BF" w14:textId="77777777" w:rsidR="00146E74" w:rsidRDefault="00000000">
            <w:pPr>
              <w:spacing w:after="20" w:line="252" w:lineRule="auto"/>
              <w:jc w:val="center"/>
            </w:pPr>
            <w:r>
              <w:rPr>
                <w:sz w:val="17"/>
              </w:rPr>
              <w:t>H29</w:t>
            </w:r>
          </w:p>
        </w:tc>
        <w:tc>
          <w:tcPr>
            <w:tcW w:w="2721" w:type="dxa"/>
            <w:tcMar>
              <w:top w:w="50" w:type="dxa"/>
              <w:left w:w="100" w:type="dxa"/>
              <w:bottom w:w="50" w:type="dxa"/>
              <w:right w:w="100" w:type="dxa"/>
            </w:tcMar>
          </w:tcPr>
          <w:p w14:paraId="4320FC7B" w14:textId="77777777" w:rsidR="00146E74" w:rsidRDefault="00000000">
            <w:pPr>
              <w:spacing w:after="20" w:line="252" w:lineRule="auto"/>
            </w:pPr>
            <w:r>
              <w:rPr>
                <w:sz w:val="17"/>
              </w:rPr>
              <w:t>Al-Bukhari</w:t>
            </w:r>
          </w:p>
        </w:tc>
        <w:tc>
          <w:tcPr>
            <w:tcW w:w="4989" w:type="dxa"/>
            <w:tcMar>
              <w:top w:w="50" w:type="dxa"/>
              <w:left w:w="100" w:type="dxa"/>
              <w:bottom w:w="50" w:type="dxa"/>
              <w:right w:w="100" w:type="dxa"/>
            </w:tcMar>
          </w:tcPr>
          <w:p w14:paraId="6382C815" w14:textId="77777777" w:rsidR="00146E74" w:rsidRDefault="00000000">
            <w:pPr>
              <w:spacing w:after="20" w:line="252" w:lineRule="auto"/>
            </w:pPr>
            <w:r>
              <w:rPr>
                <w:sz w:val="17"/>
              </w:rPr>
              <w:t>Any plan honouring Allah's sanctities</w:t>
            </w:r>
          </w:p>
        </w:tc>
        <w:tc>
          <w:tcPr>
            <w:tcW w:w="907" w:type="dxa"/>
            <w:tcMar>
              <w:top w:w="50" w:type="dxa"/>
              <w:left w:w="100" w:type="dxa"/>
              <w:bottom w:w="50" w:type="dxa"/>
              <w:right w:w="100" w:type="dxa"/>
            </w:tcMar>
          </w:tcPr>
          <w:p w14:paraId="2B42BFD2" w14:textId="77777777" w:rsidR="00146E74" w:rsidRDefault="00000000">
            <w:pPr>
              <w:spacing w:after="20" w:line="252" w:lineRule="auto"/>
              <w:jc w:val="center"/>
            </w:pPr>
            <w:r>
              <w:rPr>
                <w:sz w:val="17"/>
              </w:rPr>
              <w:t>III</w:t>
            </w:r>
          </w:p>
        </w:tc>
      </w:tr>
      <w:tr w:rsidR="00146E74" w14:paraId="7016D529" w14:textId="77777777">
        <w:trPr>
          <w:jc w:val="center"/>
        </w:trPr>
        <w:tc>
          <w:tcPr>
            <w:tcW w:w="794" w:type="dxa"/>
            <w:shd w:val="clear" w:color="auto" w:fill="F4F6F8"/>
            <w:tcMar>
              <w:top w:w="50" w:type="dxa"/>
              <w:left w:w="100" w:type="dxa"/>
              <w:bottom w:w="50" w:type="dxa"/>
              <w:right w:w="100" w:type="dxa"/>
            </w:tcMar>
          </w:tcPr>
          <w:p w14:paraId="4CBA108F" w14:textId="77777777" w:rsidR="00146E74" w:rsidRDefault="00000000">
            <w:pPr>
              <w:spacing w:after="20" w:line="252" w:lineRule="auto"/>
              <w:jc w:val="center"/>
            </w:pPr>
            <w:r>
              <w:rPr>
                <w:sz w:val="17"/>
              </w:rPr>
              <w:t>H33</w:t>
            </w:r>
          </w:p>
        </w:tc>
        <w:tc>
          <w:tcPr>
            <w:tcW w:w="2721" w:type="dxa"/>
            <w:shd w:val="clear" w:color="auto" w:fill="F4F6F8"/>
            <w:tcMar>
              <w:top w:w="50" w:type="dxa"/>
              <w:left w:w="100" w:type="dxa"/>
              <w:bottom w:w="50" w:type="dxa"/>
              <w:right w:w="100" w:type="dxa"/>
            </w:tcMar>
          </w:tcPr>
          <w:p w14:paraId="191A12D8" w14:textId="77777777" w:rsidR="00146E74" w:rsidRDefault="00000000">
            <w:pPr>
              <w:spacing w:after="20" w:line="252" w:lineRule="auto"/>
            </w:pPr>
            <w:r>
              <w:rPr>
                <w:sz w:val="17"/>
              </w:rPr>
              <w:t>Al-Bukhari</w:t>
            </w:r>
          </w:p>
        </w:tc>
        <w:tc>
          <w:tcPr>
            <w:tcW w:w="4989" w:type="dxa"/>
            <w:shd w:val="clear" w:color="auto" w:fill="F4F6F8"/>
            <w:tcMar>
              <w:top w:w="50" w:type="dxa"/>
              <w:left w:w="100" w:type="dxa"/>
              <w:bottom w:w="50" w:type="dxa"/>
              <w:right w:w="100" w:type="dxa"/>
            </w:tcMar>
          </w:tcPr>
          <w:p w14:paraId="1851BA98" w14:textId="77777777" w:rsidR="00146E74" w:rsidRDefault="00000000">
            <w:pPr>
              <w:spacing w:after="20" w:line="252" w:lineRule="auto"/>
            </w:pPr>
            <w:r>
              <w:rPr>
                <w:sz w:val="17"/>
              </w:rPr>
              <w:t>Life, property and honour sacred</w:t>
            </w:r>
          </w:p>
        </w:tc>
        <w:tc>
          <w:tcPr>
            <w:tcW w:w="907" w:type="dxa"/>
            <w:shd w:val="clear" w:color="auto" w:fill="F4F6F8"/>
            <w:tcMar>
              <w:top w:w="50" w:type="dxa"/>
              <w:left w:w="100" w:type="dxa"/>
              <w:bottom w:w="50" w:type="dxa"/>
              <w:right w:w="100" w:type="dxa"/>
            </w:tcMar>
          </w:tcPr>
          <w:p w14:paraId="12700FB2" w14:textId="77777777" w:rsidR="00146E74" w:rsidRDefault="00000000">
            <w:pPr>
              <w:spacing w:after="20" w:line="252" w:lineRule="auto"/>
              <w:jc w:val="center"/>
            </w:pPr>
            <w:r>
              <w:rPr>
                <w:sz w:val="17"/>
              </w:rPr>
              <w:t>IV</w:t>
            </w:r>
          </w:p>
        </w:tc>
      </w:tr>
      <w:tr w:rsidR="00146E74" w14:paraId="32193C16" w14:textId="77777777">
        <w:trPr>
          <w:jc w:val="center"/>
        </w:trPr>
        <w:tc>
          <w:tcPr>
            <w:tcW w:w="794" w:type="dxa"/>
            <w:tcMar>
              <w:top w:w="50" w:type="dxa"/>
              <w:left w:w="100" w:type="dxa"/>
              <w:bottom w:w="50" w:type="dxa"/>
              <w:right w:w="100" w:type="dxa"/>
            </w:tcMar>
          </w:tcPr>
          <w:p w14:paraId="36FC7A42" w14:textId="77777777" w:rsidR="00146E74" w:rsidRDefault="00000000">
            <w:pPr>
              <w:spacing w:after="20" w:line="252" w:lineRule="auto"/>
              <w:jc w:val="center"/>
            </w:pPr>
            <w:r>
              <w:rPr>
                <w:sz w:val="17"/>
              </w:rPr>
              <w:t>H35</w:t>
            </w:r>
          </w:p>
        </w:tc>
        <w:tc>
          <w:tcPr>
            <w:tcW w:w="2721" w:type="dxa"/>
            <w:tcMar>
              <w:top w:w="50" w:type="dxa"/>
              <w:left w:w="100" w:type="dxa"/>
              <w:bottom w:w="50" w:type="dxa"/>
              <w:right w:w="100" w:type="dxa"/>
            </w:tcMar>
          </w:tcPr>
          <w:p w14:paraId="0EEB1344" w14:textId="77777777" w:rsidR="00146E74" w:rsidRDefault="00000000">
            <w:pPr>
              <w:spacing w:after="20" w:line="252" w:lineRule="auto"/>
            </w:pPr>
            <w:r>
              <w:rPr>
                <w:sz w:val="17"/>
              </w:rPr>
              <w:t>Al-Bukhari</w:t>
            </w:r>
          </w:p>
        </w:tc>
        <w:tc>
          <w:tcPr>
            <w:tcW w:w="4989" w:type="dxa"/>
            <w:tcMar>
              <w:top w:w="50" w:type="dxa"/>
              <w:left w:w="100" w:type="dxa"/>
              <w:bottom w:w="50" w:type="dxa"/>
              <w:right w:w="100" w:type="dxa"/>
            </w:tcMar>
          </w:tcPr>
          <w:p w14:paraId="6B4ED0A5" w14:textId="77777777" w:rsidR="00146E74" w:rsidRDefault="00000000">
            <w:pPr>
              <w:spacing w:after="20" w:line="252" w:lineRule="auto"/>
            </w:pPr>
            <w:r>
              <w:rPr>
                <w:sz w:val="17"/>
              </w:rPr>
              <w:t>Servants are your brothers</w:t>
            </w:r>
          </w:p>
        </w:tc>
        <w:tc>
          <w:tcPr>
            <w:tcW w:w="907" w:type="dxa"/>
            <w:tcMar>
              <w:top w:w="50" w:type="dxa"/>
              <w:left w:w="100" w:type="dxa"/>
              <w:bottom w:w="50" w:type="dxa"/>
              <w:right w:w="100" w:type="dxa"/>
            </w:tcMar>
          </w:tcPr>
          <w:p w14:paraId="49A74BF1" w14:textId="77777777" w:rsidR="00146E74" w:rsidRDefault="00000000">
            <w:pPr>
              <w:spacing w:after="20" w:line="252" w:lineRule="auto"/>
              <w:jc w:val="center"/>
            </w:pPr>
            <w:r>
              <w:rPr>
                <w:sz w:val="17"/>
              </w:rPr>
              <w:t>IV</w:t>
            </w:r>
          </w:p>
        </w:tc>
      </w:tr>
      <w:tr w:rsidR="00146E74" w14:paraId="1CF89C7A" w14:textId="77777777">
        <w:trPr>
          <w:jc w:val="center"/>
        </w:trPr>
        <w:tc>
          <w:tcPr>
            <w:tcW w:w="794" w:type="dxa"/>
            <w:shd w:val="clear" w:color="auto" w:fill="F4F6F8"/>
            <w:tcMar>
              <w:top w:w="50" w:type="dxa"/>
              <w:left w:w="100" w:type="dxa"/>
              <w:bottom w:w="50" w:type="dxa"/>
              <w:right w:w="100" w:type="dxa"/>
            </w:tcMar>
          </w:tcPr>
          <w:p w14:paraId="0D22E22D" w14:textId="77777777" w:rsidR="00146E74" w:rsidRDefault="00000000">
            <w:pPr>
              <w:spacing w:after="20" w:line="252" w:lineRule="auto"/>
              <w:jc w:val="center"/>
            </w:pPr>
            <w:r>
              <w:rPr>
                <w:sz w:val="17"/>
              </w:rPr>
              <w:t>H59</w:t>
            </w:r>
          </w:p>
        </w:tc>
        <w:tc>
          <w:tcPr>
            <w:tcW w:w="2721" w:type="dxa"/>
            <w:shd w:val="clear" w:color="auto" w:fill="F4F6F8"/>
            <w:tcMar>
              <w:top w:w="50" w:type="dxa"/>
              <w:left w:w="100" w:type="dxa"/>
              <w:bottom w:w="50" w:type="dxa"/>
              <w:right w:w="100" w:type="dxa"/>
            </w:tcMar>
          </w:tcPr>
          <w:p w14:paraId="0E4B8515" w14:textId="77777777" w:rsidR="00146E74" w:rsidRDefault="00000000">
            <w:pPr>
              <w:spacing w:after="20" w:line="252" w:lineRule="auto"/>
            </w:pPr>
            <w:r>
              <w:rPr>
                <w:sz w:val="17"/>
              </w:rPr>
              <w:t>Al-Bukhari</w:t>
            </w:r>
          </w:p>
        </w:tc>
        <w:tc>
          <w:tcPr>
            <w:tcW w:w="4989" w:type="dxa"/>
            <w:shd w:val="clear" w:color="auto" w:fill="F4F6F8"/>
            <w:tcMar>
              <w:top w:w="50" w:type="dxa"/>
              <w:left w:w="100" w:type="dxa"/>
              <w:bottom w:w="50" w:type="dxa"/>
              <w:right w:w="100" w:type="dxa"/>
            </w:tcMar>
          </w:tcPr>
          <w:p w14:paraId="023D3AF8" w14:textId="77777777" w:rsidR="00146E74" w:rsidRDefault="00000000">
            <w:pPr>
              <w:spacing w:after="20" w:line="252" w:lineRule="auto"/>
            </w:pPr>
            <w:r>
              <w:rPr>
                <w:sz w:val="17"/>
              </w:rPr>
              <w:t>The covenanted non-Muslim</w:t>
            </w:r>
          </w:p>
        </w:tc>
        <w:tc>
          <w:tcPr>
            <w:tcW w:w="907" w:type="dxa"/>
            <w:shd w:val="clear" w:color="auto" w:fill="F4F6F8"/>
            <w:tcMar>
              <w:top w:w="50" w:type="dxa"/>
              <w:left w:w="100" w:type="dxa"/>
              <w:bottom w:w="50" w:type="dxa"/>
              <w:right w:w="100" w:type="dxa"/>
            </w:tcMar>
          </w:tcPr>
          <w:p w14:paraId="020BE263" w14:textId="77777777" w:rsidR="00146E74" w:rsidRDefault="00000000">
            <w:pPr>
              <w:spacing w:after="20" w:line="252" w:lineRule="auto"/>
              <w:jc w:val="center"/>
            </w:pPr>
            <w:r>
              <w:rPr>
                <w:sz w:val="17"/>
              </w:rPr>
              <w:t>VI</w:t>
            </w:r>
          </w:p>
        </w:tc>
      </w:tr>
      <w:tr w:rsidR="00146E74" w14:paraId="4C13DC1A" w14:textId="77777777">
        <w:trPr>
          <w:jc w:val="center"/>
        </w:trPr>
        <w:tc>
          <w:tcPr>
            <w:tcW w:w="794" w:type="dxa"/>
            <w:tcMar>
              <w:top w:w="50" w:type="dxa"/>
              <w:left w:w="100" w:type="dxa"/>
              <w:bottom w:w="50" w:type="dxa"/>
              <w:right w:w="100" w:type="dxa"/>
            </w:tcMar>
          </w:tcPr>
          <w:p w14:paraId="0897BAC0" w14:textId="77777777" w:rsidR="00146E74" w:rsidRDefault="00000000">
            <w:pPr>
              <w:spacing w:after="20" w:line="252" w:lineRule="auto"/>
              <w:jc w:val="center"/>
            </w:pPr>
            <w:r>
              <w:rPr>
                <w:sz w:val="17"/>
              </w:rPr>
              <w:t>H60</w:t>
            </w:r>
          </w:p>
        </w:tc>
        <w:tc>
          <w:tcPr>
            <w:tcW w:w="2721" w:type="dxa"/>
            <w:tcMar>
              <w:top w:w="50" w:type="dxa"/>
              <w:left w:w="100" w:type="dxa"/>
              <w:bottom w:w="50" w:type="dxa"/>
              <w:right w:w="100" w:type="dxa"/>
            </w:tcMar>
          </w:tcPr>
          <w:p w14:paraId="3FE4200E" w14:textId="77777777" w:rsidR="00146E74" w:rsidRDefault="00000000">
            <w:pPr>
              <w:spacing w:after="20" w:line="252" w:lineRule="auto"/>
            </w:pPr>
            <w:r>
              <w:rPr>
                <w:sz w:val="17"/>
              </w:rPr>
              <w:t>Al-Bukhari</w:t>
            </w:r>
          </w:p>
        </w:tc>
        <w:tc>
          <w:tcPr>
            <w:tcW w:w="4989" w:type="dxa"/>
            <w:tcMar>
              <w:top w:w="50" w:type="dxa"/>
              <w:left w:w="100" w:type="dxa"/>
              <w:bottom w:w="50" w:type="dxa"/>
              <w:right w:w="100" w:type="dxa"/>
            </w:tcMar>
          </w:tcPr>
          <w:p w14:paraId="2DAE9DCA" w14:textId="77777777" w:rsidR="00146E74" w:rsidRDefault="00000000">
            <w:pPr>
              <w:spacing w:after="20" w:line="252" w:lineRule="auto"/>
            </w:pPr>
            <w:r>
              <w:rPr>
                <w:sz w:val="17"/>
              </w:rPr>
              <w:t>The religion is easy</w:t>
            </w:r>
          </w:p>
        </w:tc>
        <w:tc>
          <w:tcPr>
            <w:tcW w:w="907" w:type="dxa"/>
            <w:tcMar>
              <w:top w:w="50" w:type="dxa"/>
              <w:left w:w="100" w:type="dxa"/>
              <w:bottom w:w="50" w:type="dxa"/>
              <w:right w:w="100" w:type="dxa"/>
            </w:tcMar>
          </w:tcPr>
          <w:p w14:paraId="1EE82D05" w14:textId="77777777" w:rsidR="00146E74" w:rsidRDefault="00000000">
            <w:pPr>
              <w:spacing w:after="20" w:line="252" w:lineRule="auto"/>
              <w:jc w:val="center"/>
            </w:pPr>
            <w:r>
              <w:rPr>
                <w:sz w:val="17"/>
              </w:rPr>
              <w:t>VII</w:t>
            </w:r>
          </w:p>
        </w:tc>
      </w:tr>
      <w:tr w:rsidR="00146E74" w14:paraId="67FD2F91" w14:textId="77777777">
        <w:trPr>
          <w:jc w:val="center"/>
        </w:trPr>
        <w:tc>
          <w:tcPr>
            <w:tcW w:w="794" w:type="dxa"/>
            <w:shd w:val="clear" w:color="auto" w:fill="F4F6F8"/>
            <w:tcMar>
              <w:top w:w="50" w:type="dxa"/>
              <w:left w:w="100" w:type="dxa"/>
              <w:bottom w:w="50" w:type="dxa"/>
              <w:right w:w="100" w:type="dxa"/>
            </w:tcMar>
          </w:tcPr>
          <w:p w14:paraId="30EFAFA2" w14:textId="77777777" w:rsidR="00146E74" w:rsidRDefault="00000000">
            <w:pPr>
              <w:spacing w:after="20" w:line="252" w:lineRule="auto"/>
              <w:jc w:val="center"/>
            </w:pPr>
            <w:r>
              <w:rPr>
                <w:sz w:val="17"/>
              </w:rPr>
              <w:t>H64</w:t>
            </w:r>
          </w:p>
        </w:tc>
        <w:tc>
          <w:tcPr>
            <w:tcW w:w="2721" w:type="dxa"/>
            <w:shd w:val="clear" w:color="auto" w:fill="F4F6F8"/>
            <w:tcMar>
              <w:top w:w="50" w:type="dxa"/>
              <w:left w:w="100" w:type="dxa"/>
              <w:bottom w:w="50" w:type="dxa"/>
              <w:right w:w="100" w:type="dxa"/>
            </w:tcMar>
          </w:tcPr>
          <w:p w14:paraId="763199B0" w14:textId="77777777" w:rsidR="00146E74" w:rsidRDefault="00000000">
            <w:pPr>
              <w:spacing w:after="20" w:line="252" w:lineRule="auto"/>
            </w:pPr>
            <w:r>
              <w:rPr>
                <w:sz w:val="17"/>
              </w:rPr>
              <w:t>Al-Bukhari</w:t>
            </w:r>
          </w:p>
        </w:tc>
        <w:tc>
          <w:tcPr>
            <w:tcW w:w="4989" w:type="dxa"/>
            <w:shd w:val="clear" w:color="auto" w:fill="F4F6F8"/>
            <w:tcMar>
              <w:top w:w="50" w:type="dxa"/>
              <w:left w:w="100" w:type="dxa"/>
              <w:bottom w:w="50" w:type="dxa"/>
              <w:right w:w="100" w:type="dxa"/>
            </w:tcMar>
          </w:tcPr>
          <w:p w14:paraId="67E1EBD9" w14:textId="77777777" w:rsidR="00146E74" w:rsidRDefault="00000000">
            <w:pPr>
              <w:spacing w:after="20" w:line="252" w:lineRule="auto"/>
            </w:pPr>
            <w:r>
              <w:rPr>
                <w:sz w:val="17"/>
              </w:rPr>
              <w:t>Forbidden blood</w:t>
            </w:r>
          </w:p>
        </w:tc>
        <w:tc>
          <w:tcPr>
            <w:tcW w:w="907" w:type="dxa"/>
            <w:shd w:val="clear" w:color="auto" w:fill="F4F6F8"/>
            <w:tcMar>
              <w:top w:w="50" w:type="dxa"/>
              <w:left w:w="100" w:type="dxa"/>
              <w:bottom w:w="50" w:type="dxa"/>
              <w:right w:w="100" w:type="dxa"/>
            </w:tcMar>
          </w:tcPr>
          <w:p w14:paraId="6121C7DC" w14:textId="77777777" w:rsidR="00146E74" w:rsidRDefault="00000000">
            <w:pPr>
              <w:spacing w:after="20" w:line="252" w:lineRule="auto"/>
              <w:jc w:val="center"/>
            </w:pPr>
            <w:r>
              <w:rPr>
                <w:sz w:val="17"/>
              </w:rPr>
              <w:t>VII</w:t>
            </w:r>
          </w:p>
        </w:tc>
      </w:tr>
      <w:tr w:rsidR="00146E74" w14:paraId="0F9C630D" w14:textId="77777777">
        <w:trPr>
          <w:jc w:val="center"/>
        </w:trPr>
        <w:tc>
          <w:tcPr>
            <w:tcW w:w="794" w:type="dxa"/>
            <w:tcMar>
              <w:top w:w="50" w:type="dxa"/>
              <w:left w:w="100" w:type="dxa"/>
              <w:bottom w:w="50" w:type="dxa"/>
              <w:right w:w="100" w:type="dxa"/>
            </w:tcMar>
          </w:tcPr>
          <w:p w14:paraId="7716B60C" w14:textId="77777777" w:rsidR="00146E74" w:rsidRDefault="00000000">
            <w:pPr>
              <w:spacing w:after="20" w:line="252" w:lineRule="auto"/>
              <w:jc w:val="center"/>
            </w:pPr>
            <w:r>
              <w:rPr>
                <w:sz w:val="17"/>
              </w:rPr>
              <w:lastRenderedPageBreak/>
              <w:t>H67</w:t>
            </w:r>
          </w:p>
        </w:tc>
        <w:tc>
          <w:tcPr>
            <w:tcW w:w="2721" w:type="dxa"/>
            <w:tcMar>
              <w:top w:w="50" w:type="dxa"/>
              <w:left w:w="100" w:type="dxa"/>
              <w:bottom w:w="50" w:type="dxa"/>
              <w:right w:w="100" w:type="dxa"/>
            </w:tcMar>
          </w:tcPr>
          <w:p w14:paraId="3D52EB89" w14:textId="77777777" w:rsidR="00146E74" w:rsidRDefault="00000000">
            <w:pPr>
              <w:spacing w:after="20" w:line="252" w:lineRule="auto"/>
            </w:pPr>
            <w:r>
              <w:rPr>
                <w:sz w:val="17"/>
              </w:rPr>
              <w:t>Al-Bukhari</w:t>
            </w:r>
          </w:p>
        </w:tc>
        <w:tc>
          <w:tcPr>
            <w:tcW w:w="4989" w:type="dxa"/>
            <w:tcMar>
              <w:top w:w="50" w:type="dxa"/>
              <w:left w:w="100" w:type="dxa"/>
              <w:bottom w:w="50" w:type="dxa"/>
              <w:right w:w="100" w:type="dxa"/>
            </w:tcMar>
          </w:tcPr>
          <w:p w14:paraId="3122C64E" w14:textId="77777777" w:rsidR="00146E74" w:rsidRDefault="00000000">
            <w:pPr>
              <w:spacing w:after="20" w:line="252" w:lineRule="auto"/>
            </w:pPr>
            <w:r>
              <w:rPr>
                <w:sz w:val="17"/>
              </w:rPr>
              <w:t>'O disbeliever' returns</w:t>
            </w:r>
          </w:p>
        </w:tc>
        <w:tc>
          <w:tcPr>
            <w:tcW w:w="907" w:type="dxa"/>
            <w:tcMar>
              <w:top w:w="50" w:type="dxa"/>
              <w:left w:w="100" w:type="dxa"/>
              <w:bottom w:w="50" w:type="dxa"/>
              <w:right w:w="100" w:type="dxa"/>
            </w:tcMar>
          </w:tcPr>
          <w:p w14:paraId="1E1E6884" w14:textId="77777777" w:rsidR="00146E74" w:rsidRDefault="00000000">
            <w:pPr>
              <w:spacing w:after="20" w:line="252" w:lineRule="auto"/>
              <w:jc w:val="center"/>
            </w:pPr>
            <w:r>
              <w:rPr>
                <w:sz w:val="17"/>
              </w:rPr>
              <w:t>VII</w:t>
            </w:r>
          </w:p>
        </w:tc>
      </w:tr>
      <w:tr w:rsidR="00146E74" w14:paraId="1C27DE40" w14:textId="77777777">
        <w:trPr>
          <w:jc w:val="center"/>
        </w:trPr>
        <w:tc>
          <w:tcPr>
            <w:tcW w:w="794" w:type="dxa"/>
            <w:shd w:val="clear" w:color="auto" w:fill="F4F6F8"/>
            <w:tcMar>
              <w:top w:w="50" w:type="dxa"/>
              <w:left w:w="100" w:type="dxa"/>
              <w:bottom w:w="50" w:type="dxa"/>
              <w:right w:w="100" w:type="dxa"/>
            </w:tcMar>
          </w:tcPr>
          <w:p w14:paraId="7D90AE0E" w14:textId="77777777" w:rsidR="00146E74" w:rsidRDefault="00000000">
            <w:pPr>
              <w:spacing w:after="20" w:line="252" w:lineRule="auto"/>
              <w:jc w:val="center"/>
            </w:pPr>
            <w:r>
              <w:rPr>
                <w:sz w:val="17"/>
              </w:rPr>
              <w:t>H73</w:t>
            </w:r>
          </w:p>
        </w:tc>
        <w:tc>
          <w:tcPr>
            <w:tcW w:w="2721" w:type="dxa"/>
            <w:shd w:val="clear" w:color="auto" w:fill="F4F6F8"/>
            <w:tcMar>
              <w:top w:w="50" w:type="dxa"/>
              <w:left w:w="100" w:type="dxa"/>
              <w:bottom w:w="50" w:type="dxa"/>
              <w:right w:w="100" w:type="dxa"/>
            </w:tcMar>
          </w:tcPr>
          <w:p w14:paraId="3272421A" w14:textId="77777777" w:rsidR="00146E74" w:rsidRDefault="00000000">
            <w:pPr>
              <w:spacing w:after="20" w:line="252" w:lineRule="auto"/>
            </w:pPr>
            <w:r>
              <w:rPr>
                <w:sz w:val="17"/>
              </w:rPr>
              <w:t>Al-Bukhari</w:t>
            </w:r>
          </w:p>
        </w:tc>
        <w:tc>
          <w:tcPr>
            <w:tcW w:w="4989" w:type="dxa"/>
            <w:shd w:val="clear" w:color="auto" w:fill="F4F6F8"/>
            <w:tcMar>
              <w:top w:w="50" w:type="dxa"/>
              <w:left w:w="100" w:type="dxa"/>
              <w:bottom w:w="50" w:type="dxa"/>
              <w:right w:w="100" w:type="dxa"/>
            </w:tcMar>
          </w:tcPr>
          <w:p w14:paraId="645EB264" w14:textId="77777777" w:rsidR="00146E74" w:rsidRDefault="00000000">
            <w:pPr>
              <w:spacing w:after="20" w:line="252" w:lineRule="auto"/>
            </w:pPr>
            <w:r>
              <w:rPr>
                <w:sz w:val="17"/>
              </w:rPr>
              <w:t>Authority to the unfit</w:t>
            </w:r>
          </w:p>
        </w:tc>
        <w:tc>
          <w:tcPr>
            <w:tcW w:w="907" w:type="dxa"/>
            <w:shd w:val="clear" w:color="auto" w:fill="F4F6F8"/>
            <w:tcMar>
              <w:top w:w="50" w:type="dxa"/>
              <w:left w:w="100" w:type="dxa"/>
              <w:bottom w:w="50" w:type="dxa"/>
              <w:right w:w="100" w:type="dxa"/>
            </w:tcMar>
          </w:tcPr>
          <w:p w14:paraId="1FEE8317" w14:textId="77777777" w:rsidR="00146E74" w:rsidRDefault="00000000">
            <w:pPr>
              <w:spacing w:after="20" w:line="252" w:lineRule="auto"/>
              <w:jc w:val="center"/>
            </w:pPr>
            <w:r>
              <w:rPr>
                <w:sz w:val="17"/>
              </w:rPr>
              <w:t>VIII</w:t>
            </w:r>
          </w:p>
        </w:tc>
      </w:tr>
      <w:tr w:rsidR="00146E74" w14:paraId="2CC0C278" w14:textId="77777777">
        <w:trPr>
          <w:jc w:val="center"/>
        </w:trPr>
        <w:tc>
          <w:tcPr>
            <w:tcW w:w="794" w:type="dxa"/>
            <w:tcMar>
              <w:top w:w="50" w:type="dxa"/>
              <w:left w:w="100" w:type="dxa"/>
              <w:bottom w:w="50" w:type="dxa"/>
              <w:right w:w="100" w:type="dxa"/>
            </w:tcMar>
          </w:tcPr>
          <w:p w14:paraId="40860F5F" w14:textId="77777777" w:rsidR="00146E74" w:rsidRDefault="00000000">
            <w:pPr>
              <w:spacing w:after="20" w:line="252" w:lineRule="auto"/>
              <w:jc w:val="center"/>
            </w:pPr>
            <w:r>
              <w:rPr>
                <w:sz w:val="17"/>
              </w:rPr>
              <w:t>H79</w:t>
            </w:r>
          </w:p>
        </w:tc>
        <w:tc>
          <w:tcPr>
            <w:tcW w:w="2721" w:type="dxa"/>
            <w:tcMar>
              <w:top w:w="50" w:type="dxa"/>
              <w:left w:w="100" w:type="dxa"/>
              <w:bottom w:w="50" w:type="dxa"/>
              <w:right w:w="100" w:type="dxa"/>
            </w:tcMar>
          </w:tcPr>
          <w:p w14:paraId="72088C58" w14:textId="77777777" w:rsidR="00146E74" w:rsidRDefault="00000000">
            <w:pPr>
              <w:spacing w:after="20" w:line="252" w:lineRule="auto"/>
            </w:pPr>
            <w:r>
              <w:rPr>
                <w:sz w:val="17"/>
              </w:rPr>
              <w:t>Al-Bukhari</w:t>
            </w:r>
          </w:p>
        </w:tc>
        <w:tc>
          <w:tcPr>
            <w:tcW w:w="4989" w:type="dxa"/>
            <w:tcMar>
              <w:top w:w="50" w:type="dxa"/>
              <w:left w:w="100" w:type="dxa"/>
              <w:bottom w:w="50" w:type="dxa"/>
              <w:right w:w="100" w:type="dxa"/>
            </w:tcMar>
          </w:tcPr>
          <w:p w14:paraId="4CFD0E32" w14:textId="77777777" w:rsidR="00146E74" w:rsidRDefault="00000000">
            <w:pPr>
              <w:spacing w:after="20" w:line="252" w:lineRule="auto"/>
            </w:pPr>
            <w:r>
              <w:rPr>
                <w:sz w:val="17"/>
              </w:rPr>
              <w:t>Ibn al-Lutbiyyah's gifts</w:t>
            </w:r>
          </w:p>
        </w:tc>
        <w:tc>
          <w:tcPr>
            <w:tcW w:w="907" w:type="dxa"/>
            <w:tcMar>
              <w:top w:w="50" w:type="dxa"/>
              <w:left w:w="100" w:type="dxa"/>
              <w:bottom w:w="50" w:type="dxa"/>
              <w:right w:w="100" w:type="dxa"/>
            </w:tcMar>
          </w:tcPr>
          <w:p w14:paraId="2316622B" w14:textId="77777777" w:rsidR="00146E74" w:rsidRDefault="00000000">
            <w:pPr>
              <w:spacing w:after="20" w:line="252" w:lineRule="auto"/>
              <w:jc w:val="center"/>
            </w:pPr>
            <w:r>
              <w:rPr>
                <w:sz w:val="17"/>
              </w:rPr>
              <w:t>VIII</w:t>
            </w:r>
          </w:p>
        </w:tc>
      </w:tr>
      <w:tr w:rsidR="00146E74" w14:paraId="4E1AFDF0" w14:textId="77777777">
        <w:trPr>
          <w:jc w:val="center"/>
        </w:trPr>
        <w:tc>
          <w:tcPr>
            <w:tcW w:w="794" w:type="dxa"/>
            <w:shd w:val="clear" w:color="auto" w:fill="F4F6F8"/>
            <w:tcMar>
              <w:top w:w="50" w:type="dxa"/>
              <w:left w:w="100" w:type="dxa"/>
              <w:bottom w:w="50" w:type="dxa"/>
              <w:right w:w="100" w:type="dxa"/>
            </w:tcMar>
          </w:tcPr>
          <w:p w14:paraId="79F14DEE" w14:textId="77777777" w:rsidR="00146E74" w:rsidRDefault="00000000">
            <w:pPr>
              <w:spacing w:after="20" w:line="252" w:lineRule="auto"/>
              <w:jc w:val="center"/>
            </w:pPr>
            <w:r>
              <w:rPr>
                <w:sz w:val="17"/>
              </w:rPr>
              <w:t>H1</w:t>
            </w:r>
          </w:p>
        </w:tc>
        <w:tc>
          <w:tcPr>
            <w:tcW w:w="2721" w:type="dxa"/>
            <w:shd w:val="clear" w:color="auto" w:fill="F4F6F8"/>
            <w:tcMar>
              <w:top w:w="50" w:type="dxa"/>
              <w:left w:w="100" w:type="dxa"/>
              <w:bottom w:w="50" w:type="dxa"/>
              <w:right w:w="100" w:type="dxa"/>
            </w:tcMar>
          </w:tcPr>
          <w:p w14:paraId="3947A995"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0D419837" w14:textId="77777777" w:rsidR="00146E74" w:rsidRDefault="00000000">
            <w:pPr>
              <w:spacing w:after="20" w:line="252" w:lineRule="auto"/>
            </w:pPr>
            <w:r>
              <w:rPr>
                <w:sz w:val="17"/>
              </w:rPr>
              <w:t>Hadith of Jibril — Islam defined</w:t>
            </w:r>
          </w:p>
        </w:tc>
        <w:tc>
          <w:tcPr>
            <w:tcW w:w="907" w:type="dxa"/>
            <w:shd w:val="clear" w:color="auto" w:fill="F4F6F8"/>
            <w:tcMar>
              <w:top w:w="50" w:type="dxa"/>
              <w:left w:w="100" w:type="dxa"/>
              <w:bottom w:w="50" w:type="dxa"/>
              <w:right w:w="100" w:type="dxa"/>
            </w:tcMar>
          </w:tcPr>
          <w:p w14:paraId="28793CB7" w14:textId="77777777" w:rsidR="00146E74" w:rsidRDefault="00000000">
            <w:pPr>
              <w:spacing w:after="20" w:line="252" w:lineRule="auto"/>
              <w:jc w:val="center"/>
            </w:pPr>
            <w:r>
              <w:rPr>
                <w:sz w:val="17"/>
              </w:rPr>
              <w:t>I</w:t>
            </w:r>
          </w:p>
        </w:tc>
      </w:tr>
      <w:tr w:rsidR="00146E74" w14:paraId="553B7642" w14:textId="77777777">
        <w:trPr>
          <w:jc w:val="center"/>
        </w:trPr>
        <w:tc>
          <w:tcPr>
            <w:tcW w:w="794" w:type="dxa"/>
            <w:tcMar>
              <w:top w:w="50" w:type="dxa"/>
              <w:left w:w="100" w:type="dxa"/>
              <w:bottom w:w="50" w:type="dxa"/>
              <w:right w:w="100" w:type="dxa"/>
            </w:tcMar>
          </w:tcPr>
          <w:p w14:paraId="7C8CC8A2" w14:textId="77777777" w:rsidR="00146E74" w:rsidRDefault="00000000">
            <w:pPr>
              <w:spacing w:after="20" w:line="252" w:lineRule="auto"/>
              <w:jc w:val="center"/>
            </w:pPr>
            <w:r>
              <w:rPr>
                <w:sz w:val="17"/>
              </w:rPr>
              <w:t>H7</w:t>
            </w:r>
          </w:p>
        </w:tc>
        <w:tc>
          <w:tcPr>
            <w:tcW w:w="2721" w:type="dxa"/>
            <w:tcMar>
              <w:top w:w="50" w:type="dxa"/>
              <w:left w:w="100" w:type="dxa"/>
              <w:bottom w:w="50" w:type="dxa"/>
              <w:right w:w="100" w:type="dxa"/>
            </w:tcMar>
          </w:tcPr>
          <w:p w14:paraId="3FF9F6FF"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7385701F" w14:textId="77777777" w:rsidR="00146E74" w:rsidRDefault="00000000">
            <w:pPr>
              <w:spacing w:after="20" w:line="252" w:lineRule="auto"/>
            </w:pPr>
            <w:r>
              <w:rPr>
                <w:sz w:val="17"/>
              </w:rPr>
              <w:t>Sent to all; Prophets sealed</w:t>
            </w:r>
          </w:p>
        </w:tc>
        <w:tc>
          <w:tcPr>
            <w:tcW w:w="907" w:type="dxa"/>
            <w:tcMar>
              <w:top w:w="50" w:type="dxa"/>
              <w:left w:w="100" w:type="dxa"/>
              <w:bottom w:w="50" w:type="dxa"/>
              <w:right w:w="100" w:type="dxa"/>
            </w:tcMar>
          </w:tcPr>
          <w:p w14:paraId="612B4D25" w14:textId="77777777" w:rsidR="00146E74" w:rsidRDefault="00000000">
            <w:pPr>
              <w:spacing w:after="20" w:line="252" w:lineRule="auto"/>
              <w:jc w:val="center"/>
            </w:pPr>
            <w:r>
              <w:rPr>
                <w:sz w:val="17"/>
              </w:rPr>
              <w:t>I</w:t>
            </w:r>
          </w:p>
        </w:tc>
      </w:tr>
      <w:tr w:rsidR="00146E74" w14:paraId="3B52BFB9" w14:textId="77777777">
        <w:trPr>
          <w:jc w:val="center"/>
        </w:trPr>
        <w:tc>
          <w:tcPr>
            <w:tcW w:w="794" w:type="dxa"/>
            <w:shd w:val="clear" w:color="auto" w:fill="F4F6F8"/>
            <w:tcMar>
              <w:top w:w="50" w:type="dxa"/>
              <w:left w:w="100" w:type="dxa"/>
              <w:bottom w:w="50" w:type="dxa"/>
              <w:right w:w="100" w:type="dxa"/>
            </w:tcMar>
          </w:tcPr>
          <w:p w14:paraId="65349871" w14:textId="77777777" w:rsidR="00146E74" w:rsidRDefault="00000000">
            <w:pPr>
              <w:spacing w:after="20" w:line="252" w:lineRule="auto"/>
              <w:jc w:val="center"/>
            </w:pPr>
            <w:r>
              <w:rPr>
                <w:sz w:val="17"/>
              </w:rPr>
              <w:t>H10</w:t>
            </w:r>
          </w:p>
        </w:tc>
        <w:tc>
          <w:tcPr>
            <w:tcW w:w="2721" w:type="dxa"/>
            <w:shd w:val="clear" w:color="auto" w:fill="F4F6F8"/>
            <w:tcMar>
              <w:top w:w="50" w:type="dxa"/>
              <w:left w:w="100" w:type="dxa"/>
              <w:bottom w:w="50" w:type="dxa"/>
              <w:right w:w="100" w:type="dxa"/>
            </w:tcMar>
          </w:tcPr>
          <w:p w14:paraId="2DC9186B"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16BA93E5" w14:textId="77777777" w:rsidR="00146E74" w:rsidRDefault="00000000">
            <w:pPr>
              <w:spacing w:after="20" w:line="252" w:lineRule="auto"/>
            </w:pPr>
            <w:r>
              <w:rPr>
                <w:sz w:val="17"/>
              </w:rPr>
              <w:t>The bankrupt</w:t>
            </w:r>
          </w:p>
        </w:tc>
        <w:tc>
          <w:tcPr>
            <w:tcW w:w="907" w:type="dxa"/>
            <w:shd w:val="clear" w:color="auto" w:fill="F4F6F8"/>
            <w:tcMar>
              <w:top w:w="50" w:type="dxa"/>
              <w:left w:w="100" w:type="dxa"/>
              <w:bottom w:w="50" w:type="dxa"/>
              <w:right w:w="100" w:type="dxa"/>
            </w:tcMar>
          </w:tcPr>
          <w:p w14:paraId="0EC87590" w14:textId="77777777" w:rsidR="00146E74" w:rsidRDefault="00000000">
            <w:pPr>
              <w:spacing w:after="20" w:line="252" w:lineRule="auto"/>
              <w:jc w:val="center"/>
            </w:pPr>
            <w:r>
              <w:rPr>
                <w:sz w:val="17"/>
              </w:rPr>
              <w:t>I</w:t>
            </w:r>
          </w:p>
        </w:tc>
      </w:tr>
      <w:tr w:rsidR="00146E74" w14:paraId="1F6A9056" w14:textId="77777777">
        <w:trPr>
          <w:jc w:val="center"/>
        </w:trPr>
        <w:tc>
          <w:tcPr>
            <w:tcW w:w="794" w:type="dxa"/>
            <w:tcMar>
              <w:top w:w="50" w:type="dxa"/>
              <w:left w:w="100" w:type="dxa"/>
              <w:bottom w:w="50" w:type="dxa"/>
              <w:right w:w="100" w:type="dxa"/>
            </w:tcMar>
          </w:tcPr>
          <w:p w14:paraId="7091EEB3" w14:textId="77777777" w:rsidR="00146E74" w:rsidRDefault="00000000">
            <w:pPr>
              <w:spacing w:after="20" w:line="252" w:lineRule="auto"/>
              <w:jc w:val="center"/>
            </w:pPr>
            <w:r>
              <w:rPr>
                <w:sz w:val="17"/>
              </w:rPr>
              <w:t>H15</w:t>
            </w:r>
          </w:p>
        </w:tc>
        <w:tc>
          <w:tcPr>
            <w:tcW w:w="2721" w:type="dxa"/>
            <w:tcMar>
              <w:top w:w="50" w:type="dxa"/>
              <w:left w:w="100" w:type="dxa"/>
              <w:bottom w:w="50" w:type="dxa"/>
              <w:right w:w="100" w:type="dxa"/>
            </w:tcMar>
          </w:tcPr>
          <w:p w14:paraId="297F48B5"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13150F04" w14:textId="77777777" w:rsidR="00146E74" w:rsidRDefault="00000000">
            <w:pPr>
              <w:spacing w:after="20" w:line="252" w:lineRule="auto"/>
            </w:pPr>
            <w:r>
              <w:rPr>
                <w:sz w:val="17"/>
              </w:rPr>
              <w:t>Leaving prayer</w:t>
            </w:r>
          </w:p>
        </w:tc>
        <w:tc>
          <w:tcPr>
            <w:tcW w:w="907" w:type="dxa"/>
            <w:tcMar>
              <w:top w:w="50" w:type="dxa"/>
              <w:left w:w="100" w:type="dxa"/>
              <w:bottom w:w="50" w:type="dxa"/>
              <w:right w:w="100" w:type="dxa"/>
            </w:tcMar>
          </w:tcPr>
          <w:p w14:paraId="29EDB5F7" w14:textId="77777777" w:rsidR="00146E74" w:rsidRDefault="00000000">
            <w:pPr>
              <w:spacing w:after="20" w:line="252" w:lineRule="auto"/>
              <w:jc w:val="center"/>
            </w:pPr>
            <w:r>
              <w:rPr>
                <w:sz w:val="17"/>
              </w:rPr>
              <w:t>II</w:t>
            </w:r>
          </w:p>
        </w:tc>
      </w:tr>
      <w:tr w:rsidR="00146E74" w14:paraId="5CDA51F2" w14:textId="77777777">
        <w:trPr>
          <w:jc w:val="center"/>
        </w:trPr>
        <w:tc>
          <w:tcPr>
            <w:tcW w:w="794" w:type="dxa"/>
            <w:shd w:val="clear" w:color="auto" w:fill="F4F6F8"/>
            <w:tcMar>
              <w:top w:w="50" w:type="dxa"/>
              <w:left w:w="100" w:type="dxa"/>
              <w:bottom w:w="50" w:type="dxa"/>
              <w:right w:w="100" w:type="dxa"/>
            </w:tcMar>
          </w:tcPr>
          <w:p w14:paraId="562FF148" w14:textId="77777777" w:rsidR="00146E74" w:rsidRDefault="00000000">
            <w:pPr>
              <w:spacing w:after="20" w:line="252" w:lineRule="auto"/>
              <w:jc w:val="center"/>
            </w:pPr>
            <w:r>
              <w:rPr>
                <w:sz w:val="17"/>
              </w:rPr>
              <w:t>H19</w:t>
            </w:r>
          </w:p>
        </w:tc>
        <w:tc>
          <w:tcPr>
            <w:tcW w:w="2721" w:type="dxa"/>
            <w:shd w:val="clear" w:color="auto" w:fill="F4F6F8"/>
            <w:tcMar>
              <w:top w:w="50" w:type="dxa"/>
              <w:left w:w="100" w:type="dxa"/>
              <w:bottom w:w="50" w:type="dxa"/>
              <w:right w:w="100" w:type="dxa"/>
            </w:tcMar>
          </w:tcPr>
          <w:p w14:paraId="08484049"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56D6DDED" w14:textId="77777777" w:rsidR="00146E74" w:rsidRDefault="00000000">
            <w:pPr>
              <w:spacing w:after="20" w:line="252" w:lineRule="auto"/>
            </w:pPr>
            <w:r>
              <w:rPr>
                <w:sz w:val="17"/>
              </w:rPr>
              <w:t>Charity never decreases wealth</w:t>
            </w:r>
          </w:p>
        </w:tc>
        <w:tc>
          <w:tcPr>
            <w:tcW w:w="907" w:type="dxa"/>
            <w:shd w:val="clear" w:color="auto" w:fill="F4F6F8"/>
            <w:tcMar>
              <w:top w:w="50" w:type="dxa"/>
              <w:left w:w="100" w:type="dxa"/>
              <w:bottom w:w="50" w:type="dxa"/>
              <w:right w:w="100" w:type="dxa"/>
            </w:tcMar>
          </w:tcPr>
          <w:p w14:paraId="0C0CA9CA" w14:textId="77777777" w:rsidR="00146E74" w:rsidRDefault="00000000">
            <w:pPr>
              <w:spacing w:after="20" w:line="252" w:lineRule="auto"/>
              <w:jc w:val="center"/>
            </w:pPr>
            <w:r>
              <w:rPr>
                <w:sz w:val="17"/>
              </w:rPr>
              <w:t>II</w:t>
            </w:r>
          </w:p>
        </w:tc>
      </w:tr>
      <w:tr w:rsidR="00146E74" w14:paraId="6076DB8D" w14:textId="77777777">
        <w:trPr>
          <w:jc w:val="center"/>
        </w:trPr>
        <w:tc>
          <w:tcPr>
            <w:tcW w:w="794" w:type="dxa"/>
            <w:tcMar>
              <w:top w:w="50" w:type="dxa"/>
              <w:left w:w="100" w:type="dxa"/>
              <w:bottom w:w="50" w:type="dxa"/>
              <w:right w:w="100" w:type="dxa"/>
            </w:tcMar>
          </w:tcPr>
          <w:p w14:paraId="3E868728" w14:textId="77777777" w:rsidR="00146E74" w:rsidRDefault="00000000">
            <w:pPr>
              <w:spacing w:after="20" w:line="252" w:lineRule="auto"/>
              <w:jc w:val="center"/>
            </w:pPr>
            <w:r>
              <w:rPr>
                <w:sz w:val="17"/>
              </w:rPr>
              <w:t>H22</w:t>
            </w:r>
          </w:p>
        </w:tc>
        <w:tc>
          <w:tcPr>
            <w:tcW w:w="2721" w:type="dxa"/>
            <w:tcMar>
              <w:top w:w="50" w:type="dxa"/>
              <w:left w:w="100" w:type="dxa"/>
              <w:bottom w:w="50" w:type="dxa"/>
              <w:right w:w="100" w:type="dxa"/>
            </w:tcMar>
          </w:tcPr>
          <w:p w14:paraId="49FBE5FE"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5FB320A8" w14:textId="77777777" w:rsidR="00146E74" w:rsidRDefault="00000000">
            <w:pPr>
              <w:spacing w:after="20" w:line="252" w:lineRule="auto"/>
            </w:pPr>
            <w:r>
              <w:rPr>
                <w:sz w:val="17"/>
              </w:rPr>
              <w:t>Sent as a teacher</w:t>
            </w:r>
          </w:p>
        </w:tc>
        <w:tc>
          <w:tcPr>
            <w:tcW w:w="907" w:type="dxa"/>
            <w:tcMar>
              <w:top w:w="50" w:type="dxa"/>
              <w:left w:w="100" w:type="dxa"/>
              <w:bottom w:w="50" w:type="dxa"/>
              <w:right w:w="100" w:type="dxa"/>
            </w:tcMar>
          </w:tcPr>
          <w:p w14:paraId="75F8AFA2" w14:textId="77777777" w:rsidR="00146E74" w:rsidRDefault="00000000">
            <w:pPr>
              <w:spacing w:after="20" w:line="252" w:lineRule="auto"/>
              <w:jc w:val="center"/>
            </w:pPr>
            <w:r>
              <w:rPr>
                <w:sz w:val="17"/>
              </w:rPr>
              <w:t>III</w:t>
            </w:r>
          </w:p>
        </w:tc>
      </w:tr>
      <w:tr w:rsidR="00146E74" w14:paraId="65A82D76" w14:textId="77777777">
        <w:trPr>
          <w:jc w:val="center"/>
        </w:trPr>
        <w:tc>
          <w:tcPr>
            <w:tcW w:w="794" w:type="dxa"/>
            <w:shd w:val="clear" w:color="auto" w:fill="F4F6F8"/>
            <w:tcMar>
              <w:top w:w="50" w:type="dxa"/>
              <w:left w:w="100" w:type="dxa"/>
              <w:bottom w:w="50" w:type="dxa"/>
              <w:right w:w="100" w:type="dxa"/>
            </w:tcMar>
          </w:tcPr>
          <w:p w14:paraId="4AD19A3F" w14:textId="77777777" w:rsidR="00146E74" w:rsidRDefault="00000000">
            <w:pPr>
              <w:spacing w:after="20" w:line="252" w:lineRule="auto"/>
              <w:jc w:val="center"/>
            </w:pPr>
            <w:r>
              <w:rPr>
                <w:sz w:val="17"/>
              </w:rPr>
              <w:t>H23</w:t>
            </w:r>
          </w:p>
        </w:tc>
        <w:tc>
          <w:tcPr>
            <w:tcW w:w="2721" w:type="dxa"/>
            <w:shd w:val="clear" w:color="auto" w:fill="F4F6F8"/>
            <w:tcMar>
              <w:top w:w="50" w:type="dxa"/>
              <w:left w:w="100" w:type="dxa"/>
              <w:bottom w:w="50" w:type="dxa"/>
              <w:right w:w="100" w:type="dxa"/>
            </w:tcMar>
          </w:tcPr>
          <w:p w14:paraId="66173D8C"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24A11BD2" w14:textId="77777777" w:rsidR="00146E74" w:rsidRDefault="00000000">
            <w:pPr>
              <w:spacing w:after="20" w:line="252" w:lineRule="auto"/>
            </w:pPr>
            <w:r>
              <w:rPr>
                <w:sz w:val="17"/>
              </w:rPr>
              <w:t>His character was the Quran</w:t>
            </w:r>
          </w:p>
        </w:tc>
        <w:tc>
          <w:tcPr>
            <w:tcW w:w="907" w:type="dxa"/>
            <w:shd w:val="clear" w:color="auto" w:fill="F4F6F8"/>
            <w:tcMar>
              <w:top w:w="50" w:type="dxa"/>
              <w:left w:w="100" w:type="dxa"/>
              <w:bottom w:w="50" w:type="dxa"/>
              <w:right w:w="100" w:type="dxa"/>
            </w:tcMar>
          </w:tcPr>
          <w:p w14:paraId="53B519B6" w14:textId="77777777" w:rsidR="00146E74" w:rsidRDefault="00000000">
            <w:pPr>
              <w:spacing w:after="20" w:line="252" w:lineRule="auto"/>
              <w:jc w:val="center"/>
            </w:pPr>
            <w:r>
              <w:rPr>
                <w:sz w:val="17"/>
              </w:rPr>
              <w:t>III</w:t>
            </w:r>
          </w:p>
        </w:tc>
      </w:tr>
      <w:tr w:rsidR="00146E74" w14:paraId="5AD32F11" w14:textId="77777777">
        <w:trPr>
          <w:jc w:val="center"/>
        </w:trPr>
        <w:tc>
          <w:tcPr>
            <w:tcW w:w="794" w:type="dxa"/>
            <w:tcMar>
              <w:top w:w="50" w:type="dxa"/>
              <w:left w:w="100" w:type="dxa"/>
              <w:bottom w:w="50" w:type="dxa"/>
              <w:right w:w="100" w:type="dxa"/>
            </w:tcMar>
          </w:tcPr>
          <w:p w14:paraId="7FE4F99B" w14:textId="77777777" w:rsidR="00146E74" w:rsidRDefault="00000000">
            <w:pPr>
              <w:spacing w:after="20" w:line="252" w:lineRule="auto"/>
              <w:jc w:val="center"/>
            </w:pPr>
            <w:r>
              <w:rPr>
                <w:sz w:val="17"/>
              </w:rPr>
              <w:t>H25</w:t>
            </w:r>
          </w:p>
        </w:tc>
        <w:tc>
          <w:tcPr>
            <w:tcW w:w="2721" w:type="dxa"/>
            <w:tcMar>
              <w:top w:w="50" w:type="dxa"/>
              <w:left w:w="100" w:type="dxa"/>
              <w:bottom w:w="50" w:type="dxa"/>
              <w:right w:w="100" w:type="dxa"/>
            </w:tcMar>
          </w:tcPr>
          <w:p w14:paraId="0E48A52D"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13F55830" w14:textId="77777777" w:rsidR="00146E74" w:rsidRDefault="00000000">
            <w:pPr>
              <w:spacing w:after="20" w:line="252" w:lineRule="auto"/>
            </w:pPr>
            <w:r>
              <w:rPr>
                <w:sz w:val="17"/>
              </w:rPr>
              <w:t>Sent as mercy, not to curse</w:t>
            </w:r>
          </w:p>
        </w:tc>
        <w:tc>
          <w:tcPr>
            <w:tcW w:w="907" w:type="dxa"/>
            <w:tcMar>
              <w:top w:w="50" w:type="dxa"/>
              <w:left w:w="100" w:type="dxa"/>
              <w:bottom w:w="50" w:type="dxa"/>
              <w:right w:w="100" w:type="dxa"/>
            </w:tcMar>
          </w:tcPr>
          <w:p w14:paraId="4644DCB0" w14:textId="77777777" w:rsidR="00146E74" w:rsidRDefault="00000000">
            <w:pPr>
              <w:spacing w:after="20" w:line="252" w:lineRule="auto"/>
              <w:jc w:val="center"/>
            </w:pPr>
            <w:r>
              <w:rPr>
                <w:sz w:val="17"/>
              </w:rPr>
              <w:t>III</w:t>
            </w:r>
          </w:p>
        </w:tc>
      </w:tr>
      <w:tr w:rsidR="00146E74" w14:paraId="36A4E486" w14:textId="77777777">
        <w:trPr>
          <w:jc w:val="center"/>
        </w:trPr>
        <w:tc>
          <w:tcPr>
            <w:tcW w:w="794" w:type="dxa"/>
            <w:shd w:val="clear" w:color="auto" w:fill="F4F6F8"/>
            <w:tcMar>
              <w:top w:w="50" w:type="dxa"/>
              <w:left w:w="100" w:type="dxa"/>
              <w:bottom w:w="50" w:type="dxa"/>
              <w:right w:w="100" w:type="dxa"/>
            </w:tcMar>
          </w:tcPr>
          <w:p w14:paraId="72C184ED" w14:textId="77777777" w:rsidR="00146E74" w:rsidRDefault="00000000">
            <w:pPr>
              <w:spacing w:after="20" w:line="252" w:lineRule="auto"/>
              <w:jc w:val="center"/>
            </w:pPr>
            <w:r>
              <w:rPr>
                <w:sz w:val="17"/>
              </w:rPr>
              <w:t>H27</w:t>
            </w:r>
          </w:p>
        </w:tc>
        <w:tc>
          <w:tcPr>
            <w:tcW w:w="2721" w:type="dxa"/>
            <w:shd w:val="clear" w:color="auto" w:fill="F4F6F8"/>
            <w:tcMar>
              <w:top w:w="50" w:type="dxa"/>
              <w:left w:w="100" w:type="dxa"/>
              <w:bottom w:w="50" w:type="dxa"/>
              <w:right w:w="100" w:type="dxa"/>
            </w:tcMar>
          </w:tcPr>
          <w:p w14:paraId="05156B91"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21CC49B5" w14:textId="77777777" w:rsidR="00146E74" w:rsidRDefault="00000000">
            <w:pPr>
              <w:spacing w:after="20" w:line="252" w:lineRule="auto"/>
            </w:pPr>
            <w:r>
              <w:rPr>
                <w:sz w:val="17"/>
              </w:rPr>
              <w:t>Do not betray, do not mutilate</w:t>
            </w:r>
          </w:p>
        </w:tc>
        <w:tc>
          <w:tcPr>
            <w:tcW w:w="907" w:type="dxa"/>
            <w:shd w:val="clear" w:color="auto" w:fill="F4F6F8"/>
            <w:tcMar>
              <w:top w:w="50" w:type="dxa"/>
              <w:left w:w="100" w:type="dxa"/>
              <w:bottom w:w="50" w:type="dxa"/>
              <w:right w:w="100" w:type="dxa"/>
            </w:tcMar>
          </w:tcPr>
          <w:p w14:paraId="353468CA" w14:textId="77777777" w:rsidR="00146E74" w:rsidRDefault="00000000">
            <w:pPr>
              <w:spacing w:after="20" w:line="252" w:lineRule="auto"/>
              <w:jc w:val="center"/>
            </w:pPr>
            <w:r>
              <w:rPr>
                <w:sz w:val="17"/>
              </w:rPr>
              <w:t>III</w:t>
            </w:r>
          </w:p>
        </w:tc>
      </w:tr>
      <w:tr w:rsidR="00146E74" w14:paraId="6F76E208" w14:textId="77777777">
        <w:trPr>
          <w:jc w:val="center"/>
        </w:trPr>
        <w:tc>
          <w:tcPr>
            <w:tcW w:w="794" w:type="dxa"/>
            <w:tcMar>
              <w:top w:w="50" w:type="dxa"/>
              <w:left w:w="100" w:type="dxa"/>
              <w:bottom w:w="50" w:type="dxa"/>
              <w:right w:w="100" w:type="dxa"/>
            </w:tcMar>
          </w:tcPr>
          <w:p w14:paraId="6EDFCC08" w14:textId="77777777" w:rsidR="00146E74" w:rsidRDefault="00000000">
            <w:pPr>
              <w:spacing w:after="20" w:line="252" w:lineRule="auto"/>
              <w:jc w:val="center"/>
            </w:pPr>
            <w:r>
              <w:rPr>
                <w:sz w:val="17"/>
              </w:rPr>
              <w:t>H34</w:t>
            </w:r>
          </w:p>
        </w:tc>
        <w:tc>
          <w:tcPr>
            <w:tcW w:w="2721" w:type="dxa"/>
            <w:tcMar>
              <w:top w:w="50" w:type="dxa"/>
              <w:left w:w="100" w:type="dxa"/>
              <w:bottom w:w="50" w:type="dxa"/>
              <w:right w:w="100" w:type="dxa"/>
            </w:tcMar>
          </w:tcPr>
          <w:p w14:paraId="1AA34991"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054A007E" w14:textId="77777777" w:rsidR="00146E74" w:rsidRDefault="00000000">
            <w:pPr>
              <w:spacing w:after="20" w:line="252" w:lineRule="auto"/>
            </w:pPr>
            <w:r>
              <w:rPr>
                <w:sz w:val="17"/>
              </w:rPr>
              <w:t>He looks at your hearts</w:t>
            </w:r>
          </w:p>
        </w:tc>
        <w:tc>
          <w:tcPr>
            <w:tcW w:w="907" w:type="dxa"/>
            <w:tcMar>
              <w:top w:w="50" w:type="dxa"/>
              <w:left w:w="100" w:type="dxa"/>
              <w:bottom w:w="50" w:type="dxa"/>
              <w:right w:w="100" w:type="dxa"/>
            </w:tcMar>
          </w:tcPr>
          <w:p w14:paraId="030199D3" w14:textId="77777777" w:rsidR="00146E74" w:rsidRDefault="00000000">
            <w:pPr>
              <w:spacing w:after="20" w:line="252" w:lineRule="auto"/>
              <w:jc w:val="center"/>
            </w:pPr>
            <w:r>
              <w:rPr>
                <w:sz w:val="17"/>
              </w:rPr>
              <w:t>IV</w:t>
            </w:r>
          </w:p>
        </w:tc>
      </w:tr>
      <w:tr w:rsidR="00146E74" w14:paraId="0FA842F8" w14:textId="77777777">
        <w:trPr>
          <w:jc w:val="center"/>
        </w:trPr>
        <w:tc>
          <w:tcPr>
            <w:tcW w:w="794" w:type="dxa"/>
            <w:shd w:val="clear" w:color="auto" w:fill="F4F6F8"/>
            <w:tcMar>
              <w:top w:w="50" w:type="dxa"/>
              <w:left w:w="100" w:type="dxa"/>
              <w:bottom w:w="50" w:type="dxa"/>
              <w:right w:w="100" w:type="dxa"/>
            </w:tcMar>
          </w:tcPr>
          <w:p w14:paraId="3ECA3775" w14:textId="77777777" w:rsidR="00146E74" w:rsidRDefault="00000000">
            <w:pPr>
              <w:spacing w:after="20" w:line="252" w:lineRule="auto"/>
              <w:jc w:val="center"/>
            </w:pPr>
            <w:r>
              <w:rPr>
                <w:sz w:val="17"/>
              </w:rPr>
              <w:t>H36</w:t>
            </w:r>
          </w:p>
        </w:tc>
        <w:tc>
          <w:tcPr>
            <w:tcW w:w="2721" w:type="dxa"/>
            <w:shd w:val="clear" w:color="auto" w:fill="F4F6F8"/>
            <w:tcMar>
              <w:top w:w="50" w:type="dxa"/>
              <w:left w:w="100" w:type="dxa"/>
              <w:bottom w:w="50" w:type="dxa"/>
              <w:right w:w="100" w:type="dxa"/>
            </w:tcMar>
          </w:tcPr>
          <w:p w14:paraId="6EBE5925"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176ED1E3" w14:textId="77777777" w:rsidR="00146E74" w:rsidRDefault="00000000">
            <w:pPr>
              <w:spacing w:after="20" w:line="252" w:lineRule="auto"/>
            </w:pPr>
            <w:r>
              <w:rPr>
                <w:sz w:val="17"/>
              </w:rPr>
              <w:t>Fear Allah concerning women</w:t>
            </w:r>
          </w:p>
        </w:tc>
        <w:tc>
          <w:tcPr>
            <w:tcW w:w="907" w:type="dxa"/>
            <w:shd w:val="clear" w:color="auto" w:fill="F4F6F8"/>
            <w:tcMar>
              <w:top w:w="50" w:type="dxa"/>
              <w:left w:w="100" w:type="dxa"/>
              <w:bottom w:w="50" w:type="dxa"/>
              <w:right w:w="100" w:type="dxa"/>
            </w:tcMar>
          </w:tcPr>
          <w:p w14:paraId="1176A518" w14:textId="77777777" w:rsidR="00146E74" w:rsidRDefault="00000000">
            <w:pPr>
              <w:spacing w:after="20" w:line="252" w:lineRule="auto"/>
              <w:jc w:val="center"/>
            </w:pPr>
            <w:r>
              <w:rPr>
                <w:sz w:val="17"/>
              </w:rPr>
              <w:t>IV</w:t>
            </w:r>
          </w:p>
        </w:tc>
      </w:tr>
      <w:tr w:rsidR="00146E74" w14:paraId="79CB7416" w14:textId="77777777">
        <w:trPr>
          <w:jc w:val="center"/>
        </w:trPr>
        <w:tc>
          <w:tcPr>
            <w:tcW w:w="794" w:type="dxa"/>
            <w:tcMar>
              <w:top w:w="50" w:type="dxa"/>
              <w:left w:w="100" w:type="dxa"/>
              <w:bottom w:w="50" w:type="dxa"/>
              <w:right w:w="100" w:type="dxa"/>
            </w:tcMar>
          </w:tcPr>
          <w:p w14:paraId="451DCEE1" w14:textId="77777777" w:rsidR="00146E74" w:rsidRDefault="00000000">
            <w:pPr>
              <w:spacing w:after="20" w:line="252" w:lineRule="auto"/>
              <w:jc w:val="center"/>
            </w:pPr>
            <w:r>
              <w:rPr>
                <w:sz w:val="17"/>
              </w:rPr>
              <w:t>H41</w:t>
            </w:r>
          </w:p>
        </w:tc>
        <w:tc>
          <w:tcPr>
            <w:tcW w:w="2721" w:type="dxa"/>
            <w:tcMar>
              <w:top w:w="50" w:type="dxa"/>
              <w:left w:w="100" w:type="dxa"/>
              <w:bottom w:w="50" w:type="dxa"/>
              <w:right w:w="100" w:type="dxa"/>
            </w:tcMar>
          </w:tcPr>
          <w:p w14:paraId="23965CB7"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5A6F9D30" w14:textId="77777777" w:rsidR="00146E74" w:rsidRDefault="00000000">
            <w:pPr>
              <w:spacing w:after="20" w:line="252" w:lineRule="auto"/>
            </w:pPr>
            <w:r>
              <w:rPr>
                <w:sz w:val="17"/>
              </w:rPr>
              <w:t>Raising two daughters</w:t>
            </w:r>
          </w:p>
        </w:tc>
        <w:tc>
          <w:tcPr>
            <w:tcW w:w="907" w:type="dxa"/>
            <w:tcMar>
              <w:top w:w="50" w:type="dxa"/>
              <w:left w:w="100" w:type="dxa"/>
              <w:bottom w:w="50" w:type="dxa"/>
              <w:right w:w="100" w:type="dxa"/>
            </w:tcMar>
          </w:tcPr>
          <w:p w14:paraId="06EE29EF" w14:textId="77777777" w:rsidR="00146E74" w:rsidRDefault="00000000">
            <w:pPr>
              <w:spacing w:after="20" w:line="252" w:lineRule="auto"/>
              <w:jc w:val="center"/>
            </w:pPr>
            <w:r>
              <w:rPr>
                <w:sz w:val="17"/>
              </w:rPr>
              <w:t>IV</w:t>
            </w:r>
          </w:p>
        </w:tc>
      </w:tr>
      <w:tr w:rsidR="00146E74" w14:paraId="58DC9FD1" w14:textId="77777777">
        <w:trPr>
          <w:jc w:val="center"/>
        </w:trPr>
        <w:tc>
          <w:tcPr>
            <w:tcW w:w="794" w:type="dxa"/>
            <w:shd w:val="clear" w:color="auto" w:fill="F4F6F8"/>
            <w:tcMar>
              <w:top w:w="50" w:type="dxa"/>
              <w:left w:w="100" w:type="dxa"/>
              <w:bottom w:w="50" w:type="dxa"/>
              <w:right w:w="100" w:type="dxa"/>
            </w:tcMar>
          </w:tcPr>
          <w:p w14:paraId="0D316E06" w14:textId="77777777" w:rsidR="00146E74" w:rsidRDefault="00000000">
            <w:pPr>
              <w:spacing w:after="20" w:line="252" w:lineRule="auto"/>
              <w:jc w:val="center"/>
            </w:pPr>
            <w:r>
              <w:rPr>
                <w:sz w:val="17"/>
              </w:rPr>
              <w:t>H45</w:t>
            </w:r>
          </w:p>
        </w:tc>
        <w:tc>
          <w:tcPr>
            <w:tcW w:w="2721" w:type="dxa"/>
            <w:shd w:val="clear" w:color="auto" w:fill="F4F6F8"/>
            <w:tcMar>
              <w:top w:w="50" w:type="dxa"/>
              <w:left w:w="100" w:type="dxa"/>
              <w:bottom w:w="50" w:type="dxa"/>
              <w:right w:w="100" w:type="dxa"/>
            </w:tcMar>
          </w:tcPr>
          <w:p w14:paraId="3C56A396"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62CE8F4D" w14:textId="77777777" w:rsidR="00146E74" w:rsidRDefault="00000000">
            <w:pPr>
              <w:spacing w:after="20" w:line="252" w:lineRule="auto"/>
            </w:pPr>
            <w:r>
              <w:rPr>
                <w:sz w:val="17"/>
              </w:rPr>
              <w:t>Whoever cheats is not of us</w:t>
            </w:r>
          </w:p>
        </w:tc>
        <w:tc>
          <w:tcPr>
            <w:tcW w:w="907" w:type="dxa"/>
            <w:shd w:val="clear" w:color="auto" w:fill="F4F6F8"/>
            <w:tcMar>
              <w:top w:w="50" w:type="dxa"/>
              <w:left w:w="100" w:type="dxa"/>
              <w:bottom w:w="50" w:type="dxa"/>
              <w:right w:w="100" w:type="dxa"/>
            </w:tcMar>
          </w:tcPr>
          <w:p w14:paraId="295C66B3" w14:textId="77777777" w:rsidR="00146E74" w:rsidRDefault="00000000">
            <w:pPr>
              <w:spacing w:after="20" w:line="252" w:lineRule="auto"/>
              <w:jc w:val="center"/>
            </w:pPr>
            <w:r>
              <w:rPr>
                <w:sz w:val="17"/>
              </w:rPr>
              <w:t>V</w:t>
            </w:r>
          </w:p>
        </w:tc>
      </w:tr>
      <w:tr w:rsidR="00146E74" w14:paraId="039FA34F" w14:textId="77777777">
        <w:trPr>
          <w:jc w:val="center"/>
        </w:trPr>
        <w:tc>
          <w:tcPr>
            <w:tcW w:w="794" w:type="dxa"/>
            <w:tcMar>
              <w:top w:w="50" w:type="dxa"/>
              <w:left w:w="100" w:type="dxa"/>
              <w:bottom w:w="50" w:type="dxa"/>
              <w:right w:w="100" w:type="dxa"/>
            </w:tcMar>
          </w:tcPr>
          <w:p w14:paraId="22EBF702" w14:textId="77777777" w:rsidR="00146E74" w:rsidRDefault="00000000">
            <w:pPr>
              <w:spacing w:after="20" w:line="252" w:lineRule="auto"/>
              <w:jc w:val="center"/>
            </w:pPr>
            <w:r>
              <w:rPr>
                <w:sz w:val="17"/>
              </w:rPr>
              <w:t>H46</w:t>
            </w:r>
          </w:p>
        </w:tc>
        <w:tc>
          <w:tcPr>
            <w:tcW w:w="2721" w:type="dxa"/>
            <w:tcMar>
              <w:top w:w="50" w:type="dxa"/>
              <w:left w:w="100" w:type="dxa"/>
              <w:bottom w:w="50" w:type="dxa"/>
              <w:right w:w="100" w:type="dxa"/>
            </w:tcMar>
          </w:tcPr>
          <w:p w14:paraId="516FD8A6"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4AD738BD" w14:textId="77777777" w:rsidR="00146E74" w:rsidRDefault="00000000">
            <w:pPr>
              <w:spacing w:after="20" w:line="252" w:lineRule="auto"/>
            </w:pPr>
            <w:r>
              <w:rPr>
                <w:sz w:val="17"/>
              </w:rPr>
              <w:t>Ihsan — as though you see Him</w:t>
            </w:r>
          </w:p>
        </w:tc>
        <w:tc>
          <w:tcPr>
            <w:tcW w:w="907" w:type="dxa"/>
            <w:tcMar>
              <w:top w:w="50" w:type="dxa"/>
              <w:left w:w="100" w:type="dxa"/>
              <w:bottom w:w="50" w:type="dxa"/>
              <w:right w:w="100" w:type="dxa"/>
            </w:tcMar>
          </w:tcPr>
          <w:p w14:paraId="3DA87BBC" w14:textId="77777777" w:rsidR="00146E74" w:rsidRDefault="00000000">
            <w:pPr>
              <w:spacing w:after="20" w:line="252" w:lineRule="auto"/>
              <w:jc w:val="center"/>
            </w:pPr>
            <w:r>
              <w:rPr>
                <w:sz w:val="17"/>
              </w:rPr>
              <w:t>V</w:t>
            </w:r>
          </w:p>
        </w:tc>
      </w:tr>
      <w:tr w:rsidR="00146E74" w14:paraId="32F426AD" w14:textId="77777777">
        <w:trPr>
          <w:jc w:val="center"/>
        </w:trPr>
        <w:tc>
          <w:tcPr>
            <w:tcW w:w="794" w:type="dxa"/>
            <w:shd w:val="clear" w:color="auto" w:fill="F4F6F8"/>
            <w:tcMar>
              <w:top w:w="50" w:type="dxa"/>
              <w:left w:w="100" w:type="dxa"/>
              <w:bottom w:w="50" w:type="dxa"/>
              <w:right w:w="100" w:type="dxa"/>
            </w:tcMar>
          </w:tcPr>
          <w:p w14:paraId="1E48B02B" w14:textId="77777777" w:rsidR="00146E74" w:rsidRDefault="00000000">
            <w:pPr>
              <w:spacing w:after="20" w:line="252" w:lineRule="auto"/>
              <w:jc w:val="center"/>
            </w:pPr>
            <w:r>
              <w:rPr>
                <w:sz w:val="17"/>
              </w:rPr>
              <w:t>H48</w:t>
            </w:r>
          </w:p>
        </w:tc>
        <w:tc>
          <w:tcPr>
            <w:tcW w:w="2721" w:type="dxa"/>
            <w:shd w:val="clear" w:color="auto" w:fill="F4F6F8"/>
            <w:tcMar>
              <w:top w:w="50" w:type="dxa"/>
              <w:left w:w="100" w:type="dxa"/>
              <w:bottom w:w="50" w:type="dxa"/>
              <w:right w:w="100" w:type="dxa"/>
            </w:tcMar>
          </w:tcPr>
          <w:p w14:paraId="659B2A60"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0CB58D07" w14:textId="77777777" w:rsidR="00146E74" w:rsidRDefault="00000000">
            <w:pPr>
              <w:spacing w:after="20" w:line="252" w:lineRule="auto"/>
            </w:pPr>
            <w:r>
              <w:rPr>
                <w:sz w:val="17"/>
              </w:rPr>
              <w:t>An atom of pride</w:t>
            </w:r>
          </w:p>
        </w:tc>
        <w:tc>
          <w:tcPr>
            <w:tcW w:w="907" w:type="dxa"/>
            <w:shd w:val="clear" w:color="auto" w:fill="F4F6F8"/>
            <w:tcMar>
              <w:top w:w="50" w:type="dxa"/>
              <w:left w:w="100" w:type="dxa"/>
              <w:bottom w:w="50" w:type="dxa"/>
              <w:right w:w="100" w:type="dxa"/>
            </w:tcMar>
          </w:tcPr>
          <w:p w14:paraId="2BF00B74" w14:textId="77777777" w:rsidR="00146E74" w:rsidRDefault="00000000">
            <w:pPr>
              <w:spacing w:after="20" w:line="252" w:lineRule="auto"/>
              <w:jc w:val="center"/>
            </w:pPr>
            <w:r>
              <w:rPr>
                <w:sz w:val="17"/>
              </w:rPr>
              <w:t>V</w:t>
            </w:r>
          </w:p>
        </w:tc>
      </w:tr>
      <w:tr w:rsidR="00146E74" w14:paraId="12200FBC" w14:textId="77777777">
        <w:trPr>
          <w:jc w:val="center"/>
        </w:trPr>
        <w:tc>
          <w:tcPr>
            <w:tcW w:w="794" w:type="dxa"/>
            <w:tcMar>
              <w:top w:w="50" w:type="dxa"/>
              <w:left w:w="100" w:type="dxa"/>
              <w:bottom w:w="50" w:type="dxa"/>
              <w:right w:w="100" w:type="dxa"/>
            </w:tcMar>
          </w:tcPr>
          <w:p w14:paraId="5B7C83E7" w14:textId="77777777" w:rsidR="00146E74" w:rsidRDefault="00000000">
            <w:pPr>
              <w:spacing w:after="20" w:line="252" w:lineRule="auto"/>
              <w:jc w:val="center"/>
            </w:pPr>
            <w:r>
              <w:rPr>
                <w:sz w:val="17"/>
              </w:rPr>
              <w:t>H52</w:t>
            </w:r>
          </w:p>
        </w:tc>
        <w:tc>
          <w:tcPr>
            <w:tcW w:w="2721" w:type="dxa"/>
            <w:tcMar>
              <w:top w:w="50" w:type="dxa"/>
              <w:left w:w="100" w:type="dxa"/>
              <w:bottom w:w="50" w:type="dxa"/>
              <w:right w:w="100" w:type="dxa"/>
            </w:tcMar>
          </w:tcPr>
          <w:p w14:paraId="52DD1294"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061E938F" w14:textId="77777777" w:rsidR="00146E74" w:rsidRDefault="00000000">
            <w:pPr>
              <w:spacing w:after="20" w:line="252" w:lineRule="auto"/>
            </w:pPr>
            <w:r>
              <w:rPr>
                <w:sz w:val="17"/>
              </w:rPr>
              <w:t>One body</w:t>
            </w:r>
          </w:p>
        </w:tc>
        <w:tc>
          <w:tcPr>
            <w:tcW w:w="907" w:type="dxa"/>
            <w:tcMar>
              <w:top w:w="50" w:type="dxa"/>
              <w:left w:w="100" w:type="dxa"/>
              <w:bottom w:w="50" w:type="dxa"/>
              <w:right w:w="100" w:type="dxa"/>
            </w:tcMar>
          </w:tcPr>
          <w:p w14:paraId="5E0F759E" w14:textId="77777777" w:rsidR="00146E74" w:rsidRDefault="00000000">
            <w:pPr>
              <w:spacing w:after="20" w:line="252" w:lineRule="auto"/>
              <w:jc w:val="center"/>
            </w:pPr>
            <w:r>
              <w:rPr>
                <w:sz w:val="17"/>
              </w:rPr>
              <w:t>VI</w:t>
            </w:r>
          </w:p>
        </w:tc>
      </w:tr>
      <w:tr w:rsidR="00146E74" w14:paraId="77BEEE02" w14:textId="77777777">
        <w:trPr>
          <w:jc w:val="center"/>
        </w:trPr>
        <w:tc>
          <w:tcPr>
            <w:tcW w:w="794" w:type="dxa"/>
            <w:shd w:val="clear" w:color="auto" w:fill="F4F6F8"/>
            <w:tcMar>
              <w:top w:w="50" w:type="dxa"/>
              <w:left w:w="100" w:type="dxa"/>
              <w:bottom w:w="50" w:type="dxa"/>
              <w:right w:w="100" w:type="dxa"/>
            </w:tcMar>
          </w:tcPr>
          <w:p w14:paraId="730850E6" w14:textId="77777777" w:rsidR="00146E74" w:rsidRDefault="00000000">
            <w:pPr>
              <w:spacing w:after="20" w:line="252" w:lineRule="auto"/>
              <w:jc w:val="center"/>
            </w:pPr>
            <w:r>
              <w:rPr>
                <w:sz w:val="17"/>
              </w:rPr>
              <w:t>H62</w:t>
            </w:r>
          </w:p>
        </w:tc>
        <w:tc>
          <w:tcPr>
            <w:tcW w:w="2721" w:type="dxa"/>
            <w:shd w:val="clear" w:color="auto" w:fill="F4F6F8"/>
            <w:tcMar>
              <w:top w:w="50" w:type="dxa"/>
              <w:left w:w="100" w:type="dxa"/>
              <w:bottom w:w="50" w:type="dxa"/>
              <w:right w:w="100" w:type="dxa"/>
            </w:tcMar>
          </w:tcPr>
          <w:p w14:paraId="21146AD6"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27536125" w14:textId="77777777" w:rsidR="00146E74" w:rsidRDefault="00000000">
            <w:pPr>
              <w:spacing w:after="20" w:line="252" w:lineRule="auto"/>
            </w:pPr>
            <w:r>
              <w:rPr>
                <w:sz w:val="17"/>
              </w:rPr>
              <w:t>The extremists perished</w:t>
            </w:r>
          </w:p>
        </w:tc>
        <w:tc>
          <w:tcPr>
            <w:tcW w:w="907" w:type="dxa"/>
            <w:shd w:val="clear" w:color="auto" w:fill="F4F6F8"/>
            <w:tcMar>
              <w:top w:w="50" w:type="dxa"/>
              <w:left w:w="100" w:type="dxa"/>
              <w:bottom w:w="50" w:type="dxa"/>
              <w:right w:w="100" w:type="dxa"/>
            </w:tcMar>
          </w:tcPr>
          <w:p w14:paraId="44C29445" w14:textId="77777777" w:rsidR="00146E74" w:rsidRDefault="00000000">
            <w:pPr>
              <w:spacing w:after="20" w:line="252" w:lineRule="auto"/>
              <w:jc w:val="center"/>
            </w:pPr>
            <w:r>
              <w:rPr>
                <w:sz w:val="17"/>
              </w:rPr>
              <w:t>VII</w:t>
            </w:r>
          </w:p>
        </w:tc>
      </w:tr>
      <w:tr w:rsidR="00146E74" w14:paraId="3C384E28" w14:textId="77777777">
        <w:trPr>
          <w:jc w:val="center"/>
        </w:trPr>
        <w:tc>
          <w:tcPr>
            <w:tcW w:w="794" w:type="dxa"/>
            <w:tcMar>
              <w:top w:w="50" w:type="dxa"/>
              <w:left w:w="100" w:type="dxa"/>
              <w:bottom w:w="50" w:type="dxa"/>
              <w:right w:w="100" w:type="dxa"/>
            </w:tcMar>
          </w:tcPr>
          <w:p w14:paraId="72BDC5D9" w14:textId="77777777" w:rsidR="00146E74" w:rsidRDefault="00000000">
            <w:pPr>
              <w:spacing w:after="20" w:line="252" w:lineRule="auto"/>
              <w:jc w:val="center"/>
            </w:pPr>
            <w:r>
              <w:rPr>
                <w:sz w:val="17"/>
              </w:rPr>
              <w:t>H65</w:t>
            </w:r>
          </w:p>
        </w:tc>
        <w:tc>
          <w:tcPr>
            <w:tcW w:w="2721" w:type="dxa"/>
            <w:tcMar>
              <w:top w:w="50" w:type="dxa"/>
              <w:left w:w="100" w:type="dxa"/>
              <w:bottom w:w="50" w:type="dxa"/>
              <w:right w:w="100" w:type="dxa"/>
            </w:tcMar>
          </w:tcPr>
          <w:p w14:paraId="755C1116"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6808718D" w14:textId="77777777" w:rsidR="00146E74" w:rsidRDefault="00000000">
            <w:pPr>
              <w:spacing w:after="20" w:line="252" w:lineRule="auto"/>
            </w:pPr>
            <w:r>
              <w:rPr>
                <w:sz w:val="17"/>
              </w:rPr>
              <w:t>Whoever kills himself</w:t>
            </w:r>
          </w:p>
        </w:tc>
        <w:tc>
          <w:tcPr>
            <w:tcW w:w="907" w:type="dxa"/>
            <w:tcMar>
              <w:top w:w="50" w:type="dxa"/>
              <w:left w:w="100" w:type="dxa"/>
              <w:bottom w:w="50" w:type="dxa"/>
              <w:right w:w="100" w:type="dxa"/>
            </w:tcMar>
          </w:tcPr>
          <w:p w14:paraId="26F9121B" w14:textId="77777777" w:rsidR="00146E74" w:rsidRDefault="00000000">
            <w:pPr>
              <w:spacing w:after="20" w:line="252" w:lineRule="auto"/>
              <w:jc w:val="center"/>
            </w:pPr>
            <w:r>
              <w:rPr>
                <w:sz w:val="17"/>
              </w:rPr>
              <w:t>VII</w:t>
            </w:r>
          </w:p>
        </w:tc>
      </w:tr>
      <w:tr w:rsidR="00146E74" w14:paraId="2DDE6682" w14:textId="77777777">
        <w:trPr>
          <w:jc w:val="center"/>
        </w:trPr>
        <w:tc>
          <w:tcPr>
            <w:tcW w:w="794" w:type="dxa"/>
            <w:shd w:val="clear" w:color="auto" w:fill="F4F6F8"/>
            <w:tcMar>
              <w:top w:w="50" w:type="dxa"/>
              <w:left w:w="100" w:type="dxa"/>
              <w:bottom w:w="50" w:type="dxa"/>
              <w:right w:w="100" w:type="dxa"/>
            </w:tcMar>
          </w:tcPr>
          <w:p w14:paraId="571B1EC9" w14:textId="77777777" w:rsidR="00146E74" w:rsidRDefault="00000000">
            <w:pPr>
              <w:spacing w:after="20" w:line="252" w:lineRule="auto"/>
              <w:jc w:val="center"/>
            </w:pPr>
            <w:r>
              <w:rPr>
                <w:sz w:val="17"/>
              </w:rPr>
              <w:t>H71</w:t>
            </w:r>
          </w:p>
        </w:tc>
        <w:tc>
          <w:tcPr>
            <w:tcW w:w="2721" w:type="dxa"/>
            <w:shd w:val="clear" w:color="auto" w:fill="F4F6F8"/>
            <w:tcMar>
              <w:top w:w="50" w:type="dxa"/>
              <w:left w:w="100" w:type="dxa"/>
              <w:bottom w:w="50" w:type="dxa"/>
              <w:right w:w="100" w:type="dxa"/>
            </w:tcMar>
          </w:tcPr>
          <w:p w14:paraId="4678DF15"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26130F35" w14:textId="77777777" w:rsidR="00146E74" w:rsidRDefault="00000000">
            <w:pPr>
              <w:spacing w:after="20" w:line="252" w:lineRule="auto"/>
            </w:pPr>
            <w:r>
              <w:rPr>
                <w:sz w:val="17"/>
              </w:rPr>
              <w:t>Abu Dharr — it is a trust</w:t>
            </w:r>
          </w:p>
        </w:tc>
        <w:tc>
          <w:tcPr>
            <w:tcW w:w="907" w:type="dxa"/>
            <w:shd w:val="clear" w:color="auto" w:fill="F4F6F8"/>
            <w:tcMar>
              <w:top w:w="50" w:type="dxa"/>
              <w:left w:w="100" w:type="dxa"/>
              <w:bottom w:w="50" w:type="dxa"/>
              <w:right w:w="100" w:type="dxa"/>
            </w:tcMar>
          </w:tcPr>
          <w:p w14:paraId="443B3148" w14:textId="77777777" w:rsidR="00146E74" w:rsidRDefault="00000000">
            <w:pPr>
              <w:spacing w:after="20" w:line="252" w:lineRule="auto"/>
              <w:jc w:val="center"/>
            </w:pPr>
            <w:r>
              <w:rPr>
                <w:sz w:val="17"/>
              </w:rPr>
              <w:t>VIII</w:t>
            </w:r>
          </w:p>
        </w:tc>
      </w:tr>
      <w:tr w:rsidR="00146E74" w14:paraId="23AB3E2E" w14:textId="77777777">
        <w:trPr>
          <w:jc w:val="center"/>
        </w:trPr>
        <w:tc>
          <w:tcPr>
            <w:tcW w:w="794" w:type="dxa"/>
            <w:tcMar>
              <w:top w:w="50" w:type="dxa"/>
              <w:left w:w="100" w:type="dxa"/>
              <w:bottom w:w="50" w:type="dxa"/>
              <w:right w:w="100" w:type="dxa"/>
            </w:tcMar>
          </w:tcPr>
          <w:p w14:paraId="480F4A6A" w14:textId="77777777" w:rsidR="00146E74" w:rsidRDefault="00000000">
            <w:pPr>
              <w:spacing w:after="20" w:line="252" w:lineRule="auto"/>
              <w:jc w:val="center"/>
            </w:pPr>
            <w:r>
              <w:rPr>
                <w:sz w:val="17"/>
              </w:rPr>
              <w:t>H77</w:t>
            </w:r>
          </w:p>
        </w:tc>
        <w:tc>
          <w:tcPr>
            <w:tcW w:w="2721" w:type="dxa"/>
            <w:tcMar>
              <w:top w:w="50" w:type="dxa"/>
              <w:left w:w="100" w:type="dxa"/>
              <w:bottom w:w="50" w:type="dxa"/>
              <w:right w:w="100" w:type="dxa"/>
            </w:tcMar>
          </w:tcPr>
          <w:p w14:paraId="0DA69F66"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4C3DCC31" w14:textId="77777777" w:rsidR="00146E74" w:rsidRDefault="00000000">
            <w:pPr>
              <w:spacing w:after="20" w:line="252" w:lineRule="auto"/>
            </w:pPr>
            <w:r>
              <w:rPr>
                <w:sz w:val="17"/>
              </w:rPr>
              <w:t>The needle</w:t>
            </w:r>
          </w:p>
        </w:tc>
        <w:tc>
          <w:tcPr>
            <w:tcW w:w="907" w:type="dxa"/>
            <w:tcMar>
              <w:top w:w="50" w:type="dxa"/>
              <w:left w:w="100" w:type="dxa"/>
              <w:bottom w:w="50" w:type="dxa"/>
              <w:right w:w="100" w:type="dxa"/>
            </w:tcMar>
          </w:tcPr>
          <w:p w14:paraId="79CF6038" w14:textId="77777777" w:rsidR="00146E74" w:rsidRDefault="00000000">
            <w:pPr>
              <w:spacing w:after="20" w:line="252" w:lineRule="auto"/>
              <w:jc w:val="center"/>
            </w:pPr>
            <w:r>
              <w:rPr>
                <w:sz w:val="17"/>
              </w:rPr>
              <w:t>VIII</w:t>
            </w:r>
          </w:p>
        </w:tc>
      </w:tr>
      <w:tr w:rsidR="00146E74" w14:paraId="42750391" w14:textId="77777777">
        <w:trPr>
          <w:jc w:val="center"/>
        </w:trPr>
        <w:tc>
          <w:tcPr>
            <w:tcW w:w="794" w:type="dxa"/>
            <w:shd w:val="clear" w:color="auto" w:fill="F4F6F8"/>
            <w:tcMar>
              <w:top w:w="50" w:type="dxa"/>
              <w:left w:w="100" w:type="dxa"/>
              <w:bottom w:w="50" w:type="dxa"/>
              <w:right w:w="100" w:type="dxa"/>
            </w:tcMar>
          </w:tcPr>
          <w:p w14:paraId="7B7D2B85" w14:textId="77777777" w:rsidR="00146E74" w:rsidRDefault="00000000">
            <w:pPr>
              <w:spacing w:after="20" w:line="252" w:lineRule="auto"/>
              <w:jc w:val="center"/>
            </w:pPr>
            <w:r>
              <w:rPr>
                <w:sz w:val="17"/>
              </w:rPr>
              <w:t>H86</w:t>
            </w:r>
          </w:p>
        </w:tc>
        <w:tc>
          <w:tcPr>
            <w:tcW w:w="2721" w:type="dxa"/>
            <w:shd w:val="clear" w:color="auto" w:fill="F4F6F8"/>
            <w:tcMar>
              <w:top w:w="50" w:type="dxa"/>
              <w:left w:w="100" w:type="dxa"/>
              <w:bottom w:w="50" w:type="dxa"/>
              <w:right w:w="100" w:type="dxa"/>
            </w:tcMar>
          </w:tcPr>
          <w:p w14:paraId="0BFB9218" w14:textId="77777777" w:rsidR="00146E74" w:rsidRDefault="00000000">
            <w:pPr>
              <w:spacing w:after="20" w:line="252" w:lineRule="auto"/>
            </w:pPr>
            <w:r>
              <w:rPr>
                <w:sz w:val="17"/>
              </w:rPr>
              <w:t>Muslim</w:t>
            </w:r>
          </w:p>
        </w:tc>
        <w:tc>
          <w:tcPr>
            <w:tcW w:w="4989" w:type="dxa"/>
            <w:shd w:val="clear" w:color="auto" w:fill="F4F6F8"/>
            <w:tcMar>
              <w:top w:w="50" w:type="dxa"/>
              <w:left w:w="100" w:type="dxa"/>
              <w:bottom w:w="50" w:type="dxa"/>
              <w:right w:w="100" w:type="dxa"/>
            </w:tcMar>
          </w:tcPr>
          <w:p w14:paraId="4D205119" w14:textId="77777777" w:rsidR="00146E74" w:rsidRDefault="00000000">
            <w:pPr>
              <w:spacing w:after="20" w:line="252" w:lineRule="auto"/>
            </w:pPr>
            <w:r>
              <w:rPr>
                <w:sz w:val="17"/>
              </w:rPr>
              <w:t>Riba cursed</w:t>
            </w:r>
          </w:p>
        </w:tc>
        <w:tc>
          <w:tcPr>
            <w:tcW w:w="907" w:type="dxa"/>
            <w:shd w:val="clear" w:color="auto" w:fill="F4F6F8"/>
            <w:tcMar>
              <w:top w:w="50" w:type="dxa"/>
              <w:left w:w="100" w:type="dxa"/>
              <w:bottom w:w="50" w:type="dxa"/>
              <w:right w:w="100" w:type="dxa"/>
            </w:tcMar>
          </w:tcPr>
          <w:p w14:paraId="6BD416A1" w14:textId="77777777" w:rsidR="00146E74" w:rsidRDefault="00000000">
            <w:pPr>
              <w:spacing w:after="20" w:line="252" w:lineRule="auto"/>
              <w:jc w:val="center"/>
            </w:pPr>
            <w:r>
              <w:rPr>
                <w:sz w:val="17"/>
              </w:rPr>
              <w:t>IX</w:t>
            </w:r>
          </w:p>
        </w:tc>
      </w:tr>
      <w:tr w:rsidR="00146E74" w14:paraId="59A7961B" w14:textId="77777777">
        <w:trPr>
          <w:jc w:val="center"/>
        </w:trPr>
        <w:tc>
          <w:tcPr>
            <w:tcW w:w="794" w:type="dxa"/>
            <w:tcMar>
              <w:top w:w="50" w:type="dxa"/>
              <w:left w:w="100" w:type="dxa"/>
              <w:bottom w:w="50" w:type="dxa"/>
              <w:right w:w="100" w:type="dxa"/>
            </w:tcMar>
          </w:tcPr>
          <w:p w14:paraId="1E16ACDE" w14:textId="77777777" w:rsidR="00146E74" w:rsidRDefault="00000000">
            <w:pPr>
              <w:spacing w:after="20" w:line="252" w:lineRule="auto"/>
              <w:jc w:val="center"/>
            </w:pPr>
            <w:r>
              <w:rPr>
                <w:sz w:val="17"/>
              </w:rPr>
              <w:t>H87</w:t>
            </w:r>
          </w:p>
        </w:tc>
        <w:tc>
          <w:tcPr>
            <w:tcW w:w="2721" w:type="dxa"/>
            <w:tcMar>
              <w:top w:w="50" w:type="dxa"/>
              <w:left w:w="100" w:type="dxa"/>
              <w:bottom w:w="50" w:type="dxa"/>
              <w:right w:w="100" w:type="dxa"/>
            </w:tcMar>
          </w:tcPr>
          <w:p w14:paraId="66F2764C" w14:textId="77777777" w:rsidR="00146E74" w:rsidRDefault="00000000">
            <w:pPr>
              <w:spacing w:after="20" w:line="252" w:lineRule="auto"/>
            </w:pPr>
            <w:r>
              <w:rPr>
                <w:sz w:val="17"/>
              </w:rPr>
              <w:t>Muslim</w:t>
            </w:r>
          </w:p>
        </w:tc>
        <w:tc>
          <w:tcPr>
            <w:tcW w:w="4989" w:type="dxa"/>
            <w:tcMar>
              <w:top w:w="50" w:type="dxa"/>
              <w:left w:w="100" w:type="dxa"/>
              <w:bottom w:w="50" w:type="dxa"/>
              <w:right w:w="100" w:type="dxa"/>
            </w:tcMar>
          </w:tcPr>
          <w:p w14:paraId="7EB11D8B" w14:textId="77777777" w:rsidR="00146E74" w:rsidRDefault="00000000">
            <w:pPr>
              <w:spacing w:after="20" w:line="252" w:lineRule="auto"/>
            </w:pPr>
            <w:r>
              <w:rPr>
                <w:sz w:val="17"/>
              </w:rPr>
              <w:t>None hoards but a sinner</w:t>
            </w:r>
          </w:p>
        </w:tc>
        <w:tc>
          <w:tcPr>
            <w:tcW w:w="907" w:type="dxa"/>
            <w:tcMar>
              <w:top w:w="50" w:type="dxa"/>
              <w:left w:w="100" w:type="dxa"/>
              <w:bottom w:w="50" w:type="dxa"/>
              <w:right w:w="100" w:type="dxa"/>
            </w:tcMar>
          </w:tcPr>
          <w:p w14:paraId="6BC758D3" w14:textId="77777777" w:rsidR="00146E74" w:rsidRDefault="00000000">
            <w:pPr>
              <w:spacing w:after="20" w:line="252" w:lineRule="auto"/>
              <w:jc w:val="center"/>
            </w:pPr>
            <w:r>
              <w:rPr>
                <w:sz w:val="17"/>
              </w:rPr>
              <w:t>IX</w:t>
            </w:r>
          </w:p>
        </w:tc>
      </w:tr>
      <w:tr w:rsidR="00146E74" w14:paraId="46CA8C00" w14:textId="77777777">
        <w:trPr>
          <w:jc w:val="center"/>
        </w:trPr>
        <w:tc>
          <w:tcPr>
            <w:tcW w:w="794" w:type="dxa"/>
            <w:shd w:val="clear" w:color="auto" w:fill="F4F6F8"/>
            <w:tcMar>
              <w:top w:w="50" w:type="dxa"/>
              <w:left w:w="100" w:type="dxa"/>
              <w:bottom w:w="50" w:type="dxa"/>
              <w:right w:w="100" w:type="dxa"/>
            </w:tcMar>
          </w:tcPr>
          <w:p w14:paraId="0D36629A" w14:textId="77777777" w:rsidR="00146E74" w:rsidRDefault="00000000">
            <w:pPr>
              <w:spacing w:after="20" w:line="252" w:lineRule="auto"/>
              <w:jc w:val="center"/>
            </w:pPr>
            <w:r>
              <w:rPr>
                <w:sz w:val="17"/>
              </w:rPr>
              <w:t>H28</w:t>
            </w:r>
          </w:p>
        </w:tc>
        <w:tc>
          <w:tcPr>
            <w:tcW w:w="2721" w:type="dxa"/>
            <w:shd w:val="clear" w:color="auto" w:fill="F4F6F8"/>
            <w:tcMar>
              <w:top w:w="50" w:type="dxa"/>
              <w:left w:w="100" w:type="dxa"/>
              <w:bottom w:w="50" w:type="dxa"/>
              <w:right w:w="100" w:type="dxa"/>
            </w:tcMar>
          </w:tcPr>
          <w:p w14:paraId="7A716AC9" w14:textId="77777777" w:rsidR="00146E74" w:rsidRDefault="00000000">
            <w:pPr>
              <w:spacing w:after="20" w:line="252" w:lineRule="auto"/>
            </w:pPr>
            <w:r>
              <w:rPr>
                <w:sz w:val="17"/>
              </w:rPr>
              <w:t>Abu Dawud</w:t>
            </w:r>
          </w:p>
        </w:tc>
        <w:tc>
          <w:tcPr>
            <w:tcW w:w="4989" w:type="dxa"/>
            <w:shd w:val="clear" w:color="auto" w:fill="F4F6F8"/>
            <w:tcMar>
              <w:top w:w="50" w:type="dxa"/>
              <w:left w:w="100" w:type="dxa"/>
              <w:bottom w:w="50" w:type="dxa"/>
              <w:right w:w="100" w:type="dxa"/>
            </w:tcMar>
          </w:tcPr>
          <w:p w14:paraId="6C1A8DBD" w14:textId="77777777" w:rsidR="00146E74" w:rsidRDefault="00000000">
            <w:pPr>
              <w:spacing w:after="20" w:line="252" w:lineRule="auto"/>
            </w:pPr>
            <w:r>
              <w:rPr>
                <w:sz w:val="17"/>
              </w:rPr>
              <w:t>Envoys are not killed</w:t>
            </w:r>
          </w:p>
        </w:tc>
        <w:tc>
          <w:tcPr>
            <w:tcW w:w="907" w:type="dxa"/>
            <w:shd w:val="clear" w:color="auto" w:fill="F4F6F8"/>
            <w:tcMar>
              <w:top w:w="50" w:type="dxa"/>
              <w:left w:w="100" w:type="dxa"/>
              <w:bottom w:w="50" w:type="dxa"/>
              <w:right w:w="100" w:type="dxa"/>
            </w:tcMar>
          </w:tcPr>
          <w:p w14:paraId="51BC7B14" w14:textId="77777777" w:rsidR="00146E74" w:rsidRDefault="00000000">
            <w:pPr>
              <w:spacing w:after="20" w:line="252" w:lineRule="auto"/>
              <w:jc w:val="center"/>
            </w:pPr>
            <w:r>
              <w:rPr>
                <w:sz w:val="17"/>
              </w:rPr>
              <w:t>III</w:t>
            </w:r>
          </w:p>
        </w:tc>
      </w:tr>
      <w:tr w:rsidR="00146E74" w14:paraId="34EF6123" w14:textId="77777777">
        <w:trPr>
          <w:jc w:val="center"/>
        </w:trPr>
        <w:tc>
          <w:tcPr>
            <w:tcW w:w="794" w:type="dxa"/>
            <w:tcMar>
              <w:top w:w="50" w:type="dxa"/>
              <w:left w:w="100" w:type="dxa"/>
              <w:bottom w:w="50" w:type="dxa"/>
              <w:right w:w="100" w:type="dxa"/>
            </w:tcMar>
          </w:tcPr>
          <w:p w14:paraId="6369BEC1" w14:textId="77777777" w:rsidR="00146E74" w:rsidRDefault="00000000">
            <w:pPr>
              <w:spacing w:after="20" w:line="252" w:lineRule="auto"/>
              <w:jc w:val="center"/>
            </w:pPr>
            <w:r>
              <w:rPr>
                <w:sz w:val="17"/>
              </w:rPr>
              <w:t>H51</w:t>
            </w:r>
          </w:p>
        </w:tc>
        <w:tc>
          <w:tcPr>
            <w:tcW w:w="2721" w:type="dxa"/>
            <w:tcMar>
              <w:top w:w="50" w:type="dxa"/>
              <w:left w:w="100" w:type="dxa"/>
              <w:bottom w:w="50" w:type="dxa"/>
              <w:right w:w="100" w:type="dxa"/>
            </w:tcMar>
          </w:tcPr>
          <w:p w14:paraId="6AC7DB63" w14:textId="77777777" w:rsidR="00146E74" w:rsidRDefault="00000000">
            <w:pPr>
              <w:spacing w:after="20" w:line="252" w:lineRule="auto"/>
            </w:pPr>
            <w:r>
              <w:rPr>
                <w:sz w:val="17"/>
              </w:rPr>
              <w:t>Abu Dawud</w:t>
            </w:r>
          </w:p>
        </w:tc>
        <w:tc>
          <w:tcPr>
            <w:tcW w:w="4989" w:type="dxa"/>
            <w:tcMar>
              <w:top w:w="50" w:type="dxa"/>
              <w:left w:w="100" w:type="dxa"/>
              <w:bottom w:w="50" w:type="dxa"/>
              <w:right w:w="100" w:type="dxa"/>
            </w:tcMar>
          </w:tcPr>
          <w:p w14:paraId="103846AD" w14:textId="77777777" w:rsidR="00146E74" w:rsidRDefault="00000000">
            <w:pPr>
              <w:spacing w:after="20" w:line="252" w:lineRule="auto"/>
            </w:pPr>
            <w:r>
              <w:rPr>
                <w:sz w:val="17"/>
              </w:rPr>
              <w:t>Whoever wrongs a covenanted non-Muslim</w:t>
            </w:r>
          </w:p>
        </w:tc>
        <w:tc>
          <w:tcPr>
            <w:tcW w:w="907" w:type="dxa"/>
            <w:tcMar>
              <w:top w:w="50" w:type="dxa"/>
              <w:left w:w="100" w:type="dxa"/>
              <w:bottom w:w="50" w:type="dxa"/>
              <w:right w:w="100" w:type="dxa"/>
            </w:tcMar>
          </w:tcPr>
          <w:p w14:paraId="59FC08ED" w14:textId="77777777" w:rsidR="00146E74" w:rsidRDefault="00000000">
            <w:pPr>
              <w:spacing w:after="20" w:line="252" w:lineRule="auto"/>
              <w:jc w:val="center"/>
            </w:pPr>
            <w:r>
              <w:rPr>
                <w:sz w:val="17"/>
              </w:rPr>
              <w:t>V</w:t>
            </w:r>
          </w:p>
        </w:tc>
      </w:tr>
      <w:tr w:rsidR="00146E74" w14:paraId="385CD33B" w14:textId="77777777">
        <w:trPr>
          <w:jc w:val="center"/>
        </w:trPr>
        <w:tc>
          <w:tcPr>
            <w:tcW w:w="794" w:type="dxa"/>
            <w:shd w:val="clear" w:color="auto" w:fill="F4F6F8"/>
            <w:tcMar>
              <w:top w:w="50" w:type="dxa"/>
              <w:left w:w="100" w:type="dxa"/>
              <w:bottom w:w="50" w:type="dxa"/>
              <w:right w:w="100" w:type="dxa"/>
            </w:tcMar>
          </w:tcPr>
          <w:p w14:paraId="5E6E4AEA" w14:textId="77777777" w:rsidR="00146E74" w:rsidRDefault="00000000">
            <w:pPr>
              <w:spacing w:after="20" w:line="252" w:lineRule="auto"/>
              <w:jc w:val="center"/>
            </w:pPr>
            <w:r>
              <w:rPr>
                <w:sz w:val="17"/>
              </w:rPr>
              <w:t>H75</w:t>
            </w:r>
          </w:p>
        </w:tc>
        <w:tc>
          <w:tcPr>
            <w:tcW w:w="2721" w:type="dxa"/>
            <w:shd w:val="clear" w:color="auto" w:fill="F4F6F8"/>
            <w:tcMar>
              <w:top w:w="50" w:type="dxa"/>
              <w:left w:w="100" w:type="dxa"/>
              <w:bottom w:w="50" w:type="dxa"/>
              <w:right w:w="100" w:type="dxa"/>
            </w:tcMar>
          </w:tcPr>
          <w:p w14:paraId="483CCC9F" w14:textId="77777777" w:rsidR="00146E74" w:rsidRDefault="00000000">
            <w:pPr>
              <w:spacing w:after="20" w:line="252" w:lineRule="auto"/>
            </w:pPr>
            <w:r>
              <w:rPr>
                <w:sz w:val="17"/>
              </w:rPr>
              <w:t>Abu Dawud</w:t>
            </w:r>
          </w:p>
        </w:tc>
        <w:tc>
          <w:tcPr>
            <w:tcW w:w="4989" w:type="dxa"/>
            <w:shd w:val="clear" w:color="auto" w:fill="F4F6F8"/>
            <w:tcMar>
              <w:top w:w="50" w:type="dxa"/>
              <w:left w:w="100" w:type="dxa"/>
              <w:bottom w:w="50" w:type="dxa"/>
              <w:right w:w="100" w:type="dxa"/>
            </w:tcMar>
          </w:tcPr>
          <w:p w14:paraId="5F82D2E4" w14:textId="77777777" w:rsidR="00146E74" w:rsidRDefault="00000000">
            <w:pPr>
              <w:spacing w:after="20" w:line="252" w:lineRule="auto"/>
            </w:pPr>
            <w:r>
              <w:rPr>
                <w:sz w:val="17"/>
              </w:rPr>
              <w:t>Shutting oneself from their needs</w:t>
            </w:r>
          </w:p>
        </w:tc>
        <w:tc>
          <w:tcPr>
            <w:tcW w:w="907" w:type="dxa"/>
            <w:shd w:val="clear" w:color="auto" w:fill="F4F6F8"/>
            <w:tcMar>
              <w:top w:w="50" w:type="dxa"/>
              <w:left w:w="100" w:type="dxa"/>
              <w:bottom w:w="50" w:type="dxa"/>
              <w:right w:w="100" w:type="dxa"/>
            </w:tcMar>
          </w:tcPr>
          <w:p w14:paraId="38E15A95" w14:textId="77777777" w:rsidR="00146E74" w:rsidRDefault="00000000">
            <w:pPr>
              <w:spacing w:after="20" w:line="252" w:lineRule="auto"/>
              <w:jc w:val="center"/>
            </w:pPr>
            <w:r>
              <w:rPr>
                <w:sz w:val="17"/>
              </w:rPr>
              <w:t>VIII</w:t>
            </w:r>
          </w:p>
        </w:tc>
      </w:tr>
      <w:tr w:rsidR="00146E74" w14:paraId="5E78FF80" w14:textId="77777777">
        <w:trPr>
          <w:jc w:val="center"/>
        </w:trPr>
        <w:tc>
          <w:tcPr>
            <w:tcW w:w="794" w:type="dxa"/>
            <w:tcMar>
              <w:top w:w="50" w:type="dxa"/>
              <w:left w:w="100" w:type="dxa"/>
              <w:bottom w:w="50" w:type="dxa"/>
              <w:right w:w="100" w:type="dxa"/>
            </w:tcMar>
          </w:tcPr>
          <w:p w14:paraId="5C2054C0" w14:textId="77777777" w:rsidR="00146E74" w:rsidRDefault="00000000">
            <w:pPr>
              <w:spacing w:after="20" w:line="252" w:lineRule="auto"/>
              <w:jc w:val="center"/>
            </w:pPr>
            <w:r>
              <w:rPr>
                <w:sz w:val="17"/>
              </w:rPr>
              <w:t>H81</w:t>
            </w:r>
          </w:p>
        </w:tc>
        <w:tc>
          <w:tcPr>
            <w:tcW w:w="2721" w:type="dxa"/>
            <w:tcMar>
              <w:top w:w="50" w:type="dxa"/>
              <w:left w:w="100" w:type="dxa"/>
              <w:bottom w:w="50" w:type="dxa"/>
              <w:right w:w="100" w:type="dxa"/>
            </w:tcMar>
          </w:tcPr>
          <w:p w14:paraId="5F602D2E" w14:textId="77777777" w:rsidR="00146E74" w:rsidRDefault="00000000">
            <w:pPr>
              <w:spacing w:after="20" w:line="252" w:lineRule="auto"/>
            </w:pPr>
            <w:r>
              <w:rPr>
                <w:sz w:val="17"/>
              </w:rPr>
              <w:t>Abu Dawud</w:t>
            </w:r>
          </w:p>
        </w:tc>
        <w:tc>
          <w:tcPr>
            <w:tcW w:w="4989" w:type="dxa"/>
            <w:tcMar>
              <w:top w:w="50" w:type="dxa"/>
              <w:left w:w="100" w:type="dxa"/>
              <w:bottom w:w="50" w:type="dxa"/>
              <w:right w:w="100" w:type="dxa"/>
            </w:tcMar>
          </w:tcPr>
          <w:p w14:paraId="07B218FA" w14:textId="77777777" w:rsidR="00146E74" w:rsidRDefault="00000000">
            <w:pPr>
              <w:spacing w:after="20" w:line="252" w:lineRule="auto"/>
            </w:pPr>
            <w:r>
              <w:rPr>
                <w:sz w:val="17"/>
              </w:rPr>
              <w:t>The Quran and its like</w:t>
            </w:r>
          </w:p>
        </w:tc>
        <w:tc>
          <w:tcPr>
            <w:tcW w:w="907" w:type="dxa"/>
            <w:tcMar>
              <w:top w:w="50" w:type="dxa"/>
              <w:left w:w="100" w:type="dxa"/>
              <w:bottom w:w="50" w:type="dxa"/>
              <w:right w:w="100" w:type="dxa"/>
            </w:tcMar>
          </w:tcPr>
          <w:p w14:paraId="5674EB70" w14:textId="77777777" w:rsidR="00146E74" w:rsidRDefault="00000000">
            <w:pPr>
              <w:spacing w:after="20" w:line="252" w:lineRule="auto"/>
              <w:jc w:val="center"/>
            </w:pPr>
            <w:r>
              <w:rPr>
                <w:sz w:val="17"/>
              </w:rPr>
              <w:t>IX</w:t>
            </w:r>
          </w:p>
        </w:tc>
      </w:tr>
      <w:tr w:rsidR="00146E74" w14:paraId="5E7D5475" w14:textId="77777777">
        <w:trPr>
          <w:jc w:val="center"/>
        </w:trPr>
        <w:tc>
          <w:tcPr>
            <w:tcW w:w="794" w:type="dxa"/>
            <w:shd w:val="clear" w:color="auto" w:fill="F4F6F8"/>
            <w:tcMar>
              <w:top w:w="50" w:type="dxa"/>
              <w:left w:w="100" w:type="dxa"/>
              <w:bottom w:w="50" w:type="dxa"/>
              <w:right w:w="100" w:type="dxa"/>
            </w:tcMar>
          </w:tcPr>
          <w:p w14:paraId="62EECD34" w14:textId="77777777" w:rsidR="00146E74" w:rsidRDefault="00000000">
            <w:pPr>
              <w:spacing w:after="20" w:line="252" w:lineRule="auto"/>
              <w:jc w:val="center"/>
            </w:pPr>
            <w:r>
              <w:rPr>
                <w:sz w:val="17"/>
              </w:rPr>
              <w:t>H88</w:t>
            </w:r>
          </w:p>
        </w:tc>
        <w:tc>
          <w:tcPr>
            <w:tcW w:w="2721" w:type="dxa"/>
            <w:shd w:val="clear" w:color="auto" w:fill="F4F6F8"/>
            <w:tcMar>
              <w:top w:w="50" w:type="dxa"/>
              <w:left w:w="100" w:type="dxa"/>
              <w:bottom w:w="50" w:type="dxa"/>
              <w:right w:w="100" w:type="dxa"/>
            </w:tcMar>
          </w:tcPr>
          <w:p w14:paraId="7E433FD2" w14:textId="77777777" w:rsidR="00146E74" w:rsidRDefault="00000000">
            <w:pPr>
              <w:spacing w:after="20" w:line="252" w:lineRule="auto"/>
            </w:pPr>
            <w:r>
              <w:rPr>
                <w:sz w:val="17"/>
              </w:rPr>
              <w:t>Abu Dawud</w:t>
            </w:r>
          </w:p>
        </w:tc>
        <w:tc>
          <w:tcPr>
            <w:tcW w:w="4989" w:type="dxa"/>
            <w:shd w:val="clear" w:color="auto" w:fill="F4F6F8"/>
            <w:tcMar>
              <w:top w:w="50" w:type="dxa"/>
              <w:left w:w="100" w:type="dxa"/>
              <w:bottom w:w="50" w:type="dxa"/>
              <w:right w:w="100" w:type="dxa"/>
            </w:tcMar>
          </w:tcPr>
          <w:p w14:paraId="74F445C2" w14:textId="77777777" w:rsidR="00146E74" w:rsidRDefault="00000000">
            <w:pPr>
              <w:spacing w:after="20" w:line="252" w:lineRule="auto"/>
            </w:pPr>
            <w:r>
              <w:rPr>
                <w:sz w:val="17"/>
              </w:rPr>
              <w:t>Water, pasture and fire</w:t>
            </w:r>
          </w:p>
        </w:tc>
        <w:tc>
          <w:tcPr>
            <w:tcW w:w="907" w:type="dxa"/>
            <w:shd w:val="clear" w:color="auto" w:fill="F4F6F8"/>
            <w:tcMar>
              <w:top w:w="50" w:type="dxa"/>
              <w:left w:w="100" w:type="dxa"/>
              <w:bottom w:w="50" w:type="dxa"/>
              <w:right w:w="100" w:type="dxa"/>
            </w:tcMar>
          </w:tcPr>
          <w:p w14:paraId="5A252806" w14:textId="77777777" w:rsidR="00146E74" w:rsidRDefault="00000000">
            <w:pPr>
              <w:spacing w:after="20" w:line="252" w:lineRule="auto"/>
              <w:jc w:val="center"/>
            </w:pPr>
            <w:r>
              <w:rPr>
                <w:sz w:val="17"/>
              </w:rPr>
              <w:t>IX</w:t>
            </w:r>
          </w:p>
        </w:tc>
      </w:tr>
      <w:tr w:rsidR="00146E74" w14:paraId="02F0B01B" w14:textId="77777777">
        <w:trPr>
          <w:jc w:val="center"/>
        </w:trPr>
        <w:tc>
          <w:tcPr>
            <w:tcW w:w="794" w:type="dxa"/>
            <w:tcMar>
              <w:top w:w="50" w:type="dxa"/>
              <w:left w:w="100" w:type="dxa"/>
              <w:bottom w:w="50" w:type="dxa"/>
              <w:right w:w="100" w:type="dxa"/>
            </w:tcMar>
          </w:tcPr>
          <w:p w14:paraId="091DE406" w14:textId="77777777" w:rsidR="00146E74" w:rsidRDefault="00000000">
            <w:pPr>
              <w:spacing w:after="20" w:line="252" w:lineRule="auto"/>
              <w:jc w:val="center"/>
            </w:pPr>
            <w:r>
              <w:rPr>
                <w:sz w:val="17"/>
              </w:rPr>
              <w:t>H8</w:t>
            </w:r>
          </w:p>
        </w:tc>
        <w:tc>
          <w:tcPr>
            <w:tcW w:w="2721" w:type="dxa"/>
            <w:tcMar>
              <w:top w:w="50" w:type="dxa"/>
              <w:left w:w="100" w:type="dxa"/>
              <w:bottom w:w="50" w:type="dxa"/>
              <w:right w:w="100" w:type="dxa"/>
            </w:tcMar>
          </w:tcPr>
          <w:p w14:paraId="5AC173A6" w14:textId="77777777" w:rsidR="00146E74" w:rsidRDefault="00000000">
            <w:pPr>
              <w:spacing w:after="20" w:line="252" w:lineRule="auto"/>
            </w:pPr>
            <w:r>
              <w:rPr>
                <w:sz w:val="17"/>
              </w:rPr>
              <w:t>Abu Dawud and Al-Tirmidhi</w:t>
            </w:r>
          </w:p>
        </w:tc>
        <w:tc>
          <w:tcPr>
            <w:tcW w:w="4989" w:type="dxa"/>
            <w:tcMar>
              <w:top w:w="50" w:type="dxa"/>
              <w:left w:w="100" w:type="dxa"/>
              <w:bottom w:w="50" w:type="dxa"/>
              <w:right w:w="100" w:type="dxa"/>
            </w:tcMar>
          </w:tcPr>
          <w:p w14:paraId="4A7E8D5B" w14:textId="77777777" w:rsidR="00146E74" w:rsidRDefault="00000000">
            <w:pPr>
              <w:spacing w:after="20" w:line="252" w:lineRule="auto"/>
            </w:pPr>
            <w:r>
              <w:rPr>
                <w:sz w:val="17"/>
              </w:rPr>
              <w:t>Thirty liars</w:t>
            </w:r>
          </w:p>
        </w:tc>
        <w:tc>
          <w:tcPr>
            <w:tcW w:w="907" w:type="dxa"/>
            <w:tcMar>
              <w:top w:w="50" w:type="dxa"/>
              <w:left w:w="100" w:type="dxa"/>
              <w:bottom w:w="50" w:type="dxa"/>
              <w:right w:w="100" w:type="dxa"/>
            </w:tcMar>
          </w:tcPr>
          <w:p w14:paraId="7401C508" w14:textId="77777777" w:rsidR="00146E74" w:rsidRDefault="00000000">
            <w:pPr>
              <w:spacing w:after="20" w:line="252" w:lineRule="auto"/>
              <w:jc w:val="center"/>
            </w:pPr>
            <w:r>
              <w:rPr>
                <w:sz w:val="17"/>
              </w:rPr>
              <w:t>I</w:t>
            </w:r>
          </w:p>
        </w:tc>
      </w:tr>
      <w:tr w:rsidR="00146E74" w14:paraId="09174758" w14:textId="77777777">
        <w:trPr>
          <w:jc w:val="center"/>
        </w:trPr>
        <w:tc>
          <w:tcPr>
            <w:tcW w:w="794" w:type="dxa"/>
            <w:shd w:val="clear" w:color="auto" w:fill="F4F6F8"/>
            <w:tcMar>
              <w:top w:w="50" w:type="dxa"/>
              <w:left w:w="100" w:type="dxa"/>
              <w:bottom w:w="50" w:type="dxa"/>
              <w:right w:w="100" w:type="dxa"/>
            </w:tcMar>
          </w:tcPr>
          <w:p w14:paraId="66A0BA5F" w14:textId="77777777" w:rsidR="00146E74" w:rsidRDefault="00000000">
            <w:pPr>
              <w:spacing w:after="20" w:line="252" w:lineRule="auto"/>
              <w:jc w:val="center"/>
            </w:pPr>
            <w:r>
              <w:rPr>
                <w:sz w:val="17"/>
              </w:rPr>
              <w:t>H37</w:t>
            </w:r>
          </w:p>
        </w:tc>
        <w:tc>
          <w:tcPr>
            <w:tcW w:w="2721" w:type="dxa"/>
            <w:shd w:val="clear" w:color="auto" w:fill="F4F6F8"/>
            <w:tcMar>
              <w:top w:w="50" w:type="dxa"/>
              <w:left w:w="100" w:type="dxa"/>
              <w:bottom w:w="50" w:type="dxa"/>
              <w:right w:w="100" w:type="dxa"/>
            </w:tcMar>
          </w:tcPr>
          <w:p w14:paraId="3F1AC20E" w14:textId="77777777" w:rsidR="00146E74" w:rsidRDefault="00000000">
            <w:pPr>
              <w:spacing w:after="20" w:line="252" w:lineRule="auto"/>
            </w:pPr>
            <w:r>
              <w:rPr>
                <w:sz w:val="17"/>
              </w:rPr>
              <w:t>Abu Dawud and Al-Tirmidhi</w:t>
            </w:r>
          </w:p>
        </w:tc>
        <w:tc>
          <w:tcPr>
            <w:tcW w:w="4989" w:type="dxa"/>
            <w:shd w:val="clear" w:color="auto" w:fill="F4F6F8"/>
            <w:tcMar>
              <w:top w:w="50" w:type="dxa"/>
              <w:left w:w="100" w:type="dxa"/>
              <w:bottom w:w="50" w:type="dxa"/>
              <w:right w:w="100" w:type="dxa"/>
            </w:tcMar>
          </w:tcPr>
          <w:p w14:paraId="00936104" w14:textId="77777777" w:rsidR="00146E74" w:rsidRDefault="00000000">
            <w:pPr>
              <w:spacing w:after="20" w:line="252" w:lineRule="auto"/>
            </w:pPr>
            <w:r>
              <w:rPr>
                <w:sz w:val="17"/>
              </w:rPr>
              <w:t>Women are twin halves of men</w:t>
            </w:r>
          </w:p>
        </w:tc>
        <w:tc>
          <w:tcPr>
            <w:tcW w:w="907" w:type="dxa"/>
            <w:shd w:val="clear" w:color="auto" w:fill="F4F6F8"/>
            <w:tcMar>
              <w:top w:w="50" w:type="dxa"/>
              <w:left w:w="100" w:type="dxa"/>
              <w:bottom w:w="50" w:type="dxa"/>
              <w:right w:w="100" w:type="dxa"/>
            </w:tcMar>
          </w:tcPr>
          <w:p w14:paraId="30FD8655" w14:textId="77777777" w:rsidR="00146E74" w:rsidRDefault="00000000">
            <w:pPr>
              <w:spacing w:after="20" w:line="252" w:lineRule="auto"/>
              <w:jc w:val="center"/>
            </w:pPr>
            <w:r>
              <w:rPr>
                <w:sz w:val="17"/>
              </w:rPr>
              <w:t>IV</w:t>
            </w:r>
          </w:p>
        </w:tc>
      </w:tr>
      <w:tr w:rsidR="00146E74" w14:paraId="61FD3129" w14:textId="77777777">
        <w:trPr>
          <w:jc w:val="center"/>
        </w:trPr>
        <w:tc>
          <w:tcPr>
            <w:tcW w:w="794" w:type="dxa"/>
            <w:tcMar>
              <w:top w:w="50" w:type="dxa"/>
              <w:left w:w="100" w:type="dxa"/>
              <w:bottom w:w="50" w:type="dxa"/>
              <w:right w:w="100" w:type="dxa"/>
            </w:tcMar>
          </w:tcPr>
          <w:p w14:paraId="5D18BF7D" w14:textId="77777777" w:rsidR="00146E74" w:rsidRDefault="00000000">
            <w:pPr>
              <w:spacing w:after="20" w:line="252" w:lineRule="auto"/>
              <w:jc w:val="center"/>
            </w:pPr>
            <w:r>
              <w:rPr>
                <w:sz w:val="17"/>
              </w:rPr>
              <w:t>H78</w:t>
            </w:r>
          </w:p>
        </w:tc>
        <w:tc>
          <w:tcPr>
            <w:tcW w:w="2721" w:type="dxa"/>
            <w:tcMar>
              <w:top w:w="50" w:type="dxa"/>
              <w:left w:w="100" w:type="dxa"/>
              <w:bottom w:w="50" w:type="dxa"/>
              <w:right w:w="100" w:type="dxa"/>
            </w:tcMar>
          </w:tcPr>
          <w:p w14:paraId="19770FAB" w14:textId="77777777" w:rsidR="00146E74" w:rsidRDefault="00000000">
            <w:pPr>
              <w:spacing w:after="20" w:line="252" w:lineRule="auto"/>
            </w:pPr>
            <w:r>
              <w:rPr>
                <w:sz w:val="17"/>
              </w:rPr>
              <w:t>Abu Dawud and Al-Tirmidhi</w:t>
            </w:r>
          </w:p>
        </w:tc>
        <w:tc>
          <w:tcPr>
            <w:tcW w:w="4989" w:type="dxa"/>
            <w:tcMar>
              <w:top w:w="50" w:type="dxa"/>
              <w:left w:w="100" w:type="dxa"/>
              <w:bottom w:w="50" w:type="dxa"/>
              <w:right w:w="100" w:type="dxa"/>
            </w:tcMar>
          </w:tcPr>
          <w:p w14:paraId="07A0C88C" w14:textId="77777777" w:rsidR="00146E74" w:rsidRDefault="00000000">
            <w:pPr>
              <w:spacing w:after="20" w:line="252" w:lineRule="auto"/>
            </w:pPr>
            <w:r>
              <w:rPr>
                <w:sz w:val="17"/>
              </w:rPr>
              <w:t>Briber and bribe-taker</w:t>
            </w:r>
          </w:p>
        </w:tc>
        <w:tc>
          <w:tcPr>
            <w:tcW w:w="907" w:type="dxa"/>
            <w:tcMar>
              <w:top w:w="50" w:type="dxa"/>
              <w:left w:w="100" w:type="dxa"/>
              <w:bottom w:w="50" w:type="dxa"/>
              <w:right w:w="100" w:type="dxa"/>
            </w:tcMar>
          </w:tcPr>
          <w:p w14:paraId="3E3A69E4" w14:textId="77777777" w:rsidR="00146E74" w:rsidRDefault="00000000">
            <w:pPr>
              <w:spacing w:after="20" w:line="252" w:lineRule="auto"/>
              <w:jc w:val="center"/>
            </w:pPr>
            <w:r>
              <w:rPr>
                <w:sz w:val="17"/>
              </w:rPr>
              <w:t>VIII</w:t>
            </w:r>
          </w:p>
        </w:tc>
      </w:tr>
      <w:tr w:rsidR="00146E74" w14:paraId="04813EF6" w14:textId="77777777">
        <w:trPr>
          <w:jc w:val="center"/>
        </w:trPr>
        <w:tc>
          <w:tcPr>
            <w:tcW w:w="794" w:type="dxa"/>
            <w:shd w:val="clear" w:color="auto" w:fill="F4F6F8"/>
            <w:tcMar>
              <w:top w:w="50" w:type="dxa"/>
              <w:left w:w="100" w:type="dxa"/>
              <w:bottom w:w="50" w:type="dxa"/>
              <w:right w:w="100" w:type="dxa"/>
            </w:tcMar>
          </w:tcPr>
          <w:p w14:paraId="4953C9DC" w14:textId="77777777" w:rsidR="00146E74" w:rsidRDefault="00000000">
            <w:pPr>
              <w:spacing w:after="20" w:line="252" w:lineRule="auto"/>
              <w:jc w:val="center"/>
            </w:pPr>
            <w:r>
              <w:rPr>
                <w:sz w:val="17"/>
              </w:rPr>
              <w:t>H80</w:t>
            </w:r>
          </w:p>
        </w:tc>
        <w:tc>
          <w:tcPr>
            <w:tcW w:w="2721" w:type="dxa"/>
            <w:shd w:val="clear" w:color="auto" w:fill="F4F6F8"/>
            <w:tcMar>
              <w:top w:w="50" w:type="dxa"/>
              <w:left w:w="100" w:type="dxa"/>
              <w:bottom w:w="50" w:type="dxa"/>
              <w:right w:w="100" w:type="dxa"/>
            </w:tcMar>
          </w:tcPr>
          <w:p w14:paraId="2E73E034" w14:textId="77777777" w:rsidR="00146E74" w:rsidRDefault="00000000">
            <w:pPr>
              <w:spacing w:after="20" w:line="252" w:lineRule="auto"/>
            </w:pPr>
            <w:r>
              <w:rPr>
                <w:sz w:val="17"/>
              </w:rPr>
              <w:t>Abu Dawud and Al-Tirmidhi</w:t>
            </w:r>
          </w:p>
        </w:tc>
        <w:tc>
          <w:tcPr>
            <w:tcW w:w="4989" w:type="dxa"/>
            <w:shd w:val="clear" w:color="auto" w:fill="F4F6F8"/>
            <w:tcMar>
              <w:top w:w="50" w:type="dxa"/>
              <w:left w:w="100" w:type="dxa"/>
              <w:bottom w:w="50" w:type="dxa"/>
              <w:right w:w="100" w:type="dxa"/>
            </w:tcMar>
          </w:tcPr>
          <w:p w14:paraId="2E6CF838" w14:textId="77777777" w:rsidR="00146E74" w:rsidRDefault="00000000">
            <w:pPr>
              <w:spacing w:after="20" w:line="252" w:lineRule="auto"/>
            </w:pPr>
            <w:r>
              <w:rPr>
                <w:sz w:val="17"/>
              </w:rPr>
              <w:t>A word of justice before a tyrant</w:t>
            </w:r>
          </w:p>
        </w:tc>
        <w:tc>
          <w:tcPr>
            <w:tcW w:w="907" w:type="dxa"/>
            <w:shd w:val="clear" w:color="auto" w:fill="F4F6F8"/>
            <w:tcMar>
              <w:top w:w="50" w:type="dxa"/>
              <w:left w:w="100" w:type="dxa"/>
              <w:bottom w:w="50" w:type="dxa"/>
              <w:right w:w="100" w:type="dxa"/>
            </w:tcMar>
          </w:tcPr>
          <w:p w14:paraId="257B4134" w14:textId="77777777" w:rsidR="00146E74" w:rsidRDefault="00000000">
            <w:pPr>
              <w:spacing w:after="20" w:line="252" w:lineRule="auto"/>
              <w:jc w:val="center"/>
            </w:pPr>
            <w:r>
              <w:rPr>
                <w:sz w:val="17"/>
              </w:rPr>
              <w:t>VIII</w:t>
            </w:r>
          </w:p>
        </w:tc>
      </w:tr>
      <w:tr w:rsidR="00146E74" w14:paraId="269D7797" w14:textId="77777777">
        <w:trPr>
          <w:jc w:val="center"/>
        </w:trPr>
        <w:tc>
          <w:tcPr>
            <w:tcW w:w="794" w:type="dxa"/>
            <w:tcMar>
              <w:top w:w="50" w:type="dxa"/>
              <w:left w:w="100" w:type="dxa"/>
              <w:bottom w:w="50" w:type="dxa"/>
              <w:right w:w="100" w:type="dxa"/>
            </w:tcMar>
          </w:tcPr>
          <w:p w14:paraId="6D591963" w14:textId="77777777" w:rsidR="00146E74" w:rsidRDefault="00000000">
            <w:pPr>
              <w:spacing w:after="20" w:line="252" w:lineRule="auto"/>
              <w:jc w:val="center"/>
            </w:pPr>
            <w:r>
              <w:rPr>
                <w:sz w:val="17"/>
              </w:rPr>
              <w:t>H84</w:t>
            </w:r>
          </w:p>
        </w:tc>
        <w:tc>
          <w:tcPr>
            <w:tcW w:w="2721" w:type="dxa"/>
            <w:tcMar>
              <w:top w:w="50" w:type="dxa"/>
              <w:left w:w="100" w:type="dxa"/>
              <w:bottom w:w="50" w:type="dxa"/>
              <w:right w:w="100" w:type="dxa"/>
            </w:tcMar>
          </w:tcPr>
          <w:p w14:paraId="0E2FE9BF" w14:textId="77777777" w:rsidR="00146E74" w:rsidRDefault="00000000">
            <w:pPr>
              <w:spacing w:after="20" w:line="252" w:lineRule="auto"/>
            </w:pPr>
            <w:r>
              <w:rPr>
                <w:sz w:val="17"/>
              </w:rPr>
              <w:t>Abu Dawud and Al-Tirmidhi</w:t>
            </w:r>
          </w:p>
        </w:tc>
        <w:tc>
          <w:tcPr>
            <w:tcW w:w="4989" w:type="dxa"/>
            <w:tcMar>
              <w:top w:w="50" w:type="dxa"/>
              <w:left w:w="100" w:type="dxa"/>
              <w:bottom w:w="50" w:type="dxa"/>
              <w:right w:w="100" w:type="dxa"/>
            </w:tcMar>
          </w:tcPr>
          <w:p w14:paraId="5F2704C0" w14:textId="77777777" w:rsidR="00146E74" w:rsidRDefault="00000000">
            <w:pPr>
              <w:spacing w:after="20" w:line="252" w:lineRule="auto"/>
            </w:pPr>
            <w:r>
              <w:rPr>
                <w:sz w:val="17"/>
              </w:rPr>
              <w:t>Mu'adh — how will you judge?</w:t>
            </w:r>
          </w:p>
        </w:tc>
        <w:tc>
          <w:tcPr>
            <w:tcW w:w="907" w:type="dxa"/>
            <w:tcMar>
              <w:top w:w="50" w:type="dxa"/>
              <w:left w:w="100" w:type="dxa"/>
              <w:bottom w:w="50" w:type="dxa"/>
              <w:right w:w="100" w:type="dxa"/>
            </w:tcMar>
          </w:tcPr>
          <w:p w14:paraId="76EE14B6" w14:textId="77777777" w:rsidR="00146E74" w:rsidRDefault="00000000">
            <w:pPr>
              <w:spacing w:after="20" w:line="252" w:lineRule="auto"/>
              <w:jc w:val="center"/>
            </w:pPr>
            <w:r>
              <w:rPr>
                <w:sz w:val="17"/>
              </w:rPr>
              <w:t>IX</w:t>
            </w:r>
          </w:p>
        </w:tc>
      </w:tr>
      <w:tr w:rsidR="00146E74" w14:paraId="7ABB33F9" w14:textId="77777777">
        <w:trPr>
          <w:jc w:val="center"/>
        </w:trPr>
        <w:tc>
          <w:tcPr>
            <w:tcW w:w="794" w:type="dxa"/>
            <w:shd w:val="clear" w:color="auto" w:fill="F4F6F8"/>
            <w:tcMar>
              <w:top w:w="50" w:type="dxa"/>
              <w:left w:w="100" w:type="dxa"/>
              <w:bottom w:w="50" w:type="dxa"/>
              <w:right w:w="100" w:type="dxa"/>
            </w:tcMar>
          </w:tcPr>
          <w:p w14:paraId="02019DDF" w14:textId="77777777" w:rsidR="00146E74" w:rsidRDefault="00000000">
            <w:pPr>
              <w:spacing w:after="20" w:line="252" w:lineRule="auto"/>
              <w:jc w:val="center"/>
            </w:pPr>
            <w:r>
              <w:rPr>
                <w:sz w:val="17"/>
              </w:rPr>
              <w:t>H20</w:t>
            </w:r>
          </w:p>
        </w:tc>
        <w:tc>
          <w:tcPr>
            <w:tcW w:w="2721" w:type="dxa"/>
            <w:shd w:val="clear" w:color="auto" w:fill="F4F6F8"/>
            <w:tcMar>
              <w:top w:w="50" w:type="dxa"/>
              <w:left w:w="100" w:type="dxa"/>
              <w:bottom w:w="50" w:type="dxa"/>
              <w:right w:w="100" w:type="dxa"/>
            </w:tcMar>
          </w:tcPr>
          <w:p w14:paraId="13122877" w14:textId="77777777" w:rsidR="00146E74" w:rsidRDefault="00000000">
            <w:pPr>
              <w:spacing w:after="20" w:line="252" w:lineRule="auto"/>
            </w:pPr>
            <w:r>
              <w:rPr>
                <w:sz w:val="17"/>
              </w:rPr>
              <w:t>Al-Bayhaqi</w:t>
            </w:r>
          </w:p>
        </w:tc>
        <w:tc>
          <w:tcPr>
            <w:tcW w:w="4989" w:type="dxa"/>
            <w:shd w:val="clear" w:color="auto" w:fill="F4F6F8"/>
            <w:tcMar>
              <w:top w:w="50" w:type="dxa"/>
              <w:left w:w="100" w:type="dxa"/>
              <w:bottom w:w="50" w:type="dxa"/>
              <w:right w:w="100" w:type="dxa"/>
            </w:tcMar>
          </w:tcPr>
          <w:p w14:paraId="3AA71667" w14:textId="77777777" w:rsidR="00146E74" w:rsidRDefault="00000000">
            <w:pPr>
              <w:spacing w:after="20" w:line="252" w:lineRule="auto"/>
            </w:pPr>
            <w:r>
              <w:rPr>
                <w:sz w:val="17"/>
              </w:rPr>
              <w:t>The hungry neighbour</w:t>
            </w:r>
          </w:p>
        </w:tc>
        <w:tc>
          <w:tcPr>
            <w:tcW w:w="907" w:type="dxa"/>
            <w:shd w:val="clear" w:color="auto" w:fill="F4F6F8"/>
            <w:tcMar>
              <w:top w:w="50" w:type="dxa"/>
              <w:left w:w="100" w:type="dxa"/>
              <w:bottom w:w="50" w:type="dxa"/>
              <w:right w:w="100" w:type="dxa"/>
            </w:tcMar>
          </w:tcPr>
          <w:p w14:paraId="37134E9A" w14:textId="77777777" w:rsidR="00146E74" w:rsidRDefault="00000000">
            <w:pPr>
              <w:spacing w:after="20" w:line="252" w:lineRule="auto"/>
              <w:jc w:val="center"/>
            </w:pPr>
            <w:r>
              <w:rPr>
                <w:sz w:val="17"/>
              </w:rPr>
              <w:t>II</w:t>
            </w:r>
          </w:p>
        </w:tc>
      </w:tr>
      <w:tr w:rsidR="00146E74" w14:paraId="6368E6EB" w14:textId="77777777">
        <w:trPr>
          <w:jc w:val="center"/>
        </w:trPr>
        <w:tc>
          <w:tcPr>
            <w:tcW w:w="794" w:type="dxa"/>
            <w:tcMar>
              <w:top w:w="50" w:type="dxa"/>
              <w:left w:w="100" w:type="dxa"/>
              <w:bottom w:w="50" w:type="dxa"/>
              <w:right w:w="100" w:type="dxa"/>
            </w:tcMar>
          </w:tcPr>
          <w:p w14:paraId="7AC5C2FA" w14:textId="77777777" w:rsidR="00146E74" w:rsidRDefault="00000000">
            <w:pPr>
              <w:spacing w:after="20" w:line="252" w:lineRule="auto"/>
              <w:jc w:val="center"/>
            </w:pPr>
            <w:r>
              <w:rPr>
                <w:sz w:val="17"/>
              </w:rPr>
              <w:t>H42</w:t>
            </w:r>
          </w:p>
        </w:tc>
        <w:tc>
          <w:tcPr>
            <w:tcW w:w="2721" w:type="dxa"/>
            <w:tcMar>
              <w:top w:w="50" w:type="dxa"/>
              <w:left w:w="100" w:type="dxa"/>
              <w:bottom w:w="50" w:type="dxa"/>
              <w:right w:w="100" w:type="dxa"/>
            </w:tcMar>
          </w:tcPr>
          <w:p w14:paraId="0FD5E3D7" w14:textId="77777777" w:rsidR="00146E74" w:rsidRDefault="00000000">
            <w:pPr>
              <w:spacing w:after="20" w:line="252" w:lineRule="auto"/>
            </w:pPr>
            <w:r>
              <w:rPr>
                <w:sz w:val="17"/>
              </w:rPr>
              <w:t>Al-Bayhaqi</w:t>
            </w:r>
          </w:p>
        </w:tc>
        <w:tc>
          <w:tcPr>
            <w:tcW w:w="4989" w:type="dxa"/>
            <w:tcMar>
              <w:top w:w="50" w:type="dxa"/>
              <w:left w:w="100" w:type="dxa"/>
              <w:bottom w:w="50" w:type="dxa"/>
              <w:right w:w="100" w:type="dxa"/>
            </w:tcMar>
          </w:tcPr>
          <w:p w14:paraId="1B925BB1" w14:textId="77777777" w:rsidR="00146E74" w:rsidRDefault="00000000">
            <w:pPr>
              <w:spacing w:after="20" w:line="252" w:lineRule="auto"/>
            </w:pPr>
            <w:r>
              <w:rPr>
                <w:sz w:val="17"/>
              </w:rPr>
              <w:t>To perfect noble character</w:t>
            </w:r>
          </w:p>
        </w:tc>
        <w:tc>
          <w:tcPr>
            <w:tcW w:w="907" w:type="dxa"/>
            <w:tcMar>
              <w:top w:w="50" w:type="dxa"/>
              <w:left w:w="100" w:type="dxa"/>
              <w:bottom w:w="50" w:type="dxa"/>
              <w:right w:w="100" w:type="dxa"/>
            </w:tcMar>
          </w:tcPr>
          <w:p w14:paraId="58D44BB3" w14:textId="77777777" w:rsidR="00146E74" w:rsidRDefault="00000000">
            <w:pPr>
              <w:spacing w:after="20" w:line="252" w:lineRule="auto"/>
              <w:jc w:val="center"/>
            </w:pPr>
            <w:r>
              <w:rPr>
                <w:sz w:val="17"/>
              </w:rPr>
              <w:t>V</w:t>
            </w:r>
          </w:p>
        </w:tc>
      </w:tr>
      <w:tr w:rsidR="00146E74" w14:paraId="773C19B3" w14:textId="77777777">
        <w:trPr>
          <w:jc w:val="center"/>
        </w:trPr>
        <w:tc>
          <w:tcPr>
            <w:tcW w:w="794" w:type="dxa"/>
            <w:shd w:val="clear" w:color="auto" w:fill="F4F6F8"/>
            <w:tcMar>
              <w:top w:w="50" w:type="dxa"/>
              <w:left w:w="100" w:type="dxa"/>
              <w:bottom w:w="50" w:type="dxa"/>
              <w:right w:w="100" w:type="dxa"/>
            </w:tcMar>
          </w:tcPr>
          <w:p w14:paraId="4A6FBDDB" w14:textId="77777777" w:rsidR="00146E74" w:rsidRDefault="00000000">
            <w:pPr>
              <w:spacing w:after="20" w:line="252" w:lineRule="auto"/>
              <w:jc w:val="center"/>
            </w:pPr>
            <w:r>
              <w:rPr>
                <w:sz w:val="17"/>
              </w:rPr>
              <w:t>H31</w:t>
            </w:r>
          </w:p>
        </w:tc>
        <w:tc>
          <w:tcPr>
            <w:tcW w:w="2721" w:type="dxa"/>
            <w:shd w:val="clear" w:color="auto" w:fill="F4F6F8"/>
            <w:tcMar>
              <w:top w:w="50" w:type="dxa"/>
              <w:left w:w="100" w:type="dxa"/>
              <w:bottom w:w="50" w:type="dxa"/>
              <w:right w:w="100" w:type="dxa"/>
            </w:tcMar>
          </w:tcPr>
          <w:p w14:paraId="3BD35765" w14:textId="77777777" w:rsidR="00146E74" w:rsidRDefault="00000000">
            <w:pPr>
              <w:spacing w:after="20" w:line="252" w:lineRule="auto"/>
            </w:pPr>
            <w:r>
              <w:rPr>
                <w:sz w:val="17"/>
              </w:rPr>
              <w:t>Al-Bayhaqi; Sirat Ibn Hisham</w:t>
            </w:r>
          </w:p>
        </w:tc>
        <w:tc>
          <w:tcPr>
            <w:tcW w:w="4989" w:type="dxa"/>
            <w:shd w:val="clear" w:color="auto" w:fill="F4F6F8"/>
            <w:tcMar>
              <w:top w:w="50" w:type="dxa"/>
              <w:left w:w="100" w:type="dxa"/>
              <w:bottom w:w="50" w:type="dxa"/>
              <w:right w:w="100" w:type="dxa"/>
            </w:tcMar>
          </w:tcPr>
          <w:p w14:paraId="35CC998E" w14:textId="77777777" w:rsidR="00146E74" w:rsidRDefault="00000000">
            <w:pPr>
              <w:spacing w:after="20" w:line="252" w:lineRule="auto"/>
            </w:pPr>
            <w:r>
              <w:rPr>
                <w:sz w:val="17"/>
              </w:rPr>
              <w:t>Hilf al-Fudul</w:t>
            </w:r>
          </w:p>
        </w:tc>
        <w:tc>
          <w:tcPr>
            <w:tcW w:w="907" w:type="dxa"/>
            <w:shd w:val="clear" w:color="auto" w:fill="F4F6F8"/>
            <w:tcMar>
              <w:top w:w="50" w:type="dxa"/>
              <w:left w:w="100" w:type="dxa"/>
              <w:bottom w:w="50" w:type="dxa"/>
              <w:right w:w="100" w:type="dxa"/>
            </w:tcMar>
          </w:tcPr>
          <w:p w14:paraId="052BAA97" w14:textId="77777777" w:rsidR="00146E74" w:rsidRDefault="00000000">
            <w:pPr>
              <w:spacing w:after="20" w:line="252" w:lineRule="auto"/>
              <w:jc w:val="center"/>
            </w:pPr>
            <w:r>
              <w:rPr>
                <w:sz w:val="17"/>
              </w:rPr>
              <w:t>III</w:t>
            </w:r>
          </w:p>
        </w:tc>
      </w:tr>
      <w:tr w:rsidR="00146E74" w14:paraId="606F20B0" w14:textId="77777777">
        <w:trPr>
          <w:jc w:val="center"/>
        </w:trPr>
        <w:tc>
          <w:tcPr>
            <w:tcW w:w="794" w:type="dxa"/>
            <w:tcMar>
              <w:top w:w="50" w:type="dxa"/>
              <w:left w:w="100" w:type="dxa"/>
              <w:bottom w:w="50" w:type="dxa"/>
              <w:right w:w="100" w:type="dxa"/>
            </w:tcMar>
          </w:tcPr>
          <w:p w14:paraId="57B2E6BB" w14:textId="77777777" w:rsidR="00146E74" w:rsidRDefault="00000000">
            <w:pPr>
              <w:spacing w:after="20" w:line="252" w:lineRule="auto"/>
              <w:jc w:val="center"/>
            </w:pPr>
            <w:r>
              <w:rPr>
                <w:sz w:val="17"/>
              </w:rPr>
              <w:t>H61</w:t>
            </w:r>
          </w:p>
        </w:tc>
        <w:tc>
          <w:tcPr>
            <w:tcW w:w="2721" w:type="dxa"/>
            <w:tcMar>
              <w:top w:w="50" w:type="dxa"/>
              <w:left w:w="100" w:type="dxa"/>
              <w:bottom w:w="50" w:type="dxa"/>
              <w:right w:w="100" w:type="dxa"/>
            </w:tcMar>
          </w:tcPr>
          <w:p w14:paraId="054A73C5" w14:textId="77777777" w:rsidR="00146E74" w:rsidRDefault="00000000">
            <w:pPr>
              <w:spacing w:after="20" w:line="252" w:lineRule="auto"/>
            </w:pPr>
            <w:r>
              <w:rPr>
                <w:sz w:val="17"/>
              </w:rPr>
              <w:t>Al-Nasa'i and Ibn Majah</w:t>
            </w:r>
          </w:p>
        </w:tc>
        <w:tc>
          <w:tcPr>
            <w:tcW w:w="4989" w:type="dxa"/>
            <w:tcMar>
              <w:top w:w="50" w:type="dxa"/>
              <w:left w:w="100" w:type="dxa"/>
              <w:bottom w:w="50" w:type="dxa"/>
              <w:right w:w="100" w:type="dxa"/>
            </w:tcMar>
          </w:tcPr>
          <w:p w14:paraId="14480C42" w14:textId="77777777" w:rsidR="00146E74" w:rsidRDefault="00000000">
            <w:pPr>
              <w:spacing w:after="20" w:line="252" w:lineRule="auto"/>
            </w:pPr>
            <w:r>
              <w:rPr>
                <w:sz w:val="17"/>
              </w:rPr>
              <w:t>Beware of ghuluw</w:t>
            </w:r>
          </w:p>
        </w:tc>
        <w:tc>
          <w:tcPr>
            <w:tcW w:w="907" w:type="dxa"/>
            <w:tcMar>
              <w:top w:w="50" w:type="dxa"/>
              <w:left w:w="100" w:type="dxa"/>
              <w:bottom w:w="50" w:type="dxa"/>
              <w:right w:w="100" w:type="dxa"/>
            </w:tcMar>
          </w:tcPr>
          <w:p w14:paraId="2B0B0297" w14:textId="77777777" w:rsidR="00146E74" w:rsidRDefault="00000000">
            <w:pPr>
              <w:spacing w:after="20" w:line="252" w:lineRule="auto"/>
              <w:jc w:val="center"/>
            </w:pPr>
            <w:r>
              <w:rPr>
                <w:sz w:val="17"/>
              </w:rPr>
              <w:t>VII</w:t>
            </w:r>
          </w:p>
        </w:tc>
      </w:tr>
      <w:tr w:rsidR="00146E74" w14:paraId="4F598DB8" w14:textId="77777777">
        <w:trPr>
          <w:jc w:val="center"/>
        </w:trPr>
        <w:tc>
          <w:tcPr>
            <w:tcW w:w="794" w:type="dxa"/>
            <w:shd w:val="clear" w:color="auto" w:fill="F4F6F8"/>
            <w:tcMar>
              <w:top w:w="50" w:type="dxa"/>
              <w:left w:w="100" w:type="dxa"/>
              <w:bottom w:w="50" w:type="dxa"/>
              <w:right w:w="100" w:type="dxa"/>
            </w:tcMar>
          </w:tcPr>
          <w:p w14:paraId="2245E4DE" w14:textId="77777777" w:rsidR="00146E74" w:rsidRDefault="00000000">
            <w:pPr>
              <w:spacing w:after="20" w:line="252" w:lineRule="auto"/>
              <w:jc w:val="center"/>
            </w:pPr>
            <w:r>
              <w:rPr>
                <w:sz w:val="17"/>
              </w:rPr>
              <w:t>H57</w:t>
            </w:r>
          </w:p>
        </w:tc>
        <w:tc>
          <w:tcPr>
            <w:tcW w:w="2721" w:type="dxa"/>
            <w:shd w:val="clear" w:color="auto" w:fill="F4F6F8"/>
            <w:tcMar>
              <w:top w:w="50" w:type="dxa"/>
              <w:left w:w="100" w:type="dxa"/>
              <w:bottom w:w="50" w:type="dxa"/>
              <w:right w:w="100" w:type="dxa"/>
            </w:tcMar>
          </w:tcPr>
          <w:p w14:paraId="6E69E5D2" w14:textId="77777777" w:rsidR="00146E74" w:rsidRDefault="00000000">
            <w:pPr>
              <w:spacing w:after="20" w:line="252" w:lineRule="auto"/>
            </w:pPr>
            <w:r>
              <w:rPr>
                <w:sz w:val="17"/>
              </w:rPr>
              <w:t>Al-Tabarani</w:t>
            </w:r>
          </w:p>
        </w:tc>
        <w:tc>
          <w:tcPr>
            <w:tcW w:w="4989" w:type="dxa"/>
            <w:shd w:val="clear" w:color="auto" w:fill="F4F6F8"/>
            <w:tcMar>
              <w:top w:w="50" w:type="dxa"/>
              <w:left w:w="100" w:type="dxa"/>
              <w:bottom w:w="50" w:type="dxa"/>
              <w:right w:w="100" w:type="dxa"/>
            </w:tcMar>
          </w:tcPr>
          <w:p w14:paraId="6FA2ACEF" w14:textId="77777777" w:rsidR="00146E74" w:rsidRDefault="00000000">
            <w:pPr>
              <w:spacing w:after="20" w:line="252" w:lineRule="auto"/>
            </w:pPr>
            <w:r>
              <w:rPr>
                <w:sz w:val="17"/>
              </w:rPr>
              <w:t>Most beneficial to people</w:t>
            </w:r>
          </w:p>
        </w:tc>
        <w:tc>
          <w:tcPr>
            <w:tcW w:w="907" w:type="dxa"/>
            <w:shd w:val="clear" w:color="auto" w:fill="F4F6F8"/>
            <w:tcMar>
              <w:top w:w="50" w:type="dxa"/>
              <w:left w:w="100" w:type="dxa"/>
              <w:bottom w:w="50" w:type="dxa"/>
              <w:right w:w="100" w:type="dxa"/>
            </w:tcMar>
          </w:tcPr>
          <w:p w14:paraId="4ED15292" w14:textId="77777777" w:rsidR="00146E74" w:rsidRDefault="00000000">
            <w:pPr>
              <w:spacing w:after="20" w:line="252" w:lineRule="auto"/>
              <w:jc w:val="center"/>
            </w:pPr>
            <w:r>
              <w:rPr>
                <w:sz w:val="17"/>
              </w:rPr>
              <w:t>VI</w:t>
            </w:r>
          </w:p>
        </w:tc>
      </w:tr>
      <w:tr w:rsidR="00146E74" w14:paraId="61E20C44" w14:textId="77777777">
        <w:trPr>
          <w:jc w:val="center"/>
        </w:trPr>
        <w:tc>
          <w:tcPr>
            <w:tcW w:w="794" w:type="dxa"/>
            <w:tcMar>
              <w:top w:w="50" w:type="dxa"/>
              <w:left w:w="100" w:type="dxa"/>
              <w:bottom w:w="50" w:type="dxa"/>
              <w:right w:w="100" w:type="dxa"/>
            </w:tcMar>
          </w:tcPr>
          <w:p w14:paraId="399EAE26" w14:textId="77777777" w:rsidR="00146E74" w:rsidRDefault="00000000">
            <w:pPr>
              <w:spacing w:after="20" w:line="252" w:lineRule="auto"/>
              <w:jc w:val="center"/>
            </w:pPr>
            <w:r>
              <w:rPr>
                <w:sz w:val="17"/>
              </w:rPr>
              <w:t>H9</w:t>
            </w:r>
          </w:p>
        </w:tc>
        <w:tc>
          <w:tcPr>
            <w:tcW w:w="2721" w:type="dxa"/>
            <w:tcMar>
              <w:top w:w="50" w:type="dxa"/>
              <w:left w:w="100" w:type="dxa"/>
              <w:bottom w:w="50" w:type="dxa"/>
              <w:right w:w="100" w:type="dxa"/>
            </w:tcMar>
          </w:tcPr>
          <w:p w14:paraId="178BCDA3" w14:textId="77777777" w:rsidR="00146E74" w:rsidRDefault="00000000">
            <w:pPr>
              <w:spacing w:after="20" w:line="252" w:lineRule="auto"/>
            </w:pPr>
            <w:r>
              <w:rPr>
                <w:sz w:val="17"/>
              </w:rPr>
              <w:t>Al-Tirmidhi</w:t>
            </w:r>
          </w:p>
        </w:tc>
        <w:tc>
          <w:tcPr>
            <w:tcW w:w="4989" w:type="dxa"/>
            <w:tcMar>
              <w:top w:w="50" w:type="dxa"/>
              <w:left w:w="100" w:type="dxa"/>
              <w:bottom w:w="50" w:type="dxa"/>
              <w:right w:w="100" w:type="dxa"/>
            </w:tcMar>
          </w:tcPr>
          <w:p w14:paraId="695C93EB" w14:textId="77777777" w:rsidR="00146E74" w:rsidRDefault="00000000">
            <w:pPr>
              <w:spacing w:after="20" w:line="252" w:lineRule="auto"/>
            </w:pPr>
            <w:r>
              <w:rPr>
                <w:sz w:val="17"/>
              </w:rPr>
              <w:t>Tie it and trust</w:t>
            </w:r>
          </w:p>
        </w:tc>
        <w:tc>
          <w:tcPr>
            <w:tcW w:w="907" w:type="dxa"/>
            <w:tcMar>
              <w:top w:w="50" w:type="dxa"/>
              <w:left w:w="100" w:type="dxa"/>
              <w:bottom w:w="50" w:type="dxa"/>
              <w:right w:w="100" w:type="dxa"/>
            </w:tcMar>
          </w:tcPr>
          <w:p w14:paraId="1FA396EF" w14:textId="77777777" w:rsidR="00146E74" w:rsidRDefault="00000000">
            <w:pPr>
              <w:spacing w:after="20" w:line="252" w:lineRule="auto"/>
              <w:jc w:val="center"/>
            </w:pPr>
            <w:r>
              <w:rPr>
                <w:sz w:val="17"/>
              </w:rPr>
              <w:t>I</w:t>
            </w:r>
          </w:p>
        </w:tc>
      </w:tr>
      <w:tr w:rsidR="00146E74" w14:paraId="2FBF64D9" w14:textId="77777777">
        <w:trPr>
          <w:jc w:val="center"/>
        </w:trPr>
        <w:tc>
          <w:tcPr>
            <w:tcW w:w="794" w:type="dxa"/>
            <w:shd w:val="clear" w:color="auto" w:fill="F4F6F8"/>
            <w:tcMar>
              <w:top w:w="50" w:type="dxa"/>
              <w:left w:w="100" w:type="dxa"/>
              <w:bottom w:w="50" w:type="dxa"/>
              <w:right w:w="100" w:type="dxa"/>
            </w:tcMar>
          </w:tcPr>
          <w:p w14:paraId="37FD6472" w14:textId="77777777" w:rsidR="00146E74" w:rsidRDefault="00000000">
            <w:pPr>
              <w:spacing w:after="20" w:line="252" w:lineRule="auto"/>
              <w:jc w:val="center"/>
            </w:pPr>
            <w:r>
              <w:rPr>
                <w:sz w:val="17"/>
              </w:rPr>
              <w:lastRenderedPageBreak/>
              <w:t>H14</w:t>
            </w:r>
          </w:p>
        </w:tc>
        <w:tc>
          <w:tcPr>
            <w:tcW w:w="2721" w:type="dxa"/>
            <w:shd w:val="clear" w:color="auto" w:fill="F4F6F8"/>
            <w:tcMar>
              <w:top w:w="50" w:type="dxa"/>
              <w:left w:w="100" w:type="dxa"/>
              <w:bottom w:w="50" w:type="dxa"/>
              <w:right w:w="100" w:type="dxa"/>
            </w:tcMar>
          </w:tcPr>
          <w:p w14:paraId="0F0337CB" w14:textId="77777777" w:rsidR="00146E74" w:rsidRDefault="00000000">
            <w:pPr>
              <w:spacing w:after="20" w:line="252" w:lineRule="auto"/>
            </w:pPr>
            <w:r>
              <w:rPr>
                <w:sz w:val="17"/>
              </w:rPr>
              <w:t>Al-Tirmidhi</w:t>
            </w:r>
          </w:p>
        </w:tc>
        <w:tc>
          <w:tcPr>
            <w:tcW w:w="4989" w:type="dxa"/>
            <w:shd w:val="clear" w:color="auto" w:fill="F4F6F8"/>
            <w:tcMar>
              <w:top w:w="50" w:type="dxa"/>
              <w:left w:w="100" w:type="dxa"/>
              <w:bottom w:w="50" w:type="dxa"/>
              <w:right w:w="100" w:type="dxa"/>
            </w:tcMar>
          </w:tcPr>
          <w:p w14:paraId="09801A13" w14:textId="77777777" w:rsidR="00146E74" w:rsidRDefault="00000000">
            <w:pPr>
              <w:spacing w:after="20" w:line="252" w:lineRule="auto"/>
            </w:pPr>
            <w:r>
              <w:rPr>
                <w:sz w:val="17"/>
              </w:rPr>
              <w:t>Prayer — first to be accounted</w:t>
            </w:r>
          </w:p>
        </w:tc>
        <w:tc>
          <w:tcPr>
            <w:tcW w:w="907" w:type="dxa"/>
            <w:shd w:val="clear" w:color="auto" w:fill="F4F6F8"/>
            <w:tcMar>
              <w:top w:w="50" w:type="dxa"/>
              <w:left w:w="100" w:type="dxa"/>
              <w:bottom w:w="50" w:type="dxa"/>
              <w:right w:w="100" w:type="dxa"/>
            </w:tcMar>
          </w:tcPr>
          <w:p w14:paraId="12750EA4" w14:textId="77777777" w:rsidR="00146E74" w:rsidRDefault="00000000">
            <w:pPr>
              <w:spacing w:after="20" w:line="252" w:lineRule="auto"/>
              <w:jc w:val="center"/>
            </w:pPr>
            <w:r>
              <w:rPr>
                <w:sz w:val="17"/>
              </w:rPr>
              <w:t>II</w:t>
            </w:r>
          </w:p>
        </w:tc>
      </w:tr>
      <w:tr w:rsidR="00146E74" w14:paraId="50EA914F" w14:textId="77777777">
        <w:trPr>
          <w:jc w:val="center"/>
        </w:trPr>
        <w:tc>
          <w:tcPr>
            <w:tcW w:w="794" w:type="dxa"/>
            <w:tcMar>
              <w:top w:w="50" w:type="dxa"/>
              <w:left w:w="100" w:type="dxa"/>
              <w:bottom w:w="50" w:type="dxa"/>
              <w:right w:w="100" w:type="dxa"/>
            </w:tcMar>
          </w:tcPr>
          <w:p w14:paraId="5C8CA64E" w14:textId="77777777" w:rsidR="00146E74" w:rsidRDefault="00000000">
            <w:pPr>
              <w:spacing w:after="20" w:line="252" w:lineRule="auto"/>
              <w:jc w:val="center"/>
            </w:pPr>
            <w:r>
              <w:rPr>
                <w:sz w:val="17"/>
              </w:rPr>
              <w:t>H24</w:t>
            </w:r>
          </w:p>
        </w:tc>
        <w:tc>
          <w:tcPr>
            <w:tcW w:w="2721" w:type="dxa"/>
            <w:tcMar>
              <w:top w:w="50" w:type="dxa"/>
              <w:left w:w="100" w:type="dxa"/>
              <w:bottom w:w="50" w:type="dxa"/>
              <w:right w:w="100" w:type="dxa"/>
            </w:tcMar>
          </w:tcPr>
          <w:p w14:paraId="1AD4F77F" w14:textId="77777777" w:rsidR="00146E74" w:rsidRDefault="00000000">
            <w:pPr>
              <w:spacing w:after="20" w:line="252" w:lineRule="auto"/>
            </w:pPr>
            <w:r>
              <w:rPr>
                <w:sz w:val="17"/>
              </w:rPr>
              <w:t>Al-Tirmidhi</w:t>
            </w:r>
          </w:p>
        </w:tc>
        <w:tc>
          <w:tcPr>
            <w:tcW w:w="4989" w:type="dxa"/>
            <w:tcMar>
              <w:top w:w="50" w:type="dxa"/>
              <w:left w:w="100" w:type="dxa"/>
              <w:bottom w:w="50" w:type="dxa"/>
              <w:right w:w="100" w:type="dxa"/>
            </w:tcMar>
          </w:tcPr>
          <w:p w14:paraId="772791F5" w14:textId="77777777" w:rsidR="00146E74" w:rsidRDefault="00000000">
            <w:pPr>
              <w:spacing w:after="20" w:line="252" w:lineRule="auto"/>
            </w:pPr>
            <w:r>
              <w:rPr>
                <w:sz w:val="17"/>
              </w:rPr>
              <w:t>Best to his family</w:t>
            </w:r>
          </w:p>
        </w:tc>
        <w:tc>
          <w:tcPr>
            <w:tcW w:w="907" w:type="dxa"/>
            <w:tcMar>
              <w:top w:w="50" w:type="dxa"/>
              <w:left w:w="100" w:type="dxa"/>
              <w:bottom w:w="50" w:type="dxa"/>
              <w:right w:w="100" w:type="dxa"/>
            </w:tcMar>
          </w:tcPr>
          <w:p w14:paraId="44176781" w14:textId="77777777" w:rsidR="00146E74" w:rsidRDefault="00000000">
            <w:pPr>
              <w:spacing w:after="20" w:line="252" w:lineRule="auto"/>
              <w:jc w:val="center"/>
            </w:pPr>
            <w:r>
              <w:rPr>
                <w:sz w:val="17"/>
              </w:rPr>
              <w:t>III</w:t>
            </w:r>
          </w:p>
        </w:tc>
      </w:tr>
      <w:tr w:rsidR="00146E74" w14:paraId="0F072B21" w14:textId="77777777">
        <w:trPr>
          <w:jc w:val="center"/>
        </w:trPr>
        <w:tc>
          <w:tcPr>
            <w:tcW w:w="794" w:type="dxa"/>
            <w:shd w:val="clear" w:color="auto" w:fill="F4F6F8"/>
            <w:tcMar>
              <w:top w:w="50" w:type="dxa"/>
              <w:left w:w="100" w:type="dxa"/>
              <w:bottom w:w="50" w:type="dxa"/>
              <w:right w:w="100" w:type="dxa"/>
            </w:tcMar>
          </w:tcPr>
          <w:p w14:paraId="51D56E8C" w14:textId="77777777" w:rsidR="00146E74" w:rsidRDefault="00000000">
            <w:pPr>
              <w:spacing w:after="20" w:line="252" w:lineRule="auto"/>
              <w:jc w:val="center"/>
            </w:pPr>
            <w:r>
              <w:rPr>
                <w:sz w:val="17"/>
              </w:rPr>
              <w:t>H49</w:t>
            </w:r>
          </w:p>
        </w:tc>
        <w:tc>
          <w:tcPr>
            <w:tcW w:w="2721" w:type="dxa"/>
            <w:shd w:val="clear" w:color="auto" w:fill="F4F6F8"/>
            <w:tcMar>
              <w:top w:w="50" w:type="dxa"/>
              <w:left w:w="100" w:type="dxa"/>
              <w:bottom w:w="50" w:type="dxa"/>
              <w:right w:w="100" w:type="dxa"/>
            </w:tcMar>
          </w:tcPr>
          <w:p w14:paraId="03FECB74" w14:textId="77777777" w:rsidR="00146E74" w:rsidRDefault="00000000">
            <w:pPr>
              <w:spacing w:after="20" w:line="252" w:lineRule="auto"/>
            </w:pPr>
            <w:r>
              <w:rPr>
                <w:sz w:val="17"/>
              </w:rPr>
              <w:t>Al-Tirmidhi</w:t>
            </w:r>
          </w:p>
        </w:tc>
        <w:tc>
          <w:tcPr>
            <w:tcW w:w="4989" w:type="dxa"/>
            <w:shd w:val="clear" w:color="auto" w:fill="F4F6F8"/>
            <w:tcMar>
              <w:top w:w="50" w:type="dxa"/>
              <w:left w:w="100" w:type="dxa"/>
              <w:bottom w:w="50" w:type="dxa"/>
              <w:right w:w="100" w:type="dxa"/>
            </w:tcMar>
          </w:tcPr>
          <w:p w14:paraId="60CFC567" w14:textId="77777777" w:rsidR="00146E74" w:rsidRDefault="00000000">
            <w:pPr>
              <w:spacing w:after="20" w:line="252" w:lineRule="auto"/>
            </w:pPr>
            <w:r>
              <w:rPr>
                <w:sz w:val="17"/>
              </w:rPr>
              <w:t>Jihad against the self</w:t>
            </w:r>
          </w:p>
        </w:tc>
        <w:tc>
          <w:tcPr>
            <w:tcW w:w="907" w:type="dxa"/>
            <w:shd w:val="clear" w:color="auto" w:fill="F4F6F8"/>
            <w:tcMar>
              <w:top w:w="50" w:type="dxa"/>
              <w:left w:w="100" w:type="dxa"/>
              <w:bottom w:w="50" w:type="dxa"/>
              <w:right w:w="100" w:type="dxa"/>
            </w:tcMar>
          </w:tcPr>
          <w:p w14:paraId="1DD4FD53" w14:textId="77777777" w:rsidR="00146E74" w:rsidRDefault="00000000">
            <w:pPr>
              <w:spacing w:after="20" w:line="252" w:lineRule="auto"/>
              <w:jc w:val="center"/>
            </w:pPr>
            <w:r>
              <w:rPr>
                <w:sz w:val="17"/>
              </w:rPr>
              <w:t>V</w:t>
            </w:r>
          </w:p>
        </w:tc>
      </w:tr>
      <w:tr w:rsidR="00146E74" w14:paraId="052B40FB" w14:textId="77777777">
        <w:trPr>
          <w:jc w:val="center"/>
        </w:trPr>
        <w:tc>
          <w:tcPr>
            <w:tcW w:w="794" w:type="dxa"/>
            <w:tcMar>
              <w:top w:w="50" w:type="dxa"/>
              <w:left w:w="100" w:type="dxa"/>
              <w:bottom w:w="50" w:type="dxa"/>
              <w:right w:w="100" w:type="dxa"/>
            </w:tcMar>
          </w:tcPr>
          <w:p w14:paraId="210E3987" w14:textId="77777777" w:rsidR="00146E74" w:rsidRDefault="00000000">
            <w:pPr>
              <w:spacing w:after="20" w:line="252" w:lineRule="auto"/>
              <w:jc w:val="center"/>
            </w:pPr>
            <w:r>
              <w:rPr>
                <w:sz w:val="17"/>
              </w:rPr>
              <w:t>H55</w:t>
            </w:r>
          </w:p>
        </w:tc>
        <w:tc>
          <w:tcPr>
            <w:tcW w:w="2721" w:type="dxa"/>
            <w:tcMar>
              <w:top w:w="50" w:type="dxa"/>
              <w:left w:w="100" w:type="dxa"/>
              <w:bottom w:w="50" w:type="dxa"/>
              <w:right w:w="100" w:type="dxa"/>
            </w:tcMar>
          </w:tcPr>
          <w:p w14:paraId="39C1ADC9" w14:textId="77777777" w:rsidR="00146E74" w:rsidRDefault="00000000">
            <w:pPr>
              <w:spacing w:after="20" w:line="252" w:lineRule="auto"/>
            </w:pPr>
            <w:r>
              <w:rPr>
                <w:sz w:val="17"/>
              </w:rPr>
              <w:t>Al-Tirmidhi</w:t>
            </w:r>
          </w:p>
        </w:tc>
        <w:tc>
          <w:tcPr>
            <w:tcW w:w="4989" w:type="dxa"/>
            <w:tcMar>
              <w:top w:w="50" w:type="dxa"/>
              <w:left w:w="100" w:type="dxa"/>
              <w:bottom w:w="50" w:type="dxa"/>
              <w:right w:w="100" w:type="dxa"/>
            </w:tcMar>
          </w:tcPr>
          <w:p w14:paraId="5634C545" w14:textId="77777777" w:rsidR="00146E74" w:rsidRDefault="00000000">
            <w:pPr>
              <w:spacing w:after="20" w:line="252" w:lineRule="auto"/>
            </w:pPr>
            <w:r>
              <w:rPr>
                <w:sz w:val="17"/>
              </w:rPr>
              <w:t>Allah's hand with the community</w:t>
            </w:r>
          </w:p>
        </w:tc>
        <w:tc>
          <w:tcPr>
            <w:tcW w:w="907" w:type="dxa"/>
            <w:tcMar>
              <w:top w:w="50" w:type="dxa"/>
              <w:left w:w="100" w:type="dxa"/>
              <w:bottom w:w="50" w:type="dxa"/>
              <w:right w:w="100" w:type="dxa"/>
            </w:tcMar>
          </w:tcPr>
          <w:p w14:paraId="4180CC52" w14:textId="77777777" w:rsidR="00146E74" w:rsidRDefault="00000000">
            <w:pPr>
              <w:spacing w:after="20" w:line="252" w:lineRule="auto"/>
              <w:jc w:val="center"/>
            </w:pPr>
            <w:r>
              <w:rPr>
                <w:sz w:val="17"/>
              </w:rPr>
              <w:t>VI</w:t>
            </w:r>
          </w:p>
        </w:tc>
      </w:tr>
      <w:tr w:rsidR="00146E74" w14:paraId="20BECD73" w14:textId="77777777">
        <w:trPr>
          <w:jc w:val="center"/>
        </w:trPr>
        <w:tc>
          <w:tcPr>
            <w:tcW w:w="794" w:type="dxa"/>
            <w:shd w:val="clear" w:color="auto" w:fill="F4F6F8"/>
            <w:tcMar>
              <w:top w:w="50" w:type="dxa"/>
              <w:left w:w="100" w:type="dxa"/>
              <w:bottom w:w="50" w:type="dxa"/>
              <w:right w:w="100" w:type="dxa"/>
            </w:tcMar>
          </w:tcPr>
          <w:p w14:paraId="676892D5" w14:textId="77777777" w:rsidR="00146E74" w:rsidRDefault="00000000">
            <w:pPr>
              <w:spacing w:after="20" w:line="252" w:lineRule="auto"/>
              <w:jc w:val="center"/>
            </w:pPr>
            <w:r>
              <w:rPr>
                <w:sz w:val="17"/>
              </w:rPr>
              <w:t>H56</w:t>
            </w:r>
          </w:p>
        </w:tc>
        <w:tc>
          <w:tcPr>
            <w:tcW w:w="2721" w:type="dxa"/>
            <w:shd w:val="clear" w:color="auto" w:fill="F4F6F8"/>
            <w:tcMar>
              <w:top w:w="50" w:type="dxa"/>
              <w:left w:w="100" w:type="dxa"/>
              <w:bottom w:w="50" w:type="dxa"/>
              <w:right w:w="100" w:type="dxa"/>
            </w:tcMar>
          </w:tcPr>
          <w:p w14:paraId="31D5D151" w14:textId="77777777" w:rsidR="00146E74" w:rsidRDefault="00000000">
            <w:pPr>
              <w:spacing w:after="20" w:line="252" w:lineRule="auto"/>
            </w:pPr>
            <w:r>
              <w:rPr>
                <w:sz w:val="17"/>
              </w:rPr>
              <w:t>Al-Tirmidhi</w:t>
            </w:r>
          </w:p>
        </w:tc>
        <w:tc>
          <w:tcPr>
            <w:tcW w:w="4989" w:type="dxa"/>
            <w:shd w:val="clear" w:color="auto" w:fill="F4F6F8"/>
            <w:tcMar>
              <w:top w:w="50" w:type="dxa"/>
              <w:left w:w="100" w:type="dxa"/>
              <w:bottom w:w="50" w:type="dxa"/>
              <w:right w:w="100" w:type="dxa"/>
            </w:tcMar>
          </w:tcPr>
          <w:p w14:paraId="72CBE564" w14:textId="77777777" w:rsidR="00146E74" w:rsidRDefault="00000000">
            <w:pPr>
              <w:spacing w:after="20" w:line="252" w:lineRule="auto"/>
            </w:pPr>
            <w:r>
              <w:rPr>
                <w:sz w:val="17"/>
              </w:rPr>
              <w:t>Wisdom — the believer's lost property</w:t>
            </w:r>
          </w:p>
        </w:tc>
        <w:tc>
          <w:tcPr>
            <w:tcW w:w="907" w:type="dxa"/>
            <w:shd w:val="clear" w:color="auto" w:fill="F4F6F8"/>
            <w:tcMar>
              <w:top w:w="50" w:type="dxa"/>
              <w:left w:w="100" w:type="dxa"/>
              <w:bottom w:w="50" w:type="dxa"/>
              <w:right w:w="100" w:type="dxa"/>
            </w:tcMar>
          </w:tcPr>
          <w:p w14:paraId="132C2CC9" w14:textId="77777777" w:rsidR="00146E74" w:rsidRDefault="00000000">
            <w:pPr>
              <w:spacing w:after="20" w:line="252" w:lineRule="auto"/>
              <w:jc w:val="center"/>
            </w:pPr>
            <w:r>
              <w:rPr>
                <w:sz w:val="17"/>
              </w:rPr>
              <w:t>VI</w:t>
            </w:r>
          </w:p>
        </w:tc>
      </w:tr>
      <w:tr w:rsidR="00146E74" w14:paraId="7160BBE3" w14:textId="77777777">
        <w:trPr>
          <w:jc w:val="center"/>
        </w:trPr>
        <w:tc>
          <w:tcPr>
            <w:tcW w:w="794" w:type="dxa"/>
            <w:tcMar>
              <w:top w:w="50" w:type="dxa"/>
              <w:left w:w="100" w:type="dxa"/>
              <w:bottom w:w="50" w:type="dxa"/>
              <w:right w:w="100" w:type="dxa"/>
            </w:tcMar>
          </w:tcPr>
          <w:p w14:paraId="52DC719E" w14:textId="77777777" w:rsidR="00146E74" w:rsidRDefault="00000000">
            <w:pPr>
              <w:spacing w:after="20" w:line="252" w:lineRule="auto"/>
              <w:jc w:val="center"/>
            </w:pPr>
            <w:r>
              <w:rPr>
                <w:sz w:val="17"/>
              </w:rPr>
              <w:t>H90</w:t>
            </w:r>
          </w:p>
        </w:tc>
        <w:tc>
          <w:tcPr>
            <w:tcW w:w="2721" w:type="dxa"/>
            <w:tcMar>
              <w:top w:w="50" w:type="dxa"/>
              <w:left w:w="100" w:type="dxa"/>
              <w:bottom w:w="50" w:type="dxa"/>
              <w:right w:w="100" w:type="dxa"/>
            </w:tcMar>
          </w:tcPr>
          <w:p w14:paraId="6DFFA71E" w14:textId="77777777" w:rsidR="00146E74" w:rsidRDefault="00000000">
            <w:pPr>
              <w:spacing w:after="20" w:line="252" w:lineRule="auto"/>
            </w:pPr>
            <w:r>
              <w:rPr>
                <w:sz w:val="17"/>
              </w:rPr>
              <w:t>Al-Tirmidhi</w:t>
            </w:r>
          </w:p>
        </w:tc>
        <w:tc>
          <w:tcPr>
            <w:tcW w:w="4989" w:type="dxa"/>
            <w:tcMar>
              <w:top w:w="50" w:type="dxa"/>
              <w:left w:w="100" w:type="dxa"/>
              <w:bottom w:w="50" w:type="dxa"/>
              <w:right w:w="100" w:type="dxa"/>
            </w:tcMar>
          </w:tcPr>
          <w:p w14:paraId="03BB193F" w14:textId="77777777" w:rsidR="00146E74" w:rsidRDefault="00000000">
            <w:pPr>
              <w:spacing w:after="20" w:line="252" w:lineRule="auto"/>
            </w:pPr>
            <w:r>
              <w:rPr>
                <w:sz w:val="17"/>
              </w:rPr>
              <w:t>Proof on the claimant</w:t>
            </w:r>
          </w:p>
        </w:tc>
        <w:tc>
          <w:tcPr>
            <w:tcW w:w="907" w:type="dxa"/>
            <w:tcMar>
              <w:top w:w="50" w:type="dxa"/>
              <w:left w:w="100" w:type="dxa"/>
              <w:bottom w:w="50" w:type="dxa"/>
              <w:right w:w="100" w:type="dxa"/>
            </w:tcMar>
          </w:tcPr>
          <w:p w14:paraId="3BC43637" w14:textId="77777777" w:rsidR="00146E74" w:rsidRDefault="00000000">
            <w:pPr>
              <w:spacing w:after="20" w:line="252" w:lineRule="auto"/>
              <w:jc w:val="center"/>
            </w:pPr>
            <w:r>
              <w:rPr>
                <w:sz w:val="17"/>
              </w:rPr>
              <w:t>IX</w:t>
            </w:r>
          </w:p>
        </w:tc>
      </w:tr>
      <w:tr w:rsidR="00146E74" w14:paraId="2BCDFC0B" w14:textId="77777777">
        <w:trPr>
          <w:jc w:val="center"/>
        </w:trPr>
        <w:tc>
          <w:tcPr>
            <w:tcW w:w="794" w:type="dxa"/>
            <w:shd w:val="clear" w:color="auto" w:fill="F4F6F8"/>
            <w:tcMar>
              <w:top w:w="50" w:type="dxa"/>
              <w:left w:w="100" w:type="dxa"/>
              <w:bottom w:w="50" w:type="dxa"/>
              <w:right w:w="100" w:type="dxa"/>
            </w:tcMar>
          </w:tcPr>
          <w:p w14:paraId="2714E07D" w14:textId="77777777" w:rsidR="00146E74" w:rsidRDefault="00000000">
            <w:pPr>
              <w:spacing w:after="20" w:line="252" w:lineRule="auto"/>
              <w:jc w:val="center"/>
            </w:pPr>
            <w:r>
              <w:rPr>
                <w:sz w:val="17"/>
              </w:rPr>
              <w:t>H38</w:t>
            </w:r>
          </w:p>
        </w:tc>
        <w:tc>
          <w:tcPr>
            <w:tcW w:w="2721" w:type="dxa"/>
            <w:shd w:val="clear" w:color="auto" w:fill="F4F6F8"/>
            <w:tcMar>
              <w:top w:w="50" w:type="dxa"/>
              <w:left w:w="100" w:type="dxa"/>
              <w:bottom w:w="50" w:type="dxa"/>
              <w:right w:w="100" w:type="dxa"/>
            </w:tcMar>
          </w:tcPr>
          <w:p w14:paraId="66F4D9F9" w14:textId="77777777" w:rsidR="00146E74" w:rsidRDefault="00000000">
            <w:pPr>
              <w:spacing w:after="20" w:line="252" w:lineRule="auto"/>
            </w:pPr>
            <w:r>
              <w:rPr>
                <w:sz w:val="17"/>
              </w:rPr>
              <w:t>Ibn Majah</w:t>
            </w:r>
          </w:p>
        </w:tc>
        <w:tc>
          <w:tcPr>
            <w:tcW w:w="4989" w:type="dxa"/>
            <w:shd w:val="clear" w:color="auto" w:fill="F4F6F8"/>
            <w:tcMar>
              <w:top w:w="50" w:type="dxa"/>
              <w:left w:w="100" w:type="dxa"/>
              <w:bottom w:w="50" w:type="dxa"/>
              <w:right w:w="100" w:type="dxa"/>
            </w:tcMar>
          </w:tcPr>
          <w:p w14:paraId="5A5B18FF" w14:textId="77777777" w:rsidR="00146E74" w:rsidRDefault="00000000">
            <w:pPr>
              <w:spacing w:after="20" w:line="252" w:lineRule="auto"/>
            </w:pPr>
            <w:r>
              <w:rPr>
                <w:sz w:val="17"/>
              </w:rPr>
              <w:t>Knowledge — duty of every Muslim</w:t>
            </w:r>
          </w:p>
        </w:tc>
        <w:tc>
          <w:tcPr>
            <w:tcW w:w="907" w:type="dxa"/>
            <w:shd w:val="clear" w:color="auto" w:fill="F4F6F8"/>
            <w:tcMar>
              <w:top w:w="50" w:type="dxa"/>
              <w:left w:w="100" w:type="dxa"/>
              <w:bottom w:w="50" w:type="dxa"/>
              <w:right w:w="100" w:type="dxa"/>
            </w:tcMar>
          </w:tcPr>
          <w:p w14:paraId="73DACBEB" w14:textId="77777777" w:rsidR="00146E74" w:rsidRDefault="00000000">
            <w:pPr>
              <w:spacing w:after="20" w:line="252" w:lineRule="auto"/>
              <w:jc w:val="center"/>
            </w:pPr>
            <w:r>
              <w:rPr>
                <w:sz w:val="17"/>
              </w:rPr>
              <w:t>IV</w:t>
            </w:r>
          </w:p>
        </w:tc>
      </w:tr>
      <w:tr w:rsidR="00146E74" w14:paraId="3C304344" w14:textId="77777777">
        <w:trPr>
          <w:jc w:val="center"/>
        </w:trPr>
        <w:tc>
          <w:tcPr>
            <w:tcW w:w="794" w:type="dxa"/>
            <w:tcMar>
              <w:top w:w="50" w:type="dxa"/>
              <w:left w:w="100" w:type="dxa"/>
              <w:bottom w:w="50" w:type="dxa"/>
              <w:right w:w="100" w:type="dxa"/>
            </w:tcMar>
          </w:tcPr>
          <w:p w14:paraId="184B0DA3" w14:textId="77777777" w:rsidR="00146E74" w:rsidRDefault="00000000">
            <w:pPr>
              <w:spacing w:after="20" w:line="252" w:lineRule="auto"/>
              <w:jc w:val="center"/>
            </w:pPr>
            <w:r>
              <w:rPr>
                <w:sz w:val="17"/>
              </w:rPr>
              <w:t>H83</w:t>
            </w:r>
          </w:p>
        </w:tc>
        <w:tc>
          <w:tcPr>
            <w:tcW w:w="2721" w:type="dxa"/>
            <w:tcMar>
              <w:top w:w="50" w:type="dxa"/>
              <w:left w:w="100" w:type="dxa"/>
              <w:bottom w:w="50" w:type="dxa"/>
              <w:right w:w="100" w:type="dxa"/>
            </w:tcMar>
          </w:tcPr>
          <w:p w14:paraId="1256DF50" w14:textId="77777777" w:rsidR="00146E74" w:rsidRDefault="00000000">
            <w:pPr>
              <w:spacing w:after="20" w:line="252" w:lineRule="auto"/>
            </w:pPr>
            <w:r>
              <w:rPr>
                <w:sz w:val="17"/>
              </w:rPr>
              <w:t>Ibn Majah</w:t>
            </w:r>
          </w:p>
        </w:tc>
        <w:tc>
          <w:tcPr>
            <w:tcW w:w="4989" w:type="dxa"/>
            <w:tcMar>
              <w:top w:w="50" w:type="dxa"/>
              <w:left w:w="100" w:type="dxa"/>
              <w:bottom w:w="50" w:type="dxa"/>
              <w:right w:w="100" w:type="dxa"/>
            </w:tcMar>
          </w:tcPr>
          <w:p w14:paraId="29C1C346" w14:textId="77777777" w:rsidR="00146E74" w:rsidRDefault="00000000">
            <w:pPr>
              <w:spacing w:after="20" w:line="252" w:lineRule="auto"/>
            </w:pPr>
            <w:r>
              <w:rPr>
                <w:sz w:val="17"/>
              </w:rPr>
              <w:t>No agreement on misguidance</w:t>
            </w:r>
          </w:p>
        </w:tc>
        <w:tc>
          <w:tcPr>
            <w:tcW w:w="907" w:type="dxa"/>
            <w:tcMar>
              <w:top w:w="50" w:type="dxa"/>
              <w:left w:w="100" w:type="dxa"/>
              <w:bottom w:w="50" w:type="dxa"/>
              <w:right w:w="100" w:type="dxa"/>
            </w:tcMar>
          </w:tcPr>
          <w:p w14:paraId="096D2BA6" w14:textId="77777777" w:rsidR="00146E74" w:rsidRDefault="00000000">
            <w:pPr>
              <w:spacing w:after="20" w:line="252" w:lineRule="auto"/>
              <w:jc w:val="center"/>
            </w:pPr>
            <w:r>
              <w:rPr>
                <w:sz w:val="17"/>
              </w:rPr>
              <w:t>IX</w:t>
            </w:r>
          </w:p>
        </w:tc>
      </w:tr>
      <w:tr w:rsidR="00146E74" w14:paraId="7F175793" w14:textId="77777777">
        <w:trPr>
          <w:jc w:val="center"/>
        </w:trPr>
        <w:tc>
          <w:tcPr>
            <w:tcW w:w="794" w:type="dxa"/>
            <w:shd w:val="clear" w:color="auto" w:fill="F4F6F8"/>
            <w:tcMar>
              <w:top w:w="50" w:type="dxa"/>
              <w:left w:w="100" w:type="dxa"/>
              <w:bottom w:w="50" w:type="dxa"/>
              <w:right w:w="100" w:type="dxa"/>
            </w:tcMar>
          </w:tcPr>
          <w:p w14:paraId="229157E1" w14:textId="77777777" w:rsidR="00146E74" w:rsidRDefault="00000000">
            <w:pPr>
              <w:spacing w:after="20" w:line="252" w:lineRule="auto"/>
              <w:jc w:val="center"/>
            </w:pPr>
            <w:r>
              <w:rPr>
                <w:sz w:val="17"/>
              </w:rPr>
              <w:t>H89</w:t>
            </w:r>
          </w:p>
        </w:tc>
        <w:tc>
          <w:tcPr>
            <w:tcW w:w="2721" w:type="dxa"/>
            <w:shd w:val="clear" w:color="auto" w:fill="F4F6F8"/>
            <w:tcMar>
              <w:top w:w="50" w:type="dxa"/>
              <w:left w:w="100" w:type="dxa"/>
              <w:bottom w:w="50" w:type="dxa"/>
              <w:right w:w="100" w:type="dxa"/>
            </w:tcMar>
          </w:tcPr>
          <w:p w14:paraId="3CE513DA" w14:textId="77777777" w:rsidR="00146E74" w:rsidRDefault="00000000">
            <w:pPr>
              <w:spacing w:after="20" w:line="252" w:lineRule="auto"/>
            </w:pPr>
            <w:r>
              <w:rPr>
                <w:sz w:val="17"/>
              </w:rPr>
              <w:t>Ibn Majah</w:t>
            </w:r>
          </w:p>
        </w:tc>
        <w:tc>
          <w:tcPr>
            <w:tcW w:w="4989" w:type="dxa"/>
            <w:shd w:val="clear" w:color="auto" w:fill="F4F6F8"/>
            <w:tcMar>
              <w:top w:w="50" w:type="dxa"/>
              <w:left w:w="100" w:type="dxa"/>
              <w:bottom w:w="50" w:type="dxa"/>
              <w:right w:w="100" w:type="dxa"/>
            </w:tcMar>
          </w:tcPr>
          <w:p w14:paraId="3B37661E" w14:textId="77777777" w:rsidR="00146E74" w:rsidRDefault="00000000">
            <w:pPr>
              <w:spacing w:after="20" w:line="252" w:lineRule="auto"/>
            </w:pPr>
            <w:r>
              <w:rPr>
                <w:sz w:val="17"/>
              </w:rPr>
              <w:t>The worker's wage</w:t>
            </w:r>
          </w:p>
        </w:tc>
        <w:tc>
          <w:tcPr>
            <w:tcW w:w="907" w:type="dxa"/>
            <w:shd w:val="clear" w:color="auto" w:fill="F4F6F8"/>
            <w:tcMar>
              <w:top w:w="50" w:type="dxa"/>
              <w:left w:w="100" w:type="dxa"/>
              <w:bottom w:w="50" w:type="dxa"/>
              <w:right w:w="100" w:type="dxa"/>
            </w:tcMar>
          </w:tcPr>
          <w:p w14:paraId="57555128" w14:textId="77777777" w:rsidR="00146E74" w:rsidRDefault="00000000">
            <w:pPr>
              <w:spacing w:after="20" w:line="252" w:lineRule="auto"/>
              <w:jc w:val="center"/>
            </w:pPr>
            <w:r>
              <w:rPr>
                <w:sz w:val="17"/>
              </w:rPr>
              <w:t>IX</w:t>
            </w:r>
          </w:p>
        </w:tc>
      </w:tr>
      <w:tr w:rsidR="00146E74" w14:paraId="1EC8C46D" w14:textId="77777777">
        <w:trPr>
          <w:jc w:val="center"/>
        </w:trPr>
        <w:tc>
          <w:tcPr>
            <w:tcW w:w="794" w:type="dxa"/>
            <w:tcMar>
              <w:top w:w="50" w:type="dxa"/>
              <w:left w:w="100" w:type="dxa"/>
              <w:bottom w:w="50" w:type="dxa"/>
              <w:right w:w="100" w:type="dxa"/>
            </w:tcMar>
          </w:tcPr>
          <w:p w14:paraId="3D879FC2" w14:textId="77777777" w:rsidR="00146E74" w:rsidRDefault="00000000">
            <w:pPr>
              <w:spacing w:after="20" w:line="252" w:lineRule="auto"/>
              <w:jc w:val="center"/>
            </w:pPr>
            <w:r>
              <w:rPr>
                <w:sz w:val="17"/>
              </w:rPr>
              <w:t>H58</w:t>
            </w:r>
          </w:p>
        </w:tc>
        <w:tc>
          <w:tcPr>
            <w:tcW w:w="2721" w:type="dxa"/>
            <w:tcMar>
              <w:top w:w="50" w:type="dxa"/>
              <w:left w:w="100" w:type="dxa"/>
              <w:bottom w:w="50" w:type="dxa"/>
              <w:right w:w="100" w:type="dxa"/>
            </w:tcMar>
          </w:tcPr>
          <w:p w14:paraId="1708AAF9" w14:textId="77777777" w:rsidR="00146E74" w:rsidRDefault="00000000">
            <w:pPr>
              <w:spacing w:after="20" w:line="252" w:lineRule="auto"/>
            </w:pPr>
            <w:r>
              <w:rPr>
                <w:sz w:val="17"/>
              </w:rPr>
              <w:t>Musnad Ahmad</w:t>
            </w:r>
          </w:p>
        </w:tc>
        <w:tc>
          <w:tcPr>
            <w:tcW w:w="4989" w:type="dxa"/>
            <w:tcMar>
              <w:top w:w="50" w:type="dxa"/>
              <w:left w:w="100" w:type="dxa"/>
              <w:bottom w:w="50" w:type="dxa"/>
              <w:right w:w="100" w:type="dxa"/>
            </w:tcMar>
          </w:tcPr>
          <w:p w14:paraId="4293CF99" w14:textId="77777777" w:rsidR="00146E74" w:rsidRDefault="00000000">
            <w:pPr>
              <w:spacing w:after="20" w:line="252" w:lineRule="auto"/>
            </w:pPr>
            <w:r>
              <w:rPr>
                <w:sz w:val="17"/>
              </w:rPr>
              <w:t>Plant the sapling</w:t>
            </w:r>
          </w:p>
        </w:tc>
        <w:tc>
          <w:tcPr>
            <w:tcW w:w="907" w:type="dxa"/>
            <w:tcMar>
              <w:top w:w="50" w:type="dxa"/>
              <w:left w:w="100" w:type="dxa"/>
              <w:bottom w:w="50" w:type="dxa"/>
              <w:right w:w="100" w:type="dxa"/>
            </w:tcMar>
          </w:tcPr>
          <w:p w14:paraId="3B9002D0" w14:textId="77777777" w:rsidR="00146E74" w:rsidRDefault="00000000">
            <w:pPr>
              <w:spacing w:after="20" w:line="252" w:lineRule="auto"/>
              <w:jc w:val="center"/>
            </w:pPr>
            <w:r>
              <w:rPr>
                <w:sz w:val="17"/>
              </w:rPr>
              <w:t>VI</w:t>
            </w:r>
          </w:p>
        </w:tc>
      </w:tr>
      <w:tr w:rsidR="00146E74" w14:paraId="7B8A4E17" w14:textId="77777777">
        <w:trPr>
          <w:jc w:val="center"/>
        </w:trPr>
        <w:tc>
          <w:tcPr>
            <w:tcW w:w="794" w:type="dxa"/>
            <w:shd w:val="clear" w:color="auto" w:fill="F4F6F8"/>
            <w:tcMar>
              <w:top w:w="50" w:type="dxa"/>
              <w:left w:w="100" w:type="dxa"/>
              <w:bottom w:w="50" w:type="dxa"/>
              <w:right w:w="100" w:type="dxa"/>
            </w:tcMar>
          </w:tcPr>
          <w:p w14:paraId="17243B6E" w14:textId="77777777" w:rsidR="00146E74" w:rsidRDefault="00000000">
            <w:pPr>
              <w:spacing w:after="20" w:line="252" w:lineRule="auto"/>
              <w:jc w:val="center"/>
            </w:pPr>
            <w:r>
              <w:rPr>
                <w:sz w:val="17"/>
              </w:rPr>
              <w:t>H32</w:t>
            </w:r>
          </w:p>
        </w:tc>
        <w:tc>
          <w:tcPr>
            <w:tcW w:w="2721" w:type="dxa"/>
            <w:shd w:val="clear" w:color="auto" w:fill="F4F6F8"/>
            <w:tcMar>
              <w:top w:w="50" w:type="dxa"/>
              <w:left w:w="100" w:type="dxa"/>
              <w:bottom w:w="50" w:type="dxa"/>
              <w:right w:w="100" w:type="dxa"/>
            </w:tcMar>
          </w:tcPr>
          <w:p w14:paraId="6408966B" w14:textId="77777777" w:rsidR="00146E74" w:rsidRDefault="00000000">
            <w:pPr>
              <w:spacing w:after="20" w:line="252" w:lineRule="auto"/>
            </w:pPr>
            <w:r>
              <w:rPr>
                <w:sz w:val="17"/>
              </w:rPr>
              <w:t>Musnad Ahmad (the Farewell Sermon)</w:t>
            </w:r>
          </w:p>
        </w:tc>
        <w:tc>
          <w:tcPr>
            <w:tcW w:w="4989" w:type="dxa"/>
            <w:shd w:val="clear" w:color="auto" w:fill="F4F6F8"/>
            <w:tcMar>
              <w:top w:w="50" w:type="dxa"/>
              <w:left w:w="100" w:type="dxa"/>
              <w:bottom w:w="50" w:type="dxa"/>
              <w:right w:w="100" w:type="dxa"/>
            </w:tcMar>
          </w:tcPr>
          <w:p w14:paraId="387F6E33" w14:textId="77777777" w:rsidR="00146E74" w:rsidRDefault="00000000">
            <w:pPr>
              <w:spacing w:after="20" w:line="252" w:lineRule="auto"/>
            </w:pPr>
            <w:r>
              <w:rPr>
                <w:sz w:val="17"/>
              </w:rPr>
              <w:t>No Arab superior to a non-Arab</w:t>
            </w:r>
          </w:p>
        </w:tc>
        <w:tc>
          <w:tcPr>
            <w:tcW w:w="907" w:type="dxa"/>
            <w:shd w:val="clear" w:color="auto" w:fill="F4F6F8"/>
            <w:tcMar>
              <w:top w:w="50" w:type="dxa"/>
              <w:left w:w="100" w:type="dxa"/>
              <w:bottom w:w="50" w:type="dxa"/>
              <w:right w:w="100" w:type="dxa"/>
            </w:tcMar>
          </w:tcPr>
          <w:p w14:paraId="0BB36084" w14:textId="77777777" w:rsidR="00146E74" w:rsidRDefault="00000000">
            <w:pPr>
              <w:spacing w:after="20" w:line="252" w:lineRule="auto"/>
              <w:jc w:val="center"/>
            </w:pPr>
            <w:r>
              <w:rPr>
                <w:sz w:val="17"/>
              </w:rPr>
              <w:t>IV</w:t>
            </w:r>
          </w:p>
        </w:tc>
      </w:tr>
      <w:tr w:rsidR="00146E74" w14:paraId="1340DC7F" w14:textId="77777777">
        <w:trPr>
          <w:jc w:val="center"/>
        </w:trPr>
        <w:tc>
          <w:tcPr>
            <w:tcW w:w="794" w:type="dxa"/>
            <w:tcMar>
              <w:top w:w="50" w:type="dxa"/>
              <w:left w:w="100" w:type="dxa"/>
              <w:bottom w:w="50" w:type="dxa"/>
              <w:right w:w="100" w:type="dxa"/>
            </w:tcMar>
          </w:tcPr>
          <w:p w14:paraId="03E2B3A8" w14:textId="77777777" w:rsidR="00146E74" w:rsidRDefault="00000000">
            <w:pPr>
              <w:spacing w:after="20" w:line="252" w:lineRule="auto"/>
              <w:jc w:val="center"/>
            </w:pPr>
            <w:r>
              <w:rPr>
                <w:sz w:val="17"/>
              </w:rPr>
              <w:t>H82</w:t>
            </w:r>
          </w:p>
        </w:tc>
        <w:tc>
          <w:tcPr>
            <w:tcW w:w="2721" w:type="dxa"/>
            <w:tcMar>
              <w:top w:w="50" w:type="dxa"/>
              <w:left w:w="100" w:type="dxa"/>
              <w:bottom w:w="50" w:type="dxa"/>
              <w:right w:w="100" w:type="dxa"/>
            </w:tcMar>
          </w:tcPr>
          <w:p w14:paraId="2B12EBB4" w14:textId="77777777" w:rsidR="00146E74" w:rsidRDefault="00000000">
            <w:pPr>
              <w:spacing w:after="20" w:line="252" w:lineRule="auto"/>
            </w:pPr>
            <w:r>
              <w:rPr>
                <w:sz w:val="17"/>
              </w:rPr>
              <w:t>Muwatta Imam Malik</w:t>
            </w:r>
          </w:p>
        </w:tc>
        <w:tc>
          <w:tcPr>
            <w:tcW w:w="4989" w:type="dxa"/>
            <w:tcMar>
              <w:top w:w="50" w:type="dxa"/>
              <w:left w:w="100" w:type="dxa"/>
              <w:bottom w:w="50" w:type="dxa"/>
              <w:right w:w="100" w:type="dxa"/>
            </w:tcMar>
          </w:tcPr>
          <w:p w14:paraId="0FE930A9" w14:textId="77777777" w:rsidR="00146E74" w:rsidRDefault="00000000">
            <w:pPr>
              <w:spacing w:after="20" w:line="252" w:lineRule="auto"/>
            </w:pPr>
            <w:r>
              <w:rPr>
                <w:sz w:val="17"/>
              </w:rPr>
              <w:t>The Book and the Sunnah</w:t>
            </w:r>
          </w:p>
        </w:tc>
        <w:tc>
          <w:tcPr>
            <w:tcW w:w="907" w:type="dxa"/>
            <w:tcMar>
              <w:top w:w="50" w:type="dxa"/>
              <w:left w:w="100" w:type="dxa"/>
              <w:bottom w:w="50" w:type="dxa"/>
              <w:right w:w="100" w:type="dxa"/>
            </w:tcMar>
          </w:tcPr>
          <w:p w14:paraId="7FFC75D1" w14:textId="77777777" w:rsidR="00146E74" w:rsidRDefault="00000000">
            <w:pPr>
              <w:spacing w:after="20" w:line="252" w:lineRule="auto"/>
              <w:jc w:val="center"/>
            </w:pPr>
            <w:r>
              <w:rPr>
                <w:sz w:val="17"/>
              </w:rPr>
              <w:t>IX</w:t>
            </w:r>
          </w:p>
        </w:tc>
      </w:tr>
      <w:tr w:rsidR="00146E74" w14:paraId="06C851DD" w14:textId="77777777">
        <w:trPr>
          <w:jc w:val="center"/>
        </w:trPr>
        <w:tc>
          <w:tcPr>
            <w:tcW w:w="794" w:type="dxa"/>
            <w:shd w:val="clear" w:color="auto" w:fill="F4F6F8"/>
            <w:tcMar>
              <w:top w:w="50" w:type="dxa"/>
              <w:left w:w="100" w:type="dxa"/>
              <w:bottom w:w="50" w:type="dxa"/>
              <w:right w:w="100" w:type="dxa"/>
            </w:tcMar>
          </w:tcPr>
          <w:p w14:paraId="3A57BA7F" w14:textId="77777777" w:rsidR="00146E74" w:rsidRDefault="00000000">
            <w:pPr>
              <w:spacing w:after="20" w:line="252" w:lineRule="auto"/>
              <w:jc w:val="center"/>
            </w:pPr>
            <w:r>
              <w:rPr>
                <w:sz w:val="17"/>
              </w:rPr>
              <w:t>H30</w:t>
            </w:r>
          </w:p>
        </w:tc>
        <w:tc>
          <w:tcPr>
            <w:tcW w:w="2721" w:type="dxa"/>
            <w:shd w:val="clear" w:color="auto" w:fill="F4F6F8"/>
            <w:tcMar>
              <w:top w:w="50" w:type="dxa"/>
              <w:left w:w="100" w:type="dxa"/>
              <w:bottom w:w="50" w:type="dxa"/>
              <w:right w:w="100" w:type="dxa"/>
            </w:tcMar>
          </w:tcPr>
          <w:p w14:paraId="529A631E" w14:textId="77777777" w:rsidR="00146E74" w:rsidRDefault="00000000">
            <w:pPr>
              <w:spacing w:after="20" w:line="252" w:lineRule="auto"/>
            </w:pPr>
            <w:r>
              <w:rPr>
                <w:sz w:val="17"/>
              </w:rPr>
              <w:t>Sirat Ibn Hisham</w:t>
            </w:r>
          </w:p>
        </w:tc>
        <w:tc>
          <w:tcPr>
            <w:tcW w:w="4989" w:type="dxa"/>
            <w:shd w:val="clear" w:color="auto" w:fill="F4F6F8"/>
            <w:tcMar>
              <w:top w:w="50" w:type="dxa"/>
              <w:left w:w="100" w:type="dxa"/>
              <w:bottom w:w="50" w:type="dxa"/>
              <w:right w:w="100" w:type="dxa"/>
            </w:tcMar>
          </w:tcPr>
          <w:p w14:paraId="07D94C98" w14:textId="77777777" w:rsidR="00146E74" w:rsidRDefault="00000000">
            <w:pPr>
              <w:spacing w:after="20" w:line="252" w:lineRule="auto"/>
            </w:pPr>
            <w:r>
              <w:rPr>
                <w:sz w:val="17"/>
              </w:rPr>
              <w:t>Go, you are all free</w:t>
            </w:r>
          </w:p>
        </w:tc>
        <w:tc>
          <w:tcPr>
            <w:tcW w:w="907" w:type="dxa"/>
            <w:shd w:val="clear" w:color="auto" w:fill="F4F6F8"/>
            <w:tcMar>
              <w:top w:w="50" w:type="dxa"/>
              <w:left w:w="100" w:type="dxa"/>
              <w:bottom w:w="50" w:type="dxa"/>
              <w:right w:w="100" w:type="dxa"/>
            </w:tcMar>
          </w:tcPr>
          <w:p w14:paraId="365C1CC4" w14:textId="77777777" w:rsidR="00146E74" w:rsidRDefault="00000000">
            <w:pPr>
              <w:spacing w:after="20" w:line="252" w:lineRule="auto"/>
              <w:jc w:val="center"/>
            </w:pPr>
            <w:r>
              <w:rPr>
                <w:sz w:val="17"/>
              </w:rPr>
              <w:t>III</w:t>
            </w:r>
          </w:p>
        </w:tc>
      </w:tr>
    </w:tbl>
    <w:p w14:paraId="4DF949C6" w14:textId="77777777" w:rsidR="00146E74" w:rsidRDefault="00146E74">
      <w:pPr>
        <w:spacing w:after="40"/>
      </w:pPr>
    </w:p>
    <w:p w14:paraId="6F901D80" w14:textId="77777777" w:rsidR="00146E74" w:rsidRDefault="00000000">
      <w:pPr>
        <w:pStyle w:val="Heading2"/>
      </w:pPr>
      <w:bookmarkStart w:id="44" w:name="_Toc241577098"/>
      <w:r>
        <w:t>The 100 Companions and scholars</w:t>
      </w:r>
      <w:bookmarkEnd w:id="44"/>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94"/>
        <w:gridCol w:w="2948"/>
        <w:gridCol w:w="4763"/>
        <w:gridCol w:w="907"/>
      </w:tblGrid>
      <w:tr w:rsidR="00146E74" w14:paraId="7861EFFE" w14:textId="77777777">
        <w:trPr>
          <w:tblHeader/>
          <w:jc w:val="center"/>
        </w:trPr>
        <w:tc>
          <w:tcPr>
            <w:tcW w:w="794" w:type="dxa"/>
            <w:shd w:val="clear" w:color="auto" w:fill="1B2A4A"/>
            <w:tcMar>
              <w:top w:w="60" w:type="dxa"/>
              <w:left w:w="100" w:type="dxa"/>
              <w:bottom w:w="60" w:type="dxa"/>
              <w:right w:w="100" w:type="dxa"/>
            </w:tcMar>
          </w:tcPr>
          <w:p w14:paraId="06C898E9" w14:textId="77777777" w:rsidR="00146E74" w:rsidRDefault="00000000">
            <w:pPr>
              <w:spacing w:after="0"/>
            </w:pPr>
            <w:r>
              <w:rPr>
                <w:rFonts w:ascii="Calibri" w:hAnsi="Calibri"/>
                <w:b/>
                <w:color w:val="FFFFFF"/>
                <w:sz w:val="17"/>
              </w:rPr>
              <w:t>Card</w:t>
            </w:r>
          </w:p>
        </w:tc>
        <w:tc>
          <w:tcPr>
            <w:tcW w:w="2948" w:type="dxa"/>
            <w:shd w:val="clear" w:color="auto" w:fill="1B2A4A"/>
            <w:tcMar>
              <w:top w:w="60" w:type="dxa"/>
              <w:left w:w="100" w:type="dxa"/>
              <w:bottom w:w="60" w:type="dxa"/>
              <w:right w:w="100" w:type="dxa"/>
            </w:tcMar>
          </w:tcPr>
          <w:p w14:paraId="589EDB37" w14:textId="77777777" w:rsidR="00146E74" w:rsidRDefault="00000000">
            <w:pPr>
              <w:spacing w:after="0"/>
            </w:pPr>
            <w:r>
              <w:rPr>
                <w:rFonts w:ascii="Calibri" w:hAnsi="Calibri"/>
                <w:b/>
                <w:color w:val="FFFFFF"/>
                <w:sz w:val="17"/>
              </w:rPr>
              <w:t>Name</w:t>
            </w:r>
          </w:p>
        </w:tc>
        <w:tc>
          <w:tcPr>
            <w:tcW w:w="4762" w:type="dxa"/>
            <w:shd w:val="clear" w:color="auto" w:fill="1B2A4A"/>
            <w:tcMar>
              <w:top w:w="60" w:type="dxa"/>
              <w:left w:w="100" w:type="dxa"/>
              <w:bottom w:w="60" w:type="dxa"/>
              <w:right w:w="100" w:type="dxa"/>
            </w:tcMar>
          </w:tcPr>
          <w:p w14:paraId="614CAC23" w14:textId="77777777" w:rsidR="00146E74" w:rsidRDefault="00000000">
            <w:pPr>
              <w:spacing w:after="0"/>
            </w:pPr>
            <w:r>
              <w:rPr>
                <w:rFonts w:ascii="Calibri" w:hAnsi="Calibri"/>
                <w:b/>
                <w:color w:val="FFFFFF"/>
                <w:sz w:val="17"/>
              </w:rPr>
              <w:t>Work or occasion</w:t>
            </w:r>
          </w:p>
        </w:tc>
        <w:tc>
          <w:tcPr>
            <w:tcW w:w="907" w:type="dxa"/>
            <w:shd w:val="clear" w:color="auto" w:fill="1B2A4A"/>
            <w:tcMar>
              <w:top w:w="60" w:type="dxa"/>
              <w:left w:w="100" w:type="dxa"/>
              <w:bottom w:w="60" w:type="dxa"/>
              <w:right w:w="100" w:type="dxa"/>
            </w:tcMar>
          </w:tcPr>
          <w:p w14:paraId="5574AEC7" w14:textId="77777777" w:rsidR="00146E74" w:rsidRDefault="00000000">
            <w:pPr>
              <w:spacing w:after="0"/>
            </w:pPr>
            <w:r>
              <w:rPr>
                <w:rFonts w:ascii="Calibri" w:hAnsi="Calibri"/>
                <w:b/>
                <w:color w:val="FFFFFF"/>
                <w:sz w:val="17"/>
              </w:rPr>
              <w:t>Topic</w:t>
            </w:r>
          </w:p>
        </w:tc>
      </w:tr>
      <w:tr w:rsidR="00146E74" w14:paraId="5C59F060" w14:textId="77777777">
        <w:trPr>
          <w:jc w:val="center"/>
        </w:trPr>
        <w:tc>
          <w:tcPr>
            <w:tcW w:w="794" w:type="dxa"/>
            <w:tcMar>
              <w:top w:w="50" w:type="dxa"/>
              <w:left w:w="100" w:type="dxa"/>
              <w:bottom w:w="50" w:type="dxa"/>
              <w:right w:w="100" w:type="dxa"/>
            </w:tcMar>
          </w:tcPr>
          <w:p w14:paraId="6040CC19" w14:textId="77777777" w:rsidR="00146E74" w:rsidRDefault="00000000">
            <w:pPr>
              <w:spacing w:after="20" w:line="252" w:lineRule="auto"/>
              <w:jc w:val="center"/>
            </w:pPr>
            <w:r>
              <w:rPr>
                <w:sz w:val="17"/>
              </w:rPr>
              <w:t>S33</w:t>
            </w:r>
          </w:p>
        </w:tc>
        <w:tc>
          <w:tcPr>
            <w:tcW w:w="2948" w:type="dxa"/>
            <w:tcMar>
              <w:top w:w="50" w:type="dxa"/>
              <w:left w:w="100" w:type="dxa"/>
              <w:bottom w:w="50" w:type="dxa"/>
              <w:right w:w="100" w:type="dxa"/>
            </w:tcMar>
          </w:tcPr>
          <w:p w14:paraId="30E2B96B" w14:textId="77777777" w:rsidR="00146E74" w:rsidRDefault="00000000">
            <w:pPr>
              <w:spacing w:after="20" w:line="252" w:lineRule="auto"/>
            </w:pPr>
            <w:r>
              <w:rPr>
                <w:sz w:val="17"/>
              </w:rPr>
              <w:t>Hazrat Abu Bakr Siddiq (RA)</w:t>
            </w:r>
          </w:p>
        </w:tc>
        <w:tc>
          <w:tcPr>
            <w:tcW w:w="4762" w:type="dxa"/>
            <w:tcMar>
              <w:top w:w="50" w:type="dxa"/>
              <w:left w:w="100" w:type="dxa"/>
              <w:bottom w:w="50" w:type="dxa"/>
              <w:right w:w="100" w:type="dxa"/>
            </w:tcMar>
          </w:tcPr>
          <w:p w14:paraId="04F00BA7" w14:textId="77777777" w:rsidR="00146E74" w:rsidRDefault="00000000">
            <w:pPr>
              <w:spacing w:after="20" w:line="252" w:lineRule="auto"/>
            </w:pPr>
            <w:r>
              <w:rPr>
                <w:sz w:val="17"/>
              </w:rPr>
              <w:t>Inaugural address as Caliph, 632</w:t>
            </w:r>
          </w:p>
        </w:tc>
        <w:tc>
          <w:tcPr>
            <w:tcW w:w="907" w:type="dxa"/>
            <w:tcMar>
              <w:top w:w="50" w:type="dxa"/>
              <w:left w:w="100" w:type="dxa"/>
              <w:bottom w:w="50" w:type="dxa"/>
              <w:right w:w="100" w:type="dxa"/>
            </w:tcMar>
          </w:tcPr>
          <w:p w14:paraId="07FBA79D" w14:textId="77777777" w:rsidR="00146E74" w:rsidRDefault="00000000">
            <w:pPr>
              <w:spacing w:after="20" w:line="252" w:lineRule="auto"/>
              <w:jc w:val="center"/>
            </w:pPr>
            <w:r>
              <w:rPr>
                <w:sz w:val="17"/>
              </w:rPr>
              <w:t>IV</w:t>
            </w:r>
          </w:p>
        </w:tc>
      </w:tr>
      <w:tr w:rsidR="00146E74" w14:paraId="26CF54EE" w14:textId="77777777">
        <w:trPr>
          <w:jc w:val="center"/>
        </w:trPr>
        <w:tc>
          <w:tcPr>
            <w:tcW w:w="794" w:type="dxa"/>
            <w:shd w:val="clear" w:color="auto" w:fill="F4F6F8"/>
            <w:tcMar>
              <w:top w:w="50" w:type="dxa"/>
              <w:left w:w="100" w:type="dxa"/>
              <w:bottom w:w="50" w:type="dxa"/>
              <w:right w:w="100" w:type="dxa"/>
            </w:tcMar>
          </w:tcPr>
          <w:p w14:paraId="01677183" w14:textId="77777777" w:rsidR="00146E74" w:rsidRDefault="00000000">
            <w:pPr>
              <w:spacing w:after="20" w:line="252" w:lineRule="auto"/>
              <w:jc w:val="center"/>
            </w:pPr>
            <w:r>
              <w:rPr>
                <w:sz w:val="17"/>
              </w:rPr>
              <w:t>S80</w:t>
            </w:r>
          </w:p>
        </w:tc>
        <w:tc>
          <w:tcPr>
            <w:tcW w:w="2948" w:type="dxa"/>
            <w:shd w:val="clear" w:color="auto" w:fill="F4F6F8"/>
            <w:tcMar>
              <w:top w:w="50" w:type="dxa"/>
              <w:left w:w="100" w:type="dxa"/>
              <w:bottom w:w="50" w:type="dxa"/>
              <w:right w:w="100" w:type="dxa"/>
            </w:tcMar>
          </w:tcPr>
          <w:p w14:paraId="787A71DF" w14:textId="77777777" w:rsidR="00146E74" w:rsidRDefault="00000000">
            <w:pPr>
              <w:spacing w:after="20" w:line="252" w:lineRule="auto"/>
            </w:pPr>
            <w:r>
              <w:rPr>
                <w:sz w:val="17"/>
              </w:rPr>
              <w:t>Hazrat Abu Bakr Siddiq (RA)</w:t>
            </w:r>
          </w:p>
        </w:tc>
        <w:tc>
          <w:tcPr>
            <w:tcW w:w="4762" w:type="dxa"/>
            <w:shd w:val="clear" w:color="auto" w:fill="F4F6F8"/>
            <w:tcMar>
              <w:top w:w="50" w:type="dxa"/>
              <w:left w:w="100" w:type="dxa"/>
              <w:bottom w:w="50" w:type="dxa"/>
              <w:right w:w="100" w:type="dxa"/>
            </w:tcMar>
          </w:tcPr>
          <w:p w14:paraId="0C6F7C91" w14:textId="77777777" w:rsidR="00146E74" w:rsidRDefault="00000000">
            <w:pPr>
              <w:spacing w:after="20" w:line="252" w:lineRule="auto"/>
            </w:pPr>
            <w:r>
              <w:rPr>
                <w:sz w:val="17"/>
              </w:rPr>
              <w:t>Inaugural address as Caliph, 632 (Ibn Hisham)</w:t>
            </w:r>
          </w:p>
        </w:tc>
        <w:tc>
          <w:tcPr>
            <w:tcW w:w="907" w:type="dxa"/>
            <w:shd w:val="clear" w:color="auto" w:fill="F4F6F8"/>
            <w:tcMar>
              <w:top w:w="50" w:type="dxa"/>
              <w:left w:w="100" w:type="dxa"/>
              <w:bottom w:w="50" w:type="dxa"/>
              <w:right w:w="100" w:type="dxa"/>
            </w:tcMar>
          </w:tcPr>
          <w:p w14:paraId="2C0A6B9E" w14:textId="77777777" w:rsidR="00146E74" w:rsidRDefault="00000000">
            <w:pPr>
              <w:spacing w:after="20" w:line="252" w:lineRule="auto"/>
              <w:jc w:val="center"/>
            </w:pPr>
            <w:r>
              <w:rPr>
                <w:sz w:val="17"/>
              </w:rPr>
              <w:t>VIII</w:t>
            </w:r>
          </w:p>
        </w:tc>
      </w:tr>
      <w:tr w:rsidR="00146E74" w14:paraId="40A20817" w14:textId="77777777">
        <w:trPr>
          <w:jc w:val="center"/>
        </w:trPr>
        <w:tc>
          <w:tcPr>
            <w:tcW w:w="794" w:type="dxa"/>
            <w:tcMar>
              <w:top w:w="50" w:type="dxa"/>
              <w:left w:w="100" w:type="dxa"/>
              <w:bottom w:w="50" w:type="dxa"/>
              <w:right w:w="100" w:type="dxa"/>
            </w:tcMar>
          </w:tcPr>
          <w:p w14:paraId="7AFA01B4" w14:textId="77777777" w:rsidR="00146E74" w:rsidRDefault="00000000">
            <w:pPr>
              <w:spacing w:after="20" w:line="252" w:lineRule="auto"/>
              <w:jc w:val="center"/>
            </w:pPr>
            <w:r>
              <w:rPr>
                <w:sz w:val="17"/>
              </w:rPr>
              <w:t>S20</w:t>
            </w:r>
          </w:p>
        </w:tc>
        <w:tc>
          <w:tcPr>
            <w:tcW w:w="2948" w:type="dxa"/>
            <w:tcMar>
              <w:top w:w="50" w:type="dxa"/>
              <w:left w:w="100" w:type="dxa"/>
              <w:bottom w:w="50" w:type="dxa"/>
              <w:right w:w="100" w:type="dxa"/>
            </w:tcMar>
          </w:tcPr>
          <w:p w14:paraId="64204F06" w14:textId="77777777" w:rsidR="00146E74" w:rsidRDefault="00000000">
            <w:pPr>
              <w:spacing w:after="20" w:line="252" w:lineRule="auto"/>
            </w:pPr>
            <w:r>
              <w:rPr>
                <w:sz w:val="17"/>
              </w:rPr>
              <w:t>Hazrat Aishah (RA)</w:t>
            </w:r>
          </w:p>
        </w:tc>
        <w:tc>
          <w:tcPr>
            <w:tcW w:w="4762" w:type="dxa"/>
            <w:tcMar>
              <w:top w:w="50" w:type="dxa"/>
              <w:left w:w="100" w:type="dxa"/>
              <w:bottom w:w="50" w:type="dxa"/>
              <w:right w:w="100" w:type="dxa"/>
            </w:tcMar>
          </w:tcPr>
          <w:p w14:paraId="468483F4" w14:textId="77777777" w:rsidR="00146E74" w:rsidRDefault="00000000">
            <w:pPr>
              <w:spacing w:after="20" w:line="252" w:lineRule="auto"/>
            </w:pPr>
            <w:r>
              <w:rPr>
                <w:sz w:val="17"/>
              </w:rPr>
              <w:t>reported by Muslim</w:t>
            </w:r>
          </w:p>
        </w:tc>
        <w:tc>
          <w:tcPr>
            <w:tcW w:w="907" w:type="dxa"/>
            <w:tcMar>
              <w:top w:w="50" w:type="dxa"/>
              <w:left w:w="100" w:type="dxa"/>
              <w:bottom w:w="50" w:type="dxa"/>
              <w:right w:w="100" w:type="dxa"/>
            </w:tcMar>
          </w:tcPr>
          <w:p w14:paraId="64C6FB42" w14:textId="77777777" w:rsidR="00146E74" w:rsidRDefault="00000000">
            <w:pPr>
              <w:spacing w:after="20" w:line="252" w:lineRule="auto"/>
              <w:jc w:val="center"/>
            </w:pPr>
            <w:r>
              <w:rPr>
                <w:sz w:val="17"/>
              </w:rPr>
              <w:t>III</w:t>
            </w:r>
          </w:p>
        </w:tc>
      </w:tr>
      <w:tr w:rsidR="00146E74" w14:paraId="15A2D071" w14:textId="77777777">
        <w:trPr>
          <w:jc w:val="center"/>
        </w:trPr>
        <w:tc>
          <w:tcPr>
            <w:tcW w:w="794" w:type="dxa"/>
            <w:shd w:val="clear" w:color="auto" w:fill="F4F6F8"/>
            <w:tcMar>
              <w:top w:w="50" w:type="dxa"/>
              <w:left w:w="100" w:type="dxa"/>
              <w:bottom w:w="50" w:type="dxa"/>
              <w:right w:w="100" w:type="dxa"/>
            </w:tcMar>
          </w:tcPr>
          <w:p w14:paraId="231D3086" w14:textId="77777777" w:rsidR="00146E74" w:rsidRDefault="00000000">
            <w:pPr>
              <w:spacing w:after="20" w:line="252" w:lineRule="auto"/>
              <w:jc w:val="center"/>
            </w:pPr>
            <w:r>
              <w:rPr>
                <w:sz w:val="17"/>
              </w:rPr>
              <w:t>S41</w:t>
            </w:r>
          </w:p>
        </w:tc>
        <w:tc>
          <w:tcPr>
            <w:tcW w:w="2948" w:type="dxa"/>
            <w:shd w:val="clear" w:color="auto" w:fill="F4F6F8"/>
            <w:tcMar>
              <w:top w:w="50" w:type="dxa"/>
              <w:left w:w="100" w:type="dxa"/>
              <w:bottom w:w="50" w:type="dxa"/>
              <w:right w:w="100" w:type="dxa"/>
            </w:tcMar>
          </w:tcPr>
          <w:p w14:paraId="31DB5A2D" w14:textId="77777777" w:rsidR="00146E74" w:rsidRDefault="00000000">
            <w:pPr>
              <w:spacing w:after="20" w:line="252" w:lineRule="auto"/>
            </w:pPr>
            <w:r>
              <w:rPr>
                <w:sz w:val="17"/>
              </w:rPr>
              <w:t>Hazrat Aishah (RA)</w:t>
            </w:r>
          </w:p>
        </w:tc>
        <w:tc>
          <w:tcPr>
            <w:tcW w:w="4762" w:type="dxa"/>
            <w:shd w:val="clear" w:color="auto" w:fill="F4F6F8"/>
            <w:tcMar>
              <w:top w:w="50" w:type="dxa"/>
              <w:left w:w="100" w:type="dxa"/>
              <w:bottom w:w="50" w:type="dxa"/>
              <w:right w:w="100" w:type="dxa"/>
            </w:tcMar>
          </w:tcPr>
          <w:p w14:paraId="471F2D7D" w14:textId="77777777" w:rsidR="00146E74" w:rsidRDefault="00000000">
            <w:pPr>
              <w:spacing w:after="20" w:line="252" w:lineRule="auto"/>
            </w:pPr>
            <w:r>
              <w:rPr>
                <w:sz w:val="17"/>
              </w:rPr>
              <w:t>reported by Al-Bukhari</w:t>
            </w:r>
          </w:p>
        </w:tc>
        <w:tc>
          <w:tcPr>
            <w:tcW w:w="907" w:type="dxa"/>
            <w:shd w:val="clear" w:color="auto" w:fill="F4F6F8"/>
            <w:tcMar>
              <w:top w:w="50" w:type="dxa"/>
              <w:left w:w="100" w:type="dxa"/>
              <w:bottom w:w="50" w:type="dxa"/>
              <w:right w:w="100" w:type="dxa"/>
            </w:tcMar>
          </w:tcPr>
          <w:p w14:paraId="1220F6A5" w14:textId="77777777" w:rsidR="00146E74" w:rsidRDefault="00000000">
            <w:pPr>
              <w:spacing w:after="20" w:line="252" w:lineRule="auto"/>
              <w:jc w:val="center"/>
            </w:pPr>
            <w:r>
              <w:rPr>
                <w:sz w:val="17"/>
              </w:rPr>
              <w:t>IV</w:t>
            </w:r>
          </w:p>
        </w:tc>
      </w:tr>
      <w:tr w:rsidR="00146E74" w14:paraId="52F25DCB" w14:textId="77777777">
        <w:trPr>
          <w:jc w:val="center"/>
        </w:trPr>
        <w:tc>
          <w:tcPr>
            <w:tcW w:w="794" w:type="dxa"/>
            <w:tcMar>
              <w:top w:w="50" w:type="dxa"/>
              <w:left w:w="100" w:type="dxa"/>
              <w:bottom w:w="50" w:type="dxa"/>
              <w:right w:w="100" w:type="dxa"/>
            </w:tcMar>
          </w:tcPr>
          <w:p w14:paraId="222330E1" w14:textId="77777777" w:rsidR="00146E74" w:rsidRDefault="00000000">
            <w:pPr>
              <w:spacing w:after="20" w:line="252" w:lineRule="auto"/>
              <w:jc w:val="center"/>
            </w:pPr>
            <w:r>
              <w:rPr>
                <w:sz w:val="17"/>
              </w:rPr>
              <w:t>S22</w:t>
            </w:r>
          </w:p>
        </w:tc>
        <w:tc>
          <w:tcPr>
            <w:tcW w:w="2948" w:type="dxa"/>
            <w:tcMar>
              <w:top w:w="50" w:type="dxa"/>
              <w:left w:w="100" w:type="dxa"/>
              <w:bottom w:w="50" w:type="dxa"/>
              <w:right w:w="100" w:type="dxa"/>
            </w:tcMar>
          </w:tcPr>
          <w:p w14:paraId="3B16F990" w14:textId="77777777" w:rsidR="00146E74" w:rsidRDefault="00000000">
            <w:pPr>
              <w:spacing w:after="20" w:line="252" w:lineRule="auto"/>
            </w:pPr>
            <w:r>
              <w:rPr>
                <w:sz w:val="17"/>
              </w:rPr>
              <w:t>Hazrat Ali (RA)</w:t>
            </w:r>
          </w:p>
        </w:tc>
        <w:tc>
          <w:tcPr>
            <w:tcW w:w="4762" w:type="dxa"/>
            <w:tcMar>
              <w:top w:w="50" w:type="dxa"/>
              <w:left w:w="100" w:type="dxa"/>
              <w:bottom w:w="50" w:type="dxa"/>
              <w:right w:w="100" w:type="dxa"/>
            </w:tcMar>
          </w:tcPr>
          <w:p w14:paraId="7B70CA46" w14:textId="77777777" w:rsidR="00146E74" w:rsidRDefault="00000000">
            <w:pPr>
              <w:spacing w:after="20" w:line="252" w:lineRule="auto"/>
            </w:pPr>
            <w:r>
              <w:rPr>
                <w:sz w:val="17"/>
              </w:rPr>
              <w:t>reported by Muslim</w:t>
            </w:r>
          </w:p>
        </w:tc>
        <w:tc>
          <w:tcPr>
            <w:tcW w:w="907" w:type="dxa"/>
            <w:tcMar>
              <w:top w:w="50" w:type="dxa"/>
              <w:left w:w="100" w:type="dxa"/>
              <w:bottom w:w="50" w:type="dxa"/>
              <w:right w:w="100" w:type="dxa"/>
            </w:tcMar>
          </w:tcPr>
          <w:p w14:paraId="310CCBC7" w14:textId="77777777" w:rsidR="00146E74" w:rsidRDefault="00000000">
            <w:pPr>
              <w:spacing w:after="20" w:line="252" w:lineRule="auto"/>
              <w:jc w:val="center"/>
            </w:pPr>
            <w:r>
              <w:rPr>
                <w:sz w:val="17"/>
              </w:rPr>
              <w:t>III</w:t>
            </w:r>
          </w:p>
        </w:tc>
      </w:tr>
      <w:tr w:rsidR="00146E74" w14:paraId="4A779636" w14:textId="77777777">
        <w:trPr>
          <w:jc w:val="center"/>
        </w:trPr>
        <w:tc>
          <w:tcPr>
            <w:tcW w:w="794" w:type="dxa"/>
            <w:shd w:val="clear" w:color="auto" w:fill="F4F6F8"/>
            <w:tcMar>
              <w:top w:w="50" w:type="dxa"/>
              <w:left w:w="100" w:type="dxa"/>
              <w:bottom w:w="50" w:type="dxa"/>
              <w:right w:w="100" w:type="dxa"/>
            </w:tcMar>
          </w:tcPr>
          <w:p w14:paraId="3705200B" w14:textId="77777777" w:rsidR="00146E74" w:rsidRDefault="00000000">
            <w:pPr>
              <w:spacing w:after="20" w:line="252" w:lineRule="auto"/>
              <w:jc w:val="center"/>
            </w:pPr>
            <w:r>
              <w:rPr>
                <w:sz w:val="17"/>
              </w:rPr>
              <w:t>S73</w:t>
            </w:r>
          </w:p>
        </w:tc>
        <w:tc>
          <w:tcPr>
            <w:tcW w:w="2948" w:type="dxa"/>
            <w:shd w:val="clear" w:color="auto" w:fill="F4F6F8"/>
            <w:tcMar>
              <w:top w:w="50" w:type="dxa"/>
              <w:left w:w="100" w:type="dxa"/>
              <w:bottom w:w="50" w:type="dxa"/>
              <w:right w:w="100" w:type="dxa"/>
            </w:tcMar>
          </w:tcPr>
          <w:p w14:paraId="5AAB2408" w14:textId="77777777" w:rsidR="00146E74" w:rsidRDefault="00000000">
            <w:pPr>
              <w:spacing w:after="20" w:line="252" w:lineRule="auto"/>
            </w:pPr>
            <w:r>
              <w:rPr>
                <w:sz w:val="17"/>
              </w:rPr>
              <w:t>Hazrat Ali (RA)</w:t>
            </w:r>
          </w:p>
        </w:tc>
        <w:tc>
          <w:tcPr>
            <w:tcW w:w="4762" w:type="dxa"/>
            <w:shd w:val="clear" w:color="auto" w:fill="F4F6F8"/>
            <w:tcMar>
              <w:top w:w="50" w:type="dxa"/>
              <w:left w:w="100" w:type="dxa"/>
              <w:bottom w:w="50" w:type="dxa"/>
              <w:right w:w="100" w:type="dxa"/>
            </w:tcMar>
          </w:tcPr>
          <w:p w14:paraId="72921F2B" w14:textId="77777777" w:rsidR="00146E74" w:rsidRDefault="00000000">
            <w:pPr>
              <w:spacing w:after="20" w:line="252" w:lineRule="auto"/>
            </w:pPr>
            <w:r>
              <w:rPr>
                <w:sz w:val="17"/>
              </w:rPr>
              <w:t>reported by Muslim</w:t>
            </w:r>
          </w:p>
        </w:tc>
        <w:tc>
          <w:tcPr>
            <w:tcW w:w="907" w:type="dxa"/>
            <w:shd w:val="clear" w:color="auto" w:fill="F4F6F8"/>
            <w:tcMar>
              <w:top w:w="50" w:type="dxa"/>
              <w:left w:w="100" w:type="dxa"/>
              <w:bottom w:w="50" w:type="dxa"/>
              <w:right w:w="100" w:type="dxa"/>
            </w:tcMar>
          </w:tcPr>
          <w:p w14:paraId="6AC2B3C6" w14:textId="77777777" w:rsidR="00146E74" w:rsidRDefault="00000000">
            <w:pPr>
              <w:spacing w:after="20" w:line="252" w:lineRule="auto"/>
              <w:jc w:val="center"/>
            </w:pPr>
            <w:r>
              <w:rPr>
                <w:sz w:val="17"/>
              </w:rPr>
              <w:t>VII</w:t>
            </w:r>
          </w:p>
        </w:tc>
      </w:tr>
      <w:tr w:rsidR="00146E74" w14:paraId="6EA4E198" w14:textId="77777777">
        <w:trPr>
          <w:jc w:val="center"/>
        </w:trPr>
        <w:tc>
          <w:tcPr>
            <w:tcW w:w="794" w:type="dxa"/>
            <w:tcMar>
              <w:top w:w="50" w:type="dxa"/>
              <w:left w:w="100" w:type="dxa"/>
              <w:bottom w:w="50" w:type="dxa"/>
              <w:right w:w="100" w:type="dxa"/>
            </w:tcMar>
          </w:tcPr>
          <w:p w14:paraId="68CA62F1" w14:textId="77777777" w:rsidR="00146E74" w:rsidRDefault="00000000">
            <w:pPr>
              <w:spacing w:after="20" w:line="252" w:lineRule="auto"/>
              <w:jc w:val="center"/>
            </w:pPr>
            <w:r>
              <w:rPr>
                <w:sz w:val="17"/>
              </w:rPr>
              <w:t>S86</w:t>
            </w:r>
          </w:p>
        </w:tc>
        <w:tc>
          <w:tcPr>
            <w:tcW w:w="2948" w:type="dxa"/>
            <w:tcMar>
              <w:top w:w="50" w:type="dxa"/>
              <w:left w:w="100" w:type="dxa"/>
              <w:bottom w:w="50" w:type="dxa"/>
              <w:right w:w="100" w:type="dxa"/>
            </w:tcMar>
          </w:tcPr>
          <w:p w14:paraId="3742A2C6" w14:textId="77777777" w:rsidR="00146E74" w:rsidRDefault="00000000">
            <w:pPr>
              <w:spacing w:after="20" w:line="252" w:lineRule="auto"/>
            </w:pPr>
            <w:r>
              <w:rPr>
                <w:sz w:val="17"/>
              </w:rPr>
              <w:t>Hazrat Ali (RA)</w:t>
            </w:r>
          </w:p>
        </w:tc>
        <w:tc>
          <w:tcPr>
            <w:tcW w:w="4762" w:type="dxa"/>
            <w:tcMar>
              <w:top w:w="50" w:type="dxa"/>
              <w:left w:w="100" w:type="dxa"/>
              <w:bottom w:w="50" w:type="dxa"/>
              <w:right w:w="100" w:type="dxa"/>
            </w:tcMar>
          </w:tcPr>
          <w:p w14:paraId="126B5D00" w14:textId="77777777" w:rsidR="00146E74" w:rsidRDefault="00000000">
            <w:pPr>
              <w:spacing w:after="20" w:line="252" w:lineRule="auto"/>
            </w:pPr>
            <w:r>
              <w:rPr>
                <w:sz w:val="17"/>
              </w:rPr>
              <w:t>Letter to Malik al-Ashtar, governor of Egypt (Nahj al-Balaghah, Letter 53)</w:t>
            </w:r>
          </w:p>
        </w:tc>
        <w:tc>
          <w:tcPr>
            <w:tcW w:w="907" w:type="dxa"/>
            <w:tcMar>
              <w:top w:w="50" w:type="dxa"/>
              <w:left w:w="100" w:type="dxa"/>
              <w:bottom w:w="50" w:type="dxa"/>
              <w:right w:w="100" w:type="dxa"/>
            </w:tcMar>
          </w:tcPr>
          <w:p w14:paraId="3BDB7F06" w14:textId="77777777" w:rsidR="00146E74" w:rsidRDefault="00000000">
            <w:pPr>
              <w:spacing w:after="20" w:line="252" w:lineRule="auto"/>
              <w:jc w:val="center"/>
            </w:pPr>
            <w:r>
              <w:rPr>
                <w:sz w:val="17"/>
              </w:rPr>
              <w:t>VIII</w:t>
            </w:r>
          </w:p>
        </w:tc>
      </w:tr>
      <w:tr w:rsidR="00146E74" w14:paraId="18D525B1" w14:textId="77777777">
        <w:trPr>
          <w:jc w:val="center"/>
        </w:trPr>
        <w:tc>
          <w:tcPr>
            <w:tcW w:w="794" w:type="dxa"/>
            <w:shd w:val="clear" w:color="auto" w:fill="F4F6F8"/>
            <w:tcMar>
              <w:top w:w="50" w:type="dxa"/>
              <w:left w:w="100" w:type="dxa"/>
              <w:bottom w:w="50" w:type="dxa"/>
              <w:right w:w="100" w:type="dxa"/>
            </w:tcMar>
          </w:tcPr>
          <w:p w14:paraId="466F6AF2" w14:textId="77777777" w:rsidR="00146E74" w:rsidRDefault="00000000">
            <w:pPr>
              <w:spacing w:after="20" w:line="252" w:lineRule="auto"/>
              <w:jc w:val="center"/>
            </w:pPr>
            <w:r>
              <w:rPr>
                <w:sz w:val="17"/>
              </w:rPr>
              <w:t>S87</w:t>
            </w:r>
          </w:p>
        </w:tc>
        <w:tc>
          <w:tcPr>
            <w:tcW w:w="2948" w:type="dxa"/>
            <w:shd w:val="clear" w:color="auto" w:fill="F4F6F8"/>
            <w:tcMar>
              <w:top w:w="50" w:type="dxa"/>
              <w:left w:w="100" w:type="dxa"/>
              <w:bottom w:w="50" w:type="dxa"/>
              <w:right w:w="100" w:type="dxa"/>
            </w:tcMar>
          </w:tcPr>
          <w:p w14:paraId="3B66A0F4" w14:textId="77777777" w:rsidR="00146E74" w:rsidRDefault="00000000">
            <w:pPr>
              <w:spacing w:after="20" w:line="252" w:lineRule="auto"/>
            </w:pPr>
            <w:r>
              <w:rPr>
                <w:sz w:val="17"/>
              </w:rPr>
              <w:t>Hazrat Ali (RA)</w:t>
            </w:r>
          </w:p>
        </w:tc>
        <w:tc>
          <w:tcPr>
            <w:tcW w:w="4762" w:type="dxa"/>
            <w:shd w:val="clear" w:color="auto" w:fill="F4F6F8"/>
            <w:tcMar>
              <w:top w:w="50" w:type="dxa"/>
              <w:left w:w="100" w:type="dxa"/>
              <w:bottom w:w="50" w:type="dxa"/>
              <w:right w:w="100" w:type="dxa"/>
            </w:tcMar>
          </w:tcPr>
          <w:p w14:paraId="6B397EB7" w14:textId="77777777" w:rsidR="00146E74" w:rsidRDefault="00000000">
            <w:pPr>
              <w:spacing w:after="20" w:line="252" w:lineRule="auto"/>
            </w:pPr>
            <w:r>
              <w:rPr>
                <w:sz w:val="17"/>
              </w:rPr>
              <w:t>Letter to Malik al-Ashtar (Nahj al-Balaghah, Letter 53)</w:t>
            </w:r>
          </w:p>
        </w:tc>
        <w:tc>
          <w:tcPr>
            <w:tcW w:w="907" w:type="dxa"/>
            <w:shd w:val="clear" w:color="auto" w:fill="F4F6F8"/>
            <w:tcMar>
              <w:top w:w="50" w:type="dxa"/>
              <w:left w:w="100" w:type="dxa"/>
              <w:bottom w:w="50" w:type="dxa"/>
              <w:right w:w="100" w:type="dxa"/>
            </w:tcMar>
          </w:tcPr>
          <w:p w14:paraId="17BF16AA" w14:textId="77777777" w:rsidR="00146E74" w:rsidRDefault="00000000">
            <w:pPr>
              <w:spacing w:after="20" w:line="252" w:lineRule="auto"/>
              <w:jc w:val="center"/>
            </w:pPr>
            <w:r>
              <w:rPr>
                <w:sz w:val="17"/>
              </w:rPr>
              <w:t>VIII</w:t>
            </w:r>
          </w:p>
        </w:tc>
      </w:tr>
      <w:tr w:rsidR="00146E74" w14:paraId="17ADB47A" w14:textId="77777777">
        <w:trPr>
          <w:jc w:val="center"/>
        </w:trPr>
        <w:tc>
          <w:tcPr>
            <w:tcW w:w="794" w:type="dxa"/>
            <w:tcMar>
              <w:top w:w="50" w:type="dxa"/>
              <w:left w:w="100" w:type="dxa"/>
              <w:bottom w:w="50" w:type="dxa"/>
              <w:right w:w="100" w:type="dxa"/>
            </w:tcMar>
          </w:tcPr>
          <w:p w14:paraId="4413B80A" w14:textId="77777777" w:rsidR="00146E74" w:rsidRDefault="00000000">
            <w:pPr>
              <w:spacing w:after="20" w:line="252" w:lineRule="auto"/>
              <w:jc w:val="center"/>
            </w:pPr>
            <w:r>
              <w:rPr>
                <w:sz w:val="17"/>
              </w:rPr>
              <w:t>S21</w:t>
            </w:r>
          </w:p>
        </w:tc>
        <w:tc>
          <w:tcPr>
            <w:tcW w:w="2948" w:type="dxa"/>
            <w:tcMar>
              <w:top w:w="50" w:type="dxa"/>
              <w:left w:w="100" w:type="dxa"/>
              <w:bottom w:w="50" w:type="dxa"/>
              <w:right w:w="100" w:type="dxa"/>
            </w:tcMar>
          </w:tcPr>
          <w:p w14:paraId="43882F13" w14:textId="77777777" w:rsidR="00146E74" w:rsidRDefault="00000000">
            <w:pPr>
              <w:spacing w:after="20" w:line="252" w:lineRule="auto"/>
            </w:pPr>
            <w:r>
              <w:rPr>
                <w:sz w:val="17"/>
              </w:rPr>
              <w:t>Hazrat Mu'awiyah ibn al-Hakam (RA)</w:t>
            </w:r>
          </w:p>
        </w:tc>
        <w:tc>
          <w:tcPr>
            <w:tcW w:w="4762" w:type="dxa"/>
            <w:tcMar>
              <w:top w:w="50" w:type="dxa"/>
              <w:left w:w="100" w:type="dxa"/>
              <w:bottom w:w="50" w:type="dxa"/>
              <w:right w:w="100" w:type="dxa"/>
            </w:tcMar>
          </w:tcPr>
          <w:p w14:paraId="5A82C4C4" w14:textId="77777777" w:rsidR="00146E74" w:rsidRDefault="00000000">
            <w:pPr>
              <w:spacing w:after="20" w:line="252" w:lineRule="auto"/>
            </w:pPr>
            <w:r>
              <w:rPr>
                <w:sz w:val="17"/>
              </w:rPr>
              <w:t>reported by Muslim</w:t>
            </w:r>
          </w:p>
        </w:tc>
        <w:tc>
          <w:tcPr>
            <w:tcW w:w="907" w:type="dxa"/>
            <w:tcMar>
              <w:top w:w="50" w:type="dxa"/>
              <w:left w:w="100" w:type="dxa"/>
              <w:bottom w:w="50" w:type="dxa"/>
              <w:right w:w="100" w:type="dxa"/>
            </w:tcMar>
          </w:tcPr>
          <w:p w14:paraId="65C37D60" w14:textId="77777777" w:rsidR="00146E74" w:rsidRDefault="00000000">
            <w:pPr>
              <w:spacing w:after="20" w:line="252" w:lineRule="auto"/>
              <w:jc w:val="center"/>
            </w:pPr>
            <w:r>
              <w:rPr>
                <w:sz w:val="17"/>
              </w:rPr>
              <w:t>III</w:t>
            </w:r>
          </w:p>
        </w:tc>
      </w:tr>
      <w:tr w:rsidR="00146E74" w14:paraId="1EE43FFE" w14:textId="77777777">
        <w:trPr>
          <w:jc w:val="center"/>
        </w:trPr>
        <w:tc>
          <w:tcPr>
            <w:tcW w:w="794" w:type="dxa"/>
            <w:shd w:val="clear" w:color="auto" w:fill="F4F6F8"/>
            <w:tcMar>
              <w:top w:w="50" w:type="dxa"/>
              <w:left w:w="100" w:type="dxa"/>
              <w:bottom w:w="50" w:type="dxa"/>
              <w:right w:w="100" w:type="dxa"/>
            </w:tcMar>
          </w:tcPr>
          <w:p w14:paraId="7DF175AC" w14:textId="77777777" w:rsidR="00146E74" w:rsidRDefault="00000000">
            <w:pPr>
              <w:spacing w:after="20" w:line="252" w:lineRule="auto"/>
              <w:jc w:val="center"/>
            </w:pPr>
            <w:r>
              <w:rPr>
                <w:sz w:val="17"/>
              </w:rPr>
              <w:t>S11</w:t>
            </w:r>
          </w:p>
        </w:tc>
        <w:tc>
          <w:tcPr>
            <w:tcW w:w="2948" w:type="dxa"/>
            <w:shd w:val="clear" w:color="auto" w:fill="F4F6F8"/>
            <w:tcMar>
              <w:top w:w="50" w:type="dxa"/>
              <w:left w:w="100" w:type="dxa"/>
              <w:bottom w:w="50" w:type="dxa"/>
              <w:right w:w="100" w:type="dxa"/>
            </w:tcMar>
          </w:tcPr>
          <w:p w14:paraId="333C4105" w14:textId="77777777" w:rsidR="00146E74" w:rsidRDefault="00000000">
            <w:pPr>
              <w:spacing w:after="20" w:line="252" w:lineRule="auto"/>
            </w:pPr>
            <w:r>
              <w:rPr>
                <w:sz w:val="17"/>
              </w:rPr>
              <w:t>Hazrat Rib'i ibn Amir (RA)</w:t>
            </w:r>
          </w:p>
        </w:tc>
        <w:tc>
          <w:tcPr>
            <w:tcW w:w="4762" w:type="dxa"/>
            <w:shd w:val="clear" w:color="auto" w:fill="F4F6F8"/>
            <w:tcMar>
              <w:top w:w="50" w:type="dxa"/>
              <w:left w:w="100" w:type="dxa"/>
              <w:bottom w:w="50" w:type="dxa"/>
              <w:right w:w="100" w:type="dxa"/>
            </w:tcMar>
          </w:tcPr>
          <w:p w14:paraId="2997281F" w14:textId="77777777" w:rsidR="00146E74" w:rsidRDefault="00000000">
            <w:pPr>
              <w:spacing w:after="20" w:line="252" w:lineRule="auto"/>
            </w:pPr>
            <w:r>
              <w:rPr>
                <w:sz w:val="17"/>
              </w:rPr>
              <w:t>Companion; envoy to the Persian commander Rustam (reported by al-Tabari)</w:t>
            </w:r>
          </w:p>
        </w:tc>
        <w:tc>
          <w:tcPr>
            <w:tcW w:w="907" w:type="dxa"/>
            <w:shd w:val="clear" w:color="auto" w:fill="F4F6F8"/>
            <w:tcMar>
              <w:top w:w="50" w:type="dxa"/>
              <w:left w:w="100" w:type="dxa"/>
              <w:bottom w:w="50" w:type="dxa"/>
              <w:right w:w="100" w:type="dxa"/>
            </w:tcMar>
          </w:tcPr>
          <w:p w14:paraId="26EAF5CB" w14:textId="77777777" w:rsidR="00146E74" w:rsidRDefault="00000000">
            <w:pPr>
              <w:spacing w:after="20" w:line="252" w:lineRule="auto"/>
              <w:jc w:val="center"/>
            </w:pPr>
            <w:r>
              <w:rPr>
                <w:sz w:val="17"/>
              </w:rPr>
              <w:t>I</w:t>
            </w:r>
          </w:p>
        </w:tc>
      </w:tr>
      <w:tr w:rsidR="00146E74" w14:paraId="4754761B" w14:textId="77777777">
        <w:trPr>
          <w:jc w:val="center"/>
        </w:trPr>
        <w:tc>
          <w:tcPr>
            <w:tcW w:w="794" w:type="dxa"/>
            <w:tcMar>
              <w:top w:w="50" w:type="dxa"/>
              <w:left w:w="100" w:type="dxa"/>
              <w:bottom w:w="50" w:type="dxa"/>
              <w:right w:w="100" w:type="dxa"/>
            </w:tcMar>
          </w:tcPr>
          <w:p w14:paraId="3577C58C" w14:textId="77777777" w:rsidR="00146E74" w:rsidRDefault="00000000">
            <w:pPr>
              <w:spacing w:after="20" w:line="252" w:lineRule="auto"/>
              <w:jc w:val="center"/>
            </w:pPr>
            <w:r>
              <w:rPr>
                <w:sz w:val="17"/>
              </w:rPr>
              <w:t>S16</w:t>
            </w:r>
          </w:p>
        </w:tc>
        <w:tc>
          <w:tcPr>
            <w:tcW w:w="2948" w:type="dxa"/>
            <w:tcMar>
              <w:top w:w="50" w:type="dxa"/>
              <w:left w:w="100" w:type="dxa"/>
              <w:bottom w:w="50" w:type="dxa"/>
              <w:right w:w="100" w:type="dxa"/>
            </w:tcMar>
          </w:tcPr>
          <w:p w14:paraId="4EE25045" w14:textId="77777777" w:rsidR="00146E74" w:rsidRDefault="00000000">
            <w:pPr>
              <w:spacing w:after="20" w:line="252" w:lineRule="auto"/>
            </w:pPr>
            <w:r>
              <w:rPr>
                <w:sz w:val="17"/>
              </w:rPr>
              <w:t>Hazrat Umar Farooq (RA)</w:t>
            </w:r>
          </w:p>
        </w:tc>
        <w:tc>
          <w:tcPr>
            <w:tcW w:w="4762" w:type="dxa"/>
            <w:tcMar>
              <w:top w:w="50" w:type="dxa"/>
              <w:left w:w="100" w:type="dxa"/>
              <w:bottom w:w="50" w:type="dxa"/>
              <w:right w:w="100" w:type="dxa"/>
            </w:tcMar>
          </w:tcPr>
          <w:p w14:paraId="5B2E3AAF" w14:textId="77777777" w:rsidR="00146E74" w:rsidRDefault="00000000">
            <w:pPr>
              <w:spacing w:after="20" w:line="252" w:lineRule="auto"/>
            </w:pPr>
            <w:r>
              <w:rPr>
                <w:sz w:val="17"/>
              </w:rPr>
              <w:t>the second Caliph (reported)</w:t>
            </w:r>
          </w:p>
        </w:tc>
        <w:tc>
          <w:tcPr>
            <w:tcW w:w="907" w:type="dxa"/>
            <w:tcMar>
              <w:top w:w="50" w:type="dxa"/>
              <w:left w:w="100" w:type="dxa"/>
              <w:bottom w:w="50" w:type="dxa"/>
              <w:right w:w="100" w:type="dxa"/>
            </w:tcMar>
          </w:tcPr>
          <w:p w14:paraId="178E40B1" w14:textId="77777777" w:rsidR="00146E74" w:rsidRDefault="00000000">
            <w:pPr>
              <w:spacing w:after="20" w:line="252" w:lineRule="auto"/>
              <w:jc w:val="center"/>
            </w:pPr>
            <w:r>
              <w:rPr>
                <w:sz w:val="17"/>
              </w:rPr>
              <w:t>II</w:t>
            </w:r>
          </w:p>
        </w:tc>
      </w:tr>
      <w:tr w:rsidR="00146E74" w14:paraId="60AE07D1" w14:textId="77777777">
        <w:trPr>
          <w:jc w:val="center"/>
        </w:trPr>
        <w:tc>
          <w:tcPr>
            <w:tcW w:w="794" w:type="dxa"/>
            <w:shd w:val="clear" w:color="auto" w:fill="F4F6F8"/>
            <w:tcMar>
              <w:top w:w="50" w:type="dxa"/>
              <w:left w:w="100" w:type="dxa"/>
              <w:bottom w:w="50" w:type="dxa"/>
              <w:right w:w="100" w:type="dxa"/>
            </w:tcMar>
          </w:tcPr>
          <w:p w14:paraId="0E43BF4E" w14:textId="77777777" w:rsidR="00146E74" w:rsidRDefault="00000000">
            <w:pPr>
              <w:spacing w:after="20" w:line="252" w:lineRule="auto"/>
              <w:jc w:val="center"/>
            </w:pPr>
            <w:r>
              <w:rPr>
                <w:sz w:val="17"/>
              </w:rPr>
              <w:t>S32</w:t>
            </w:r>
          </w:p>
        </w:tc>
        <w:tc>
          <w:tcPr>
            <w:tcW w:w="2948" w:type="dxa"/>
            <w:shd w:val="clear" w:color="auto" w:fill="F4F6F8"/>
            <w:tcMar>
              <w:top w:w="50" w:type="dxa"/>
              <w:left w:w="100" w:type="dxa"/>
              <w:bottom w:w="50" w:type="dxa"/>
              <w:right w:w="100" w:type="dxa"/>
            </w:tcMar>
          </w:tcPr>
          <w:p w14:paraId="580ED07A" w14:textId="77777777" w:rsidR="00146E74" w:rsidRDefault="00000000">
            <w:pPr>
              <w:spacing w:after="20" w:line="252" w:lineRule="auto"/>
            </w:pPr>
            <w:r>
              <w:rPr>
                <w:sz w:val="17"/>
              </w:rPr>
              <w:t>Hazrat Umar Farooq (RA)</w:t>
            </w:r>
          </w:p>
        </w:tc>
        <w:tc>
          <w:tcPr>
            <w:tcW w:w="4762" w:type="dxa"/>
            <w:shd w:val="clear" w:color="auto" w:fill="F4F6F8"/>
            <w:tcMar>
              <w:top w:w="50" w:type="dxa"/>
              <w:left w:w="100" w:type="dxa"/>
              <w:bottom w:w="50" w:type="dxa"/>
              <w:right w:w="100" w:type="dxa"/>
            </w:tcMar>
          </w:tcPr>
          <w:p w14:paraId="4B60BA8D" w14:textId="77777777" w:rsidR="00146E74" w:rsidRDefault="00000000">
            <w:pPr>
              <w:spacing w:after="20" w:line="252" w:lineRule="auto"/>
            </w:pPr>
            <w:r>
              <w:rPr>
                <w:sz w:val="17"/>
              </w:rPr>
              <w:t>to his governor of Egypt (Ibn Abd al-Hakam, Futuh Misr)</w:t>
            </w:r>
          </w:p>
        </w:tc>
        <w:tc>
          <w:tcPr>
            <w:tcW w:w="907" w:type="dxa"/>
            <w:shd w:val="clear" w:color="auto" w:fill="F4F6F8"/>
            <w:tcMar>
              <w:top w:w="50" w:type="dxa"/>
              <w:left w:w="100" w:type="dxa"/>
              <w:bottom w:w="50" w:type="dxa"/>
              <w:right w:w="100" w:type="dxa"/>
            </w:tcMar>
          </w:tcPr>
          <w:p w14:paraId="58E19215" w14:textId="77777777" w:rsidR="00146E74" w:rsidRDefault="00000000">
            <w:pPr>
              <w:spacing w:after="20" w:line="252" w:lineRule="auto"/>
              <w:jc w:val="center"/>
            </w:pPr>
            <w:r>
              <w:rPr>
                <w:sz w:val="17"/>
              </w:rPr>
              <w:t>IV</w:t>
            </w:r>
          </w:p>
        </w:tc>
      </w:tr>
      <w:tr w:rsidR="00146E74" w14:paraId="5C351928" w14:textId="77777777">
        <w:trPr>
          <w:jc w:val="center"/>
        </w:trPr>
        <w:tc>
          <w:tcPr>
            <w:tcW w:w="794" w:type="dxa"/>
            <w:tcMar>
              <w:top w:w="50" w:type="dxa"/>
              <w:left w:w="100" w:type="dxa"/>
              <w:bottom w:w="50" w:type="dxa"/>
              <w:right w:w="100" w:type="dxa"/>
            </w:tcMar>
          </w:tcPr>
          <w:p w14:paraId="0F6ED51D" w14:textId="77777777" w:rsidR="00146E74" w:rsidRDefault="00000000">
            <w:pPr>
              <w:spacing w:after="20" w:line="252" w:lineRule="auto"/>
              <w:jc w:val="center"/>
            </w:pPr>
            <w:r>
              <w:rPr>
                <w:sz w:val="17"/>
              </w:rPr>
              <w:t>S81</w:t>
            </w:r>
          </w:p>
        </w:tc>
        <w:tc>
          <w:tcPr>
            <w:tcW w:w="2948" w:type="dxa"/>
            <w:tcMar>
              <w:top w:w="50" w:type="dxa"/>
              <w:left w:w="100" w:type="dxa"/>
              <w:bottom w:w="50" w:type="dxa"/>
              <w:right w:w="100" w:type="dxa"/>
            </w:tcMar>
          </w:tcPr>
          <w:p w14:paraId="29F27A80" w14:textId="77777777" w:rsidR="00146E74" w:rsidRDefault="00000000">
            <w:pPr>
              <w:spacing w:after="20" w:line="252" w:lineRule="auto"/>
            </w:pPr>
            <w:r>
              <w:rPr>
                <w:sz w:val="17"/>
              </w:rPr>
              <w:t>Hazrat Umar Farooq (RA)</w:t>
            </w:r>
          </w:p>
        </w:tc>
        <w:tc>
          <w:tcPr>
            <w:tcW w:w="4762" w:type="dxa"/>
            <w:tcMar>
              <w:top w:w="50" w:type="dxa"/>
              <w:left w:w="100" w:type="dxa"/>
              <w:bottom w:w="50" w:type="dxa"/>
              <w:right w:w="100" w:type="dxa"/>
            </w:tcMar>
          </w:tcPr>
          <w:p w14:paraId="5652467B" w14:textId="77777777" w:rsidR="00146E74" w:rsidRDefault="00000000">
            <w:pPr>
              <w:spacing w:after="20" w:line="252" w:lineRule="auto"/>
            </w:pPr>
            <w:r>
              <w:rPr>
                <w:sz w:val="17"/>
              </w:rPr>
              <w:t>Instructions to his governors (Abu Yusuf, Kitab al-Kharaj; al-Tabari)</w:t>
            </w:r>
          </w:p>
        </w:tc>
        <w:tc>
          <w:tcPr>
            <w:tcW w:w="907" w:type="dxa"/>
            <w:tcMar>
              <w:top w:w="50" w:type="dxa"/>
              <w:left w:w="100" w:type="dxa"/>
              <w:bottom w:w="50" w:type="dxa"/>
              <w:right w:w="100" w:type="dxa"/>
            </w:tcMar>
          </w:tcPr>
          <w:p w14:paraId="2D66CF8D" w14:textId="77777777" w:rsidR="00146E74" w:rsidRDefault="00000000">
            <w:pPr>
              <w:spacing w:after="20" w:line="252" w:lineRule="auto"/>
              <w:jc w:val="center"/>
            </w:pPr>
            <w:r>
              <w:rPr>
                <w:sz w:val="17"/>
              </w:rPr>
              <w:t>VIII</w:t>
            </w:r>
          </w:p>
        </w:tc>
      </w:tr>
      <w:tr w:rsidR="00146E74" w14:paraId="3FDB4ECB" w14:textId="77777777">
        <w:trPr>
          <w:jc w:val="center"/>
        </w:trPr>
        <w:tc>
          <w:tcPr>
            <w:tcW w:w="794" w:type="dxa"/>
            <w:shd w:val="clear" w:color="auto" w:fill="F4F6F8"/>
            <w:tcMar>
              <w:top w:w="50" w:type="dxa"/>
              <w:left w:w="100" w:type="dxa"/>
              <w:bottom w:w="50" w:type="dxa"/>
              <w:right w:w="100" w:type="dxa"/>
            </w:tcMar>
          </w:tcPr>
          <w:p w14:paraId="7C12F190" w14:textId="77777777" w:rsidR="00146E74" w:rsidRDefault="00000000">
            <w:pPr>
              <w:spacing w:after="20" w:line="252" w:lineRule="auto"/>
              <w:jc w:val="center"/>
            </w:pPr>
            <w:r>
              <w:rPr>
                <w:sz w:val="17"/>
              </w:rPr>
              <w:t>S82</w:t>
            </w:r>
          </w:p>
        </w:tc>
        <w:tc>
          <w:tcPr>
            <w:tcW w:w="2948" w:type="dxa"/>
            <w:shd w:val="clear" w:color="auto" w:fill="F4F6F8"/>
            <w:tcMar>
              <w:top w:w="50" w:type="dxa"/>
              <w:left w:w="100" w:type="dxa"/>
              <w:bottom w:w="50" w:type="dxa"/>
              <w:right w:w="100" w:type="dxa"/>
            </w:tcMar>
          </w:tcPr>
          <w:p w14:paraId="7DCA1FF0" w14:textId="77777777" w:rsidR="00146E74" w:rsidRDefault="00000000">
            <w:pPr>
              <w:spacing w:after="20" w:line="252" w:lineRule="auto"/>
            </w:pPr>
            <w:r>
              <w:rPr>
                <w:sz w:val="17"/>
              </w:rPr>
              <w:t>Hazrat Umar Farooq (RA)</w:t>
            </w:r>
          </w:p>
        </w:tc>
        <w:tc>
          <w:tcPr>
            <w:tcW w:w="4762" w:type="dxa"/>
            <w:shd w:val="clear" w:color="auto" w:fill="F4F6F8"/>
            <w:tcMar>
              <w:top w:w="50" w:type="dxa"/>
              <w:left w:w="100" w:type="dxa"/>
              <w:bottom w:w="50" w:type="dxa"/>
              <w:right w:w="100" w:type="dxa"/>
            </w:tcMar>
          </w:tcPr>
          <w:p w14:paraId="4E383957" w14:textId="77777777" w:rsidR="00146E74" w:rsidRDefault="00000000">
            <w:pPr>
              <w:spacing w:after="20" w:line="252" w:lineRule="auto"/>
            </w:pPr>
            <w:r>
              <w:rPr>
                <w:sz w:val="17"/>
              </w:rPr>
              <w:t>Letter to Abu Musa al-Ash'ari (al-Daraqutni; al-Bayhaqi)</w:t>
            </w:r>
          </w:p>
        </w:tc>
        <w:tc>
          <w:tcPr>
            <w:tcW w:w="907" w:type="dxa"/>
            <w:shd w:val="clear" w:color="auto" w:fill="F4F6F8"/>
            <w:tcMar>
              <w:top w:w="50" w:type="dxa"/>
              <w:left w:w="100" w:type="dxa"/>
              <w:bottom w:w="50" w:type="dxa"/>
              <w:right w:w="100" w:type="dxa"/>
            </w:tcMar>
          </w:tcPr>
          <w:p w14:paraId="5DFCA1E2" w14:textId="77777777" w:rsidR="00146E74" w:rsidRDefault="00000000">
            <w:pPr>
              <w:spacing w:after="20" w:line="252" w:lineRule="auto"/>
              <w:jc w:val="center"/>
            </w:pPr>
            <w:r>
              <w:rPr>
                <w:sz w:val="17"/>
              </w:rPr>
              <w:t>VIII</w:t>
            </w:r>
          </w:p>
        </w:tc>
      </w:tr>
      <w:tr w:rsidR="00146E74" w14:paraId="34CB1ED7" w14:textId="77777777">
        <w:trPr>
          <w:jc w:val="center"/>
        </w:trPr>
        <w:tc>
          <w:tcPr>
            <w:tcW w:w="794" w:type="dxa"/>
            <w:tcMar>
              <w:top w:w="50" w:type="dxa"/>
              <w:left w:w="100" w:type="dxa"/>
              <w:bottom w:w="50" w:type="dxa"/>
              <w:right w:w="100" w:type="dxa"/>
            </w:tcMar>
          </w:tcPr>
          <w:p w14:paraId="5B6A869B" w14:textId="77777777" w:rsidR="00146E74" w:rsidRDefault="00000000">
            <w:pPr>
              <w:spacing w:after="20" w:line="252" w:lineRule="auto"/>
              <w:jc w:val="center"/>
            </w:pPr>
            <w:r>
              <w:rPr>
                <w:sz w:val="17"/>
              </w:rPr>
              <w:t>S83</w:t>
            </w:r>
          </w:p>
        </w:tc>
        <w:tc>
          <w:tcPr>
            <w:tcW w:w="2948" w:type="dxa"/>
            <w:tcMar>
              <w:top w:w="50" w:type="dxa"/>
              <w:left w:w="100" w:type="dxa"/>
              <w:bottom w:w="50" w:type="dxa"/>
              <w:right w:w="100" w:type="dxa"/>
            </w:tcMar>
          </w:tcPr>
          <w:p w14:paraId="20BABF61" w14:textId="77777777" w:rsidR="00146E74" w:rsidRDefault="00000000">
            <w:pPr>
              <w:spacing w:after="20" w:line="252" w:lineRule="auto"/>
            </w:pPr>
            <w:r>
              <w:rPr>
                <w:sz w:val="17"/>
              </w:rPr>
              <w:t>Hazrat Umar Farooq (RA)</w:t>
            </w:r>
          </w:p>
        </w:tc>
        <w:tc>
          <w:tcPr>
            <w:tcW w:w="4762" w:type="dxa"/>
            <w:tcMar>
              <w:top w:w="50" w:type="dxa"/>
              <w:left w:w="100" w:type="dxa"/>
              <w:bottom w:w="50" w:type="dxa"/>
              <w:right w:w="100" w:type="dxa"/>
            </w:tcMar>
          </w:tcPr>
          <w:p w14:paraId="374CA243" w14:textId="77777777" w:rsidR="00146E74" w:rsidRDefault="00000000">
            <w:pPr>
              <w:spacing w:after="20" w:line="252" w:lineRule="auto"/>
            </w:pPr>
            <w:r>
              <w:rPr>
                <w:sz w:val="17"/>
              </w:rPr>
              <w:t>reported</w:t>
            </w:r>
          </w:p>
        </w:tc>
        <w:tc>
          <w:tcPr>
            <w:tcW w:w="907" w:type="dxa"/>
            <w:tcMar>
              <w:top w:w="50" w:type="dxa"/>
              <w:left w:w="100" w:type="dxa"/>
              <w:bottom w:w="50" w:type="dxa"/>
              <w:right w:w="100" w:type="dxa"/>
            </w:tcMar>
          </w:tcPr>
          <w:p w14:paraId="11F9BCC2" w14:textId="77777777" w:rsidR="00146E74" w:rsidRDefault="00000000">
            <w:pPr>
              <w:spacing w:after="20" w:line="252" w:lineRule="auto"/>
              <w:jc w:val="center"/>
            </w:pPr>
            <w:r>
              <w:rPr>
                <w:sz w:val="17"/>
              </w:rPr>
              <w:t>VIII</w:t>
            </w:r>
          </w:p>
        </w:tc>
      </w:tr>
      <w:tr w:rsidR="00146E74" w14:paraId="196101A4" w14:textId="77777777">
        <w:trPr>
          <w:jc w:val="center"/>
        </w:trPr>
        <w:tc>
          <w:tcPr>
            <w:tcW w:w="794" w:type="dxa"/>
            <w:shd w:val="clear" w:color="auto" w:fill="F4F6F8"/>
            <w:tcMar>
              <w:top w:w="50" w:type="dxa"/>
              <w:left w:w="100" w:type="dxa"/>
              <w:bottom w:w="50" w:type="dxa"/>
              <w:right w:w="100" w:type="dxa"/>
            </w:tcMar>
          </w:tcPr>
          <w:p w14:paraId="6F6AF911" w14:textId="77777777" w:rsidR="00146E74" w:rsidRDefault="00000000">
            <w:pPr>
              <w:spacing w:after="20" w:line="252" w:lineRule="auto"/>
              <w:jc w:val="center"/>
            </w:pPr>
            <w:r>
              <w:rPr>
                <w:sz w:val="17"/>
              </w:rPr>
              <w:t>S84</w:t>
            </w:r>
          </w:p>
        </w:tc>
        <w:tc>
          <w:tcPr>
            <w:tcW w:w="2948" w:type="dxa"/>
            <w:shd w:val="clear" w:color="auto" w:fill="F4F6F8"/>
            <w:tcMar>
              <w:top w:w="50" w:type="dxa"/>
              <w:left w:w="100" w:type="dxa"/>
              <w:bottom w:w="50" w:type="dxa"/>
              <w:right w:w="100" w:type="dxa"/>
            </w:tcMar>
          </w:tcPr>
          <w:p w14:paraId="75E1EEA5" w14:textId="77777777" w:rsidR="00146E74" w:rsidRDefault="00000000">
            <w:pPr>
              <w:spacing w:after="20" w:line="252" w:lineRule="auto"/>
            </w:pPr>
            <w:r>
              <w:rPr>
                <w:sz w:val="17"/>
              </w:rPr>
              <w:t>Hazrat Umar Farooq (RA)</w:t>
            </w:r>
          </w:p>
        </w:tc>
        <w:tc>
          <w:tcPr>
            <w:tcW w:w="4762" w:type="dxa"/>
            <w:shd w:val="clear" w:color="auto" w:fill="F4F6F8"/>
            <w:tcMar>
              <w:top w:w="50" w:type="dxa"/>
              <w:left w:w="100" w:type="dxa"/>
              <w:bottom w:w="50" w:type="dxa"/>
              <w:right w:w="100" w:type="dxa"/>
            </w:tcMar>
          </w:tcPr>
          <w:p w14:paraId="778D1850" w14:textId="77777777" w:rsidR="00146E74" w:rsidRDefault="00000000">
            <w:pPr>
              <w:spacing w:after="20" w:line="252" w:lineRule="auto"/>
            </w:pPr>
            <w:r>
              <w:rPr>
                <w:sz w:val="17"/>
              </w:rPr>
              <w:t>reported (al-Tirmidhi records it from him)</w:t>
            </w:r>
          </w:p>
        </w:tc>
        <w:tc>
          <w:tcPr>
            <w:tcW w:w="907" w:type="dxa"/>
            <w:shd w:val="clear" w:color="auto" w:fill="F4F6F8"/>
            <w:tcMar>
              <w:top w:w="50" w:type="dxa"/>
              <w:left w:w="100" w:type="dxa"/>
              <w:bottom w:w="50" w:type="dxa"/>
              <w:right w:w="100" w:type="dxa"/>
            </w:tcMar>
          </w:tcPr>
          <w:p w14:paraId="7AEAB64F" w14:textId="77777777" w:rsidR="00146E74" w:rsidRDefault="00000000">
            <w:pPr>
              <w:spacing w:after="20" w:line="252" w:lineRule="auto"/>
              <w:jc w:val="center"/>
            </w:pPr>
            <w:r>
              <w:rPr>
                <w:sz w:val="17"/>
              </w:rPr>
              <w:t>VIII</w:t>
            </w:r>
          </w:p>
        </w:tc>
      </w:tr>
      <w:tr w:rsidR="00146E74" w14:paraId="46839853" w14:textId="77777777">
        <w:trPr>
          <w:jc w:val="center"/>
        </w:trPr>
        <w:tc>
          <w:tcPr>
            <w:tcW w:w="794" w:type="dxa"/>
            <w:tcMar>
              <w:top w:w="50" w:type="dxa"/>
              <w:left w:w="100" w:type="dxa"/>
              <w:bottom w:w="50" w:type="dxa"/>
              <w:right w:w="100" w:type="dxa"/>
            </w:tcMar>
          </w:tcPr>
          <w:p w14:paraId="3988BDAE" w14:textId="77777777" w:rsidR="00146E74" w:rsidRDefault="00000000">
            <w:pPr>
              <w:spacing w:after="20" w:line="252" w:lineRule="auto"/>
              <w:jc w:val="center"/>
            </w:pPr>
            <w:r>
              <w:rPr>
                <w:sz w:val="17"/>
              </w:rPr>
              <w:t>S85</w:t>
            </w:r>
          </w:p>
        </w:tc>
        <w:tc>
          <w:tcPr>
            <w:tcW w:w="2948" w:type="dxa"/>
            <w:tcMar>
              <w:top w:w="50" w:type="dxa"/>
              <w:left w:w="100" w:type="dxa"/>
              <w:bottom w:w="50" w:type="dxa"/>
              <w:right w:w="100" w:type="dxa"/>
            </w:tcMar>
          </w:tcPr>
          <w:p w14:paraId="4DE19287" w14:textId="77777777" w:rsidR="00146E74" w:rsidRDefault="00000000">
            <w:pPr>
              <w:spacing w:after="20" w:line="252" w:lineRule="auto"/>
            </w:pPr>
            <w:r>
              <w:rPr>
                <w:sz w:val="17"/>
              </w:rPr>
              <w:t>Hazrat Umar Farooq (RA)</w:t>
            </w:r>
          </w:p>
        </w:tc>
        <w:tc>
          <w:tcPr>
            <w:tcW w:w="4762" w:type="dxa"/>
            <w:tcMar>
              <w:top w:w="50" w:type="dxa"/>
              <w:left w:w="100" w:type="dxa"/>
              <w:bottom w:w="50" w:type="dxa"/>
              <w:right w:w="100" w:type="dxa"/>
            </w:tcMar>
          </w:tcPr>
          <w:p w14:paraId="61BF2879" w14:textId="77777777" w:rsidR="00146E74" w:rsidRDefault="00000000">
            <w:pPr>
              <w:spacing w:after="20" w:line="252" w:lineRule="auto"/>
            </w:pPr>
            <w:r>
              <w:rPr>
                <w:sz w:val="17"/>
              </w:rPr>
              <w:t>reported</w:t>
            </w:r>
          </w:p>
        </w:tc>
        <w:tc>
          <w:tcPr>
            <w:tcW w:w="907" w:type="dxa"/>
            <w:tcMar>
              <w:top w:w="50" w:type="dxa"/>
              <w:left w:w="100" w:type="dxa"/>
              <w:bottom w:w="50" w:type="dxa"/>
              <w:right w:w="100" w:type="dxa"/>
            </w:tcMar>
          </w:tcPr>
          <w:p w14:paraId="7D808537" w14:textId="77777777" w:rsidR="00146E74" w:rsidRDefault="00000000">
            <w:pPr>
              <w:spacing w:after="20" w:line="252" w:lineRule="auto"/>
              <w:jc w:val="center"/>
            </w:pPr>
            <w:r>
              <w:rPr>
                <w:sz w:val="17"/>
              </w:rPr>
              <w:t>VIII</w:t>
            </w:r>
          </w:p>
        </w:tc>
      </w:tr>
      <w:tr w:rsidR="00146E74" w14:paraId="0A9CC17A" w14:textId="77777777">
        <w:trPr>
          <w:jc w:val="center"/>
        </w:trPr>
        <w:tc>
          <w:tcPr>
            <w:tcW w:w="794" w:type="dxa"/>
            <w:shd w:val="clear" w:color="auto" w:fill="F4F6F8"/>
            <w:tcMar>
              <w:top w:w="50" w:type="dxa"/>
              <w:left w:w="100" w:type="dxa"/>
              <w:bottom w:w="50" w:type="dxa"/>
              <w:right w:w="100" w:type="dxa"/>
            </w:tcMar>
          </w:tcPr>
          <w:p w14:paraId="4177800B" w14:textId="77777777" w:rsidR="00146E74" w:rsidRDefault="00000000">
            <w:pPr>
              <w:spacing w:after="20" w:line="252" w:lineRule="auto"/>
              <w:jc w:val="center"/>
            </w:pPr>
            <w:r>
              <w:rPr>
                <w:sz w:val="17"/>
              </w:rPr>
              <w:t>S94</w:t>
            </w:r>
          </w:p>
        </w:tc>
        <w:tc>
          <w:tcPr>
            <w:tcW w:w="2948" w:type="dxa"/>
            <w:shd w:val="clear" w:color="auto" w:fill="F4F6F8"/>
            <w:tcMar>
              <w:top w:w="50" w:type="dxa"/>
              <w:left w:w="100" w:type="dxa"/>
              <w:bottom w:w="50" w:type="dxa"/>
              <w:right w:w="100" w:type="dxa"/>
            </w:tcMar>
          </w:tcPr>
          <w:p w14:paraId="2078024F" w14:textId="77777777" w:rsidR="00146E74" w:rsidRDefault="00000000">
            <w:pPr>
              <w:spacing w:after="20" w:line="252" w:lineRule="auto"/>
            </w:pPr>
            <w:r>
              <w:rPr>
                <w:sz w:val="17"/>
              </w:rPr>
              <w:t>Hazrat Umar Farooq (RA)</w:t>
            </w:r>
          </w:p>
        </w:tc>
        <w:tc>
          <w:tcPr>
            <w:tcW w:w="4762" w:type="dxa"/>
            <w:shd w:val="clear" w:color="auto" w:fill="F4F6F8"/>
            <w:tcMar>
              <w:top w:w="50" w:type="dxa"/>
              <w:left w:w="100" w:type="dxa"/>
              <w:bottom w:w="50" w:type="dxa"/>
              <w:right w:w="100" w:type="dxa"/>
            </w:tcMar>
          </w:tcPr>
          <w:p w14:paraId="36FD6226" w14:textId="77777777" w:rsidR="00146E74" w:rsidRDefault="00000000">
            <w:pPr>
              <w:spacing w:after="20" w:line="252" w:lineRule="auto"/>
            </w:pPr>
            <w:r>
              <w:rPr>
                <w:sz w:val="17"/>
              </w:rPr>
              <w:t>reported by al-Darimi</w:t>
            </w:r>
          </w:p>
        </w:tc>
        <w:tc>
          <w:tcPr>
            <w:tcW w:w="907" w:type="dxa"/>
            <w:shd w:val="clear" w:color="auto" w:fill="F4F6F8"/>
            <w:tcMar>
              <w:top w:w="50" w:type="dxa"/>
              <w:left w:w="100" w:type="dxa"/>
              <w:bottom w:w="50" w:type="dxa"/>
              <w:right w:w="100" w:type="dxa"/>
            </w:tcMar>
          </w:tcPr>
          <w:p w14:paraId="31AB104A" w14:textId="77777777" w:rsidR="00146E74" w:rsidRDefault="00000000">
            <w:pPr>
              <w:spacing w:after="20" w:line="252" w:lineRule="auto"/>
              <w:jc w:val="center"/>
            </w:pPr>
            <w:r>
              <w:rPr>
                <w:sz w:val="17"/>
              </w:rPr>
              <w:t>IX</w:t>
            </w:r>
          </w:p>
        </w:tc>
      </w:tr>
      <w:tr w:rsidR="00146E74" w14:paraId="18BED957" w14:textId="77777777">
        <w:trPr>
          <w:jc w:val="center"/>
        </w:trPr>
        <w:tc>
          <w:tcPr>
            <w:tcW w:w="794" w:type="dxa"/>
            <w:tcMar>
              <w:top w:w="50" w:type="dxa"/>
              <w:left w:w="100" w:type="dxa"/>
              <w:bottom w:w="50" w:type="dxa"/>
              <w:right w:w="100" w:type="dxa"/>
            </w:tcMar>
          </w:tcPr>
          <w:p w14:paraId="3AB70996" w14:textId="77777777" w:rsidR="00146E74" w:rsidRDefault="00000000">
            <w:pPr>
              <w:spacing w:after="20" w:line="252" w:lineRule="auto"/>
              <w:jc w:val="center"/>
            </w:pPr>
            <w:r>
              <w:rPr>
                <w:sz w:val="17"/>
              </w:rPr>
              <w:t>S7</w:t>
            </w:r>
          </w:p>
        </w:tc>
        <w:tc>
          <w:tcPr>
            <w:tcW w:w="2948" w:type="dxa"/>
            <w:tcMar>
              <w:top w:w="50" w:type="dxa"/>
              <w:left w:w="100" w:type="dxa"/>
              <w:bottom w:w="50" w:type="dxa"/>
              <w:right w:w="100" w:type="dxa"/>
            </w:tcMar>
          </w:tcPr>
          <w:p w14:paraId="1AF79609" w14:textId="77777777" w:rsidR="00146E74" w:rsidRDefault="00000000">
            <w:pPr>
              <w:spacing w:after="20" w:line="252" w:lineRule="auto"/>
            </w:pPr>
            <w:r>
              <w:rPr>
                <w:sz w:val="17"/>
              </w:rPr>
              <w:t>A Bedouin</w:t>
            </w:r>
          </w:p>
        </w:tc>
        <w:tc>
          <w:tcPr>
            <w:tcW w:w="4762" w:type="dxa"/>
            <w:tcMar>
              <w:top w:w="50" w:type="dxa"/>
              <w:left w:w="100" w:type="dxa"/>
              <w:bottom w:w="50" w:type="dxa"/>
              <w:right w:w="100" w:type="dxa"/>
            </w:tcMar>
          </w:tcPr>
          <w:p w14:paraId="2743A93E" w14:textId="77777777" w:rsidR="00146E74" w:rsidRDefault="00000000">
            <w:pPr>
              <w:spacing w:after="20" w:line="252" w:lineRule="auto"/>
            </w:pPr>
            <w:r>
              <w:rPr>
                <w:sz w:val="17"/>
              </w:rPr>
              <w:t>a classical Arabic saying</w:t>
            </w:r>
          </w:p>
        </w:tc>
        <w:tc>
          <w:tcPr>
            <w:tcW w:w="907" w:type="dxa"/>
            <w:tcMar>
              <w:top w:w="50" w:type="dxa"/>
              <w:left w:w="100" w:type="dxa"/>
              <w:bottom w:w="50" w:type="dxa"/>
              <w:right w:w="100" w:type="dxa"/>
            </w:tcMar>
          </w:tcPr>
          <w:p w14:paraId="69C07E6C" w14:textId="77777777" w:rsidR="00146E74" w:rsidRDefault="00000000">
            <w:pPr>
              <w:spacing w:after="20" w:line="252" w:lineRule="auto"/>
              <w:jc w:val="center"/>
            </w:pPr>
            <w:r>
              <w:rPr>
                <w:sz w:val="17"/>
              </w:rPr>
              <w:t>I</w:t>
            </w:r>
          </w:p>
        </w:tc>
      </w:tr>
      <w:tr w:rsidR="00146E74" w14:paraId="36B76BC7" w14:textId="77777777">
        <w:trPr>
          <w:jc w:val="center"/>
        </w:trPr>
        <w:tc>
          <w:tcPr>
            <w:tcW w:w="794" w:type="dxa"/>
            <w:shd w:val="clear" w:color="auto" w:fill="F4F6F8"/>
            <w:tcMar>
              <w:top w:w="50" w:type="dxa"/>
              <w:left w:w="100" w:type="dxa"/>
              <w:bottom w:w="50" w:type="dxa"/>
              <w:right w:w="100" w:type="dxa"/>
            </w:tcMar>
          </w:tcPr>
          <w:p w14:paraId="6CA4ABDB" w14:textId="77777777" w:rsidR="00146E74" w:rsidRDefault="00000000">
            <w:pPr>
              <w:spacing w:after="20" w:line="252" w:lineRule="auto"/>
              <w:jc w:val="center"/>
            </w:pPr>
            <w:r>
              <w:rPr>
                <w:sz w:val="17"/>
              </w:rPr>
              <w:t>S88</w:t>
            </w:r>
          </w:p>
        </w:tc>
        <w:tc>
          <w:tcPr>
            <w:tcW w:w="2948" w:type="dxa"/>
            <w:shd w:val="clear" w:color="auto" w:fill="F4F6F8"/>
            <w:tcMar>
              <w:top w:w="50" w:type="dxa"/>
              <w:left w:w="100" w:type="dxa"/>
              <w:bottom w:w="50" w:type="dxa"/>
              <w:right w:w="100" w:type="dxa"/>
            </w:tcMar>
          </w:tcPr>
          <w:p w14:paraId="0461D4D1" w14:textId="77777777" w:rsidR="00146E74" w:rsidRDefault="00000000">
            <w:pPr>
              <w:spacing w:after="20" w:line="252" w:lineRule="auto"/>
            </w:pPr>
            <w:r>
              <w:rPr>
                <w:sz w:val="17"/>
              </w:rPr>
              <w:t>Al-Mawardi</w:t>
            </w:r>
          </w:p>
        </w:tc>
        <w:tc>
          <w:tcPr>
            <w:tcW w:w="4762" w:type="dxa"/>
            <w:shd w:val="clear" w:color="auto" w:fill="F4F6F8"/>
            <w:tcMar>
              <w:top w:w="50" w:type="dxa"/>
              <w:left w:w="100" w:type="dxa"/>
              <w:bottom w:w="50" w:type="dxa"/>
              <w:right w:w="100" w:type="dxa"/>
            </w:tcMar>
          </w:tcPr>
          <w:p w14:paraId="382E0AC0" w14:textId="77777777" w:rsidR="00146E74" w:rsidRDefault="00000000">
            <w:pPr>
              <w:spacing w:after="20" w:line="252" w:lineRule="auto"/>
            </w:pPr>
            <w:r>
              <w:rPr>
                <w:sz w:val="17"/>
              </w:rPr>
              <w:t>Al-Ahkam al-Sultaniyyah</w:t>
            </w:r>
          </w:p>
        </w:tc>
        <w:tc>
          <w:tcPr>
            <w:tcW w:w="907" w:type="dxa"/>
            <w:shd w:val="clear" w:color="auto" w:fill="F4F6F8"/>
            <w:tcMar>
              <w:top w:w="50" w:type="dxa"/>
              <w:left w:w="100" w:type="dxa"/>
              <w:bottom w:w="50" w:type="dxa"/>
              <w:right w:w="100" w:type="dxa"/>
            </w:tcMar>
          </w:tcPr>
          <w:p w14:paraId="595F43C3" w14:textId="77777777" w:rsidR="00146E74" w:rsidRDefault="00000000">
            <w:pPr>
              <w:spacing w:after="20" w:line="252" w:lineRule="auto"/>
              <w:jc w:val="center"/>
            </w:pPr>
            <w:r>
              <w:rPr>
                <w:sz w:val="17"/>
              </w:rPr>
              <w:t>VIII</w:t>
            </w:r>
          </w:p>
        </w:tc>
      </w:tr>
      <w:tr w:rsidR="00146E74" w14:paraId="2437E479" w14:textId="77777777">
        <w:trPr>
          <w:jc w:val="center"/>
        </w:trPr>
        <w:tc>
          <w:tcPr>
            <w:tcW w:w="794" w:type="dxa"/>
            <w:tcMar>
              <w:top w:w="50" w:type="dxa"/>
              <w:left w:w="100" w:type="dxa"/>
              <w:bottom w:w="50" w:type="dxa"/>
              <w:right w:w="100" w:type="dxa"/>
            </w:tcMar>
          </w:tcPr>
          <w:p w14:paraId="35AE8643" w14:textId="77777777" w:rsidR="00146E74" w:rsidRDefault="00000000">
            <w:pPr>
              <w:spacing w:after="20" w:line="252" w:lineRule="auto"/>
              <w:jc w:val="center"/>
            </w:pPr>
            <w:r>
              <w:rPr>
                <w:sz w:val="17"/>
              </w:rPr>
              <w:t>S2</w:t>
            </w:r>
          </w:p>
        </w:tc>
        <w:tc>
          <w:tcPr>
            <w:tcW w:w="2948" w:type="dxa"/>
            <w:tcMar>
              <w:top w:w="50" w:type="dxa"/>
              <w:left w:w="100" w:type="dxa"/>
              <w:bottom w:w="50" w:type="dxa"/>
              <w:right w:w="100" w:type="dxa"/>
            </w:tcMar>
          </w:tcPr>
          <w:p w14:paraId="0361916F" w14:textId="77777777" w:rsidR="00146E74" w:rsidRDefault="00000000">
            <w:pPr>
              <w:spacing w:after="20" w:line="252" w:lineRule="auto"/>
            </w:pPr>
            <w:r>
              <w:rPr>
                <w:sz w:val="17"/>
              </w:rPr>
              <w:t>Allama Muhammad Iqbal</w:t>
            </w:r>
          </w:p>
        </w:tc>
        <w:tc>
          <w:tcPr>
            <w:tcW w:w="4762" w:type="dxa"/>
            <w:tcMar>
              <w:top w:w="50" w:type="dxa"/>
              <w:left w:w="100" w:type="dxa"/>
              <w:bottom w:w="50" w:type="dxa"/>
              <w:right w:w="100" w:type="dxa"/>
            </w:tcMar>
          </w:tcPr>
          <w:p w14:paraId="511501AD" w14:textId="77777777" w:rsidR="00146E74" w:rsidRDefault="00000000">
            <w:pPr>
              <w:spacing w:after="20" w:line="252" w:lineRule="auto"/>
            </w:pPr>
            <w:r>
              <w:rPr>
                <w:sz w:val="17"/>
              </w:rPr>
              <w:t>The Reconstruction of Religious Thought in Islam, Lecture VI</w:t>
            </w:r>
          </w:p>
        </w:tc>
        <w:tc>
          <w:tcPr>
            <w:tcW w:w="907" w:type="dxa"/>
            <w:tcMar>
              <w:top w:w="50" w:type="dxa"/>
              <w:left w:w="100" w:type="dxa"/>
              <w:bottom w:w="50" w:type="dxa"/>
              <w:right w:w="100" w:type="dxa"/>
            </w:tcMar>
          </w:tcPr>
          <w:p w14:paraId="2DEE2616" w14:textId="77777777" w:rsidR="00146E74" w:rsidRDefault="00000000">
            <w:pPr>
              <w:spacing w:after="20" w:line="252" w:lineRule="auto"/>
              <w:jc w:val="center"/>
            </w:pPr>
            <w:r>
              <w:rPr>
                <w:sz w:val="17"/>
              </w:rPr>
              <w:t>I</w:t>
            </w:r>
          </w:p>
        </w:tc>
      </w:tr>
      <w:tr w:rsidR="00146E74" w14:paraId="521B8960" w14:textId="77777777">
        <w:trPr>
          <w:jc w:val="center"/>
        </w:trPr>
        <w:tc>
          <w:tcPr>
            <w:tcW w:w="794" w:type="dxa"/>
            <w:shd w:val="clear" w:color="auto" w:fill="F4F6F8"/>
            <w:tcMar>
              <w:top w:w="50" w:type="dxa"/>
              <w:left w:w="100" w:type="dxa"/>
              <w:bottom w:w="50" w:type="dxa"/>
              <w:right w:w="100" w:type="dxa"/>
            </w:tcMar>
          </w:tcPr>
          <w:p w14:paraId="0F44BE91" w14:textId="77777777" w:rsidR="00146E74" w:rsidRDefault="00000000">
            <w:pPr>
              <w:spacing w:after="20" w:line="252" w:lineRule="auto"/>
              <w:jc w:val="center"/>
            </w:pPr>
            <w:r>
              <w:rPr>
                <w:sz w:val="17"/>
              </w:rPr>
              <w:lastRenderedPageBreak/>
              <w:t>S8</w:t>
            </w:r>
          </w:p>
        </w:tc>
        <w:tc>
          <w:tcPr>
            <w:tcW w:w="2948" w:type="dxa"/>
            <w:shd w:val="clear" w:color="auto" w:fill="F4F6F8"/>
            <w:tcMar>
              <w:top w:w="50" w:type="dxa"/>
              <w:left w:w="100" w:type="dxa"/>
              <w:bottom w:w="50" w:type="dxa"/>
              <w:right w:w="100" w:type="dxa"/>
            </w:tcMar>
          </w:tcPr>
          <w:p w14:paraId="5B4F7486" w14:textId="77777777" w:rsidR="00146E74" w:rsidRDefault="00000000">
            <w:pPr>
              <w:spacing w:after="20" w:line="252" w:lineRule="auto"/>
            </w:pPr>
            <w:r>
              <w:rPr>
                <w:sz w:val="17"/>
              </w:rPr>
              <w:t>Allama Muhammad Iqbal</w:t>
            </w:r>
          </w:p>
        </w:tc>
        <w:tc>
          <w:tcPr>
            <w:tcW w:w="4762" w:type="dxa"/>
            <w:shd w:val="clear" w:color="auto" w:fill="F4F6F8"/>
            <w:tcMar>
              <w:top w:w="50" w:type="dxa"/>
              <w:left w:w="100" w:type="dxa"/>
              <w:bottom w:w="50" w:type="dxa"/>
              <w:right w:w="100" w:type="dxa"/>
            </w:tcMar>
          </w:tcPr>
          <w:p w14:paraId="12362D32" w14:textId="77777777" w:rsidR="00146E74" w:rsidRDefault="00000000">
            <w:pPr>
              <w:spacing w:after="20" w:line="252" w:lineRule="auto"/>
            </w:pPr>
            <w:r>
              <w:rPr>
                <w:sz w:val="17"/>
              </w:rPr>
              <w:t>The Reconstruction of Religious Thought in Islam, Lecture V</w:t>
            </w:r>
          </w:p>
        </w:tc>
        <w:tc>
          <w:tcPr>
            <w:tcW w:w="907" w:type="dxa"/>
            <w:shd w:val="clear" w:color="auto" w:fill="F4F6F8"/>
            <w:tcMar>
              <w:top w:w="50" w:type="dxa"/>
              <w:left w:w="100" w:type="dxa"/>
              <w:bottom w:w="50" w:type="dxa"/>
              <w:right w:w="100" w:type="dxa"/>
            </w:tcMar>
          </w:tcPr>
          <w:p w14:paraId="43709BF3" w14:textId="77777777" w:rsidR="00146E74" w:rsidRDefault="00000000">
            <w:pPr>
              <w:spacing w:after="20" w:line="252" w:lineRule="auto"/>
              <w:jc w:val="center"/>
            </w:pPr>
            <w:r>
              <w:rPr>
                <w:sz w:val="17"/>
              </w:rPr>
              <w:t>I</w:t>
            </w:r>
          </w:p>
        </w:tc>
      </w:tr>
      <w:tr w:rsidR="00146E74" w14:paraId="79634CF1" w14:textId="77777777">
        <w:trPr>
          <w:jc w:val="center"/>
        </w:trPr>
        <w:tc>
          <w:tcPr>
            <w:tcW w:w="794" w:type="dxa"/>
            <w:tcMar>
              <w:top w:w="50" w:type="dxa"/>
              <w:left w:w="100" w:type="dxa"/>
              <w:bottom w:w="50" w:type="dxa"/>
              <w:right w:w="100" w:type="dxa"/>
            </w:tcMar>
          </w:tcPr>
          <w:p w14:paraId="05720863" w14:textId="77777777" w:rsidR="00146E74" w:rsidRDefault="00000000">
            <w:pPr>
              <w:spacing w:after="20" w:line="252" w:lineRule="auto"/>
              <w:jc w:val="center"/>
            </w:pPr>
            <w:r>
              <w:rPr>
                <w:sz w:val="17"/>
              </w:rPr>
              <w:t>S14</w:t>
            </w:r>
          </w:p>
        </w:tc>
        <w:tc>
          <w:tcPr>
            <w:tcW w:w="2948" w:type="dxa"/>
            <w:tcMar>
              <w:top w:w="50" w:type="dxa"/>
              <w:left w:w="100" w:type="dxa"/>
              <w:bottom w:w="50" w:type="dxa"/>
              <w:right w:w="100" w:type="dxa"/>
            </w:tcMar>
          </w:tcPr>
          <w:p w14:paraId="02B86FA5" w14:textId="77777777" w:rsidR="00146E74" w:rsidRDefault="00000000">
            <w:pPr>
              <w:spacing w:after="20" w:line="252" w:lineRule="auto"/>
            </w:pPr>
            <w:r>
              <w:rPr>
                <w:sz w:val="17"/>
              </w:rPr>
              <w:t>Allama Muhammad Iqbal</w:t>
            </w:r>
          </w:p>
        </w:tc>
        <w:tc>
          <w:tcPr>
            <w:tcW w:w="4762" w:type="dxa"/>
            <w:tcMar>
              <w:top w:w="50" w:type="dxa"/>
              <w:left w:w="100" w:type="dxa"/>
              <w:bottom w:w="50" w:type="dxa"/>
              <w:right w:w="100" w:type="dxa"/>
            </w:tcMar>
          </w:tcPr>
          <w:p w14:paraId="789FD0D3" w14:textId="77777777" w:rsidR="00146E74" w:rsidRDefault="00000000">
            <w:pPr>
              <w:spacing w:after="20" w:line="252" w:lineRule="auto"/>
            </w:pPr>
            <w:r>
              <w:rPr>
                <w:sz w:val="17"/>
              </w:rPr>
              <w:t>Bang-e-Dara (Shikwa)</w:t>
            </w:r>
          </w:p>
        </w:tc>
        <w:tc>
          <w:tcPr>
            <w:tcW w:w="907" w:type="dxa"/>
            <w:tcMar>
              <w:top w:w="50" w:type="dxa"/>
              <w:left w:w="100" w:type="dxa"/>
              <w:bottom w:w="50" w:type="dxa"/>
              <w:right w:w="100" w:type="dxa"/>
            </w:tcMar>
          </w:tcPr>
          <w:p w14:paraId="261B1E3A" w14:textId="77777777" w:rsidR="00146E74" w:rsidRDefault="00000000">
            <w:pPr>
              <w:spacing w:after="20" w:line="252" w:lineRule="auto"/>
              <w:jc w:val="center"/>
            </w:pPr>
            <w:r>
              <w:rPr>
                <w:sz w:val="17"/>
              </w:rPr>
              <w:t>II</w:t>
            </w:r>
          </w:p>
        </w:tc>
      </w:tr>
      <w:tr w:rsidR="00146E74" w14:paraId="5B3D8F82" w14:textId="77777777">
        <w:trPr>
          <w:jc w:val="center"/>
        </w:trPr>
        <w:tc>
          <w:tcPr>
            <w:tcW w:w="794" w:type="dxa"/>
            <w:shd w:val="clear" w:color="auto" w:fill="F4F6F8"/>
            <w:tcMar>
              <w:top w:w="50" w:type="dxa"/>
              <w:left w:w="100" w:type="dxa"/>
              <w:bottom w:w="50" w:type="dxa"/>
              <w:right w:w="100" w:type="dxa"/>
            </w:tcMar>
          </w:tcPr>
          <w:p w14:paraId="718BAA64" w14:textId="77777777" w:rsidR="00146E74" w:rsidRDefault="00000000">
            <w:pPr>
              <w:spacing w:after="20" w:line="252" w:lineRule="auto"/>
              <w:jc w:val="center"/>
            </w:pPr>
            <w:r>
              <w:rPr>
                <w:sz w:val="17"/>
              </w:rPr>
              <w:t>S27</w:t>
            </w:r>
          </w:p>
        </w:tc>
        <w:tc>
          <w:tcPr>
            <w:tcW w:w="2948" w:type="dxa"/>
            <w:shd w:val="clear" w:color="auto" w:fill="F4F6F8"/>
            <w:tcMar>
              <w:top w:w="50" w:type="dxa"/>
              <w:left w:w="100" w:type="dxa"/>
              <w:bottom w:w="50" w:type="dxa"/>
              <w:right w:w="100" w:type="dxa"/>
            </w:tcMar>
          </w:tcPr>
          <w:p w14:paraId="1614AD4D" w14:textId="77777777" w:rsidR="00146E74" w:rsidRDefault="00000000">
            <w:pPr>
              <w:spacing w:after="20" w:line="252" w:lineRule="auto"/>
            </w:pPr>
            <w:r>
              <w:rPr>
                <w:sz w:val="17"/>
              </w:rPr>
              <w:t>Allama Muhammad Iqbal</w:t>
            </w:r>
          </w:p>
        </w:tc>
        <w:tc>
          <w:tcPr>
            <w:tcW w:w="4762" w:type="dxa"/>
            <w:shd w:val="clear" w:color="auto" w:fill="F4F6F8"/>
            <w:tcMar>
              <w:top w:w="50" w:type="dxa"/>
              <w:left w:w="100" w:type="dxa"/>
              <w:bottom w:w="50" w:type="dxa"/>
              <w:right w:w="100" w:type="dxa"/>
            </w:tcMar>
          </w:tcPr>
          <w:p w14:paraId="324916E6" w14:textId="77777777" w:rsidR="00146E74" w:rsidRDefault="00000000">
            <w:pPr>
              <w:spacing w:after="20" w:line="252" w:lineRule="auto"/>
            </w:pPr>
            <w:r>
              <w:rPr>
                <w:sz w:val="17"/>
              </w:rPr>
              <w:t>Bang-e-Dara (Jawab-e-Shikwa)</w:t>
            </w:r>
          </w:p>
        </w:tc>
        <w:tc>
          <w:tcPr>
            <w:tcW w:w="907" w:type="dxa"/>
            <w:shd w:val="clear" w:color="auto" w:fill="F4F6F8"/>
            <w:tcMar>
              <w:top w:w="50" w:type="dxa"/>
              <w:left w:w="100" w:type="dxa"/>
              <w:bottom w:w="50" w:type="dxa"/>
              <w:right w:w="100" w:type="dxa"/>
            </w:tcMar>
          </w:tcPr>
          <w:p w14:paraId="39004AAD" w14:textId="77777777" w:rsidR="00146E74" w:rsidRDefault="00000000">
            <w:pPr>
              <w:spacing w:after="20" w:line="252" w:lineRule="auto"/>
              <w:jc w:val="center"/>
            </w:pPr>
            <w:r>
              <w:rPr>
                <w:sz w:val="17"/>
              </w:rPr>
              <w:t>III</w:t>
            </w:r>
          </w:p>
        </w:tc>
      </w:tr>
      <w:tr w:rsidR="00146E74" w14:paraId="6EBA8F60" w14:textId="77777777">
        <w:trPr>
          <w:jc w:val="center"/>
        </w:trPr>
        <w:tc>
          <w:tcPr>
            <w:tcW w:w="794" w:type="dxa"/>
            <w:tcMar>
              <w:top w:w="50" w:type="dxa"/>
              <w:left w:w="100" w:type="dxa"/>
              <w:bottom w:w="50" w:type="dxa"/>
              <w:right w:w="100" w:type="dxa"/>
            </w:tcMar>
          </w:tcPr>
          <w:p w14:paraId="63B76510" w14:textId="77777777" w:rsidR="00146E74" w:rsidRDefault="00000000">
            <w:pPr>
              <w:spacing w:after="20" w:line="252" w:lineRule="auto"/>
              <w:jc w:val="center"/>
            </w:pPr>
            <w:r>
              <w:rPr>
                <w:sz w:val="17"/>
              </w:rPr>
              <w:t>S34</w:t>
            </w:r>
          </w:p>
        </w:tc>
        <w:tc>
          <w:tcPr>
            <w:tcW w:w="2948" w:type="dxa"/>
            <w:tcMar>
              <w:top w:w="50" w:type="dxa"/>
              <w:left w:w="100" w:type="dxa"/>
              <w:bottom w:w="50" w:type="dxa"/>
              <w:right w:w="100" w:type="dxa"/>
            </w:tcMar>
          </w:tcPr>
          <w:p w14:paraId="0DACF3CD" w14:textId="77777777" w:rsidR="00146E74" w:rsidRDefault="00000000">
            <w:pPr>
              <w:spacing w:after="20" w:line="252" w:lineRule="auto"/>
            </w:pPr>
            <w:r>
              <w:rPr>
                <w:sz w:val="17"/>
              </w:rPr>
              <w:t>Allama Muhammad Iqbal</w:t>
            </w:r>
          </w:p>
        </w:tc>
        <w:tc>
          <w:tcPr>
            <w:tcW w:w="4762" w:type="dxa"/>
            <w:tcMar>
              <w:top w:w="50" w:type="dxa"/>
              <w:left w:w="100" w:type="dxa"/>
              <w:bottom w:w="50" w:type="dxa"/>
              <w:right w:w="100" w:type="dxa"/>
            </w:tcMar>
          </w:tcPr>
          <w:p w14:paraId="3F11C2E9" w14:textId="77777777" w:rsidR="00146E74" w:rsidRDefault="00000000">
            <w:pPr>
              <w:spacing w:after="20" w:line="252" w:lineRule="auto"/>
            </w:pPr>
            <w:r>
              <w:rPr>
                <w:sz w:val="17"/>
              </w:rPr>
              <w:t>The Reconstruction of Religious Thought in Islam</w:t>
            </w:r>
          </w:p>
        </w:tc>
        <w:tc>
          <w:tcPr>
            <w:tcW w:w="907" w:type="dxa"/>
            <w:tcMar>
              <w:top w:w="50" w:type="dxa"/>
              <w:left w:w="100" w:type="dxa"/>
              <w:bottom w:w="50" w:type="dxa"/>
              <w:right w:w="100" w:type="dxa"/>
            </w:tcMar>
          </w:tcPr>
          <w:p w14:paraId="276F2A68" w14:textId="77777777" w:rsidR="00146E74" w:rsidRDefault="00000000">
            <w:pPr>
              <w:spacing w:after="20" w:line="252" w:lineRule="auto"/>
              <w:jc w:val="center"/>
            </w:pPr>
            <w:r>
              <w:rPr>
                <w:sz w:val="17"/>
              </w:rPr>
              <w:t>IV</w:t>
            </w:r>
          </w:p>
        </w:tc>
      </w:tr>
      <w:tr w:rsidR="00146E74" w14:paraId="58740929" w14:textId="77777777">
        <w:trPr>
          <w:jc w:val="center"/>
        </w:trPr>
        <w:tc>
          <w:tcPr>
            <w:tcW w:w="794" w:type="dxa"/>
            <w:shd w:val="clear" w:color="auto" w:fill="F4F6F8"/>
            <w:tcMar>
              <w:top w:w="50" w:type="dxa"/>
              <w:left w:w="100" w:type="dxa"/>
              <w:bottom w:w="50" w:type="dxa"/>
              <w:right w:w="100" w:type="dxa"/>
            </w:tcMar>
          </w:tcPr>
          <w:p w14:paraId="061B4D8A" w14:textId="77777777" w:rsidR="00146E74" w:rsidRDefault="00000000">
            <w:pPr>
              <w:spacing w:after="20" w:line="252" w:lineRule="auto"/>
              <w:jc w:val="center"/>
            </w:pPr>
            <w:r>
              <w:rPr>
                <w:sz w:val="17"/>
              </w:rPr>
              <w:t>S35</w:t>
            </w:r>
          </w:p>
        </w:tc>
        <w:tc>
          <w:tcPr>
            <w:tcW w:w="2948" w:type="dxa"/>
            <w:shd w:val="clear" w:color="auto" w:fill="F4F6F8"/>
            <w:tcMar>
              <w:top w:w="50" w:type="dxa"/>
              <w:left w:w="100" w:type="dxa"/>
              <w:bottom w:w="50" w:type="dxa"/>
              <w:right w:w="100" w:type="dxa"/>
            </w:tcMar>
          </w:tcPr>
          <w:p w14:paraId="607A5DC1" w14:textId="77777777" w:rsidR="00146E74" w:rsidRDefault="00000000">
            <w:pPr>
              <w:spacing w:after="20" w:line="252" w:lineRule="auto"/>
            </w:pPr>
            <w:r>
              <w:rPr>
                <w:sz w:val="17"/>
              </w:rPr>
              <w:t>Allama Muhammad Iqbal</w:t>
            </w:r>
          </w:p>
        </w:tc>
        <w:tc>
          <w:tcPr>
            <w:tcW w:w="4762" w:type="dxa"/>
            <w:shd w:val="clear" w:color="auto" w:fill="F4F6F8"/>
            <w:tcMar>
              <w:top w:w="50" w:type="dxa"/>
              <w:left w:w="100" w:type="dxa"/>
              <w:bottom w:w="50" w:type="dxa"/>
              <w:right w:w="100" w:type="dxa"/>
            </w:tcMar>
          </w:tcPr>
          <w:p w14:paraId="516B9EE9" w14:textId="77777777" w:rsidR="00146E74" w:rsidRDefault="00000000">
            <w:pPr>
              <w:spacing w:after="20" w:line="252" w:lineRule="auto"/>
            </w:pPr>
            <w:r>
              <w:rPr>
                <w:sz w:val="17"/>
              </w:rPr>
              <w:t>Asrar-e-Khudi; Bal-e-Jibril</w:t>
            </w:r>
          </w:p>
        </w:tc>
        <w:tc>
          <w:tcPr>
            <w:tcW w:w="907" w:type="dxa"/>
            <w:shd w:val="clear" w:color="auto" w:fill="F4F6F8"/>
            <w:tcMar>
              <w:top w:w="50" w:type="dxa"/>
              <w:left w:w="100" w:type="dxa"/>
              <w:bottom w:w="50" w:type="dxa"/>
              <w:right w:w="100" w:type="dxa"/>
            </w:tcMar>
          </w:tcPr>
          <w:p w14:paraId="28BC3CC5" w14:textId="77777777" w:rsidR="00146E74" w:rsidRDefault="00000000">
            <w:pPr>
              <w:spacing w:after="20" w:line="252" w:lineRule="auto"/>
              <w:jc w:val="center"/>
            </w:pPr>
            <w:r>
              <w:rPr>
                <w:sz w:val="17"/>
              </w:rPr>
              <w:t>IV</w:t>
            </w:r>
          </w:p>
        </w:tc>
      </w:tr>
      <w:tr w:rsidR="00146E74" w14:paraId="3AEB140B" w14:textId="77777777">
        <w:trPr>
          <w:jc w:val="center"/>
        </w:trPr>
        <w:tc>
          <w:tcPr>
            <w:tcW w:w="794" w:type="dxa"/>
            <w:tcMar>
              <w:top w:w="50" w:type="dxa"/>
              <w:left w:w="100" w:type="dxa"/>
              <w:bottom w:w="50" w:type="dxa"/>
              <w:right w:w="100" w:type="dxa"/>
            </w:tcMar>
          </w:tcPr>
          <w:p w14:paraId="7690618D" w14:textId="77777777" w:rsidR="00146E74" w:rsidRDefault="00000000">
            <w:pPr>
              <w:spacing w:after="20" w:line="252" w:lineRule="auto"/>
              <w:jc w:val="center"/>
            </w:pPr>
            <w:r>
              <w:rPr>
                <w:sz w:val="17"/>
              </w:rPr>
              <w:t>S40</w:t>
            </w:r>
          </w:p>
        </w:tc>
        <w:tc>
          <w:tcPr>
            <w:tcW w:w="2948" w:type="dxa"/>
            <w:tcMar>
              <w:top w:w="50" w:type="dxa"/>
              <w:left w:w="100" w:type="dxa"/>
              <w:bottom w:w="50" w:type="dxa"/>
              <w:right w:w="100" w:type="dxa"/>
            </w:tcMar>
          </w:tcPr>
          <w:p w14:paraId="1BFB6180" w14:textId="77777777" w:rsidR="00146E74" w:rsidRDefault="00000000">
            <w:pPr>
              <w:spacing w:after="20" w:line="252" w:lineRule="auto"/>
            </w:pPr>
            <w:r>
              <w:rPr>
                <w:sz w:val="17"/>
              </w:rPr>
              <w:t>Allama Muhammad Iqbal</w:t>
            </w:r>
          </w:p>
        </w:tc>
        <w:tc>
          <w:tcPr>
            <w:tcW w:w="4762" w:type="dxa"/>
            <w:tcMar>
              <w:top w:w="50" w:type="dxa"/>
              <w:left w:w="100" w:type="dxa"/>
              <w:bottom w:w="50" w:type="dxa"/>
              <w:right w:w="100" w:type="dxa"/>
            </w:tcMar>
          </w:tcPr>
          <w:p w14:paraId="15D827F8" w14:textId="77777777" w:rsidR="00146E74" w:rsidRDefault="00000000">
            <w:pPr>
              <w:spacing w:after="20" w:line="252" w:lineRule="auto"/>
            </w:pPr>
            <w:r>
              <w:rPr>
                <w:sz w:val="17"/>
              </w:rPr>
              <w:t>Zarb-e-Kalim</w:t>
            </w:r>
          </w:p>
        </w:tc>
        <w:tc>
          <w:tcPr>
            <w:tcW w:w="907" w:type="dxa"/>
            <w:tcMar>
              <w:top w:w="50" w:type="dxa"/>
              <w:left w:w="100" w:type="dxa"/>
              <w:bottom w:w="50" w:type="dxa"/>
              <w:right w:w="100" w:type="dxa"/>
            </w:tcMar>
          </w:tcPr>
          <w:p w14:paraId="20821EFA" w14:textId="77777777" w:rsidR="00146E74" w:rsidRDefault="00000000">
            <w:pPr>
              <w:spacing w:after="20" w:line="252" w:lineRule="auto"/>
              <w:jc w:val="center"/>
            </w:pPr>
            <w:r>
              <w:rPr>
                <w:sz w:val="17"/>
              </w:rPr>
              <w:t>IV</w:t>
            </w:r>
          </w:p>
        </w:tc>
      </w:tr>
      <w:tr w:rsidR="00146E74" w14:paraId="0C92ECB1" w14:textId="77777777">
        <w:trPr>
          <w:jc w:val="center"/>
        </w:trPr>
        <w:tc>
          <w:tcPr>
            <w:tcW w:w="794" w:type="dxa"/>
            <w:shd w:val="clear" w:color="auto" w:fill="F4F6F8"/>
            <w:tcMar>
              <w:top w:w="50" w:type="dxa"/>
              <w:left w:w="100" w:type="dxa"/>
              <w:bottom w:w="50" w:type="dxa"/>
              <w:right w:w="100" w:type="dxa"/>
            </w:tcMar>
          </w:tcPr>
          <w:p w14:paraId="676CBED0" w14:textId="77777777" w:rsidR="00146E74" w:rsidRDefault="00000000">
            <w:pPr>
              <w:spacing w:after="20" w:line="252" w:lineRule="auto"/>
              <w:jc w:val="center"/>
            </w:pPr>
            <w:r>
              <w:rPr>
                <w:sz w:val="17"/>
              </w:rPr>
              <w:t>S52</w:t>
            </w:r>
          </w:p>
        </w:tc>
        <w:tc>
          <w:tcPr>
            <w:tcW w:w="2948" w:type="dxa"/>
            <w:shd w:val="clear" w:color="auto" w:fill="F4F6F8"/>
            <w:tcMar>
              <w:top w:w="50" w:type="dxa"/>
              <w:left w:w="100" w:type="dxa"/>
              <w:bottom w:w="50" w:type="dxa"/>
              <w:right w:w="100" w:type="dxa"/>
            </w:tcMar>
          </w:tcPr>
          <w:p w14:paraId="51E12314" w14:textId="77777777" w:rsidR="00146E74" w:rsidRDefault="00000000">
            <w:pPr>
              <w:spacing w:after="20" w:line="252" w:lineRule="auto"/>
            </w:pPr>
            <w:r>
              <w:rPr>
                <w:sz w:val="17"/>
              </w:rPr>
              <w:t>Allama Muhammad Iqbal</w:t>
            </w:r>
          </w:p>
        </w:tc>
        <w:tc>
          <w:tcPr>
            <w:tcW w:w="4762" w:type="dxa"/>
            <w:shd w:val="clear" w:color="auto" w:fill="F4F6F8"/>
            <w:tcMar>
              <w:top w:w="50" w:type="dxa"/>
              <w:left w:w="100" w:type="dxa"/>
              <w:bottom w:w="50" w:type="dxa"/>
              <w:right w:w="100" w:type="dxa"/>
            </w:tcMar>
          </w:tcPr>
          <w:p w14:paraId="450B9739" w14:textId="77777777" w:rsidR="00146E74" w:rsidRDefault="00000000">
            <w:pPr>
              <w:spacing w:after="20" w:line="252" w:lineRule="auto"/>
            </w:pPr>
            <w:r>
              <w:rPr>
                <w:sz w:val="17"/>
              </w:rPr>
              <w:t>Bal-e-Jibril; Zarb-e-Kalim</w:t>
            </w:r>
          </w:p>
        </w:tc>
        <w:tc>
          <w:tcPr>
            <w:tcW w:w="907" w:type="dxa"/>
            <w:shd w:val="clear" w:color="auto" w:fill="F4F6F8"/>
            <w:tcMar>
              <w:top w:w="50" w:type="dxa"/>
              <w:left w:w="100" w:type="dxa"/>
              <w:bottom w:w="50" w:type="dxa"/>
              <w:right w:w="100" w:type="dxa"/>
            </w:tcMar>
          </w:tcPr>
          <w:p w14:paraId="68B54131" w14:textId="77777777" w:rsidR="00146E74" w:rsidRDefault="00000000">
            <w:pPr>
              <w:spacing w:after="20" w:line="252" w:lineRule="auto"/>
              <w:jc w:val="center"/>
            </w:pPr>
            <w:r>
              <w:rPr>
                <w:sz w:val="17"/>
              </w:rPr>
              <w:t>V</w:t>
            </w:r>
          </w:p>
        </w:tc>
      </w:tr>
      <w:tr w:rsidR="00146E74" w14:paraId="50AC8051" w14:textId="77777777">
        <w:trPr>
          <w:jc w:val="center"/>
        </w:trPr>
        <w:tc>
          <w:tcPr>
            <w:tcW w:w="794" w:type="dxa"/>
            <w:tcMar>
              <w:top w:w="50" w:type="dxa"/>
              <w:left w:w="100" w:type="dxa"/>
              <w:bottom w:w="50" w:type="dxa"/>
              <w:right w:w="100" w:type="dxa"/>
            </w:tcMar>
          </w:tcPr>
          <w:p w14:paraId="7B8EE763" w14:textId="77777777" w:rsidR="00146E74" w:rsidRDefault="00000000">
            <w:pPr>
              <w:spacing w:after="20" w:line="252" w:lineRule="auto"/>
              <w:jc w:val="center"/>
            </w:pPr>
            <w:r>
              <w:rPr>
                <w:sz w:val="17"/>
              </w:rPr>
              <w:t>S59</w:t>
            </w:r>
          </w:p>
        </w:tc>
        <w:tc>
          <w:tcPr>
            <w:tcW w:w="2948" w:type="dxa"/>
            <w:tcMar>
              <w:top w:w="50" w:type="dxa"/>
              <w:left w:w="100" w:type="dxa"/>
              <w:bottom w:w="50" w:type="dxa"/>
              <w:right w:w="100" w:type="dxa"/>
            </w:tcMar>
          </w:tcPr>
          <w:p w14:paraId="344FBDCC" w14:textId="77777777" w:rsidR="00146E74" w:rsidRDefault="00000000">
            <w:pPr>
              <w:spacing w:after="20" w:line="252" w:lineRule="auto"/>
            </w:pPr>
            <w:r>
              <w:rPr>
                <w:sz w:val="17"/>
              </w:rPr>
              <w:t>Allama Muhammad Iqbal</w:t>
            </w:r>
          </w:p>
        </w:tc>
        <w:tc>
          <w:tcPr>
            <w:tcW w:w="4762" w:type="dxa"/>
            <w:tcMar>
              <w:top w:w="50" w:type="dxa"/>
              <w:left w:w="100" w:type="dxa"/>
              <w:bottom w:w="50" w:type="dxa"/>
              <w:right w:w="100" w:type="dxa"/>
            </w:tcMar>
          </w:tcPr>
          <w:p w14:paraId="7231061C" w14:textId="77777777" w:rsidR="00146E74" w:rsidRDefault="00000000">
            <w:pPr>
              <w:spacing w:after="20" w:line="252" w:lineRule="auto"/>
            </w:pPr>
            <w:r>
              <w:rPr>
                <w:sz w:val="17"/>
              </w:rPr>
              <w:t>The Reconstruction of Religious Thought in Islam, Lecture V</w:t>
            </w:r>
          </w:p>
        </w:tc>
        <w:tc>
          <w:tcPr>
            <w:tcW w:w="907" w:type="dxa"/>
            <w:tcMar>
              <w:top w:w="50" w:type="dxa"/>
              <w:left w:w="100" w:type="dxa"/>
              <w:bottom w:w="50" w:type="dxa"/>
              <w:right w:w="100" w:type="dxa"/>
            </w:tcMar>
          </w:tcPr>
          <w:p w14:paraId="5DC4598E" w14:textId="77777777" w:rsidR="00146E74" w:rsidRDefault="00000000">
            <w:pPr>
              <w:spacing w:after="20" w:line="252" w:lineRule="auto"/>
              <w:jc w:val="center"/>
            </w:pPr>
            <w:r>
              <w:rPr>
                <w:sz w:val="17"/>
              </w:rPr>
              <w:t>VI</w:t>
            </w:r>
          </w:p>
        </w:tc>
      </w:tr>
      <w:tr w:rsidR="00146E74" w14:paraId="33CE2391" w14:textId="77777777">
        <w:trPr>
          <w:jc w:val="center"/>
        </w:trPr>
        <w:tc>
          <w:tcPr>
            <w:tcW w:w="794" w:type="dxa"/>
            <w:shd w:val="clear" w:color="auto" w:fill="F4F6F8"/>
            <w:tcMar>
              <w:top w:w="50" w:type="dxa"/>
              <w:left w:w="100" w:type="dxa"/>
              <w:bottom w:w="50" w:type="dxa"/>
              <w:right w:w="100" w:type="dxa"/>
            </w:tcMar>
          </w:tcPr>
          <w:p w14:paraId="04C37434" w14:textId="77777777" w:rsidR="00146E74" w:rsidRDefault="00000000">
            <w:pPr>
              <w:spacing w:after="20" w:line="252" w:lineRule="auto"/>
              <w:jc w:val="center"/>
            </w:pPr>
            <w:r>
              <w:rPr>
                <w:sz w:val="17"/>
              </w:rPr>
              <w:t>S62</w:t>
            </w:r>
          </w:p>
        </w:tc>
        <w:tc>
          <w:tcPr>
            <w:tcW w:w="2948" w:type="dxa"/>
            <w:shd w:val="clear" w:color="auto" w:fill="F4F6F8"/>
            <w:tcMar>
              <w:top w:w="50" w:type="dxa"/>
              <w:left w:w="100" w:type="dxa"/>
              <w:bottom w:w="50" w:type="dxa"/>
              <w:right w:w="100" w:type="dxa"/>
            </w:tcMar>
          </w:tcPr>
          <w:p w14:paraId="594D9B06" w14:textId="77777777" w:rsidR="00146E74" w:rsidRDefault="00000000">
            <w:pPr>
              <w:spacing w:after="20" w:line="252" w:lineRule="auto"/>
            </w:pPr>
            <w:r>
              <w:rPr>
                <w:sz w:val="17"/>
              </w:rPr>
              <w:t>Allama Muhammad Iqbal</w:t>
            </w:r>
          </w:p>
        </w:tc>
        <w:tc>
          <w:tcPr>
            <w:tcW w:w="4762" w:type="dxa"/>
            <w:shd w:val="clear" w:color="auto" w:fill="F4F6F8"/>
            <w:tcMar>
              <w:top w:w="50" w:type="dxa"/>
              <w:left w:w="100" w:type="dxa"/>
              <w:bottom w:w="50" w:type="dxa"/>
              <w:right w:w="100" w:type="dxa"/>
            </w:tcMar>
          </w:tcPr>
          <w:p w14:paraId="11410E7F" w14:textId="77777777" w:rsidR="00146E74" w:rsidRDefault="00000000">
            <w:pPr>
              <w:spacing w:after="20" w:line="252" w:lineRule="auto"/>
            </w:pPr>
            <w:r>
              <w:rPr>
                <w:sz w:val="17"/>
              </w:rPr>
              <w:t>Preface to The Reconstruction of Religious Thought in Islam</w:t>
            </w:r>
          </w:p>
        </w:tc>
        <w:tc>
          <w:tcPr>
            <w:tcW w:w="907" w:type="dxa"/>
            <w:shd w:val="clear" w:color="auto" w:fill="F4F6F8"/>
            <w:tcMar>
              <w:top w:w="50" w:type="dxa"/>
              <w:left w:w="100" w:type="dxa"/>
              <w:bottom w:w="50" w:type="dxa"/>
              <w:right w:w="100" w:type="dxa"/>
            </w:tcMar>
          </w:tcPr>
          <w:p w14:paraId="07D5E566" w14:textId="77777777" w:rsidR="00146E74" w:rsidRDefault="00000000">
            <w:pPr>
              <w:spacing w:after="20" w:line="252" w:lineRule="auto"/>
              <w:jc w:val="center"/>
            </w:pPr>
            <w:r>
              <w:rPr>
                <w:sz w:val="17"/>
              </w:rPr>
              <w:t>VI</w:t>
            </w:r>
          </w:p>
        </w:tc>
      </w:tr>
      <w:tr w:rsidR="00146E74" w14:paraId="19FB395B" w14:textId="77777777">
        <w:trPr>
          <w:jc w:val="center"/>
        </w:trPr>
        <w:tc>
          <w:tcPr>
            <w:tcW w:w="794" w:type="dxa"/>
            <w:tcMar>
              <w:top w:w="50" w:type="dxa"/>
              <w:left w:w="100" w:type="dxa"/>
              <w:bottom w:w="50" w:type="dxa"/>
              <w:right w:w="100" w:type="dxa"/>
            </w:tcMar>
          </w:tcPr>
          <w:p w14:paraId="06373D48" w14:textId="77777777" w:rsidR="00146E74" w:rsidRDefault="00000000">
            <w:pPr>
              <w:spacing w:after="20" w:line="252" w:lineRule="auto"/>
              <w:jc w:val="center"/>
            </w:pPr>
            <w:r>
              <w:rPr>
                <w:sz w:val="17"/>
              </w:rPr>
              <w:t>S63</w:t>
            </w:r>
          </w:p>
        </w:tc>
        <w:tc>
          <w:tcPr>
            <w:tcW w:w="2948" w:type="dxa"/>
            <w:tcMar>
              <w:top w:w="50" w:type="dxa"/>
              <w:left w:w="100" w:type="dxa"/>
              <w:bottom w:w="50" w:type="dxa"/>
              <w:right w:w="100" w:type="dxa"/>
            </w:tcMar>
          </w:tcPr>
          <w:p w14:paraId="1036B133" w14:textId="77777777" w:rsidR="00146E74" w:rsidRDefault="00000000">
            <w:pPr>
              <w:spacing w:after="20" w:line="252" w:lineRule="auto"/>
            </w:pPr>
            <w:r>
              <w:rPr>
                <w:sz w:val="17"/>
              </w:rPr>
              <w:t>Allama Muhammad Iqbal</w:t>
            </w:r>
          </w:p>
        </w:tc>
        <w:tc>
          <w:tcPr>
            <w:tcW w:w="4762" w:type="dxa"/>
            <w:tcMar>
              <w:top w:w="50" w:type="dxa"/>
              <w:left w:w="100" w:type="dxa"/>
              <w:bottom w:w="50" w:type="dxa"/>
              <w:right w:w="100" w:type="dxa"/>
            </w:tcMar>
          </w:tcPr>
          <w:p w14:paraId="1D38B44A" w14:textId="77777777" w:rsidR="00146E74" w:rsidRDefault="00000000">
            <w:pPr>
              <w:spacing w:after="20" w:line="252" w:lineRule="auto"/>
            </w:pPr>
            <w:r>
              <w:rPr>
                <w:sz w:val="17"/>
              </w:rPr>
              <w:t>The Reconstruction of Religious Thought in Islam, Lecture VI</w:t>
            </w:r>
          </w:p>
        </w:tc>
        <w:tc>
          <w:tcPr>
            <w:tcW w:w="907" w:type="dxa"/>
            <w:tcMar>
              <w:top w:w="50" w:type="dxa"/>
              <w:left w:w="100" w:type="dxa"/>
              <w:bottom w:w="50" w:type="dxa"/>
              <w:right w:w="100" w:type="dxa"/>
            </w:tcMar>
          </w:tcPr>
          <w:p w14:paraId="23694EA8" w14:textId="77777777" w:rsidR="00146E74" w:rsidRDefault="00000000">
            <w:pPr>
              <w:spacing w:after="20" w:line="252" w:lineRule="auto"/>
              <w:jc w:val="center"/>
            </w:pPr>
            <w:r>
              <w:rPr>
                <w:sz w:val="17"/>
              </w:rPr>
              <w:t>VI</w:t>
            </w:r>
          </w:p>
        </w:tc>
      </w:tr>
      <w:tr w:rsidR="00146E74" w14:paraId="347ED1CD" w14:textId="77777777">
        <w:trPr>
          <w:jc w:val="center"/>
        </w:trPr>
        <w:tc>
          <w:tcPr>
            <w:tcW w:w="794" w:type="dxa"/>
            <w:shd w:val="clear" w:color="auto" w:fill="F4F6F8"/>
            <w:tcMar>
              <w:top w:w="50" w:type="dxa"/>
              <w:left w:w="100" w:type="dxa"/>
              <w:bottom w:w="50" w:type="dxa"/>
              <w:right w:w="100" w:type="dxa"/>
            </w:tcMar>
          </w:tcPr>
          <w:p w14:paraId="55D425FC" w14:textId="77777777" w:rsidR="00146E74" w:rsidRDefault="00000000">
            <w:pPr>
              <w:spacing w:after="20" w:line="252" w:lineRule="auto"/>
              <w:jc w:val="center"/>
            </w:pPr>
            <w:r>
              <w:rPr>
                <w:sz w:val="17"/>
              </w:rPr>
              <w:t>S64</w:t>
            </w:r>
          </w:p>
        </w:tc>
        <w:tc>
          <w:tcPr>
            <w:tcW w:w="2948" w:type="dxa"/>
            <w:shd w:val="clear" w:color="auto" w:fill="F4F6F8"/>
            <w:tcMar>
              <w:top w:w="50" w:type="dxa"/>
              <w:left w:w="100" w:type="dxa"/>
              <w:bottom w:w="50" w:type="dxa"/>
              <w:right w:w="100" w:type="dxa"/>
            </w:tcMar>
          </w:tcPr>
          <w:p w14:paraId="46C20ACA" w14:textId="77777777" w:rsidR="00146E74" w:rsidRDefault="00000000">
            <w:pPr>
              <w:spacing w:after="20" w:line="252" w:lineRule="auto"/>
            </w:pPr>
            <w:r>
              <w:rPr>
                <w:sz w:val="17"/>
              </w:rPr>
              <w:t>Allama Muhammad Iqbal</w:t>
            </w:r>
          </w:p>
        </w:tc>
        <w:tc>
          <w:tcPr>
            <w:tcW w:w="4762" w:type="dxa"/>
            <w:shd w:val="clear" w:color="auto" w:fill="F4F6F8"/>
            <w:tcMar>
              <w:top w:w="50" w:type="dxa"/>
              <w:left w:w="100" w:type="dxa"/>
              <w:bottom w:w="50" w:type="dxa"/>
              <w:right w:w="100" w:type="dxa"/>
            </w:tcMar>
          </w:tcPr>
          <w:p w14:paraId="1D24C3D9" w14:textId="77777777" w:rsidR="00146E74" w:rsidRDefault="00000000">
            <w:pPr>
              <w:spacing w:after="20" w:line="252" w:lineRule="auto"/>
            </w:pPr>
            <w:r>
              <w:rPr>
                <w:sz w:val="17"/>
              </w:rPr>
              <w:t>Bang-e-Dara</w:t>
            </w:r>
          </w:p>
        </w:tc>
        <w:tc>
          <w:tcPr>
            <w:tcW w:w="907" w:type="dxa"/>
            <w:shd w:val="clear" w:color="auto" w:fill="F4F6F8"/>
            <w:tcMar>
              <w:top w:w="50" w:type="dxa"/>
              <w:left w:w="100" w:type="dxa"/>
              <w:bottom w:w="50" w:type="dxa"/>
              <w:right w:w="100" w:type="dxa"/>
            </w:tcMar>
          </w:tcPr>
          <w:p w14:paraId="267A14DB" w14:textId="77777777" w:rsidR="00146E74" w:rsidRDefault="00000000">
            <w:pPr>
              <w:spacing w:after="20" w:line="252" w:lineRule="auto"/>
              <w:jc w:val="center"/>
            </w:pPr>
            <w:r>
              <w:rPr>
                <w:sz w:val="17"/>
              </w:rPr>
              <w:t>VI</w:t>
            </w:r>
          </w:p>
        </w:tc>
      </w:tr>
      <w:tr w:rsidR="00146E74" w14:paraId="18612990" w14:textId="77777777">
        <w:trPr>
          <w:jc w:val="center"/>
        </w:trPr>
        <w:tc>
          <w:tcPr>
            <w:tcW w:w="794" w:type="dxa"/>
            <w:tcMar>
              <w:top w:w="50" w:type="dxa"/>
              <w:left w:w="100" w:type="dxa"/>
              <w:bottom w:w="50" w:type="dxa"/>
              <w:right w:w="100" w:type="dxa"/>
            </w:tcMar>
          </w:tcPr>
          <w:p w14:paraId="004380D1" w14:textId="77777777" w:rsidR="00146E74" w:rsidRDefault="00000000">
            <w:pPr>
              <w:spacing w:after="20" w:line="252" w:lineRule="auto"/>
              <w:jc w:val="center"/>
            </w:pPr>
            <w:r>
              <w:rPr>
                <w:sz w:val="17"/>
              </w:rPr>
              <w:t>S65</w:t>
            </w:r>
          </w:p>
        </w:tc>
        <w:tc>
          <w:tcPr>
            <w:tcW w:w="2948" w:type="dxa"/>
            <w:tcMar>
              <w:top w:w="50" w:type="dxa"/>
              <w:left w:w="100" w:type="dxa"/>
              <w:bottom w:w="50" w:type="dxa"/>
              <w:right w:w="100" w:type="dxa"/>
            </w:tcMar>
          </w:tcPr>
          <w:p w14:paraId="38B16F26" w14:textId="77777777" w:rsidR="00146E74" w:rsidRDefault="00000000">
            <w:pPr>
              <w:spacing w:after="20" w:line="252" w:lineRule="auto"/>
            </w:pPr>
            <w:r>
              <w:rPr>
                <w:sz w:val="17"/>
              </w:rPr>
              <w:t>Allama Muhammad Iqbal</w:t>
            </w:r>
          </w:p>
        </w:tc>
        <w:tc>
          <w:tcPr>
            <w:tcW w:w="4762" w:type="dxa"/>
            <w:tcMar>
              <w:top w:w="50" w:type="dxa"/>
              <w:left w:w="100" w:type="dxa"/>
              <w:bottom w:w="50" w:type="dxa"/>
              <w:right w:w="100" w:type="dxa"/>
            </w:tcMar>
          </w:tcPr>
          <w:p w14:paraId="0A01D881" w14:textId="77777777" w:rsidR="00146E74" w:rsidRDefault="00000000">
            <w:pPr>
              <w:spacing w:after="20" w:line="252" w:lineRule="auto"/>
            </w:pPr>
            <w:r>
              <w:rPr>
                <w:sz w:val="17"/>
              </w:rPr>
              <w:t>Bang-e-Dara</w:t>
            </w:r>
          </w:p>
        </w:tc>
        <w:tc>
          <w:tcPr>
            <w:tcW w:w="907" w:type="dxa"/>
            <w:tcMar>
              <w:top w:w="50" w:type="dxa"/>
              <w:left w:w="100" w:type="dxa"/>
              <w:bottom w:w="50" w:type="dxa"/>
              <w:right w:w="100" w:type="dxa"/>
            </w:tcMar>
          </w:tcPr>
          <w:p w14:paraId="03DB8A9C" w14:textId="77777777" w:rsidR="00146E74" w:rsidRDefault="00000000">
            <w:pPr>
              <w:spacing w:after="20" w:line="252" w:lineRule="auto"/>
              <w:jc w:val="center"/>
            </w:pPr>
            <w:r>
              <w:rPr>
                <w:sz w:val="17"/>
              </w:rPr>
              <w:t>VI</w:t>
            </w:r>
          </w:p>
        </w:tc>
      </w:tr>
      <w:tr w:rsidR="00146E74" w14:paraId="43D715E7" w14:textId="77777777">
        <w:trPr>
          <w:jc w:val="center"/>
        </w:trPr>
        <w:tc>
          <w:tcPr>
            <w:tcW w:w="794" w:type="dxa"/>
            <w:shd w:val="clear" w:color="auto" w:fill="F4F6F8"/>
            <w:tcMar>
              <w:top w:w="50" w:type="dxa"/>
              <w:left w:w="100" w:type="dxa"/>
              <w:bottom w:w="50" w:type="dxa"/>
              <w:right w:w="100" w:type="dxa"/>
            </w:tcMar>
          </w:tcPr>
          <w:p w14:paraId="62843734" w14:textId="77777777" w:rsidR="00146E74" w:rsidRDefault="00000000">
            <w:pPr>
              <w:spacing w:after="20" w:line="252" w:lineRule="auto"/>
              <w:jc w:val="center"/>
            </w:pPr>
            <w:r>
              <w:rPr>
                <w:sz w:val="17"/>
              </w:rPr>
              <w:t>S66</w:t>
            </w:r>
          </w:p>
        </w:tc>
        <w:tc>
          <w:tcPr>
            <w:tcW w:w="2948" w:type="dxa"/>
            <w:shd w:val="clear" w:color="auto" w:fill="F4F6F8"/>
            <w:tcMar>
              <w:top w:w="50" w:type="dxa"/>
              <w:left w:w="100" w:type="dxa"/>
              <w:bottom w:w="50" w:type="dxa"/>
              <w:right w:w="100" w:type="dxa"/>
            </w:tcMar>
          </w:tcPr>
          <w:p w14:paraId="0546A115" w14:textId="77777777" w:rsidR="00146E74" w:rsidRDefault="00000000">
            <w:pPr>
              <w:spacing w:after="20" w:line="252" w:lineRule="auto"/>
            </w:pPr>
            <w:r>
              <w:rPr>
                <w:sz w:val="17"/>
              </w:rPr>
              <w:t>Allama Muhammad Iqbal</w:t>
            </w:r>
          </w:p>
        </w:tc>
        <w:tc>
          <w:tcPr>
            <w:tcW w:w="4762" w:type="dxa"/>
            <w:shd w:val="clear" w:color="auto" w:fill="F4F6F8"/>
            <w:tcMar>
              <w:top w:w="50" w:type="dxa"/>
              <w:left w:w="100" w:type="dxa"/>
              <w:bottom w:w="50" w:type="dxa"/>
              <w:right w:w="100" w:type="dxa"/>
            </w:tcMar>
          </w:tcPr>
          <w:p w14:paraId="019E5848" w14:textId="77777777" w:rsidR="00146E74" w:rsidRDefault="00000000">
            <w:pPr>
              <w:spacing w:after="20" w:line="252" w:lineRule="auto"/>
            </w:pPr>
            <w:r>
              <w:rPr>
                <w:sz w:val="17"/>
              </w:rPr>
              <w:t>Presidential Address, All-India Muslim League, Allahabad, 1930</w:t>
            </w:r>
          </w:p>
        </w:tc>
        <w:tc>
          <w:tcPr>
            <w:tcW w:w="907" w:type="dxa"/>
            <w:shd w:val="clear" w:color="auto" w:fill="F4F6F8"/>
            <w:tcMar>
              <w:top w:w="50" w:type="dxa"/>
              <w:left w:w="100" w:type="dxa"/>
              <w:bottom w:w="50" w:type="dxa"/>
              <w:right w:w="100" w:type="dxa"/>
            </w:tcMar>
          </w:tcPr>
          <w:p w14:paraId="32AD77BB" w14:textId="77777777" w:rsidR="00146E74" w:rsidRDefault="00000000">
            <w:pPr>
              <w:spacing w:after="20" w:line="252" w:lineRule="auto"/>
              <w:jc w:val="center"/>
            </w:pPr>
            <w:r>
              <w:rPr>
                <w:sz w:val="17"/>
              </w:rPr>
              <w:t>VI</w:t>
            </w:r>
          </w:p>
        </w:tc>
      </w:tr>
      <w:tr w:rsidR="00146E74" w14:paraId="74DD74A1" w14:textId="77777777">
        <w:trPr>
          <w:jc w:val="center"/>
        </w:trPr>
        <w:tc>
          <w:tcPr>
            <w:tcW w:w="794" w:type="dxa"/>
            <w:tcMar>
              <w:top w:w="50" w:type="dxa"/>
              <w:left w:w="100" w:type="dxa"/>
              <w:bottom w:w="50" w:type="dxa"/>
              <w:right w:w="100" w:type="dxa"/>
            </w:tcMar>
          </w:tcPr>
          <w:p w14:paraId="2D702383" w14:textId="77777777" w:rsidR="00146E74" w:rsidRDefault="00000000">
            <w:pPr>
              <w:spacing w:after="20" w:line="252" w:lineRule="auto"/>
              <w:jc w:val="center"/>
            </w:pPr>
            <w:r>
              <w:rPr>
                <w:sz w:val="17"/>
              </w:rPr>
              <w:t>S79</w:t>
            </w:r>
          </w:p>
        </w:tc>
        <w:tc>
          <w:tcPr>
            <w:tcW w:w="2948" w:type="dxa"/>
            <w:tcMar>
              <w:top w:w="50" w:type="dxa"/>
              <w:left w:w="100" w:type="dxa"/>
              <w:bottom w:w="50" w:type="dxa"/>
              <w:right w:w="100" w:type="dxa"/>
            </w:tcMar>
          </w:tcPr>
          <w:p w14:paraId="420F19A1" w14:textId="77777777" w:rsidR="00146E74" w:rsidRDefault="00000000">
            <w:pPr>
              <w:spacing w:after="20" w:line="252" w:lineRule="auto"/>
            </w:pPr>
            <w:r>
              <w:rPr>
                <w:sz w:val="17"/>
              </w:rPr>
              <w:t>Allama Muhammad Iqbal</w:t>
            </w:r>
          </w:p>
        </w:tc>
        <w:tc>
          <w:tcPr>
            <w:tcW w:w="4762" w:type="dxa"/>
            <w:tcMar>
              <w:top w:w="50" w:type="dxa"/>
              <w:left w:w="100" w:type="dxa"/>
              <w:bottom w:w="50" w:type="dxa"/>
              <w:right w:w="100" w:type="dxa"/>
            </w:tcMar>
          </w:tcPr>
          <w:p w14:paraId="58570270" w14:textId="77777777" w:rsidR="00146E74" w:rsidRDefault="00000000">
            <w:pPr>
              <w:spacing w:after="20" w:line="252" w:lineRule="auto"/>
            </w:pPr>
            <w:r>
              <w:rPr>
                <w:sz w:val="17"/>
              </w:rPr>
              <w:t>Rumuz-e-Bekhudi</w:t>
            </w:r>
          </w:p>
        </w:tc>
        <w:tc>
          <w:tcPr>
            <w:tcW w:w="907" w:type="dxa"/>
            <w:tcMar>
              <w:top w:w="50" w:type="dxa"/>
              <w:left w:w="100" w:type="dxa"/>
              <w:bottom w:w="50" w:type="dxa"/>
              <w:right w:w="100" w:type="dxa"/>
            </w:tcMar>
          </w:tcPr>
          <w:p w14:paraId="1D05716F" w14:textId="77777777" w:rsidR="00146E74" w:rsidRDefault="00000000">
            <w:pPr>
              <w:spacing w:after="20" w:line="252" w:lineRule="auto"/>
              <w:jc w:val="center"/>
            </w:pPr>
            <w:r>
              <w:rPr>
                <w:sz w:val="17"/>
              </w:rPr>
              <w:t>VII</w:t>
            </w:r>
          </w:p>
        </w:tc>
      </w:tr>
      <w:tr w:rsidR="00146E74" w14:paraId="148D966B" w14:textId="77777777">
        <w:trPr>
          <w:jc w:val="center"/>
        </w:trPr>
        <w:tc>
          <w:tcPr>
            <w:tcW w:w="794" w:type="dxa"/>
            <w:shd w:val="clear" w:color="auto" w:fill="F4F6F8"/>
            <w:tcMar>
              <w:top w:w="50" w:type="dxa"/>
              <w:left w:w="100" w:type="dxa"/>
              <w:bottom w:w="50" w:type="dxa"/>
              <w:right w:w="100" w:type="dxa"/>
            </w:tcMar>
          </w:tcPr>
          <w:p w14:paraId="6ED0455D" w14:textId="77777777" w:rsidR="00146E74" w:rsidRDefault="00000000">
            <w:pPr>
              <w:spacing w:after="20" w:line="252" w:lineRule="auto"/>
              <w:jc w:val="center"/>
            </w:pPr>
            <w:r>
              <w:rPr>
                <w:sz w:val="17"/>
              </w:rPr>
              <w:t>S89</w:t>
            </w:r>
          </w:p>
        </w:tc>
        <w:tc>
          <w:tcPr>
            <w:tcW w:w="2948" w:type="dxa"/>
            <w:shd w:val="clear" w:color="auto" w:fill="F4F6F8"/>
            <w:tcMar>
              <w:top w:w="50" w:type="dxa"/>
              <w:left w:w="100" w:type="dxa"/>
              <w:bottom w:w="50" w:type="dxa"/>
              <w:right w:w="100" w:type="dxa"/>
            </w:tcMar>
          </w:tcPr>
          <w:p w14:paraId="4701EACF" w14:textId="77777777" w:rsidR="00146E74" w:rsidRDefault="00000000">
            <w:pPr>
              <w:spacing w:after="20" w:line="252" w:lineRule="auto"/>
            </w:pPr>
            <w:r>
              <w:rPr>
                <w:sz w:val="17"/>
              </w:rPr>
              <w:t>Allama Muhammad Iqbal</w:t>
            </w:r>
          </w:p>
        </w:tc>
        <w:tc>
          <w:tcPr>
            <w:tcW w:w="4762" w:type="dxa"/>
            <w:shd w:val="clear" w:color="auto" w:fill="F4F6F8"/>
            <w:tcMar>
              <w:top w:w="50" w:type="dxa"/>
              <w:left w:w="100" w:type="dxa"/>
              <w:bottom w:w="50" w:type="dxa"/>
              <w:right w:w="100" w:type="dxa"/>
            </w:tcMar>
          </w:tcPr>
          <w:p w14:paraId="2F99E1F0" w14:textId="77777777" w:rsidR="00146E74" w:rsidRDefault="00000000">
            <w:pPr>
              <w:spacing w:after="20" w:line="252" w:lineRule="auto"/>
            </w:pPr>
            <w:r>
              <w:rPr>
                <w:sz w:val="17"/>
              </w:rPr>
              <w:t>The Reconstruction of Religious Thought in Islam, Lecture VI</w:t>
            </w:r>
          </w:p>
        </w:tc>
        <w:tc>
          <w:tcPr>
            <w:tcW w:w="907" w:type="dxa"/>
            <w:shd w:val="clear" w:color="auto" w:fill="F4F6F8"/>
            <w:tcMar>
              <w:top w:w="50" w:type="dxa"/>
              <w:left w:w="100" w:type="dxa"/>
              <w:bottom w:w="50" w:type="dxa"/>
              <w:right w:w="100" w:type="dxa"/>
            </w:tcMar>
          </w:tcPr>
          <w:p w14:paraId="3D7D8CC1" w14:textId="77777777" w:rsidR="00146E74" w:rsidRDefault="00000000">
            <w:pPr>
              <w:spacing w:after="20" w:line="252" w:lineRule="auto"/>
              <w:jc w:val="center"/>
            </w:pPr>
            <w:r>
              <w:rPr>
                <w:sz w:val="17"/>
              </w:rPr>
              <w:t>VIII</w:t>
            </w:r>
          </w:p>
        </w:tc>
      </w:tr>
      <w:tr w:rsidR="00146E74" w14:paraId="61BDD44D" w14:textId="77777777">
        <w:trPr>
          <w:jc w:val="center"/>
        </w:trPr>
        <w:tc>
          <w:tcPr>
            <w:tcW w:w="794" w:type="dxa"/>
            <w:tcMar>
              <w:top w:w="50" w:type="dxa"/>
              <w:left w:w="100" w:type="dxa"/>
              <w:bottom w:w="50" w:type="dxa"/>
              <w:right w:w="100" w:type="dxa"/>
            </w:tcMar>
          </w:tcPr>
          <w:p w14:paraId="16D0333B" w14:textId="77777777" w:rsidR="00146E74" w:rsidRDefault="00000000">
            <w:pPr>
              <w:spacing w:after="20" w:line="252" w:lineRule="auto"/>
              <w:jc w:val="center"/>
            </w:pPr>
            <w:r>
              <w:rPr>
                <w:sz w:val="17"/>
              </w:rPr>
              <w:t>S95</w:t>
            </w:r>
          </w:p>
        </w:tc>
        <w:tc>
          <w:tcPr>
            <w:tcW w:w="2948" w:type="dxa"/>
            <w:tcMar>
              <w:top w:w="50" w:type="dxa"/>
              <w:left w:w="100" w:type="dxa"/>
              <w:bottom w:w="50" w:type="dxa"/>
              <w:right w:w="100" w:type="dxa"/>
            </w:tcMar>
          </w:tcPr>
          <w:p w14:paraId="4C4A264A" w14:textId="77777777" w:rsidR="00146E74" w:rsidRDefault="00000000">
            <w:pPr>
              <w:spacing w:after="20" w:line="252" w:lineRule="auto"/>
            </w:pPr>
            <w:r>
              <w:rPr>
                <w:sz w:val="17"/>
              </w:rPr>
              <w:t>Allama Muhammad Iqbal</w:t>
            </w:r>
          </w:p>
        </w:tc>
        <w:tc>
          <w:tcPr>
            <w:tcW w:w="4762" w:type="dxa"/>
            <w:tcMar>
              <w:top w:w="50" w:type="dxa"/>
              <w:left w:w="100" w:type="dxa"/>
              <w:bottom w:w="50" w:type="dxa"/>
              <w:right w:w="100" w:type="dxa"/>
            </w:tcMar>
          </w:tcPr>
          <w:p w14:paraId="53ABC624" w14:textId="77777777" w:rsidR="00146E74" w:rsidRDefault="00000000">
            <w:pPr>
              <w:spacing w:after="20" w:line="252" w:lineRule="auto"/>
            </w:pPr>
            <w:r>
              <w:rPr>
                <w:sz w:val="17"/>
              </w:rPr>
              <w:t>The Reconstruction of Religious Thought in Islam, Lecture VI</w:t>
            </w:r>
          </w:p>
        </w:tc>
        <w:tc>
          <w:tcPr>
            <w:tcW w:w="907" w:type="dxa"/>
            <w:tcMar>
              <w:top w:w="50" w:type="dxa"/>
              <w:left w:w="100" w:type="dxa"/>
              <w:bottom w:w="50" w:type="dxa"/>
              <w:right w:w="100" w:type="dxa"/>
            </w:tcMar>
          </w:tcPr>
          <w:p w14:paraId="7FDD2412" w14:textId="77777777" w:rsidR="00146E74" w:rsidRDefault="00000000">
            <w:pPr>
              <w:spacing w:after="20" w:line="252" w:lineRule="auto"/>
              <w:jc w:val="center"/>
            </w:pPr>
            <w:r>
              <w:rPr>
                <w:sz w:val="17"/>
              </w:rPr>
              <w:t>IX</w:t>
            </w:r>
          </w:p>
        </w:tc>
      </w:tr>
      <w:tr w:rsidR="00146E74" w14:paraId="3B71C8F8" w14:textId="77777777">
        <w:trPr>
          <w:jc w:val="center"/>
        </w:trPr>
        <w:tc>
          <w:tcPr>
            <w:tcW w:w="794" w:type="dxa"/>
            <w:shd w:val="clear" w:color="auto" w:fill="F4F6F8"/>
            <w:tcMar>
              <w:top w:w="50" w:type="dxa"/>
              <w:left w:w="100" w:type="dxa"/>
              <w:bottom w:w="50" w:type="dxa"/>
              <w:right w:w="100" w:type="dxa"/>
            </w:tcMar>
          </w:tcPr>
          <w:p w14:paraId="4A868149" w14:textId="77777777" w:rsidR="00146E74" w:rsidRDefault="00000000">
            <w:pPr>
              <w:spacing w:after="20" w:line="252" w:lineRule="auto"/>
              <w:jc w:val="center"/>
            </w:pPr>
            <w:r>
              <w:rPr>
                <w:sz w:val="17"/>
              </w:rPr>
              <w:t>S96</w:t>
            </w:r>
          </w:p>
        </w:tc>
        <w:tc>
          <w:tcPr>
            <w:tcW w:w="2948" w:type="dxa"/>
            <w:shd w:val="clear" w:color="auto" w:fill="F4F6F8"/>
            <w:tcMar>
              <w:top w:w="50" w:type="dxa"/>
              <w:left w:w="100" w:type="dxa"/>
              <w:bottom w:w="50" w:type="dxa"/>
              <w:right w:w="100" w:type="dxa"/>
            </w:tcMar>
          </w:tcPr>
          <w:p w14:paraId="251ABC44" w14:textId="77777777" w:rsidR="00146E74" w:rsidRDefault="00000000">
            <w:pPr>
              <w:spacing w:after="20" w:line="252" w:lineRule="auto"/>
            </w:pPr>
            <w:r>
              <w:rPr>
                <w:sz w:val="17"/>
              </w:rPr>
              <w:t>Allama Muhammad Iqbal</w:t>
            </w:r>
          </w:p>
        </w:tc>
        <w:tc>
          <w:tcPr>
            <w:tcW w:w="4762" w:type="dxa"/>
            <w:shd w:val="clear" w:color="auto" w:fill="F4F6F8"/>
            <w:tcMar>
              <w:top w:w="50" w:type="dxa"/>
              <w:left w:w="100" w:type="dxa"/>
              <w:bottom w:w="50" w:type="dxa"/>
              <w:right w:w="100" w:type="dxa"/>
            </w:tcMar>
          </w:tcPr>
          <w:p w14:paraId="0DB54204" w14:textId="77777777" w:rsidR="00146E74" w:rsidRDefault="00000000">
            <w:pPr>
              <w:spacing w:after="20" w:line="252" w:lineRule="auto"/>
            </w:pPr>
            <w:r>
              <w:rPr>
                <w:sz w:val="17"/>
              </w:rPr>
              <w:t>The Reconstruction of Religious Thought in Islam, Lecture VI</w:t>
            </w:r>
          </w:p>
        </w:tc>
        <w:tc>
          <w:tcPr>
            <w:tcW w:w="907" w:type="dxa"/>
            <w:shd w:val="clear" w:color="auto" w:fill="F4F6F8"/>
            <w:tcMar>
              <w:top w:w="50" w:type="dxa"/>
              <w:left w:w="100" w:type="dxa"/>
              <w:bottom w:w="50" w:type="dxa"/>
              <w:right w:w="100" w:type="dxa"/>
            </w:tcMar>
          </w:tcPr>
          <w:p w14:paraId="7DB2479A" w14:textId="77777777" w:rsidR="00146E74" w:rsidRDefault="00000000">
            <w:pPr>
              <w:spacing w:after="20" w:line="252" w:lineRule="auto"/>
              <w:jc w:val="center"/>
            </w:pPr>
            <w:r>
              <w:rPr>
                <w:sz w:val="17"/>
              </w:rPr>
              <w:t>IX</w:t>
            </w:r>
          </w:p>
        </w:tc>
      </w:tr>
      <w:tr w:rsidR="00146E74" w14:paraId="27DEEE40" w14:textId="77777777">
        <w:trPr>
          <w:jc w:val="center"/>
        </w:trPr>
        <w:tc>
          <w:tcPr>
            <w:tcW w:w="794" w:type="dxa"/>
            <w:tcMar>
              <w:top w:w="50" w:type="dxa"/>
              <w:left w:w="100" w:type="dxa"/>
              <w:bottom w:w="50" w:type="dxa"/>
              <w:right w:w="100" w:type="dxa"/>
            </w:tcMar>
          </w:tcPr>
          <w:p w14:paraId="1737ACD6" w14:textId="77777777" w:rsidR="00146E74" w:rsidRDefault="00000000">
            <w:pPr>
              <w:spacing w:after="20" w:line="252" w:lineRule="auto"/>
              <w:jc w:val="center"/>
            </w:pPr>
            <w:r>
              <w:rPr>
                <w:sz w:val="17"/>
              </w:rPr>
              <w:t>S9</w:t>
            </w:r>
          </w:p>
        </w:tc>
        <w:tc>
          <w:tcPr>
            <w:tcW w:w="2948" w:type="dxa"/>
            <w:tcMar>
              <w:top w:w="50" w:type="dxa"/>
              <w:left w:w="100" w:type="dxa"/>
              <w:bottom w:w="50" w:type="dxa"/>
              <w:right w:w="100" w:type="dxa"/>
            </w:tcMar>
          </w:tcPr>
          <w:p w14:paraId="4DEE3FF2" w14:textId="77777777" w:rsidR="00146E74" w:rsidRDefault="00000000">
            <w:pPr>
              <w:spacing w:after="20" w:line="252" w:lineRule="auto"/>
            </w:pPr>
            <w:r>
              <w:rPr>
                <w:sz w:val="17"/>
              </w:rPr>
              <w:t>Alphonse de Lamartine</w:t>
            </w:r>
          </w:p>
        </w:tc>
        <w:tc>
          <w:tcPr>
            <w:tcW w:w="4762" w:type="dxa"/>
            <w:tcMar>
              <w:top w:w="50" w:type="dxa"/>
              <w:left w:w="100" w:type="dxa"/>
              <w:bottom w:w="50" w:type="dxa"/>
              <w:right w:w="100" w:type="dxa"/>
            </w:tcMar>
          </w:tcPr>
          <w:p w14:paraId="4817F537" w14:textId="77777777" w:rsidR="00146E74" w:rsidRDefault="00000000">
            <w:pPr>
              <w:spacing w:after="20" w:line="252" w:lineRule="auto"/>
            </w:pPr>
            <w:r>
              <w:rPr>
                <w:sz w:val="17"/>
              </w:rPr>
              <w:t>Histoire de la Turquie (1854)</w:t>
            </w:r>
          </w:p>
        </w:tc>
        <w:tc>
          <w:tcPr>
            <w:tcW w:w="907" w:type="dxa"/>
            <w:tcMar>
              <w:top w:w="50" w:type="dxa"/>
              <w:left w:w="100" w:type="dxa"/>
              <w:bottom w:w="50" w:type="dxa"/>
              <w:right w:w="100" w:type="dxa"/>
            </w:tcMar>
          </w:tcPr>
          <w:p w14:paraId="5A2711B3" w14:textId="77777777" w:rsidR="00146E74" w:rsidRDefault="00000000">
            <w:pPr>
              <w:spacing w:after="20" w:line="252" w:lineRule="auto"/>
              <w:jc w:val="center"/>
            </w:pPr>
            <w:r>
              <w:rPr>
                <w:sz w:val="17"/>
              </w:rPr>
              <w:t>I</w:t>
            </w:r>
          </w:p>
        </w:tc>
      </w:tr>
      <w:tr w:rsidR="00146E74" w14:paraId="4E35C614" w14:textId="77777777">
        <w:trPr>
          <w:jc w:val="center"/>
        </w:trPr>
        <w:tc>
          <w:tcPr>
            <w:tcW w:w="794" w:type="dxa"/>
            <w:shd w:val="clear" w:color="auto" w:fill="F4F6F8"/>
            <w:tcMar>
              <w:top w:w="50" w:type="dxa"/>
              <w:left w:w="100" w:type="dxa"/>
              <w:bottom w:w="50" w:type="dxa"/>
              <w:right w:w="100" w:type="dxa"/>
            </w:tcMar>
          </w:tcPr>
          <w:p w14:paraId="2E66C825" w14:textId="77777777" w:rsidR="00146E74" w:rsidRDefault="00000000">
            <w:pPr>
              <w:spacing w:after="20" w:line="252" w:lineRule="auto"/>
              <w:jc w:val="center"/>
            </w:pPr>
            <w:r>
              <w:rPr>
                <w:sz w:val="17"/>
              </w:rPr>
              <w:t>S37</w:t>
            </w:r>
          </w:p>
        </w:tc>
        <w:tc>
          <w:tcPr>
            <w:tcW w:w="2948" w:type="dxa"/>
            <w:shd w:val="clear" w:color="auto" w:fill="F4F6F8"/>
            <w:tcMar>
              <w:top w:w="50" w:type="dxa"/>
              <w:left w:w="100" w:type="dxa"/>
              <w:bottom w:w="50" w:type="dxa"/>
              <w:right w:w="100" w:type="dxa"/>
            </w:tcMar>
          </w:tcPr>
          <w:p w14:paraId="38190471" w14:textId="77777777" w:rsidR="00146E74" w:rsidRDefault="00000000">
            <w:pPr>
              <w:spacing w:after="20" w:line="252" w:lineRule="auto"/>
            </w:pPr>
            <w:r>
              <w:rPr>
                <w:sz w:val="17"/>
              </w:rPr>
              <w:t>Annie Besant</w:t>
            </w:r>
          </w:p>
        </w:tc>
        <w:tc>
          <w:tcPr>
            <w:tcW w:w="4762" w:type="dxa"/>
            <w:shd w:val="clear" w:color="auto" w:fill="F4F6F8"/>
            <w:tcMar>
              <w:top w:w="50" w:type="dxa"/>
              <w:left w:w="100" w:type="dxa"/>
              <w:bottom w:w="50" w:type="dxa"/>
              <w:right w:w="100" w:type="dxa"/>
            </w:tcMar>
          </w:tcPr>
          <w:p w14:paraId="32CC2417" w14:textId="77777777" w:rsidR="00146E74" w:rsidRDefault="00000000">
            <w:pPr>
              <w:spacing w:after="20" w:line="252" w:lineRule="auto"/>
            </w:pPr>
            <w:r>
              <w:rPr>
                <w:sz w:val="17"/>
              </w:rPr>
              <w:t>The Life and Teachings of Muhammad (1932)</w:t>
            </w:r>
          </w:p>
        </w:tc>
        <w:tc>
          <w:tcPr>
            <w:tcW w:w="907" w:type="dxa"/>
            <w:shd w:val="clear" w:color="auto" w:fill="F4F6F8"/>
            <w:tcMar>
              <w:top w:w="50" w:type="dxa"/>
              <w:left w:w="100" w:type="dxa"/>
              <w:bottom w:w="50" w:type="dxa"/>
              <w:right w:w="100" w:type="dxa"/>
            </w:tcMar>
          </w:tcPr>
          <w:p w14:paraId="5C91534E" w14:textId="77777777" w:rsidR="00146E74" w:rsidRDefault="00000000">
            <w:pPr>
              <w:spacing w:after="20" w:line="252" w:lineRule="auto"/>
              <w:jc w:val="center"/>
            </w:pPr>
            <w:r>
              <w:rPr>
                <w:sz w:val="17"/>
              </w:rPr>
              <w:t>IV</w:t>
            </w:r>
          </w:p>
        </w:tc>
      </w:tr>
      <w:tr w:rsidR="00146E74" w14:paraId="7436F28F" w14:textId="77777777">
        <w:trPr>
          <w:jc w:val="center"/>
        </w:trPr>
        <w:tc>
          <w:tcPr>
            <w:tcW w:w="794" w:type="dxa"/>
            <w:tcMar>
              <w:top w:w="50" w:type="dxa"/>
              <w:left w:w="100" w:type="dxa"/>
              <w:bottom w:w="50" w:type="dxa"/>
              <w:right w:w="100" w:type="dxa"/>
            </w:tcMar>
          </w:tcPr>
          <w:p w14:paraId="7FFCD8EF" w14:textId="77777777" w:rsidR="00146E74" w:rsidRDefault="00000000">
            <w:pPr>
              <w:spacing w:after="20" w:line="252" w:lineRule="auto"/>
              <w:jc w:val="center"/>
            </w:pPr>
            <w:r>
              <w:rPr>
                <w:sz w:val="17"/>
              </w:rPr>
              <w:t>S48</w:t>
            </w:r>
          </w:p>
        </w:tc>
        <w:tc>
          <w:tcPr>
            <w:tcW w:w="2948" w:type="dxa"/>
            <w:tcMar>
              <w:top w:w="50" w:type="dxa"/>
              <w:left w:w="100" w:type="dxa"/>
              <w:bottom w:w="50" w:type="dxa"/>
              <w:right w:w="100" w:type="dxa"/>
            </w:tcMar>
          </w:tcPr>
          <w:p w14:paraId="221B49B4" w14:textId="77777777" w:rsidR="00146E74" w:rsidRDefault="00000000">
            <w:pPr>
              <w:spacing w:after="20" w:line="252" w:lineRule="auto"/>
            </w:pPr>
            <w:r>
              <w:rPr>
                <w:sz w:val="17"/>
              </w:rPr>
              <w:t>Dr Isma'il Raji al-Faruqi</w:t>
            </w:r>
          </w:p>
        </w:tc>
        <w:tc>
          <w:tcPr>
            <w:tcW w:w="4762" w:type="dxa"/>
            <w:tcMar>
              <w:top w:w="50" w:type="dxa"/>
              <w:left w:w="100" w:type="dxa"/>
              <w:bottom w:w="50" w:type="dxa"/>
              <w:right w:w="100" w:type="dxa"/>
            </w:tcMar>
          </w:tcPr>
          <w:p w14:paraId="0BE7420E" w14:textId="77777777" w:rsidR="00146E74" w:rsidRDefault="00000000">
            <w:pPr>
              <w:spacing w:after="20" w:line="252" w:lineRule="auto"/>
            </w:pPr>
            <w:r>
              <w:rPr>
                <w:sz w:val="17"/>
              </w:rPr>
              <w:t>Al-Tawhid: Its Implications for Thought and Life</w:t>
            </w:r>
          </w:p>
        </w:tc>
        <w:tc>
          <w:tcPr>
            <w:tcW w:w="907" w:type="dxa"/>
            <w:tcMar>
              <w:top w:w="50" w:type="dxa"/>
              <w:left w:w="100" w:type="dxa"/>
              <w:bottom w:w="50" w:type="dxa"/>
              <w:right w:w="100" w:type="dxa"/>
            </w:tcMar>
          </w:tcPr>
          <w:p w14:paraId="41DDC763" w14:textId="77777777" w:rsidR="00146E74" w:rsidRDefault="00000000">
            <w:pPr>
              <w:spacing w:after="20" w:line="252" w:lineRule="auto"/>
              <w:jc w:val="center"/>
            </w:pPr>
            <w:r>
              <w:rPr>
                <w:sz w:val="17"/>
              </w:rPr>
              <w:t>V</w:t>
            </w:r>
          </w:p>
        </w:tc>
      </w:tr>
      <w:tr w:rsidR="00146E74" w14:paraId="6CCDF7C4" w14:textId="77777777">
        <w:trPr>
          <w:jc w:val="center"/>
        </w:trPr>
        <w:tc>
          <w:tcPr>
            <w:tcW w:w="794" w:type="dxa"/>
            <w:shd w:val="clear" w:color="auto" w:fill="F4F6F8"/>
            <w:tcMar>
              <w:top w:w="50" w:type="dxa"/>
              <w:left w:w="100" w:type="dxa"/>
              <w:bottom w:w="50" w:type="dxa"/>
              <w:right w:w="100" w:type="dxa"/>
            </w:tcMar>
          </w:tcPr>
          <w:p w14:paraId="7B0450BB" w14:textId="77777777" w:rsidR="00146E74" w:rsidRDefault="00000000">
            <w:pPr>
              <w:spacing w:after="20" w:line="252" w:lineRule="auto"/>
              <w:jc w:val="center"/>
            </w:pPr>
            <w:r>
              <w:rPr>
                <w:sz w:val="17"/>
              </w:rPr>
              <w:t>S17</w:t>
            </w:r>
          </w:p>
        </w:tc>
        <w:tc>
          <w:tcPr>
            <w:tcW w:w="2948" w:type="dxa"/>
            <w:shd w:val="clear" w:color="auto" w:fill="F4F6F8"/>
            <w:tcMar>
              <w:top w:w="50" w:type="dxa"/>
              <w:left w:w="100" w:type="dxa"/>
              <w:bottom w:w="50" w:type="dxa"/>
              <w:right w:w="100" w:type="dxa"/>
            </w:tcMar>
          </w:tcPr>
          <w:p w14:paraId="6F9A0EA4" w14:textId="77777777" w:rsidR="00146E74" w:rsidRDefault="00000000">
            <w:pPr>
              <w:spacing w:after="20" w:line="252" w:lineRule="auto"/>
            </w:pPr>
            <w:r>
              <w:rPr>
                <w:sz w:val="17"/>
              </w:rPr>
              <w:t>Dr M. Umer Chapra</w:t>
            </w:r>
          </w:p>
        </w:tc>
        <w:tc>
          <w:tcPr>
            <w:tcW w:w="4762" w:type="dxa"/>
            <w:shd w:val="clear" w:color="auto" w:fill="F4F6F8"/>
            <w:tcMar>
              <w:top w:w="50" w:type="dxa"/>
              <w:left w:w="100" w:type="dxa"/>
              <w:bottom w:w="50" w:type="dxa"/>
              <w:right w:w="100" w:type="dxa"/>
            </w:tcMar>
          </w:tcPr>
          <w:p w14:paraId="04309B66" w14:textId="77777777" w:rsidR="00146E74" w:rsidRDefault="00000000">
            <w:pPr>
              <w:spacing w:after="20" w:line="252" w:lineRule="auto"/>
            </w:pPr>
            <w:r>
              <w:rPr>
                <w:sz w:val="17"/>
              </w:rPr>
              <w:t>Islam and the Economic Challenge</w:t>
            </w:r>
          </w:p>
        </w:tc>
        <w:tc>
          <w:tcPr>
            <w:tcW w:w="907" w:type="dxa"/>
            <w:shd w:val="clear" w:color="auto" w:fill="F4F6F8"/>
            <w:tcMar>
              <w:top w:w="50" w:type="dxa"/>
              <w:left w:w="100" w:type="dxa"/>
              <w:bottom w:w="50" w:type="dxa"/>
              <w:right w:w="100" w:type="dxa"/>
            </w:tcMar>
          </w:tcPr>
          <w:p w14:paraId="57C6483C" w14:textId="77777777" w:rsidR="00146E74" w:rsidRDefault="00000000">
            <w:pPr>
              <w:spacing w:after="20" w:line="252" w:lineRule="auto"/>
              <w:jc w:val="center"/>
            </w:pPr>
            <w:r>
              <w:rPr>
                <w:sz w:val="17"/>
              </w:rPr>
              <w:t>II</w:t>
            </w:r>
          </w:p>
        </w:tc>
      </w:tr>
      <w:tr w:rsidR="00146E74" w14:paraId="54F231EF" w14:textId="77777777">
        <w:trPr>
          <w:jc w:val="center"/>
        </w:trPr>
        <w:tc>
          <w:tcPr>
            <w:tcW w:w="794" w:type="dxa"/>
            <w:tcMar>
              <w:top w:w="50" w:type="dxa"/>
              <w:left w:w="100" w:type="dxa"/>
              <w:bottom w:w="50" w:type="dxa"/>
              <w:right w:w="100" w:type="dxa"/>
            </w:tcMar>
          </w:tcPr>
          <w:p w14:paraId="34A70F78" w14:textId="77777777" w:rsidR="00146E74" w:rsidRDefault="00000000">
            <w:pPr>
              <w:spacing w:after="20" w:line="252" w:lineRule="auto"/>
              <w:jc w:val="center"/>
            </w:pPr>
            <w:r>
              <w:rPr>
                <w:sz w:val="17"/>
              </w:rPr>
              <w:t>S100</w:t>
            </w:r>
          </w:p>
        </w:tc>
        <w:tc>
          <w:tcPr>
            <w:tcW w:w="2948" w:type="dxa"/>
            <w:tcMar>
              <w:top w:w="50" w:type="dxa"/>
              <w:left w:w="100" w:type="dxa"/>
              <w:bottom w:w="50" w:type="dxa"/>
              <w:right w:w="100" w:type="dxa"/>
            </w:tcMar>
          </w:tcPr>
          <w:p w14:paraId="08092C6A" w14:textId="77777777" w:rsidR="00146E74" w:rsidRDefault="00000000">
            <w:pPr>
              <w:spacing w:after="20" w:line="252" w:lineRule="auto"/>
            </w:pPr>
            <w:r>
              <w:rPr>
                <w:sz w:val="17"/>
              </w:rPr>
              <w:t>Dr M. Umer Chapra</w:t>
            </w:r>
          </w:p>
        </w:tc>
        <w:tc>
          <w:tcPr>
            <w:tcW w:w="4762" w:type="dxa"/>
            <w:tcMar>
              <w:top w:w="50" w:type="dxa"/>
              <w:left w:w="100" w:type="dxa"/>
              <w:bottom w:w="50" w:type="dxa"/>
              <w:right w:w="100" w:type="dxa"/>
            </w:tcMar>
          </w:tcPr>
          <w:p w14:paraId="62F98C5D" w14:textId="77777777" w:rsidR="00146E74" w:rsidRDefault="00000000">
            <w:pPr>
              <w:spacing w:after="20" w:line="252" w:lineRule="auto"/>
            </w:pPr>
            <w:r>
              <w:rPr>
                <w:sz w:val="17"/>
              </w:rPr>
              <w:t>Islam and the Economic Challenge</w:t>
            </w:r>
          </w:p>
        </w:tc>
        <w:tc>
          <w:tcPr>
            <w:tcW w:w="907" w:type="dxa"/>
            <w:tcMar>
              <w:top w:w="50" w:type="dxa"/>
              <w:left w:w="100" w:type="dxa"/>
              <w:bottom w:w="50" w:type="dxa"/>
              <w:right w:w="100" w:type="dxa"/>
            </w:tcMar>
          </w:tcPr>
          <w:p w14:paraId="1A8AABEC" w14:textId="77777777" w:rsidR="00146E74" w:rsidRDefault="00000000">
            <w:pPr>
              <w:spacing w:after="20" w:line="252" w:lineRule="auto"/>
              <w:jc w:val="center"/>
            </w:pPr>
            <w:r>
              <w:rPr>
                <w:sz w:val="17"/>
              </w:rPr>
              <w:t>IX</w:t>
            </w:r>
          </w:p>
        </w:tc>
      </w:tr>
      <w:tr w:rsidR="00146E74" w14:paraId="58DE41D8" w14:textId="77777777">
        <w:trPr>
          <w:jc w:val="center"/>
        </w:trPr>
        <w:tc>
          <w:tcPr>
            <w:tcW w:w="794" w:type="dxa"/>
            <w:shd w:val="clear" w:color="auto" w:fill="F4F6F8"/>
            <w:tcMar>
              <w:top w:w="50" w:type="dxa"/>
              <w:left w:w="100" w:type="dxa"/>
              <w:bottom w:w="50" w:type="dxa"/>
              <w:right w:w="100" w:type="dxa"/>
            </w:tcMar>
          </w:tcPr>
          <w:p w14:paraId="6A727650" w14:textId="77777777" w:rsidR="00146E74" w:rsidRDefault="00000000">
            <w:pPr>
              <w:spacing w:after="20" w:line="252" w:lineRule="auto"/>
              <w:jc w:val="center"/>
            </w:pPr>
            <w:r>
              <w:rPr>
                <w:sz w:val="17"/>
              </w:rPr>
              <w:t>S3</w:t>
            </w:r>
          </w:p>
        </w:tc>
        <w:tc>
          <w:tcPr>
            <w:tcW w:w="2948" w:type="dxa"/>
            <w:shd w:val="clear" w:color="auto" w:fill="F4F6F8"/>
            <w:tcMar>
              <w:top w:w="50" w:type="dxa"/>
              <w:left w:w="100" w:type="dxa"/>
              <w:bottom w:w="50" w:type="dxa"/>
              <w:right w:w="100" w:type="dxa"/>
            </w:tcMar>
          </w:tcPr>
          <w:p w14:paraId="4431C8C2" w14:textId="77777777" w:rsidR="00146E74" w:rsidRDefault="00000000">
            <w:pPr>
              <w:spacing w:after="20" w:line="252" w:lineRule="auto"/>
            </w:pPr>
            <w:r>
              <w:rPr>
                <w:sz w:val="17"/>
              </w:rPr>
              <w:t>Dr Muhammad Hamidullah</w:t>
            </w:r>
          </w:p>
        </w:tc>
        <w:tc>
          <w:tcPr>
            <w:tcW w:w="4762" w:type="dxa"/>
            <w:shd w:val="clear" w:color="auto" w:fill="F4F6F8"/>
            <w:tcMar>
              <w:top w:w="50" w:type="dxa"/>
              <w:left w:w="100" w:type="dxa"/>
              <w:bottom w:w="50" w:type="dxa"/>
              <w:right w:w="100" w:type="dxa"/>
            </w:tcMar>
          </w:tcPr>
          <w:p w14:paraId="44EF9152" w14:textId="77777777" w:rsidR="00146E74" w:rsidRDefault="00000000">
            <w:pPr>
              <w:spacing w:after="20" w:line="252" w:lineRule="auto"/>
            </w:pPr>
            <w:r>
              <w:rPr>
                <w:sz w:val="17"/>
              </w:rPr>
              <w:t>Introduction to Islam</w:t>
            </w:r>
          </w:p>
        </w:tc>
        <w:tc>
          <w:tcPr>
            <w:tcW w:w="907" w:type="dxa"/>
            <w:shd w:val="clear" w:color="auto" w:fill="F4F6F8"/>
            <w:tcMar>
              <w:top w:w="50" w:type="dxa"/>
              <w:left w:w="100" w:type="dxa"/>
              <w:bottom w:w="50" w:type="dxa"/>
              <w:right w:w="100" w:type="dxa"/>
            </w:tcMar>
          </w:tcPr>
          <w:p w14:paraId="35A6BE46" w14:textId="77777777" w:rsidR="00146E74" w:rsidRDefault="00000000">
            <w:pPr>
              <w:spacing w:after="20" w:line="252" w:lineRule="auto"/>
              <w:jc w:val="center"/>
            </w:pPr>
            <w:r>
              <w:rPr>
                <w:sz w:val="17"/>
              </w:rPr>
              <w:t>I</w:t>
            </w:r>
          </w:p>
        </w:tc>
      </w:tr>
      <w:tr w:rsidR="00146E74" w14:paraId="57695220" w14:textId="77777777">
        <w:trPr>
          <w:jc w:val="center"/>
        </w:trPr>
        <w:tc>
          <w:tcPr>
            <w:tcW w:w="794" w:type="dxa"/>
            <w:tcMar>
              <w:top w:w="50" w:type="dxa"/>
              <w:left w:w="100" w:type="dxa"/>
              <w:bottom w:w="50" w:type="dxa"/>
              <w:right w:w="100" w:type="dxa"/>
            </w:tcMar>
          </w:tcPr>
          <w:p w14:paraId="6190E112" w14:textId="77777777" w:rsidR="00146E74" w:rsidRDefault="00000000">
            <w:pPr>
              <w:spacing w:after="20" w:line="252" w:lineRule="auto"/>
              <w:jc w:val="center"/>
            </w:pPr>
            <w:r>
              <w:rPr>
                <w:sz w:val="17"/>
              </w:rPr>
              <w:t>S24</w:t>
            </w:r>
          </w:p>
        </w:tc>
        <w:tc>
          <w:tcPr>
            <w:tcW w:w="2948" w:type="dxa"/>
            <w:tcMar>
              <w:top w:w="50" w:type="dxa"/>
              <w:left w:w="100" w:type="dxa"/>
              <w:bottom w:w="50" w:type="dxa"/>
              <w:right w:w="100" w:type="dxa"/>
            </w:tcMar>
          </w:tcPr>
          <w:p w14:paraId="0E175512" w14:textId="77777777" w:rsidR="00146E74" w:rsidRDefault="00000000">
            <w:pPr>
              <w:spacing w:after="20" w:line="252" w:lineRule="auto"/>
            </w:pPr>
            <w:r>
              <w:rPr>
                <w:sz w:val="17"/>
              </w:rPr>
              <w:t>Dr Muhammad Hamidullah</w:t>
            </w:r>
          </w:p>
        </w:tc>
        <w:tc>
          <w:tcPr>
            <w:tcW w:w="4762" w:type="dxa"/>
            <w:tcMar>
              <w:top w:w="50" w:type="dxa"/>
              <w:left w:w="100" w:type="dxa"/>
              <w:bottom w:w="50" w:type="dxa"/>
              <w:right w:w="100" w:type="dxa"/>
            </w:tcMar>
          </w:tcPr>
          <w:p w14:paraId="30274BBD" w14:textId="77777777" w:rsidR="00146E74" w:rsidRDefault="00000000">
            <w:pPr>
              <w:spacing w:after="20" w:line="252" w:lineRule="auto"/>
            </w:pPr>
            <w:r>
              <w:rPr>
                <w:sz w:val="17"/>
              </w:rPr>
              <w:t>The First Written Constitution in the World</w:t>
            </w:r>
          </w:p>
        </w:tc>
        <w:tc>
          <w:tcPr>
            <w:tcW w:w="907" w:type="dxa"/>
            <w:tcMar>
              <w:top w:w="50" w:type="dxa"/>
              <w:left w:w="100" w:type="dxa"/>
              <w:bottom w:w="50" w:type="dxa"/>
              <w:right w:w="100" w:type="dxa"/>
            </w:tcMar>
          </w:tcPr>
          <w:p w14:paraId="6E914DFA" w14:textId="77777777" w:rsidR="00146E74" w:rsidRDefault="00000000">
            <w:pPr>
              <w:spacing w:after="20" w:line="252" w:lineRule="auto"/>
              <w:jc w:val="center"/>
            </w:pPr>
            <w:r>
              <w:rPr>
                <w:sz w:val="17"/>
              </w:rPr>
              <w:t>III</w:t>
            </w:r>
          </w:p>
        </w:tc>
      </w:tr>
      <w:tr w:rsidR="00146E74" w14:paraId="0AEECAE5" w14:textId="77777777">
        <w:trPr>
          <w:jc w:val="center"/>
        </w:trPr>
        <w:tc>
          <w:tcPr>
            <w:tcW w:w="794" w:type="dxa"/>
            <w:shd w:val="clear" w:color="auto" w:fill="F4F6F8"/>
            <w:tcMar>
              <w:top w:w="50" w:type="dxa"/>
              <w:left w:w="100" w:type="dxa"/>
              <w:bottom w:w="50" w:type="dxa"/>
              <w:right w:w="100" w:type="dxa"/>
            </w:tcMar>
          </w:tcPr>
          <w:p w14:paraId="7E807B73" w14:textId="77777777" w:rsidR="00146E74" w:rsidRDefault="00000000">
            <w:pPr>
              <w:spacing w:after="20" w:line="252" w:lineRule="auto"/>
              <w:jc w:val="center"/>
            </w:pPr>
            <w:r>
              <w:rPr>
                <w:sz w:val="17"/>
              </w:rPr>
              <w:t>S25</w:t>
            </w:r>
          </w:p>
        </w:tc>
        <w:tc>
          <w:tcPr>
            <w:tcW w:w="2948" w:type="dxa"/>
            <w:shd w:val="clear" w:color="auto" w:fill="F4F6F8"/>
            <w:tcMar>
              <w:top w:w="50" w:type="dxa"/>
              <w:left w:w="100" w:type="dxa"/>
              <w:bottom w:w="50" w:type="dxa"/>
              <w:right w:w="100" w:type="dxa"/>
            </w:tcMar>
          </w:tcPr>
          <w:p w14:paraId="220CE536" w14:textId="77777777" w:rsidR="00146E74" w:rsidRDefault="00000000">
            <w:pPr>
              <w:spacing w:after="20" w:line="252" w:lineRule="auto"/>
            </w:pPr>
            <w:r>
              <w:rPr>
                <w:sz w:val="17"/>
              </w:rPr>
              <w:t>Dr Muhammad Hamidullah</w:t>
            </w:r>
          </w:p>
        </w:tc>
        <w:tc>
          <w:tcPr>
            <w:tcW w:w="4762" w:type="dxa"/>
            <w:shd w:val="clear" w:color="auto" w:fill="F4F6F8"/>
            <w:tcMar>
              <w:top w:w="50" w:type="dxa"/>
              <w:left w:w="100" w:type="dxa"/>
              <w:bottom w:w="50" w:type="dxa"/>
              <w:right w:w="100" w:type="dxa"/>
            </w:tcMar>
          </w:tcPr>
          <w:p w14:paraId="63C21AD0" w14:textId="77777777" w:rsidR="00146E74" w:rsidRDefault="00000000">
            <w:pPr>
              <w:spacing w:after="20" w:line="252" w:lineRule="auto"/>
            </w:pPr>
            <w:r>
              <w:rPr>
                <w:sz w:val="17"/>
              </w:rPr>
              <w:t>The Battlefields of the Prophet Muhammad</w:t>
            </w:r>
          </w:p>
        </w:tc>
        <w:tc>
          <w:tcPr>
            <w:tcW w:w="907" w:type="dxa"/>
            <w:shd w:val="clear" w:color="auto" w:fill="F4F6F8"/>
            <w:tcMar>
              <w:top w:w="50" w:type="dxa"/>
              <w:left w:w="100" w:type="dxa"/>
              <w:bottom w:w="50" w:type="dxa"/>
              <w:right w:w="100" w:type="dxa"/>
            </w:tcMar>
          </w:tcPr>
          <w:p w14:paraId="288B815E" w14:textId="77777777" w:rsidR="00146E74" w:rsidRDefault="00000000">
            <w:pPr>
              <w:spacing w:after="20" w:line="252" w:lineRule="auto"/>
              <w:jc w:val="center"/>
            </w:pPr>
            <w:r>
              <w:rPr>
                <w:sz w:val="17"/>
              </w:rPr>
              <w:t>III</w:t>
            </w:r>
          </w:p>
        </w:tc>
      </w:tr>
      <w:tr w:rsidR="00146E74" w14:paraId="00C035DA" w14:textId="77777777">
        <w:trPr>
          <w:jc w:val="center"/>
        </w:trPr>
        <w:tc>
          <w:tcPr>
            <w:tcW w:w="794" w:type="dxa"/>
            <w:tcMar>
              <w:top w:w="50" w:type="dxa"/>
              <w:left w:w="100" w:type="dxa"/>
              <w:bottom w:w="50" w:type="dxa"/>
              <w:right w:w="100" w:type="dxa"/>
            </w:tcMar>
          </w:tcPr>
          <w:p w14:paraId="05EA5B35" w14:textId="77777777" w:rsidR="00146E74" w:rsidRDefault="00000000">
            <w:pPr>
              <w:spacing w:after="20" w:line="252" w:lineRule="auto"/>
              <w:jc w:val="center"/>
            </w:pPr>
            <w:r>
              <w:rPr>
                <w:sz w:val="17"/>
              </w:rPr>
              <w:t>S47</w:t>
            </w:r>
          </w:p>
        </w:tc>
        <w:tc>
          <w:tcPr>
            <w:tcW w:w="2948" w:type="dxa"/>
            <w:tcMar>
              <w:top w:w="50" w:type="dxa"/>
              <w:left w:w="100" w:type="dxa"/>
              <w:bottom w:w="50" w:type="dxa"/>
              <w:right w:w="100" w:type="dxa"/>
            </w:tcMar>
          </w:tcPr>
          <w:p w14:paraId="0AB9B395" w14:textId="77777777" w:rsidR="00146E74" w:rsidRDefault="00000000">
            <w:pPr>
              <w:spacing w:after="20" w:line="252" w:lineRule="auto"/>
            </w:pPr>
            <w:r>
              <w:rPr>
                <w:sz w:val="17"/>
              </w:rPr>
              <w:t>Dr Mustafa al-Siba'i</w:t>
            </w:r>
          </w:p>
        </w:tc>
        <w:tc>
          <w:tcPr>
            <w:tcW w:w="4762" w:type="dxa"/>
            <w:tcMar>
              <w:top w:w="50" w:type="dxa"/>
              <w:left w:w="100" w:type="dxa"/>
              <w:bottom w:w="50" w:type="dxa"/>
              <w:right w:w="100" w:type="dxa"/>
            </w:tcMar>
          </w:tcPr>
          <w:p w14:paraId="112B1EDE" w14:textId="77777777" w:rsidR="00146E74" w:rsidRDefault="00000000">
            <w:pPr>
              <w:spacing w:after="20" w:line="252" w:lineRule="auto"/>
            </w:pPr>
            <w:r>
              <w:rPr>
                <w:sz w:val="17"/>
              </w:rPr>
              <w:t>Min Rawa'i Hadaratina</w:t>
            </w:r>
          </w:p>
        </w:tc>
        <w:tc>
          <w:tcPr>
            <w:tcW w:w="907" w:type="dxa"/>
            <w:tcMar>
              <w:top w:w="50" w:type="dxa"/>
              <w:left w:w="100" w:type="dxa"/>
              <w:bottom w:w="50" w:type="dxa"/>
              <w:right w:w="100" w:type="dxa"/>
            </w:tcMar>
          </w:tcPr>
          <w:p w14:paraId="3E4BE5EB" w14:textId="77777777" w:rsidR="00146E74" w:rsidRDefault="00000000">
            <w:pPr>
              <w:spacing w:after="20" w:line="252" w:lineRule="auto"/>
              <w:jc w:val="center"/>
            </w:pPr>
            <w:r>
              <w:rPr>
                <w:sz w:val="17"/>
              </w:rPr>
              <w:t>V</w:t>
            </w:r>
          </w:p>
        </w:tc>
      </w:tr>
      <w:tr w:rsidR="00146E74" w14:paraId="34D912B5" w14:textId="77777777">
        <w:trPr>
          <w:jc w:val="center"/>
        </w:trPr>
        <w:tc>
          <w:tcPr>
            <w:tcW w:w="794" w:type="dxa"/>
            <w:shd w:val="clear" w:color="auto" w:fill="F4F6F8"/>
            <w:tcMar>
              <w:top w:w="50" w:type="dxa"/>
              <w:left w:w="100" w:type="dxa"/>
              <w:bottom w:w="50" w:type="dxa"/>
              <w:right w:w="100" w:type="dxa"/>
            </w:tcMar>
          </w:tcPr>
          <w:p w14:paraId="68DE98A0" w14:textId="77777777" w:rsidR="00146E74" w:rsidRDefault="00000000">
            <w:pPr>
              <w:spacing w:after="20" w:line="252" w:lineRule="auto"/>
              <w:jc w:val="center"/>
            </w:pPr>
            <w:r>
              <w:rPr>
                <w:sz w:val="17"/>
              </w:rPr>
              <w:t>S43</w:t>
            </w:r>
          </w:p>
        </w:tc>
        <w:tc>
          <w:tcPr>
            <w:tcW w:w="2948" w:type="dxa"/>
            <w:shd w:val="clear" w:color="auto" w:fill="F4F6F8"/>
            <w:tcMar>
              <w:top w:w="50" w:type="dxa"/>
              <w:left w:w="100" w:type="dxa"/>
              <w:bottom w:w="50" w:type="dxa"/>
              <w:right w:w="100" w:type="dxa"/>
            </w:tcMar>
          </w:tcPr>
          <w:p w14:paraId="3E922750" w14:textId="77777777" w:rsidR="00146E74" w:rsidRDefault="00000000">
            <w:pPr>
              <w:spacing w:after="20" w:line="252" w:lineRule="auto"/>
            </w:pPr>
            <w:r>
              <w:rPr>
                <w:sz w:val="17"/>
              </w:rPr>
              <w:t>E. B. Tylor</w:t>
            </w:r>
          </w:p>
        </w:tc>
        <w:tc>
          <w:tcPr>
            <w:tcW w:w="4762" w:type="dxa"/>
            <w:shd w:val="clear" w:color="auto" w:fill="F4F6F8"/>
            <w:tcMar>
              <w:top w:w="50" w:type="dxa"/>
              <w:left w:w="100" w:type="dxa"/>
              <w:bottom w:w="50" w:type="dxa"/>
              <w:right w:w="100" w:type="dxa"/>
            </w:tcMar>
          </w:tcPr>
          <w:p w14:paraId="07FB10AB" w14:textId="77777777" w:rsidR="00146E74" w:rsidRDefault="00000000">
            <w:pPr>
              <w:spacing w:after="20" w:line="252" w:lineRule="auto"/>
            </w:pPr>
            <w:r>
              <w:rPr>
                <w:sz w:val="17"/>
              </w:rPr>
              <w:t>Primitive Culture (1871)</w:t>
            </w:r>
          </w:p>
        </w:tc>
        <w:tc>
          <w:tcPr>
            <w:tcW w:w="907" w:type="dxa"/>
            <w:shd w:val="clear" w:color="auto" w:fill="F4F6F8"/>
            <w:tcMar>
              <w:top w:w="50" w:type="dxa"/>
              <w:left w:w="100" w:type="dxa"/>
              <w:bottom w:w="50" w:type="dxa"/>
              <w:right w:w="100" w:type="dxa"/>
            </w:tcMar>
          </w:tcPr>
          <w:p w14:paraId="45BB131D" w14:textId="77777777" w:rsidR="00146E74" w:rsidRDefault="00000000">
            <w:pPr>
              <w:spacing w:after="20" w:line="252" w:lineRule="auto"/>
              <w:jc w:val="center"/>
            </w:pPr>
            <w:r>
              <w:rPr>
                <w:sz w:val="17"/>
              </w:rPr>
              <w:t>V</w:t>
            </w:r>
          </w:p>
        </w:tc>
      </w:tr>
      <w:tr w:rsidR="00146E74" w14:paraId="2CADB035" w14:textId="77777777">
        <w:trPr>
          <w:jc w:val="center"/>
        </w:trPr>
        <w:tc>
          <w:tcPr>
            <w:tcW w:w="794" w:type="dxa"/>
            <w:tcMar>
              <w:top w:w="50" w:type="dxa"/>
              <w:left w:w="100" w:type="dxa"/>
              <w:bottom w:w="50" w:type="dxa"/>
              <w:right w:w="100" w:type="dxa"/>
            </w:tcMar>
          </w:tcPr>
          <w:p w14:paraId="06AF7510" w14:textId="77777777" w:rsidR="00146E74" w:rsidRDefault="00000000">
            <w:pPr>
              <w:spacing w:after="20" w:line="252" w:lineRule="auto"/>
              <w:jc w:val="center"/>
            </w:pPr>
            <w:r>
              <w:rPr>
                <w:sz w:val="17"/>
              </w:rPr>
              <w:t>S61</w:t>
            </w:r>
          </w:p>
        </w:tc>
        <w:tc>
          <w:tcPr>
            <w:tcW w:w="2948" w:type="dxa"/>
            <w:tcMar>
              <w:top w:w="50" w:type="dxa"/>
              <w:left w:w="100" w:type="dxa"/>
              <w:bottom w:w="50" w:type="dxa"/>
              <w:right w:w="100" w:type="dxa"/>
            </w:tcMar>
          </w:tcPr>
          <w:p w14:paraId="142A88FC" w14:textId="77777777" w:rsidR="00146E74" w:rsidRDefault="00000000">
            <w:pPr>
              <w:spacing w:after="20" w:line="252" w:lineRule="auto"/>
            </w:pPr>
            <w:r>
              <w:rPr>
                <w:sz w:val="17"/>
              </w:rPr>
              <w:t>Edward Said</w:t>
            </w:r>
          </w:p>
        </w:tc>
        <w:tc>
          <w:tcPr>
            <w:tcW w:w="4762" w:type="dxa"/>
            <w:tcMar>
              <w:top w:w="50" w:type="dxa"/>
              <w:left w:w="100" w:type="dxa"/>
              <w:bottom w:w="50" w:type="dxa"/>
              <w:right w:w="100" w:type="dxa"/>
            </w:tcMar>
          </w:tcPr>
          <w:p w14:paraId="3ED5D86E" w14:textId="77777777" w:rsidR="00146E74" w:rsidRDefault="00000000">
            <w:pPr>
              <w:spacing w:after="20" w:line="252" w:lineRule="auto"/>
            </w:pPr>
            <w:r>
              <w:rPr>
                <w:sz w:val="17"/>
              </w:rPr>
              <w:t>Orientalism (1978)</w:t>
            </w:r>
          </w:p>
        </w:tc>
        <w:tc>
          <w:tcPr>
            <w:tcW w:w="907" w:type="dxa"/>
            <w:tcMar>
              <w:top w:w="50" w:type="dxa"/>
              <w:left w:w="100" w:type="dxa"/>
              <w:bottom w:w="50" w:type="dxa"/>
              <w:right w:w="100" w:type="dxa"/>
            </w:tcMar>
          </w:tcPr>
          <w:p w14:paraId="2CDCC63C" w14:textId="77777777" w:rsidR="00146E74" w:rsidRDefault="00000000">
            <w:pPr>
              <w:spacing w:after="20" w:line="252" w:lineRule="auto"/>
              <w:jc w:val="center"/>
            </w:pPr>
            <w:r>
              <w:rPr>
                <w:sz w:val="17"/>
              </w:rPr>
              <w:t>VI</w:t>
            </w:r>
          </w:p>
        </w:tc>
      </w:tr>
      <w:tr w:rsidR="00146E74" w14:paraId="2CEAE1AB" w14:textId="77777777">
        <w:trPr>
          <w:jc w:val="center"/>
        </w:trPr>
        <w:tc>
          <w:tcPr>
            <w:tcW w:w="794" w:type="dxa"/>
            <w:shd w:val="clear" w:color="auto" w:fill="F4F6F8"/>
            <w:tcMar>
              <w:top w:w="50" w:type="dxa"/>
              <w:left w:w="100" w:type="dxa"/>
              <w:bottom w:w="50" w:type="dxa"/>
              <w:right w:w="100" w:type="dxa"/>
            </w:tcMar>
          </w:tcPr>
          <w:p w14:paraId="1E4DB4E0" w14:textId="77777777" w:rsidR="00146E74" w:rsidRDefault="00000000">
            <w:pPr>
              <w:spacing w:after="20" w:line="252" w:lineRule="auto"/>
              <w:jc w:val="center"/>
            </w:pPr>
            <w:r>
              <w:rPr>
                <w:sz w:val="17"/>
              </w:rPr>
              <w:t>S29</w:t>
            </w:r>
          </w:p>
        </w:tc>
        <w:tc>
          <w:tcPr>
            <w:tcW w:w="2948" w:type="dxa"/>
            <w:shd w:val="clear" w:color="auto" w:fill="F4F6F8"/>
            <w:tcMar>
              <w:top w:w="50" w:type="dxa"/>
              <w:left w:w="100" w:type="dxa"/>
              <w:bottom w:w="50" w:type="dxa"/>
              <w:right w:w="100" w:type="dxa"/>
            </w:tcMar>
          </w:tcPr>
          <w:p w14:paraId="2620C420" w14:textId="77777777" w:rsidR="00146E74" w:rsidRDefault="00000000">
            <w:pPr>
              <w:spacing w:after="20" w:line="252" w:lineRule="auto"/>
            </w:pPr>
            <w:r>
              <w:rPr>
                <w:sz w:val="17"/>
              </w:rPr>
              <w:t>George Bernard Shaw</w:t>
            </w:r>
          </w:p>
        </w:tc>
        <w:tc>
          <w:tcPr>
            <w:tcW w:w="4762" w:type="dxa"/>
            <w:shd w:val="clear" w:color="auto" w:fill="F4F6F8"/>
            <w:tcMar>
              <w:top w:w="50" w:type="dxa"/>
              <w:left w:w="100" w:type="dxa"/>
              <w:bottom w:w="50" w:type="dxa"/>
              <w:right w:w="100" w:type="dxa"/>
            </w:tcMar>
          </w:tcPr>
          <w:p w14:paraId="5210D5CB" w14:textId="77777777" w:rsidR="00146E74" w:rsidRDefault="00000000">
            <w:pPr>
              <w:spacing w:after="20" w:line="252" w:lineRule="auto"/>
            </w:pPr>
            <w:r>
              <w:rPr>
                <w:sz w:val="17"/>
              </w:rPr>
              <w:t>The Genuine Islam (1936)</w:t>
            </w:r>
          </w:p>
        </w:tc>
        <w:tc>
          <w:tcPr>
            <w:tcW w:w="907" w:type="dxa"/>
            <w:shd w:val="clear" w:color="auto" w:fill="F4F6F8"/>
            <w:tcMar>
              <w:top w:w="50" w:type="dxa"/>
              <w:left w:w="100" w:type="dxa"/>
              <w:bottom w:w="50" w:type="dxa"/>
              <w:right w:w="100" w:type="dxa"/>
            </w:tcMar>
          </w:tcPr>
          <w:p w14:paraId="6AE6A23D" w14:textId="77777777" w:rsidR="00146E74" w:rsidRDefault="00000000">
            <w:pPr>
              <w:spacing w:after="20" w:line="252" w:lineRule="auto"/>
              <w:jc w:val="center"/>
            </w:pPr>
            <w:r>
              <w:rPr>
                <w:sz w:val="17"/>
              </w:rPr>
              <w:t>III</w:t>
            </w:r>
          </w:p>
        </w:tc>
      </w:tr>
      <w:tr w:rsidR="00146E74" w14:paraId="34EDA3F0" w14:textId="77777777">
        <w:trPr>
          <w:jc w:val="center"/>
        </w:trPr>
        <w:tc>
          <w:tcPr>
            <w:tcW w:w="794" w:type="dxa"/>
            <w:tcMar>
              <w:top w:w="50" w:type="dxa"/>
              <w:left w:w="100" w:type="dxa"/>
              <w:bottom w:w="50" w:type="dxa"/>
              <w:right w:w="100" w:type="dxa"/>
            </w:tcMar>
          </w:tcPr>
          <w:p w14:paraId="49E018FD" w14:textId="77777777" w:rsidR="00146E74" w:rsidRDefault="00000000">
            <w:pPr>
              <w:spacing w:after="20" w:line="252" w:lineRule="auto"/>
              <w:jc w:val="center"/>
            </w:pPr>
            <w:r>
              <w:rPr>
                <w:sz w:val="17"/>
              </w:rPr>
              <w:t>S57</w:t>
            </w:r>
          </w:p>
        </w:tc>
        <w:tc>
          <w:tcPr>
            <w:tcW w:w="2948" w:type="dxa"/>
            <w:tcMar>
              <w:top w:w="50" w:type="dxa"/>
              <w:left w:w="100" w:type="dxa"/>
              <w:bottom w:w="50" w:type="dxa"/>
              <w:right w:w="100" w:type="dxa"/>
            </w:tcMar>
          </w:tcPr>
          <w:p w14:paraId="352B80C5" w14:textId="77777777" w:rsidR="00146E74" w:rsidRDefault="00000000">
            <w:pPr>
              <w:spacing w:after="20" w:line="252" w:lineRule="auto"/>
            </w:pPr>
            <w:r>
              <w:rPr>
                <w:sz w:val="17"/>
              </w:rPr>
              <w:t>George Sarton</w:t>
            </w:r>
          </w:p>
        </w:tc>
        <w:tc>
          <w:tcPr>
            <w:tcW w:w="4762" w:type="dxa"/>
            <w:tcMar>
              <w:top w:w="50" w:type="dxa"/>
              <w:left w:w="100" w:type="dxa"/>
              <w:bottom w:w="50" w:type="dxa"/>
              <w:right w:w="100" w:type="dxa"/>
            </w:tcMar>
          </w:tcPr>
          <w:p w14:paraId="60F7DDC1" w14:textId="77777777" w:rsidR="00146E74" w:rsidRDefault="00000000">
            <w:pPr>
              <w:spacing w:after="20" w:line="252" w:lineRule="auto"/>
            </w:pPr>
            <w:r>
              <w:rPr>
                <w:sz w:val="17"/>
              </w:rPr>
              <w:t>Introduction to the History of Science</w:t>
            </w:r>
          </w:p>
        </w:tc>
        <w:tc>
          <w:tcPr>
            <w:tcW w:w="907" w:type="dxa"/>
            <w:tcMar>
              <w:top w:w="50" w:type="dxa"/>
              <w:left w:w="100" w:type="dxa"/>
              <w:bottom w:w="50" w:type="dxa"/>
              <w:right w:w="100" w:type="dxa"/>
            </w:tcMar>
          </w:tcPr>
          <w:p w14:paraId="20032D4D" w14:textId="77777777" w:rsidR="00146E74" w:rsidRDefault="00000000">
            <w:pPr>
              <w:spacing w:after="20" w:line="252" w:lineRule="auto"/>
              <w:jc w:val="center"/>
            </w:pPr>
            <w:r>
              <w:rPr>
                <w:sz w:val="17"/>
              </w:rPr>
              <w:t>VI</w:t>
            </w:r>
          </w:p>
        </w:tc>
      </w:tr>
      <w:tr w:rsidR="00146E74" w14:paraId="34DDBCA1" w14:textId="77777777">
        <w:trPr>
          <w:jc w:val="center"/>
        </w:trPr>
        <w:tc>
          <w:tcPr>
            <w:tcW w:w="794" w:type="dxa"/>
            <w:shd w:val="clear" w:color="auto" w:fill="F4F6F8"/>
            <w:tcMar>
              <w:top w:w="50" w:type="dxa"/>
              <w:left w:w="100" w:type="dxa"/>
              <w:bottom w:w="50" w:type="dxa"/>
              <w:right w:w="100" w:type="dxa"/>
            </w:tcMar>
          </w:tcPr>
          <w:p w14:paraId="1BB6F42C" w14:textId="77777777" w:rsidR="00146E74" w:rsidRDefault="00000000">
            <w:pPr>
              <w:spacing w:after="20" w:line="252" w:lineRule="auto"/>
              <w:jc w:val="center"/>
            </w:pPr>
            <w:r>
              <w:rPr>
                <w:sz w:val="17"/>
              </w:rPr>
              <w:t>S45</w:t>
            </w:r>
          </w:p>
        </w:tc>
        <w:tc>
          <w:tcPr>
            <w:tcW w:w="2948" w:type="dxa"/>
            <w:shd w:val="clear" w:color="auto" w:fill="F4F6F8"/>
            <w:tcMar>
              <w:top w:w="50" w:type="dxa"/>
              <w:left w:w="100" w:type="dxa"/>
              <w:bottom w:w="50" w:type="dxa"/>
              <w:right w:w="100" w:type="dxa"/>
            </w:tcMar>
          </w:tcPr>
          <w:p w14:paraId="54C2087C" w14:textId="77777777" w:rsidR="00146E74" w:rsidRDefault="00000000">
            <w:pPr>
              <w:spacing w:after="20" w:line="252" w:lineRule="auto"/>
            </w:pPr>
            <w:r>
              <w:rPr>
                <w:sz w:val="17"/>
              </w:rPr>
              <w:t>Ibn Khaldun</w:t>
            </w:r>
          </w:p>
        </w:tc>
        <w:tc>
          <w:tcPr>
            <w:tcW w:w="4762" w:type="dxa"/>
            <w:shd w:val="clear" w:color="auto" w:fill="F4F6F8"/>
            <w:tcMar>
              <w:top w:w="50" w:type="dxa"/>
              <w:left w:w="100" w:type="dxa"/>
              <w:bottom w:w="50" w:type="dxa"/>
              <w:right w:w="100" w:type="dxa"/>
            </w:tcMar>
          </w:tcPr>
          <w:p w14:paraId="32CC6858" w14:textId="77777777" w:rsidR="00146E74" w:rsidRDefault="00000000">
            <w:pPr>
              <w:spacing w:after="20" w:line="252" w:lineRule="auto"/>
            </w:pPr>
            <w:r>
              <w:rPr>
                <w:sz w:val="17"/>
              </w:rPr>
              <w:t>Al-Muqaddimah (1377)</w:t>
            </w:r>
          </w:p>
        </w:tc>
        <w:tc>
          <w:tcPr>
            <w:tcW w:w="907" w:type="dxa"/>
            <w:shd w:val="clear" w:color="auto" w:fill="F4F6F8"/>
            <w:tcMar>
              <w:top w:w="50" w:type="dxa"/>
              <w:left w:w="100" w:type="dxa"/>
              <w:bottom w:w="50" w:type="dxa"/>
              <w:right w:w="100" w:type="dxa"/>
            </w:tcMar>
          </w:tcPr>
          <w:p w14:paraId="66CBD600" w14:textId="77777777" w:rsidR="00146E74" w:rsidRDefault="00000000">
            <w:pPr>
              <w:spacing w:after="20" w:line="252" w:lineRule="auto"/>
              <w:jc w:val="center"/>
            </w:pPr>
            <w:r>
              <w:rPr>
                <w:sz w:val="17"/>
              </w:rPr>
              <w:t>V</w:t>
            </w:r>
          </w:p>
        </w:tc>
      </w:tr>
      <w:tr w:rsidR="00146E74" w14:paraId="314A9DFB" w14:textId="77777777">
        <w:trPr>
          <w:jc w:val="center"/>
        </w:trPr>
        <w:tc>
          <w:tcPr>
            <w:tcW w:w="794" w:type="dxa"/>
            <w:tcMar>
              <w:top w:w="50" w:type="dxa"/>
              <w:left w:w="100" w:type="dxa"/>
              <w:bottom w:w="50" w:type="dxa"/>
              <w:right w:w="100" w:type="dxa"/>
            </w:tcMar>
          </w:tcPr>
          <w:p w14:paraId="399A4547" w14:textId="77777777" w:rsidR="00146E74" w:rsidRDefault="00000000">
            <w:pPr>
              <w:spacing w:after="20" w:line="252" w:lineRule="auto"/>
              <w:jc w:val="center"/>
            </w:pPr>
            <w:r>
              <w:rPr>
                <w:sz w:val="17"/>
              </w:rPr>
              <w:t>S46</w:t>
            </w:r>
          </w:p>
        </w:tc>
        <w:tc>
          <w:tcPr>
            <w:tcW w:w="2948" w:type="dxa"/>
            <w:tcMar>
              <w:top w:w="50" w:type="dxa"/>
              <w:left w:w="100" w:type="dxa"/>
              <w:bottom w:w="50" w:type="dxa"/>
              <w:right w:w="100" w:type="dxa"/>
            </w:tcMar>
          </w:tcPr>
          <w:p w14:paraId="6E6097FF" w14:textId="77777777" w:rsidR="00146E74" w:rsidRDefault="00000000">
            <w:pPr>
              <w:spacing w:after="20" w:line="252" w:lineRule="auto"/>
            </w:pPr>
            <w:r>
              <w:rPr>
                <w:sz w:val="17"/>
              </w:rPr>
              <w:t>Ibn Khaldun</w:t>
            </w:r>
          </w:p>
        </w:tc>
        <w:tc>
          <w:tcPr>
            <w:tcW w:w="4762" w:type="dxa"/>
            <w:tcMar>
              <w:top w:w="50" w:type="dxa"/>
              <w:left w:w="100" w:type="dxa"/>
              <w:bottom w:w="50" w:type="dxa"/>
              <w:right w:w="100" w:type="dxa"/>
            </w:tcMar>
          </w:tcPr>
          <w:p w14:paraId="0AB3FE5C" w14:textId="77777777" w:rsidR="00146E74" w:rsidRDefault="00000000">
            <w:pPr>
              <w:spacing w:after="20" w:line="252" w:lineRule="auto"/>
            </w:pPr>
            <w:r>
              <w:rPr>
                <w:sz w:val="17"/>
              </w:rPr>
              <w:t>Al-Muqaddimah</w:t>
            </w:r>
          </w:p>
        </w:tc>
        <w:tc>
          <w:tcPr>
            <w:tcW w:w="907" w:type="dxa"/>
            <w:tcMar>
              <w:top w:w="50" w:type="dxa"/>
              <w:left w:w="100" w:type="dxa"/>
              <w:bottom w:w="50" w:type="dxa"/>
              <w:right w:w="100" w:type="dxa"/>
            </w:tcMar>
          </w:tcPr>
          <w:p w14:paraId="3631D87A" w14:textId="77777777" w:rsidR="00146E74" w:rsidRDefault="00000000">
            <w:pPr>
              <w:spacing w:after="20" w:line="252" w:lineRule="auto"/>
              <w:jc w:val="center"/>
            </w:pPr>
            <w:r>
              <w:rPr>
                <w:sz w:val="17"/>
              </w:rPr>
              <w:t>V</w:t>
            </w:r>
          </w:p>
        </w:tc>
      </w:tr>
      <w:tr w:rsidR="00146E74" w14:paraId="65E01D30" w14:textId="77777777">
        <w:trPr>
          <w:jc w:val="center"/>
        </w:trPr>
        <w:tc>
          <w:tcPr>
            <w:tcW w:w="794" w:type="dxa"/>
            <w:shd w:val="clear" w:color="auto" w:fill="F4F6F8"/>
            <w:tcMar>
              <w:top w:w="50" w:type="dxa"/>
              <w:left w:w="100" w:type="dxa"/>
              <w:bottom w:w="50" w:type="dxa"/>
              <w:right w:w="100" w:type="dxa"/>
            </w:tcMar>
          </w:tcPr>
          <w:p w14:paraId="169B81F9" w14:textId="77777777" w:rsidR="00146E74" w:rsidRDefault="00000000">
            <w:pPr>
              <w:spacing w:after="20" w:line="252" w:lineRule="auto"/>
              <w:jc w:val="center"/>
            </w:pPr>
            <w:r>
              <w:rPr>
                <w:sz w:val="17"/>
              </w:rPr>
              <w:t>S6</w:t>
            </w:r>
          </w:p>
        </w:tc>
        <w:tc>
          <w:tcPr>
            <w:tcW w:w="2948" w:type="dxa"/>
            <w:shd w:val="clear" w:color="auto" w:fill="F4F6F8"/>
            <w:tcMar>
              <w:top w:w="50" w:type="dxa"/>
              <w:left w:w="100" w:type="dxa"/>
              <w:bottom w:w="50" w:type="dxa"/>
              <w:right w:w="100" w:type="dxa"/>
            </w:tcMar>
          </w:tcPr>
          <w:p w14:paraId="66D5F47D" w14:textId="77777777" w:rsidR="00146E74" w:rsidRDefault="00000000">
            <w:pPr>
              <w:spacing w:after="20" w:line="252" w:lineRule="auto"/>
            </w:pPr>
            <w:r>
              <w:rPr>
                <w:sz w:val="17"/>
              </w:rPr>
              <w:t>Imam Abu Hanifah</w:t>
            </w:r>
          </w:p>
        </w:tc>
        <w:tc>
          <w:tcPr>
            <w:tcW w:w="4762" w:type="dxa"/>
            <w:shd w:val="clear" w:color="auto" w:fill="F4F6F8"/>
            <w:tcMar>
              <w:top w:w="50" w:type="dxa"/>
              <w:left w:w="100" w:type="dxa"/>
              <w:bottom w:w="50" w:type="dxa"/>
              <w:right w:w="100" w:type="dxa"/>
            </w:tcMar>
          </w:tcPr>
          <w:p w14:paraId="391140BE" w14:textId="77777777" w:rsidR="00146E74" w:rsidRDefault="00000000">
            <w:pPr>
              <w:spacing w:after="20" w:line="252" w:lineRule="auto"/>
            </w:pPr>
            <w:r>
              <w:rPr>
                <w:sz w:val="17"/>
              </w:rPr>
              <w:t>a well-known report of his debate with atheists</w:t>
            </w:r>
          </w:p>
        </w:tc>
        <w:tc>
          <w:tcPr>
            <w:tcW w:w="907" w:type="dxa"/>
            <w:shd w:val="clear" w:color="auto" w:fill="F4F6F8"/>
            <w:tcMar>
              <w:top w:w="50" w:type="dxa"/>
              <w:left w:w="100" w:type="dxa"/>
              <w:bottom w:w="50" w:type="dxa"/>
              <w:right w:w="100" w:type="dxa"/>
            </w:tcMar>
          </w:tcPr>
          <w:p w14:paraId="65ED90FD" w14:textId="77777777" w:rsidR="00146E74" w:rsidRDefault="00000000">
            <w:pPr>
              <w:spacing w:after="20" w:line="252" w:lineRule="auto"/>
              <w:jc w:val="center"/>
            </w:pPr>
            <w:r>
              <w:rPr>
                <w:sz w:val="17"/>
              </w:rPr>
              <w:t>I</w:t>
            </w:r>
          </w:p>
        </w:tc>
      </w:tr>
      <w:tr w:rsidR="00146E74" w14:paraId="0B242BF8" w14:textId="77777777">
        <w:trPr>
          <w:jc w:val="center"/>
        </w:trPr>
        <w:tc>
          <w:tcPr>
            <w:tcW w:w="794" w:type="dxa"/>
            <w:tcMar>
              <w:top w:w="50" w:type="dxa"/>
              <w:left w:w="100" w:type="dxa"/>
              <w:bottom w:w="50" w:type="dxa"/>
              <w:right w:w="100" w:type="dxa"/>
            </w:tcMar>
          </w:tcPr>
          <w:p w14:paraId="61CCAE20" w14:textId="77777777" w:rsidR="00146E74" w:rsidRDefault="00000000">
            <w:pPr>
              <w:spacing w:after="20" w:line="252" w:lineRule="auto"/>
              <w:jc w:val="center"/>
            </w:pPr>
            <w:r>
              <w:rPr>
                <w:sz w:val="17"/>
              </w:rPr>
              <w:t>S38</w:t>
            </w:r>
          </w:p>
        </w:tc>
        <w:tc>
          <w:tcPr>
            <w:tcW w:w="2948" w:type="dxa"/>
            <w:tcMar>
              <w:top w:w="50" w:type="dxa"/>
              <w:left w:w="100" w:type="dxa"/>
              <w:bottom w:w="50" w:type="dxa"/>
              <w:right w:w="100" w:type="dxa"/>
            </w:tcMar>
          </w:tcPr>
          <w:p w14:paraId="0440ECDA" w14:textId="77777777" w:rsidR="00146E74" w:rsidRDefault="00000000">
            <w:pPr>
              <w:spacing w:after="20" w:line="252" w:lineRule="auto"/>
            </w:pPr>
            <w:r>
              <w:rPr>
                <w:sz w:val="17"/>
              </w:rPr>
              <w:t>Imam Abu Hanifah</w:t>
            </w:r>
          </w:p>
        </w:tc>
        <w:tc>
          <w:tcPr>
            <w:tcW w:w="4762" w:type="dxa"/>
            <w:tcMar>
              <w:top w:w="50" w:type="dxa"/>
              <w:left w:w="100" w:type="dxa"/>
              <w:bottom w:w="50" w:type="dxa"/>
              <w:right w:w="100" w:type="dxa"/>
            </w:tcMar>
          </w:tcPr>
          <w:p w14:paraId="49CB17E6" w14:textId="77777777" w:rsidR="00146E74" w:rsidRDefault="00000000">
            <w:pPr>
              <w:spacing w:after="20" w:line="252" w:lineRule="auto"/>
            </w:pPr>
            <w:r>
              <w:rPr>
                <w:sz w:val="17"/>
              </w:rPr>
              <w:t>the Hanafi school</w:t>
            </w:r>
          </w:p>
        </w:tc>
        <w:tc>
          <w:tcPr>
            <w:tcW w:w="907" w:type="dxa"/>
            <w:tcMar>
              <w:top w:w="50" w:type="dxa"/>
              <w:left w:w="100" w:type="dxa"/>
              <w:bottom w:w="50" w:type="dxa"/>
              <w:right w:w="100" w:type="dxa"/>
            </w:tcMar>
          </w:tcPr>
          <w:p w14:paraId="0F60AEF2" w14:textId="77777777" w:rsidR="00146E74" w:rsidRDefault="00000000">
            <w:pPr>
              <w:spacing w:after="20" w:line="252" w:lineRule="auto"/>
              <w:jc w:val="center"/>
            </w:pPr>
            <w:r>
              <w:rPr>
                <w:sz w:val="17"/>
              </w:rPr>
              <w:t>IV</w:t>
            </w:r>
          </w:p>
        </w:tc>
      </w:tr>
      <w:tr w:rsidR="00146E74" w14:paraId="1D93533C" w14:textId="77777777">
        <w:trPr>
          <w:jc w:val="center"/>
        </w:trPr>
        <w:tc>
          <w:tcPr>
            <w:tcW w:w="794" w:type="dxa"/>
            <w:shd w:val="clear" w:color="auto" w:fill="F4F6F8"/>
            <w:tcMar>
              <w:top w:w="50" w:type="dxa"/>
              <w:left w:w="100" w:type="dxa"/>
              <w:bottom w:w="50" w:type="dxa"/>
              <w:right w:w="100" w:type="dxa"/>
            </w:tcMar>
          </w:tcPr>
          <w:p w14:paraId="05B78976" w14:textId="77777777" w:rsidR="00146E74" w:rsidRDefault="00000000">
            <w:pPr>
              <w:spacing w:after="20" w:line="252" w:lineRule="auto"/>
              <w:jc w:val="center"/>
            </w:pPr>
            <w:r>
              <w:rPr>
                <w:sz w:val="17"/>
              </w:rPr>
              <w:t>S71</w:t>
            </w:r>
          </w:p>
        </w:tc>
        <w:tc>
          <w:tcPr>
            <w:tcW w:w="2948" w:type="dxa"/>
            <w:shd w:val="clear" w:color="auto" w:fill="F4F6F8"/>
            <w:tcMar>
              <w:top w:w="50" w:type="dxa"/>
              <w:left w:w="100" w:type="dxa"/>
              <w:bottom w:w="50" w:type="dxa"/>
              <w:right w:w="100" w:type="dxa"/>
            </w:tcMar>
          </w:tcPr>
          <w:p w14:paraId="6D212877" w14:textId="77777777" w:rsidR="00146E74" w:rsidRDefault="00000000">
            <w:pPr>
              <w:spacing w:after="20" w:line="252" w:lineRule="auto"/>
            </w:pPr>
            <w:r>
              <w:rPr>
                <w:sz w:val="17"/>
              </w:rPr>
              <w:t>Imam Abu Hanifah</w:t>
            </w:r>
          </w:p>
        </w:tc>
        <w:tc>
          <w:tcPr>
            <w:tcW w:w="4762" w:type="dxa"/>
            <w:shd w:val="clear" w:color="auto" w:fill="F4F6F8"/>
            <w:tcMar>
              <w:top w:w="50" w:type="dxa"/>
              <w:left w:w="100" w:type="dxa"/>
              <w:bottom w:w="50" w:type="dxa"/>
              <w:right w:w="100" w:type="dxa"/>
            </w:tcMar>
          </w:tcPr>
          <w:p w14:paraId="2C1A4AB4" w14:textId="77777777" w:rsidR="00146E74" w:rsidRDefault="00000000">
            <w:pPr>
              <w:spacing w:after="20" w:line="252" w:lineRule="auto"/>
            </w:pPr>
            <w:r>
              <w:rPr>
                <w:sz w:val="17"/>
              </w:rPr>
              <w:t>Al-Fiqh al-Akbar (attributed)</w:t>
            </w:r>
          </w:p>
        </w:tc>
        <w:tc>
          <w:tcPr>
            <w:tcW w:w="907" w:type="dxa"/>
            <w:shd w:val="clear" w:color="auto" w:fill="F4F6F8"/>
            <w:tcMar>
              <w:top w:w="50" w:type="dxa"/>
              <w:left w:w="100" w:type="dxa"/>
              <w:bottom w:w="50" w:type="dxa"/>
              <w:right w:w="100" w:type="dxa"/>
            </w:tcMar>
          </w:tcPr>
          <w:p w14:paraId="07B09D68" w14:textId="77777777" w:rsidR="00146E74" w:rsidRDefault="00000000">
            <w:pPr>
              <w:spacing w:after="20" w:line="252" w:lineRule="auto"/>
              <w:jc w:val="center"/>
            </w:pPr>
            <w:r>
              <w:rPr>
                <w:sz w:val="17"/>
              </w:rPr>
              <w:t>VII</w:t>
            </w:r>
          </w:p>
        </w:tc>
      </w:tr>
      <w:tr w:rsidR="00146E74" w14:paraId="4734F9E4" w14:textId="77777777">
        <w:trPr>
          <w:jc w:val="center"/>
        </w:trPr>
        <w:tc>
          <w:tcPr>
            <w:tcW w:w="794" w:type="dxa"/>
            <w:tcMar>
              <w:top w:w="50" w:type="dxa"/>
              <w:left w:w="100" w:type="dxa"/>
              <w:bottom w:w="50" w:type="dxa"/>
              <w:right w:w="100" w:type="dxa"/>
            </w:tcMar>
          </w:tcPr>
          <w:p w14:paraId="37ECDDF8" w14:textId="77777777" w:rsidR="00146E74" w:rsidRDefault="00000000">
            <w:pPr>
              <w:spacing w:after="20" w:line="252" w:lineRule="auto"/>
              <w:jc w:val="center"/>
            </w:pPr>
            <w:r>
              <w:rPr>
                <w:sz w:val="17"/>
              </w:rPr>
              <w:t>S70</w:t>
            </w:r>
          </w:p>
        </w:tc>
        <w:tc>
          <w:tcPr>
            <w:tcW w:w="2948" w:type="dxa"/>
            <w:tcMar>
              <w:top w:w="50" w:type="dxa"/>
              <w:left w:w="100" w:type="dxa"/>
              <w:bottom w:w="50" w:type="dxa"/>
              <w:right w:w="100" w:type="dxa"/>
            </w:tcMar>
          </w:tcPr>
          <w:p w14:paraId="150C3D47" w14:textId="77777777" w:rsidR="00146E74" w:rsidRDefault="00000000">
            <w:pPr>
              <w:spacing w:after="20" w:line="252" w:lineRule="auto"/>
            </w:pPr>
            <w:r>
              <w:rPr>
                <w:sz w:val="17"/>
              </w:rPr>
              <w:t>Imam Abu Ja'far al-Tahawi</w:t>
            </w:r>
          </w:p>
        </w:tc>
        <w:tc>
          <w:tcPr>
            <w:tcW w:w="4762" w:type="dxa"/>
            <w:tcMar>
              <w:top w:w="50" w:type="dxa"/>
              <w:left w:w="100" w:type="dxa"/>
              <w:bottom w:w="50" w:type="dxa"/>
              <w:right w:w="100" w:type="dxa"/>
            </w:tcMar>
          </w:tcPr>
          <w:p w14:paraId="11977987" w14:textId="77777777" w:rsidR="00146E74" w:rsidRDefault="00000000">
            <w:pPr>
              <w:spacing w:after="20" w:line="252" w:lineRule="auto"/>
            </w:pPr>
            <w:r>
              <w:rPr>
                <w:sz w:val="17"/>
              </w:rPr>
              <w:t>Al-'Aqidah al-Tahawiyyah</w:t>
            </w:r>
          </w:p>
        </w:tc>
        <w:tc>
          <w:tcPr>
            <w:tcW w:w="907" w:type="dxa"/>
            <w:tcMar>
              <w:top w:w="50" w:type="dxa"/>
              <w:left w:w="100" w:type="dxa"/>
              <w:bottom w:w="50" w:type="dxa"/>
              <w:right w:w="100" w:type="dxa"/>
            </w:tcMar>
          </w:tcPr>
          <w:p w14:paraId="7B1DF460" w14:textId="77777777" w:rsidR="00146E74" w:rsidRDefault="00000000">
            <w:pPr>
              <w:spacing w:after="20" w:line="252" w:lineRule="auto"/>
              <w:jc w:val="center"/>
            </w:pPr>
            <w:r>
              <w:rPr>
                <w:sz w:val="17"/>
              </w:rPr>
              <w:t>VII</w:t>
            </w:r>
          </w:p>
        </w:tc>
      </w:tr>
      <w:tr w:rsidR="00146E74" w14:paraId="5E910A5B" w14:textId="77777777">
        <w:trPr>
          <w:jc w:val="center"/>
        </w:trPr>
        <w:tc>
          <w:tcPr>
            <w:tcW w:w="794" w:type="dxa"/>
            <w:shd w:val="clear" w:color="auto" w:fill="F4F6F8"/>
            <w:tcMar>
              <w:top w:w="50" w:type="dxa"/>
              <w:left w:w="100" w:type="dxa"/>
              <w:bottom w:w="50" w:type="dxa"/>
              <w:right w:w="100" w:type="dxa"/>
            </w:tcMar>
          </w:tcPr>
          <w:p w14:paraId="566372C6" w14:textId="77777777" w:rsidR="00146E74" w:rsidRDefault="00000000">
            <w:pPr>
              <w:spacing w:after="20" w:line="252" w:lineRule="auto"/>
              <w:jc w:val="center"/>
            </w:pPr>
            <w:r>
              <w:rPr>
                <w:sz w:val="17"/>
              </w:rPr>
              <w:t>S50</w:t>
            </w:r>
          </w:p>
        </w:tc>
        <w:tc>
          <w:tcPr>
            <w:tcW w:w="2948" w:type="dxa"/>
            <w:shd w:val="clear" w:color="auto" w:fill="F4F6F8"/>
            <w:tcMar>
              <w:top w:w="50" w:type="dxa"/>
              <w:left w:w="100" w:type="dxa"/>
              <w:bottom w:w="50" w:type="dxa"/>
              <w:right w:w="100" w:type="dxa"/>
            </w:tcMar>
          </w:tcPr>
          <w:p w14:paraId="4036F2B1" w14:textId="77777777" w:rsidR="00146E74" w:rsidRDefault="00000000">
            <w:pPr>
              <w:spacing w:after="20" w:line="252" w:lineRule="auto"/>
            </w:pPr>
            <w:r>
              <w:rPr>
                <w:sz w:val="17"/>
              </w:rPr>
              <w:t>Imam Abu Yusuf</w:t>
            </w:r>
          </w:p>
        </w:tc>
        <w:tc>
          <w:tcPr>
            <w:tcW w:w="4762" w:type="dxa"/>
            <w:shd w:val="clear" w:color="auto" w:fill="F4F6F8"/>
            <w:tcMar>
              <w:top w:w="50" w:type="dxa"/>
              <w:left w:w="100" w:type="dxa"/>
              <w:bottom w:w="50" w:type="dxa"/>
              <w:right w:w="100" w:type="dxa"/>
            </w:tcMar>
          </w:tcPr>
          <w:p w14:paraId="17094533" w14:textId="77777777" w:rsidR="00146E74" w:rsidRDefault="00000000">
            <w:pPr>
              <w:spacing w:after="20" w:line="252" w:lineRule="auto"/>
            </w:pPr>
            <w:r>
              <w:rPr>
                <w:sz w:val="17"/>
              </w:rPr>
              <w:t>Kitab al-Kharaj (for Caliph Harun al-Rashid)</w:t>
            </w:r>
          </w:p>
        </w:tc>
        <w:tc>
          <w:tcPr>
            <w:tcW w:w="907" w:type="dxa"/>
            <w:shd w:val="clear" w:color="auto" w:fill="F4F6F8"/>
            <w:tcMar>
              <w:top w:w="50" w:type="dxa"/>
              <w:left w:w="100" w:type="dxa"/>
              <w:bottom w:w="50" w:type="dxa"/>
              <w:right w:w="100" w:type="dxa"/>
            </w:tcMar>
          </w:tcPr>
          <w:p w14:paraId="59B06149" w14:textId="77777777" w:rsidR="00146E74" w:rsidRDefault="00000000">
            <w:pPr>
              <w:spacing w:after="20" w:line="252" w:lineRule="auto"/>
              <w:jc w:val="center"/>
            </w:pPr>
            <w:r>
              <w:rPr>
                <w:sz w:val="17"/>
              </w:rPr>
              <w:t>V</w:t>
            </w:r>
          </w:p>
        </w:tc>
      </w:tr>
      <w:tr w:rsidR="00146E74" w14:paraId="05D03354" w14:textId="77777777">
        <w:trPr>
          <w:jc w:val="center"/>
        </w:trPr>
        <w:tc>
          <w:tcPr>
            <w:tcW w:w="794" w:type="dxa"/>
            <w:tcMar>
              <w:top w:w="50" w:type="dxa"/>
              <w:left w:w="100" w:type="dxa"/>
              <w:bottom w:w="50" w:type="dxa"/>
              <w:right w:w="100" w:type="dxa"/>
            </w:tcMar>
          </w:tcPr>
          <w:p w14:paraId="7D4720EB" w14:textId="77777777" w:rsidR="00146E74" w:rsidRDefault="00000000">
            <w:pPr>
              <w:spacing w:after="20" w:line="252" w:lineRule="auto"/>
              <w:jc w:val="center"/>
            </w:pPr>
            <w:r>
              <w:rPr>
                <w:sz w:val="17"/>
              </w:rPr>
              <w:t>S5</w:t>
            </w:r>
          </w:p>
        </w:tc>
        <w:tc>
          <w:tcPr>
            <w:tcW w:w="2948" w:type="dxa"/>
            <w:tcMar>
              <w:top w:w="50" w:type="dxa"/>
              <w:left w:w="100" w:type="dxa"/>
              <w:bottom w:w="50" w:type="dxa"/>
              <w:right w:w="100" w:type="dxa"/>
            </w:tcMar>
          </w:tcPr>
          <w:p w14:paraId="2CC6CBBC" w14:textId="77777777" w:rsidR="00146E74" w:rsidRDefault="00000000">
            <w:pPr>
              <w:spacing w:after="20" w:line="252" w:lineRule="auto"/>
            </w:pPr>
            <w:r>
              <w:rPr>
                <w:sz w:val="17"/>
              </w:rPr>
              <w:t>Imam Al-Ghazali</w:t>
            </w:r>
          </w:p>
        </w:tc>
        <w:tc>
          <w:tcPr>
            <w:tcW w:w="4762" w:type="dxa"/>
            <w:tcMar>
              <w:top w:w="50" w:type="dxa"/>
              <w:left w:w="100" w:type="dxa"/>
              <w:bottom w:w="50" w:type="dxa"/>
              <w:right w:w="100" w:type="dxa"/>
            </w:tcMar>
          </w:tcPr>
          <w:p w14:paraId="6182C895" w14:textId="77777777" w:rsidR="00146E74" w:rsidRDefault="00000000">
            <w:pPr>
              <w:spacing w:after="20" w:line="252" w:lineRule="auto"/>
            </w:pPr>
            <w:r>
              <w:rPr>
                <w:sz w:val="17"/>
              </w:rPr>
              <w:t>Al-Iqtisad fi al-I'tiqad</w:t>
            </w:r>
          </w:p>
        </w:tc>
        <w:tc>
          <w:tcPr>
            <w:tcW w:w="907" w:type="dxa"/>
            <w:tcMar>
              <w:top w:w="50" w:type="dxa"/>
              <w:left w:w="100" w:type="dxa"/>
              <w:bottom w:w="50" w:type="dxa"/>
              <w:right w:w="100" w:type="dxa"/>
            </w:tcMar>
          </w:tcPr>
          <w:p w14:paraId="7155DB6F" w14:textId="77777777" w:rsidR="00146E74" w:rsidRDefault="00000000">
            <w:pPr>
              <w:spacing w:after="20" w:line="252" w:lineRule="auto"/>
              <w:jc w:val="center"/>
            </w:pPr>
            <w:r>
              <w:rPr>
                <w:sz w:val="17"/>
              </w:rPr>
              <w:t>I</w:t>
            </w:r>
          </w:p>
        </w:tc>
      </w:tr>
      <w:tr w:rsidR="00146E74" w14:paraId="6472101B" w14:textId="77777777">
        <w:trPr>
          <w:jc w:val="center"/>
        </w:trPr>
        <w:tc>
          <w:tcPr>
            <w:tcW w:w="794" w:type="dxa"/>
            <w:shd w:val="clear" w:color="auto" w:fill="F4F6F8"/>
            <w:tcMar>
              <w:top w:w="50" w:type="dxa"/>
              <w:left w:w="100" w:type="dxa"/>
              <w:bottom w:w="50" w:type="dxa"/>
              <w:right w:w="100" w:type="dxa"/>
            </w:tcMar>
          </w:tcPr>
          <w:p w14:paraId="1F4DD6B0" w14:textId="77777777" w:rsidR="00146E74" w:rsidRDefault="00000000">
            <w:pPr>
              <w:spacing w:after="20" w:line="252" w:lineRule="auto"/>
              <w:jc w:val="center"/>
            </w:pPr>
            <w:r>
              <w:rPr>
                <w:sz w:val="17"/>
              </w:rPr>
              <w:t>S13</w:t>
            </w:r>
          </w:p>
        </w:tc>
        <w:tc>
          <w:tcPr>
            <w:tcW w:w="2948" w:type="dxa"/>
            <w:shd w:val="clear" w:color="auto" w:fill="F4F6F8"/>
            <w:tcMar>
              <w:top w:w="50" w:type="dxa"/>
              <w:left w:w="100" w:type="dxa"/>
              <w:bottom w:w="50" w:type="dxa"/>
              <w:right w:w="100" w:type="dxa"/>
            </w:tcMar>
          </w:tcPr>
          <w:p w14:paraId="0831E81F" w14:textId="77777777" w:rsidR="00146E74" w:rsidRDefault="00000000">
            <w:pPr>
              <w:spacing w:after="20" w:line="252" w:lineRule="auto"/>
            </w:pPr>
            <w:r>
              <w:rPr>
                <w:sz w:val="17"/>
              </w:rPr>
              <w:t>Imam Al-Ghazali</w:t>
            </w:r>
          </w:p>
        </w:tc>
        <w:tc>
          <w:tcPr>
            <w:tcW w:w="4762" w:type="dxa"/>
            <w:shd w:val="clear" w:color="auto" w:fill="F4F6F8"/>
            <w:tcMar>
              <w:top w:w="50" w:type="dxa"/>
              <w:left w:w="100" w:type="dxa"/>
              <w:bottom w:w="50" w:type="dxa"/>
              <w:right w:w="100" w:type="dxa"/>
            </w:tcMar>
          </w:tcPr>
          <w:p w14:paraId="7DA299FE" w14:textId="77777777" w:rsidR="00146E74" w:rsidRDefault="00000000">
            <w:pPr>
              <w:spacing w:after="20" w:line="252" w:lineRule="auto"/>
            </w:pPr>
            <w:r>
              <w:rPr>
                <w:sz w:val="17"/>
              </w:rPr>
              <w:t>Ihya' 'Ulum al-Din</w:t>
            </w:r>
          </w:p>
        </w:tc>
        <w:tc>
          <w:tcPr>
            <w:tcW w:w="907" w:type="dxa"/>
            <w:shd w:val="clear" w:color="auto" w:fill="F4F6F8"/>
            <w:tcMar>
              <w:top w:w="50" w:type="dxa"/>
              <w:left w:w="100" w:type="dxa"/>
              <w:bottom w:w="50" w:type="dxa"/>
              <w:right w:w="100" w:type="dxa"/>
            </w:tcMar>
          </w:tcPr>
          <w:p w14:paraId="61FA8FF8" w14:textId="77777777" w:rsidR="00146E74" w:rsidRDefault="00000000">
            <w:pPr>
              <w:spacing w:after="20" w:line="252" w:lineRule="auto"/>
              <w:jc w:val="center"/>
            </w:pPr>
            <w:r>
              <w:rPr>
                <w:sz w:val="17"/>
              </w:rPr>
              <w:t>II</w:t>
            </w:r>
          </w:p>
        </w:tc>
      </w:tr>
      <w:tr w:rsidR="00146E74" w14:paraId="17DEE4D5" w14:textId="77777777">
        <w:trPr>
          <w:jc w:val="center"/>
        </w:trPr>
        <w:tc>
          <w:tcPr>
            <w:tcW w:w="794" w:type="dxa"/>
            <w:tcMar>
              <w:top w:w="50" w:type="dxa"/>
              <w:left w:w="100" w:type="dxa"/>
              <w:bottom w:w="50" w:type="dxa"/>
              <w:right w:w="100" w:type="dxa"/>
            </w:tcMar>
          </w:tcPr>
          <w:p w14:paraId="06E0D50C" w14:textId="77777777" w:rsidR="00146E74" w:rsidRDefault="00000000">
            <w:pPr>
              <w:spacing w:after="20" w:line="252" w:lineRule="auto"/>
              <w:jc w:val="center"/>
            </w:pPr>
            <w:r>
              <w:rPr>
                <w:sz w:val="17"/>
              </w:rPr>
              <w:t>S19</w:t>
            </w:r>
          </w:p>
        </w:tc>
        <w:tc>
          <w:tcPr>
            <w:tcW w:w="2948" w:type="dxa"/>
            <w:tcMar>
              <w:top w:w="50" w:type="dxa"/>
              <w:left w:w="100" w:type="dxa"/>
              <w:bottom w:w="50" w:type="dxa"/>
              <w:right w:w="100" w:type="dxa"/>
            </w:tcMar>
          </w:tcPr>
          <w:p w14:paraId="7A59DCC9" w14:textId="77777777" w:rsidR="00146E74" w:rsidRDefault="00000000">
            <w:pPr>
              <w:spacing w:after="20" w:line="252" w:lineRule="auto"/>
            </w:pPr>
            <w:r>
              <w:rPr>
                <w:sz w:val="17"/>
              </w:rPr>
              <w:t>Imam Al-Ghazali</w:t>
            </w:r>
          </w:p>
        </w:tc>
        <w:tc>
          <w:tcPr>
            <w:tcW w:w="4762" w:type="dxa"/>
            <w:tcMar>
              <w:top w:w="50" w:type="dxa"/>
              <w:left w:w="100" w:type="dxa"/>
              <w:bottom w:w="50" w:type="dxa"/>
              <w:right w:w="100" w:type="dxa"/>
            </w:tcMar>
          </w:tcPr>
          <w:p w14:paraId="64780A65" w14:textId="77777777" w:rsidR="00146E74" w:rsidRDefault="00000000">
            <w:pPr>
              <w:spacing w:after="20" w:line="252" w:lineRule="auto"/>
            </w:pPr>
            <w:r>
              <w:rPr>
                <w:sz w:val="17"/>
              </w:rPr>
              <w:t>Ihya' 'Ulum al-Din, Book of Knowledge</w:t>
            </w:r>
          </w:p>
        </w:tc>
        <w:tc>
          <w:tcPr>
            <w:tcW w:w="907" w:type="dxa"/>
            <w:tcMar>
              <w:top w:w="50" w:type="dxa"/>
              <w:left w:w="100" w:type="dxa"/>
              <w:bottom w:w="50" w:type="dxa"/>
              <w:right w:w="100" w:type="dxa"/>
            </w:tcMar>
          </w:tcPr>
          <w:p w14:paraId="6C33BCCD" w14:textId="77777777" w:rsidR="00146E74" w:rsidRDefault="00000000">
            <w:pPr>
              <w:spacing w:after="20" w:line="252" w:lineRule="auto"/>
              <w:jc w:val="center"/>
            </w:pPr>
            <w:r>
              <w:rPr>
                <w:sz w:val="17"/>
              </w:rPr>
              <w:t>II</w:t>
            </w:r>
          </w:p>
        </w:tc>
      </w:tr>
      <w:tr w:rsidR="00146E74" w14:paraId="271341EE" w14:textId="77777777">
        <w:trPr>
          <w:jc w:val="center"/>
        </w:trPr>
        <w:tc>
          <w:tcPr>
            <w:tcW w:w="794" w:type="dxa"/>
            <w:shd w:val="clear" w:color="auto" w:fill="F4F6F8"/>
            <w:tcMar>
              <w:top w:w="50" w:type="dxa"/>
              <w:left w:w="100" w:type="dxa"/>
              <w:bottom w:w="50" w:type="dxa"/>
              <w:right w:w="100" w:type="dxa"/>
            </w:tcMar>
          </w:tcPr>
          <w:p w14:paraId="5CFD897B" w14:textId="77777777" w:rsidR="00146E74" w:rsidRDefault="00000000">
            <w:pPr>
              <w:spacing w:after="20" w:line="252" w:lineRule="auto"/>
              <w:jc w:val="center"/>
            </w:pPr>
            <w:r>
              <w:rPr>
                <w:sz w:val="17"/>
              </w:rPr>
              <w:lastRenderedPageBreak/>
              <w:t>S92</w:t>
            </w:r>
          </w:p>
        </w:tc>
        <w:tc>
          <w:tcPr>
            <w:tcW w:w="2948" w:type="dxa"/>
            <w:shd w:val="clear" w:color="auto" w:fill="F4F6F8"/>
            <w:tcMar>
              <w:top w:w="50" w:type="dxa"/>
              <w:left w:w="100" w:type="dxa"/>
              <w:bottom w:w="50" w:type="dxa"/>
              <w:right w:w="100" w:type="dxa"/>
            </w:tcMar>
          </w:tcPr>
          <w:p w14:paraId="0590262E" w14:textId="77777777" w:rsidR="00146E74" w:rsidRDefault="00000000">
            <w:pPr>
              <w:spacing w:after="20" w:line="252" w:lineRule="auto"/>
            </w:pPr>
            <w:r>
              <w:rPr>
                <w:sz w:val="17"/>
              </w:rPr>
              <w:t>Imam Al-Ghazali</w:t>
            </w:r>
          </w:p>
        </w:tc>
        <w:tc>
          <w:tcPr>
            <w:tcW w:w="4762" w:type="dxa"/>
            <w:shd w:val="clear" w:color="auto" w:fill="F4F6F8"/>
            <w:tcMar>
              <w:top w:w="50" w:type="dxa"/>
              <w:left w:w="100" w:type="dxa"/>
              <w:bottom w:w="50" w:type="dxa"/>
              <w:right w:w="100" w:type="dxa"/>
            </w:tcMar>
          </w:tcPr>
          <w:p w14:paraId="061554CF" w14:textId="77777777" w:rsidR="00146E74" w:rsidRDefault="00000000">
            <w:pPr>
              <w:spacing w:after="20" w:line="252" w:lineRule="auto"/>
            </w:pPr>
            <w:r>
              <w:rPr>
                <w:sz w:val="17"/>
              </w:rPr>
              <w:t>Al-Mustasfa (as translated by M. Umer Chapra)</w:t>
            </w:r>
          </w:p>
        </w:tc>
        <w:tc>
          <w:tcPr>
            <w:tcW w:w="907" w:type="dxa"/>
            <w:shd w:val="clear" w:color="auto" w:fill="F4F6F8"/>
            <w:tcMar>
              <w:top w:w="50" w:type="dxa"/>
              <w:left w:w="100" w:type="dxa"/>
              <w:bottom w:w="50" w:type="dxa"/>
              <w:right w:w="100" w:type="dxa"/>
            </w:tcMar>
          </w:tcPr>
          <w:p w14:paraId="7B632F1C" w14:textId="77777777" w:rsidR="00146E74" w:rsidRDefault="00000000">
            <w:pPr>
              <w:spacing w:after="20" w:line="252" w:lineRule="auto"/>
              <w:jc w:val="center"/>
            </w:pPr>
            <w:r>
              <w:rPr>
                <w:sz w:val="17"/>
              </w:rPr>
              <w:t>IX</w:t>
            </w:r>
          </w:p>
        </w:tc>
      </w:tr>
      <w:tr w:rsidR="00146E74" w14:paraId="3CA6808E" w14:textId="77777777">
        <w:trPr>
          <w:jc w:val="center"/>
        </w:trPr>
        <w:tc>
          <w:tcPr>
            <w:tcW w:w="794" w:type="dxa"/>
            <w:tcMar>
              <w:top w:w="50" w:type="dxa"/>
              <w:left w:w="100" w:type="dxa"/>
              <w:bottom w:w="50" w:type="dxa"/>
              <w:right w:w="100" w:type="dxa"/>
            </w:tcMar>
          </w:tcPr>
          <w:p w14:paraId="28D50B93" w14:textId="77777777" w:rsidR="00146E74" w:rsidRDefault="00000000">
            <w:pPr>
              <w:spacing w:after="20" w:line="252" w:lineRule="auto"/>
              <w:jc w:val="center"/>
            </w:pPr>
            <w:r>
              <w:rPr>
                <w:sz w:val="17"/>
              </w:rPr>
              <w:t>S18</w:t>
            </w:r>
          </w:p>
        </w:tc>
        <w:tc>
          <w:tcPr>
            <w:tcW w:w="2948" w:type="dxa"/>
            <w:tcMar>
              <w:top w:w="50" w:type="dxa"/>
              <w:left w:w="100" w:type="dxa"/>
              <w:bottom w:w="50" w:type="dxa"/>
              <w:right w:w="100" w:type="dxa"/>
            </w:tcMar>
          </w:tcPr>
          <w:p w14:paraId="1029BE27" w14:textId="77777777" w:rsidR="00146E74" w:rsidRDefault="00000000">
            <w:pPr>
              <w:spacing w:after="20" w:line="252" w:lineRule="auto"/>
            </w:pPr>
            <w:r>
              <w:rPr>
                <w:sz w:val="17"/>
              </w:rPr>
              <w:t>Imam Al-Shatibi</w:t>
            </w:r>
          </w:p>
        </w:tc>
        <w:tc>
          <w:tcPr>
            <w:tcW w:w="4762" w:type="dxa"/>
            <w:tcMar>
              <w:top w:w="50" w:type="dxa"/>
              <w:left w:w="100" w:type="dxa"/>
              <w:bottom w:w="50" w:type="dxa"/>
              <w:right w:w="100" w:type="dxa"/>
            </w:tcMar>
          </w:tcPr>
          <w:p w14:paraId="2C70970A" w14:textId="77777777" w:rsidR="00146E74" w:rsidRDefault="00000000">
            <w:pPr>
              <w:spacing w:after="20" w:line="252" w:lineRule="auto"/>
            </w:pPr>
            <w:r>
              <w:rPr>
                <w:sz w:val="17"/>
              </w:rPr>
              <w:t>Al-Muwafaqat</w:t>
            </w:r>
          </w:p>
        </w:tc>
        <w:tc>
          <w:tcPr>
            <w:tcW w:w="907" w:type="dxa"/>
            <w:tcMar>
              <w:top w:w="50" w:type="dxa"/>
              <w:left w:w="100" w:type="dxa"/>
              <w:bottom w:w="50" w:type="dxa"/>
              <w:right w:w="100" w:type="dxa"/>
            </w:tcMar>
          </w:tcPr>
          <w:p w14:paraId="765F2F4C" w14:textId="77777777" w:rsidR="00146E74" w:rsidRDefault="00000000">
            <w:pPr>
              <w:spacing w:after="20" w:line="252" w:lineRule="auto"/>
              <w:jc w:val="center"/>
            </w:pPr>
            <w:r>
              <w:rPr>
                <w:sz w:val="17"/>
              </w:rPr>
              <w:t>II</w:t>
            </w:r>
          </w:p>
        </w:tc>
      </w:tr>
      <w:tr w:rsidR="00146E74" w14:paraId="1EA784C7" w14:textId="77777777">
        <w:trPr>
          <w:jc w:val="center"/>
        </w:trPr>
        <w:tc>
          <w:tcPr>
            <w:tcW w:w="794" w:type="dxa"/>
            <w:shd w:val="clear" w:color="auto" w:fill="F4F6F8"/>
            <w:tcMar>
              <w:top w:w="50" w:type="dxa"/>
              <w:left w:w="100" w:type="dxa"/>
              <w:bottom w:w="50" w:type="dxa"/>
              <w:right w:w="100" w:type="dxa"/>
            </w:tcMar>
          </w:tcPr>
          <w:p w14:paraId="5A9E8A7F" w14:textId="77777777" w:rsidR="00146E74" w:rsidRDefault="00000000">
            <w:pPr>
              <w:spacing w:after="20" w:line="252" w:lineRule="auto"/>
              <w:jc w:val="center"/>
            </w:pPr>
            <w:r>
              <w:rPr>
                <w:sz w:val="17"/>
              </w:rPr>
              <w:t>S93</w:t>
            </w:r>
          </w:p>
        </w:tc>
        <w:tc>
          <w:tcPr>
            <w:tcW w:w="2948" w:type="dxa"/>
            <w:shd w:val="clear" w:color="auto" w:fill="F4F6F8"/>
            <w:tcMar>
              <w:top w:w="50" w:type="dxa"/>
              <w:left w:w="100" w:type="dxa"/>
              <w:bottom w:w="50" w:type="dxa"/>
              <w:right w:w="100" w:type="dxa"/>
            </w:tcMar>
          </w:tcPr>
          <w:p w14:paraId="0F340BD9" w14:textId="77777777" w:rsidR="00146E74" w:rsidRDefault="00000000">
            <w:pPr>
              <w:spacing w:after="20" w:line="252" w:lineRule="auto"/>
            </w:pPr>
            <w:r>
              <w:rPr>
                <w:sz w:val="17"/>
              </w:rPr>
              <w:t>Imam Al-Shatibi</w:t>
            </w:r>
          </w:p>
        </w:tc>
        <w:tc>
          <w:tcPr>
            <w:tcW w:w="4762" w:type="dxa"/>
            <w:shd w:val="clear" w:color="auto" w:fill="F4F6F8"/>
            <w:tcMar>
              <w:top w:w="50" w:type="dxa"/>
              <w:left w:w="100" w:type="dxa"/>
              <w:bottom w:w="50" w:type="dxa"/>
              <w:right w:w="100" w:type="dxa"/>
            </w:tcMar>
          </w:tcPr>
          <w:p w14:paraId="5AB731E9" w14:textId="77777777" w:rsidR="00146E74" w:rsidRDefault="00000000">
            <w:pPr>
              <w:spacing w:after="20" w:line="252" w:lineRule="auto"/>
            </w:pPr>
            <w:r>
              <w:rPr>
                <w:sz w:val="17"/>
              </w:rPr>
              <w:t>Al-Muwafaqat</w:t>
            </w:r>
          </w:p>
        </w:tc>
        <w:tc>
          <w:tcPr>
            <w:tcW w:w="907" w:type="dxa"/>
            <w:shd w:val="clear" w:color="auto" w:fill="F4F6F8"/>
            <w:tcMar>
              <w:top w:w="50" w:type="dxa"/>
              <w:left w:w="100" w:type="dxa"/>
              <w:bottom w:w="50" w:type="dxa"/>
              <w:right w:w="100" w:type="dxa"/>
            </w:tcMar>
          </w:tcPr>
          <w:p w14:paraId="4102ACAF" w14:textId="77777777" w:rsidR="00146E74" w:rsidRDefault="00000000">
            <w:pPr>
              <w:spacing w:after="20" w:line="252" w:lineRule="auto"/>
              <w:jc w:val="center"/>
            </w:pPr>
            <w:r>
              <w:rPr>
                <w:sz w:val="17"/>
              </w:rPr>
              <w:t>IX</w:t>
            </w:r>
          </w:p>
        </w:tc>
      </w:tr>
      <w:tr w:rsidR="00146E74" w14:paraId="07208C6E" w14:textId="77777777">
        <w:trPr>
          <w:jc w:val="center"/>
        </w:trPr>
        <w:tc>
          <w:tcPr>
            <w:tcW w:w="794" w:type="dxa"/>
            <w:tcMar>
              <w:top w:w="50" w:type="dxa"/>
              <w:left w:w="100" w:type="dxa"/>
              <w:bottom w:w="50" w:type="dxa"/>
              <w:right w:w="100" w:type="dxa"/>
            </w:tcMar>
          </w:tcPr>
          <w:p w14:paraId="1B9D798C" w14:textId="77777777" w:rsidR="00146E74" w:rsidRDefault="00000000">
            <w:pPr>
              <w:spacing w:after="20" w:line="252" w:lineRule="auto"/>
              <w:jc w:val="center"/>
            </w:pPr>
            <w:r>
              <w:rPr>
                <w:sz w:val="17"/>
              </w:rPr>
              <w:t>S99</w:t>
            </w:r>
          </w:p>
        </w:tc>
        <w:tc>
          <w:tcPr>
            <w:tcW w:w="2948" w:type="dxa"/>
            <w:tcMar>
              <w:top w:w="50" w:type="dxa"/>
              <w:left w:w="100" w:type="dxa"/>
              <w:bottom w:w="50" w:type="dxa"/>
              <w:right w:w="100" w:type="dxa"/>
            </w:tcMar>
          </w:tcPr>
          <w:p w14:paraId="034CACA1" w14:textId="77777777" w:rsidR="00146E74" w:rsidRDefault="00000000">
            <w:pPr>
              <w:spacing w:after="20" w:line="252" w:lineRule="auto"/>
            </w:pPr>
            <w:r>
              <w:rPr>
                <w:sz w:val="17"/>
              </w:rPr>
              <w:t>Imam Malik</w:t>
            </w:r>
          </w:p>
        </w:tc>
        <w:tc>
          <w:tcPr>
            <w:tcW w:w="4762" w:type="dxa"/>
            <w:tcMar>
              <w:top w:w="50" w:type="dxa"/>
              <w:left w:w="100" w:type="dxa"/>
              <w:bottom w:w="50" w:type="dxa"/>
              <w:right w:w="100" w:type="dxa"/>
            </w:tcMar>
          </w:tcPr>
          <w:p w14:paraId="2F875BE1" w14:textId="77777777" w:rsidR="00146E74" w:rsidRDefault="00000000">
            <w:pPr>
              <w:spacing w:after="20" w:line="252" w:lineRule="auto"/>
            </w:pPr>
            <w:r>
              <w:rPr>
                <w:sz w:val="17"/>
              </w:rPr>
              <w:t>reported in the biographies</w:t>
            </w:r>
          </w:p>
        </w:tc>
        <w:tc>
          <w:tcPr>
            <w:tcW w:w="907" w:type="dxa"/>
            <w:tcMar>
              <w:top w:w="50" w:type="dxa"/>
              <w:left w:w="100" w:type="dxa"/>
              <w:bottom w:w="50" w:type="dxa"/>
              <w:right w:w="100" w:type="dxa"/>
            </w:tcMar>
          </w:tcPr>
          <w:p w14:paraId="76DC93D7" w14:textId="77777777" w:rsidR="00146E74" w:rsidRDefault="00000000">
            <w:pPr>
              <w:spacing w:after="20" w:line="252" w:lineRule="auto"/>
              <w:jc w:val="center"/>
            </w:pPr>
            <w:r>
              <w:rPr>
                <w:sz w:val="17"/>
              </w:rPr>
              <w:t>IX</w:t>
            </w:r>
          </w:p>
        </w:tc>
      </w:tr>
      <w:tr w:rsidR="00146E74" w14:paraId="04367017" w14:textId="77777777">
        <w:trPr>
          <w:jc w:val="center"/>
        </w:trPr>
        <w:tc>
          <w:tcPr>
            <w:tcW w:w="794" w:type="dxa"/>
            <w:shd w:val="clear" w:color="auto" w:fill="F4F6F8"/>
            <w:tcMar>
              <w:top w:w="50" w:type="dxa"/>
              <w:left w:w="100" w:type="dxa"/>
              <w:bottom w:w="50" w:type="dxa"/>
              <w:right w:w="100" w:type="dxa"/>
            </w:tcMar>
          </w:tcPr>
          <w:p w14:paraId="06B80C0A" w14:textId="77777777" w:rsidR="00146E74" w:rsidRDefault="00000000">
            <w:pPr>
              <w:spacing w:after="20" w:line="252" w:lineRule="auto"/>
              <w:jc w:val="center"/>
            </w:pPr>
            <w:r>
              <w:rPr>
                <w:sz w:val="17"/>
              </w:rPr>
              <w:t>S78</w:t>
            </w:r>
          </w:p>
        </w:tc>
        <w:tc>
          <w:tcPr>
            <w:tcW w:w="2948" w:type="dxa"/>
            <w:shd w:val="clear" w:color="auto" w:fill="F4F6F8"/>
            <w:tcMar>
              <w:top w:w="50" w:type="dxa"/>
              <w:left w:w="100" w:type="dxa"/>
              <w:bottom w:w="50" w:type="dxa"/>
              <w:right w:w="100" w:type="dxa"/>
            </w:tcMar>
          </w:tcPr>
          <w:p w14:paraId="5DB29853" w14:textId="77777777" w:rsidR="00146E74" w:rsidRDefault="00000000">
            <w:pPr>
              <w:spacing w:after="20" w:line="252" w:lineRule="auto"/>
            </w:pPr>
            <w:r>
              <w:rPr>
                <w:sz w:val="17"/>
              </w:rPr>
              <w:t>Imam Muhammad al-Shaybani</w:t>
            </w:r>
          </w:p>
        </w:tc>
        <w:tc>
          <w:tcPr>
            <w:tcW w:w="4762" w:type="dxa"/>
            <w:shd w:val="clear" w:color="auto" w:fill="F4F6F8"/>
            <w:tcMar>
              <w:top w:w="50" w:type="dxa"/>
              <w:left w:w="100" w:type="dxa"/>
              <w:bottom w:w="50" w:type="dxa"/>
              <w:right w:w="100" w:type="dxa"/>
            </w:tcMar>
          </w:tcPr>
          <w:p w14:paraId="278A86F0" w14:textId="77777777" w:rsidR="00146E74" w:rsidRDefault="00000000">
            <w:pPr>
              <w:spacing w:after="20" w:line="252" w:lineRule="auto"/>
            </w:pPr>
            <w:r>
              <w:rPr>
                <w:sz w:val="17"/>
              </w:rPr>
              <w:t>Al-Siyar (the Hanafi law of nations)</w:t>
            </w:r>
          </w:p>
        </w:tc>
        <w:tc>
          <w:tcPr>
            <w:tcW w:w="907" w:type="dxa"/>
            <w:shd w:val="clear" w:color="auto" w:fill="F4F6F8"/>
            <w:tcMar>
              <w:top w:w="50" w:type="dxa"/>
              <w:left w:w="100" w:type="dxa"/>
              <w:bottom w:w="50" w:type="dxa"/>
              <w:right w:w="100" w:type="dxa"/>
            </w:tcMar>
          </w:tcPr>
          <w:p w14:paraId="0867766A" w14:textId="77777777" w:rsidR="00146E74" w:rsidRDefault="00000000">
            <w:pPr>
              <w:spacing w:after="20" w:line="252" w:lineRule="auto"/>
              <w:jc w:val="center"/>
            </w:pPr>
            <w:r>
              <w:rPr>
                <w:sz w:val="17"/>
              </w:rPr>
              <w:t>VII</w:t>
            </w:r>
          </w:p>
        </w:tc>
      </w:tr>
      <w:tr w:rsidR="00146E74" w14:paraId="5D74CE2A" w14:textId="77777777">
        <w:trPr>
          <w:jc w:val="center"/>
        </w:trPr>
        <w:tc>
          <w:tcPr>
            <w:tcW w:w="794" w:type="dxa"/>
            <w:tcMar>
              <w:top w:w="50" w:type="dxa"/>
              <w:left w:w="100" w:type="dxa"/>
              <w:bottom w:w="50" w:type="dxa"/>
              <w:right w:w="100" w:type="dxa"/>
            </w:tcMar>
          </w:tcPr>
          <w:p w14:paraId="3776E2F2" w14:textId="77777777" w:rsidR="00146E74" w:rsidRDefault="00000000">
            <w:pPr>
              <w:spacing w:after="20" w:line="252" w:lineRule="auto"/>
              <w:jc w:val="center"/>
            </w:pPr>
            <w:r>
              <w:rPr>
                <w:sz w:val="17"/>
              </w:rPr>
              <w:t>S53</w:t>
            </w:r>
          </w:p>
        </w:tc>
        <w:tc>
          <w:tcPr>
            <w:tcW w:w="2948" w:type="dxa"/>
            <w:tcMar>
              <w:top w:w="50" w:type="dxa"/>
              <w:left w:w="100" w:type="dxa"/>
              <w:bottom w:w="50" w:type="dxa"/>
              <w:right w:w="100" w:type="dxa"/>
            </w:tcMar>
          </w:tcPr>
          <w:p w14:paraId="66ED276B" w14:textId="77777777" w:rsidR="00146E74" w:rsidRDefault="00000000">
            <w:pPr>
              <w:spacing w:after="20" w:line="252" w:lineRule="auto"/>
            </w:pPr>
            <w:r>
              <w:rPr>
                <w:sz w:val="17"/>
              </w:rPr>
              <w:t>Imam al-Ghazali</w:t>
            </w:r>
          </w:p>
        </w:tc>
        <w:tc>
          <w:tcPr>
            <w:tcW w:w="4762" w:type="dxa"/>
            <w:tcMar>
              <w:top w:w="50" w:type="dxa"/>
              <w:left w:w="100" w:type="dxa"/>
              <w:bottom w:w="50" w:type="dxa"/>
              <w:right w:w="100" w:type="dxa"/>
            </w:tcMar>
          </w:tcPr>
          <w:p w14:paraId="330E14FB" w14:textId="77777777" w:rsidR="00146E74" w:rsidRDefault="00000000">
            <w:pPr>
              <w:spacing w:after="20" w:line="252" w:lineRule="auto"/>
            </w:pPr>
            <w:r>
              <w:rPr>
                <w:sz w:val="17"/>
              </w:rPr>
              <w:t>Ihya' 'Ulum al-Din</w:t>
            </w:r>
          </w:p>
        </w:tc>
        <w:tc>
          <w:tcPr>
            <w:tcW w:w="907" w:type="dxa"/>
            <w:tcMar>
              <w:top w:w="50" w:type="dxa"/>
              <w:left w:w="100" w:type="dxa"/>
              <w:bottom w:w="50" w:type="dxa"/>
              <w:right w:w="100" w:type="dxa"/>
            </w:tcMar>
          </w:tcPr>
          <w:p w14:paraId="3E47A43F" w14:textId="77777777" w:rsidR="00146E74" w:rsidRDefault="00000000">
            <w:pPr>
              <w:spacing w:after="20" w:line="252" w:lineRule="auto"/>
              <w:jc w:val="center"/>
            </w:pPr>
            <w:r>
              <w:rPr>
                <w:sz w:val="17"/>
              </w:rPr>
              <w:t>V</w:t>
            </w:r>
          </w:p>
        </w:tc>
      </w:tr>
      <w:tr w:rsidR="00146E74" w14:paraId="5242FCE0" w14:textId="77777777">
        <w:trPr>
          <w:jc w:val="center"/>
        </w:trPr>
        <w:tc>
          <w:tcPr>
            <w:tcW w:w="794" w:type="dxa"/>
            <w:shd w:val="clear" w:color="auto" w:fill="F4F6F8"/>
            <w:tcMar>
              <w:top w:w="50" w:type="dxa"/>
              <w:left w:w="100" w:type="dxa"/>
              <w:bottom w:w="50" w:type="dxa"/>
              <w:right w:w="100" w:type="dxa"/>
            </w:tcMar>
          </w:tcPr>
          <w:p w14:paraId="651613D2" w14:textId="77777777" w:rsidR="00146E74" w:rsidRDefault="00000000">
            <w:pPr>
              <w:spacing w:after="20" w:line="252" w:lineRule="auto"/>
              <w:jc w:val="center"/>
            </w:pPr>
            <w:r>
              <w:rPr>
                <w:sz w:val="17"/>
              </w:rPr>
              <w:t>S72</w:t>
            </w:r>
          </w:p>
        </w:tc>
        <w:tc>
          <w:tcPr>
            <w:tcW w:w="2948" w:type="dxa"/>
            <w:shd w:val="clear" w:color="auto" w:fill="F4F6F8"/>
            <w:tcMar>
              <w:top w:w="50" w:type="dxa"/>
              <w:left w:w="100" w:type="dxa"/>
              <w:bottom w:w="50" w:type="dxa"/>
              <w:right w:w="100" w:type="dxa"/>
            </w:tcMar>
          </w:tcPr>
          <w:p w14:paraId="1B035514" w14:textId="77777777" w:rsidR="00146E74" w:rsidRDefault="00000000">
            <w:pPr>
              <w:spacing w:after="20" w:line="252" w:lineRule="auto"/>
            </w:pPr>
            <w:r>
              <w:rPr>
                <w:sz w:val="17"/>
              </w:rPr>
              <w:t>Imam al-Ghazali</w:t>
            </w:r>
          </w:p>
        </w:tc>
        <w:tc>
          <w:tcPr>
            <w:tcW w:w="4762" w:type="dxa"/>
            <w:shd w:val="clear" w:color="auto" w:fill="F4F6F8"/>
            <w:tcMar>
              <w:top w:w="50" w:type="dxa"/>
              <w:left w:w="100" w:type="dxa"/>
              <w:bottom w:w="50" w:type="dxa"/>
              <w:right w:w="100" w:type="dxa"/>
            </w:tcMar>
          </w:tcPr>
          <w:p w14:paraId="69E3A86B" w14:textId="77777777" w:rsidR="00146E74" w:rsidRDefault="00000000">
            <w:pPr>
              <w:spacing w:after="20" w:line="252" w:lineRule="auto"/>
            </w:pPr>
            <w:r>
              <w:rPr>
                <w:sz w:val="17"/>
              </w:rPr>
              <w:t>Faysal al-Tafriqah; Al-Iqtisad fi al-I'tiqad</w:t>
            </w:r>
          </w:p>
        </w:tc>
        <w:tc>
          <w:tcPr>
            <w:tcW w:w="907" w:type="dxa"/>
            <w:shd w:val="clear" w:color="auto" w:fill="F4F6F8"/>
            <w:tcMar>
              <w:top w:w="50" w:type="dxa"/>
              <w:left w:w="100" w:type="dxa"/>
              <w:bottom w:w="50" w:type="dxa"/>
              <w:right w:w="100" w:type="dxa"/>
            </w:tcMar>
          </w:tcPr>
          <w:p w14:paraId="5DC10E00" w14:textId="77777777" w:rsidR="00146E74" w:rsidRDefault="00000000">
            <w:pPr>
              <w:spacing w:after="20" w:line="252" w:lineRule="auto"/>
              <w:jc w:val="center"/>
            </w:pPr>
            <w:r>
              <w:rPr>
                <w:sz w:val="17"/>
              </w:rPr>
              <w:t>VII</w:t>
            </w:r>
          </w:p>
        </w:tc>
      </w:tr>
      <w:tr w:rsidR="00146E74" w14:paraId="6C62A687" w14:textId="77777777">
        <w:trPr>
          <w:jc w:val="center"/>
        </w:trPr>
        <w:tc>
          <w:tcPr>
            <w:tcW w:w="794" w:type="dxa"/>
            <w:tcMar>
              <w:top w:w="50" w:type="dxa"/>
              <w:left w:w="100" w:type="dxa"/>
              <w:bottom w:w="50" w:type="dxa"/>
              <w:right w:w="100" w:type="dxa"/>
            </w:tcMar>
          </w:tcPr>
          <w:p w14:paraId="6EEC0646" w14:textId="77777777" w:rsidR="00146E74" w:rsidRDefault="00000000">
            <w:pPr>
              <w:spacing w:after="20" w:line="252" w:lineRule="auto"/>
              <w:jc w:val="center"/>
            </w:pPr>
            <w:r>
              <w:rPr>
                <w:sz w:val="17"/>
              </w:rPr>
              <w:t>S55</w:t>
            </w:r>
          </w:p>
        </w:tc>
        <w:tc>
          <w:tcPr>
            <w:tcW w:w="2948" w:type="dxa"/>
            <w:tcMar>
              <w:top w:w="50" w:type="dxa"/>
              <w:left w:w="100" w:type="dxa"/>
              <w:bottom w:w="50" w:type="dxa"/>
              <w:right w:w="100" w:type="dxa"/>
            </w:tcMar>
          </w:tcPr>
          <w:p w14:paraId="6FB990A8" w14:textId="77777777" w:rsidR="00146E74" w:rsidRDefault="00000000">
            <w:pPr>
              <w:spacing w:after="20" w:line="252" w:lineRule="auto"/>
            </w:pPr>
            <w:r>
              <w:rPr>
                <w:sz w:val="17"/>
              </w:rPr>
              <w:t>Imam al-Junayd al-Baghdadi</w:t>
            </w:r>
          </w:p>
        </w:tc>
        <w:tc>
          <w:tcPr>
            <w:tcW w:w="4762" w:type="dxa"/>
            <w:tcMar>
              <w:top w:w="50" w:type="dxa"/>
              <w:left w:w="100" w:type="dxa"/>
              <w:bottom w:w="50" w:type="dxa"/>
              <w:right w:w="100" w:type="dxa"/>
            </w:tcMar>
          </w:tcPr>
          <w:p w14:paraId="3CEF6628" w14:textId="77777777" w:rsidR="00146E74" w:rsidRDefault="00000000">
            <w:pPr>
              <w:spacing w:after="20" w:line="252" w:lineRule="auto"/>
            </w:pPr>
            <w:r>
              <w:rPr>
                <w:sz w:val="17"/>
              </w:rPr>
              <w:t>reported in Al-Risalah al-Qushayriyyah</w:t>
            </w:r>
          </w:p>
        </w:tc>
        <w:tc>
          <w:tcPr>
            <w:tcW w:w="907" w:type="dxa"/>
            <w:tcMar>
              <w:top w:w="50" w:type="dxa"/>
              <w:left w:w="100" w:type="dxa"/>
              <w:bottom w:w="50" w:type="dxa"/>
              <w:right w:w="100" w:type="dxa"/>
            </w:tcMar>
          </w:tcPr>
          <w:p w14:paraId="472EE060" w14:textId="77777777" w:rsidR="00146E74" w:rsidRDefault="00000000">
            <w:pPr>
              <w:spacing w:after="20" w:line="252" w:lineRule="auto"/>
              <w:jc w:val="center"/>
            </w:pPr>
            <w:r>
              <w:rPr>
                <w:sz w:val="17"/>
              </w:rPr>
              <w:t>V</w:t>
            </w:r>
          </w:p>
        </w:tc>
      </w:tr>
      <w:tr w:rsidR="00146E74" w14:paraId="2ABFFB72" w14:textId="77777777">
        <w:trPr>
          <w:jc w:val="center"/>
        </w:trPr>
        <w:tc>
          <w:tcPr>
            <w:tcW w:w="794" w:type="dxa"/>
            <w:shd w:val="clear" w:color="auto" w:fill="F4F6F8"/>
            <w:tcMar>
              <w:top w:w="50" w:type="dxa"/>
              <w:left w:w="100" w:type="dxa"/>
              <w:bottom w:w="50" w:type="dxa"/>
              <w:right w:w="100" w:type="dxa"/>
            </w:tcMar>
          </w:tcPr>
          <w:p w14:paraId="1F9B7937" w14:textId="77777777" w:rsidR="00146E74" w:rsidRDefault="00000000">
            <w:pPr>
              <w:spacing w:after="20" w:line="252" w:lineRule="auto"/>
              <w:jc w:val="center"/>
            </w:pPr>
            <w:r>
              <w:rPr>
                <w:sz w:val="17"/>
              </w:rPr>
              <w:t>S54</w:t>
            </w:r>
          </w:p>
        </w:tc>
        <w:tc>
          <w:tcPr>
            <w:tcW w:w="2948" w:type="dxa"/>
            <w:shd w:val="clear" w:color="auto" w:fill="F4F6F8"/>
            <w:tcMar>
              <w:top w:w="50" w:type="dxa"/>
              <w:left w:w="100" w:type="dxa"/>
              <w:bottom w:w="50" w:type="dxa"/>
              <w:right w:w="100" w:type="dxa"/>
            </w:tcMar>
          </w:tcPr>
          <w:p w14:paraId="2A85E350" w14:textId="77777777" w:rsidR="00146E74" w:rsidRDefault="00000000">
            <w:pPr>
              <w:spacing w:after="20" w:line="252" w:lineRule="auto"/>
            </w:pPr>
            <w:r>
              <w:rPr>
                <w:sz w:val="17"/>
              </w:rPr>
              <w:t>Imam al-Qushayri</w:t>
            </w:r>
          </w:p>
        </w:tc>
        <w:tc>
          <w:tcPr>
            <w:tcW w:w="4762" w:type="dxa"/>
            <w:shd w:val="clear" w:color="auto" w:fill="F4F6F8"/>
            <w:tcMar>
              <w:top w:w="50" w:type="dxa"/>
              <w:left w:w="100" w:type="dxa"/>
              <w:bottom w:w="50" w:type="dxa"/>
              <w:right w:w="100" w:type="dxa"/>
            </w:tcMar>
          </w:tcPr>
          <w:p w14:paraId="6D6E2D9B" w14:textId="77777777" w:rsidR="00146E74" w:rsidRDefault="00000000">
            <w:pPr>
              <w:spacing w:after="20" w:line="252" w:lineRule="auto"/>
            </w:pPr>
            <w:r>
              <w:rPr>
                <w:sz w:val="17"/>
              </w:rPr>
              <w:t>Al-Risalah al-Qushayriyyah</w:t>
            </w:r>
          </w:p>
        </w:tc>
        <w:tc>
          <w:tcPr>
            <w:tcW w:w="907" w:type="dxa"/>
            <w:shd w:val="clear" w:color="auto" w:fill="F4F6F8"/>
            <w:tcMar>
              <w:top w:w="50" w:type="dxa"/>
              <w:left w:w="100" w:type="dxa"/>
              <w:bottom w:w="50" w:type="dxa"/>
              <w:right w:w="100" w:type="dxa"/>
            </w:tcMar>
          </w:tcPr>
          <w:p w14:paraId="36D88055" w14:textId="77777777" w:rsidR="00146E74" w:rsidRDefault="00000000">
            <w:pPr>
              <w:spacing w:after="20" w:line="252" w:lineRule="auto"/>
              <w:jc w:val="center"/>
            </w:pPr>
            <w:r>
              <w:rPr>
                <w:sz w:val="17"/>
              </w:rPr>
              <w:t>V</w:t>
            </w:r>
          </w:p>
        </w:tc>
      </w:tr>
      <w:tr w:rsidR="00146E74" w14:paraId="3988FB68" w14:textId="77777777">
        <w:trPr>
          <w:jc w:val="center"/>
        </w:trPr>
        <w:tc>
          <w:tcPr>
            <w:tcW w:w="794" w:type="dxa"/>
            <w:tcMar>
              <w:top w:w="50" w:type="dxa"/>
              <w:left w:w="100" w:type="dxa"/>
              <w:bottom w:w="50" w:type="dxa"/>
              <w:right w:w="100" w:type="dxa"/>
            </w:tcMar>
          </w:tcPr>
          <w:p w14:paraId="221E1198" w14:textId="77777777" w:rsidR="00146E74" w:rsidRDefault="00000000">
            <w:pPr>
              <w:spacing w:after="20" w:line="252" w:lineRule="auto"/>
              <w:jc w:val="center"/>
            </w:pPr>
            <w:r>
              <w:rPr>
                <w:sz w:val="17"/>
              </w:rPr>
              <w:t>S98</w:t>
            </w:r>
          </w:p>
        </w:tc>
        <w:tc>
          <w:tcPr>
            <w:tcW w:w="2948" w:type="dxa"/>
            <w:tcMar>
              <w:top w:w="50" w:type="dxa"/>
              <w:left w:w="100" w:type="dxa"/>
              <w:bottom w:w="50" w:type="dxa"/>
              <w:right w:w="100" w:type="dxa"/>
            </w:tcMar>
          </w:tcPr>
          <w:p w14:paraId="7695AB23" w14:textId="77777777" w:rsidR="00146E74" w:rsidRDefault="00000000">
            <w:pPr>
              <w:spacing w:after="20" w:line="252" w:lineRule="auto"/>
            </w:pPr>
            <w:r>
              <w:rPr>
                <w:sz w:val="17"/>
              </w:rPr>
              <w:t>Imam al-Shafi'i</w:t>
            </w:r>
          </w:p>
        </w:tc>
        <w:tc>
          <w:tcPr>
            <w:tcW w:w="4762" w:type="dxa"/>
            <w:tcMar>
              <w:top w:w="50" w:type="dxa"/>
              <w:left w:w="100" w:type="dxa"/>
              <w:bottom w:w="50" w:type="dxa"/>
              <w:right w:w="100" w:type="dxa"/>
            </w:tcMar>
          </w:tcPr>
          <w:p w14:paraId="66D36363" w14:textId="77777777" w:rsidR="00146E74" w:rsidRDefault="00000000">
            <w:pPr>
              <w:spacing w:after="20" w:line="252" w:lineRule="auto"/>
            </w:pPr>
            <w:r>
              <w:rPr>
                <w:sz w:val="17"/>
              </w:rPr>
              <w:t>attributed</w:t>
            </w:r>
          </w:p>
        </w:tc>
        <w:tc>
          <w:tcPr>
            <w:tcW w:w="907" w:type="dxa"/>
            <w:tcMar>
              <w:top w:w="50" w:type="dxa"/>
              <w:left w:w="100" w:type="dxa"/>
              <w:bottom w:w="50" w:type="dxa"/>
              <w:right w:w="100" w:type="dxa"/>
            </w:tcMar>
          </w:tcPr>
          <w:p w14:paraId="5698A89A" w14:textId="77777777" w:rsidR="00146E74" w:rsidRDefault="00000000">
            <w:pPr>
              <w:spacing w:after="20" w:line="252" w:lineRule="auto"/>
              <w:jc w:val="center"/>
            </w:pPr>
            <w:r>
              <w:rPr>
                <w:sz w:val="17"/>
              </w:rPr>
              <w:t>IX</w:t>
            </w:r>
          </w:p>
        </w:tc>
      </w:tr>
      <w:tr w:rsidR="00146E74" w14:paraId="033AB613" w14:textId="77777777">
        <w:trPr>
          <w:jc w:val="center"/>
        </w:trPr>
        <w:tc>
          <w:tcPr>
            <w:tcW w:w="794" w:type="dxa"/>
            <w:shd w:val="clear" w:color="auto" w:fill="F4F6F8"/>
            <w:tcMar>
              <w:top w:w="50" w:type="dxa"/>
              <w:left w:w="100" w:type="dxa"/>
              <w:bottom w:w="50" w:type="dxa"/>
              <w:right w:w="100" w:type="dxa"/>
            </w:tcMar>
          </w:tcPr>
          <w:p w14:paraId="572187FE" w14:textId="77777777" w:rsidR="00146E74" w:rsidRDefault="00000000">
            <w:pPr>
              <w:spacing w:after="20" w:line="252" w:lineRule="auto"/>
              <w:jc w:val="center"/>
            </w:pPr>
            <w:r>
              <w:rPr>
                <w:sz w:val="17"/>
              </w:rPr>
              <w:t>S26</w:t>
            </w:r>
          </w:p>
        </w:tc>
        <w:tc>
          <w:tcPr>
            <w:tcW w:w="2948" w:type="dxa"/>
            <w:shd w:val="clear" w:color="auto" w:fill="F4F6F8"/>
            <w:tcMar>
              <w:top w:w="50" w:type="dxa"/>
              <w:left w:w="100" w:type="dxa"/>
              <w:bottom w:w="50" w:type="dxa"/>
              <w:right w:w="100" w:type="dxa"/>
            </w:tcMar>
          </w:tcPr>
          <w:p w14:paraId="3C6AF27E" w14:textId="77777777" w:rsidR="00146E74" w:rsidRDefault="00000000">
            <w:pPr>
              <w:spacing w:after="20" w:line="252" w:lineRule="auto"/>
            </w:pPr>
            <w:r>
              <w:rPr>
                <w:sz w:val="17"/>
              </w:rPr>
              <w:t>Imam al-Zuhri</w:t>
            </w:r>
          </w:p>
        </w:tc>
        <w:tc>
          <w:tcPr>
            <w:tcW w:w="4762" w:type="dxa"/>
            <w:shd w:val="clear" w:color="auto" w:fill="F4F6F8"/>
            <w:tcMar>
              <w:top w:w="50" w:type="dxa"/>
              <w:left w:w="100" w:type="dxa"/>
              <w:bottom w:w="50" w:type="dxa"/>
              <w:right w:w="100" w:type="dxa"/>
            </w:tcMar>
          </w:tcPr>
          <w:p w14:paraId="6DE58FBB" w14:textId="77777777" w:rsidR="00146E74" w:rsidRDefault="00000000">
            <w:pPr>
              <w:spacing w:after="20" w:line="252" w:lineRule="auto"/>
            </w:pPr>
            <w:r>
              <w:rPr>
                <w:sz w:val="17"/>
              </w:rPr>
              <w:t>reported by Ibn Hisham</w:t>
            </w:r>
          </w:p>
        </w:tc>
        <w:tc>
          <w:tcPr>
            <w:tcW w:w="907" w:type="dxa"/>
            <w:shd w:val="clear" w:color="auto" w:fill="F4F6F8"/>
            <w:tcMar>
              <w:top w:w="50" w:type="dxa"/>
              <w:left w:w="100" w:type="dxa"/>
              <w:bottom w:w="50" w:type="dxa"/>
              <w:right w:w="100" w:type="dxa"/>
            </w:tcMar>
          </w:tcPr>
          <w:p w14:paraId="1AC7EF79" w14:textId="77777777" w:rsidR="00146E74" w:rsidRDefault="00000000">
            <w:pPr>
              <w:spacing w:after="20" w:line="252" w:lineRule="auto"/>
              <w:jc w:val="center"/>
            </w:pPr>
            <w:r>
              <w:rPr>
                <w:sz w:val="17"/>
              </w:rPr>
              <w:t>III</w:t>
            </w:r>
          </w:p>
        </w:tc>
      </w:tr>
      <w:tr w:rsidR="00146E74" w14:paraId="4FF1F52C" w14:textId="77777777">
        <w:trPr>
          <w:jc w:val="center"/>
        </w:trPr>
        <w:tc>
          <w:tcPr>
            <w:tcW w:w="794" w:type="dxa"/>
            <w:tcMar>
              <w:top w:w="50" w:type="dxa"/>
              <w:left w:w="100" w:type="dxa"/>
              <w:bottom w:w="50" w:type="dxa"/>
              <w:right w:w="100" w:type="dxa"/>
            </w:tcMar>
          </w:tcPr>
          <w:p w14:paraId="7E67A475" w14:textId="77777777" w:rsidR="00146E74" w:rsidRDefault="00000000">
            <w:pPr>
              <w:spacing w:after="20" w:line="252" w:lineRule="auto"/>
              <w:jc w:val="center"/>
            </w:pPr>
            <w:r>
              <w:rPr>
                <w:sz w:val="17"/>
              </w:rPr>
              <w:t>S4</w:t>
            </w:r>
          </w:p>
        </w:tc>
        <w:tc>
          <w:tcPr>
            <w:tcW w:w="2948" w:type="dxa"/>
            <w:tcMar>
              <w:top w:w="50" w:type="dxa"/>
              <w:left w:w="100" w:type="dxa"/>
              <w:bottom w:w="50" w:type="dxa"/>
              <w:right w:w="100" w:type="dxa"/>
            </w:tcMar>
          </w:tcPr>
          <w:p w14:paraId="691D0721" w14:textId="77777777" w:rsidR="00146E74" w:rsidRDefault="00000000">
            <w:pPr>
              <w:spacing w:after="20" w:line="252" w:lineRule="auto"/>
            </w:pPr>
            <w:r>
              <w:rPr>
                <w:sz w:val="17"/>
              </w:rPr>
              <w:t>Khurshid Ahmad</w:t>
            </w:r>
          </w:p>
        </w:tc>
        <w:tc>
          <w:tcPr>
            <w:tcW w:w="4762" w:type="dxa"/>
            <w:tcMar>
              <w:top w:w="50" w:type="dxa"/>
              <w:left w:w="100" w:type="dxa"/>
              <w:bottom w:w="50" w:type="dxa"/>
              <w:right w:w="100" w:type="dxa"/>
            </w:tcMar>
          </w:tcPr>
          <w:p w14:paraId="19A759AD" w14:textId="77777777" w:rsidR="00146E74" w:rsidRDefault="00000000">
            <w:pPr>
              <w:spacing w:after="20" w:line="252" w:lineRule="auto"/>
            </w:pPr>
            <w:r>
              <w:rPr>
                <w:sz w:val="17"/>
              </w:rPr>
              <w:t>Islam: Its Meaning and Message</w:t>
            </w:r>
          </w:p>
        </w:tc>
        <w:tc>
          <w:tcPr>
            <w:tcW w:w="907" w:type="dxa"/>
            <w:tcMar>
              <w:top w:w="50" w:type="dxa"/>
              <w:left w:w="100" w:type="dxa"/>
              <w:bottom w:w="50" w:type="dxa"/>
              <w:right w:w="100" w:type="dxa"/>
            </w:tcMar>
          </w:tcPr>
          <w:p w14:paraId="44280FC6" w14:textId="77777777" w:rsidR="00146E74" w:rsidRDefault="00000000">
            <w:pPr>
              <w:spacing w:after="20" w:line="252" w:lineRule="auto"/>
              <w:jc w:val="center"/>
            </w:pPr>
            <w:r>
              <w:rPr>
                <w:sz w:val="17"/>
              </w:rPr>
              <w:t>I</w:t>
            </w:r>
          </w:p>
        </w:tc>
      </w:tr>
      <w:tr w:rsidR="00146E74" w14:paraId="1AC963E1" w14:textId="77777777">
        <w:trPr>
          <w:jc w:val="center"/>
        </w:trPr>
        <w:tc>
          <w:tcPr>
            <w:tcW w:w="794" w:type="dxa"/>
            <w:shd w:val="clear" w:color="auto" w:fill="F4F6F8"/>
            <w:tcMar>
              <w:top w:w="50" w:type="dxa"/>
              <w:left w:w="100" w:type="dxa"/>
              <w:bottom w:w="50" w:type="dxa"/>
              <w:right w:w="100" w:type="dxa"/>
            </w:tcMar>
          </w:tcPr>
          <w:p w14:paraId="10577573" w14:textId="77777777" w:rsidR="00146E74" w:rsidRDefault="00000000">
            <w:pPr>
              <w:spacing w:after="20" w:line="252" w:lineRule="auto"/>
              <w:jc w:val="center"/>
            </w:pPr>
            <w:r>
              <w:rPr>
                <w:sz w:val="17"/>
              </w:rPr>
              <w:t>S60</w:t>
            </w:r>
          </w:p>
        </w:tc>
        <w:tc>
          <w:tcPr>
            <w:tcW w:w="2948" w:type="dxa"/>
            <w:shd w:val="clear" w:color="auto" w:fill="F4F6F8"/>
            <w:tcMar>
              <w:top w:w="50" w:type="dxa"/>
              <w:left w:w="100" w:type="dxa"/>
              <w:bottom w:w="50" w:type="dxa"/>
              <w:right w:w="100" w:type="dxa"/>
            </w:tcMar>
          </w:tcPr>
          <w:p w14:paraId="064175CD" w14:textId="77777777" w:rsidR="00146E74" w:rsidRDefault="00000000">
            <w:pPr>
              <w:spacing w:after="20" w:line="252" w:lineRule="auto"/>
            </w:pPr>
            <w:r>
              <w:rPr>
                <w:sz w:val="17"/>
              </w:rPr>
              <w:t>King Charles III (then Prince of Wales)</w:t>
            </w:r>
          </w:p>
        </w:tc>
        <w:tc>
          <w:tcPr>
            <w:tcW w:w="4762" w:type="dxa"/>
            <w:shd w:val="clear" w:color="auto" w:fill="F4F6F8"/>
            <w:tcMar>
              <w:top w:w="50" w:type="dxa"/>
              <w:left w:w="100" w:type="dxa"/>
              <w:bottom w:w="50" w:type="dxa"/>
              <w:right w:w="100" w:type="dxa"/>
            </w:tcMar>
          </w:tcPr>
          <w:p w14:paraId="1850F5B8" w14:textId="77777777" w:rsidR="00146E74" w:rsidRDefault="00000000">
            <w:pPr>
              <w:spacing w:after="20" w:line="252" w:lineRule="auto"/>
            </w:pPr>
            <w:r>
              <w:rPr>
                <w:sz w:val="17"/>
              </w:rPr>
              <w:t>Speech 'Islam and the West', Oxford, 27 October 1993</w:t>
            </w:r>
          </w:p>
        </w:tc>
        <w:tc>
          <w:tcPr>
            <w:tcW w:w="907" w:type="dxa"/>
            <w:shd w:val="clear" w:color="auto" w:fill="F4F6F8"/>
            <w:tcMar>
              <w:top w:w="50" w:type="dxa"/>
              <w:left w:w="100" w:type="dxa"/>
              <w:bottom w:w="50" w:type="dxa"/>
              <w:right w:w="100" w:type="dxa"/>
            </w:tcMar>
          </w:tcPr>
          <w:p w14:paraId="74EF48D1" w14:textId="77777777" w:rsidR="00146E74" w:rsidRDefault="00000000">
            <w:pPr>
              <w:spacing w:after="20" w:line="252" w:lineRule="auto"/>
              <w:jc w:val="center"/>
            </w:pPr>
            <w:r>
              <w:rPr>
                <w:sz w:val="17"/>
              </w:rPr>
              <w:t>VI</w:t>
            </w:r>
          </w:p>
        </w:tc>
      </w:tr>
      <w:tr w:rsidR="00146E74" w14:paraId="045F8238" w14:textId="77777777">
        <w:trPr>
          <w:jc w:val="center"/>
        </w:trPr>
        <w:tc>
          <w:tcPr>
            <w:tcW w:w="794" w:type="dxa"/>
            <w:tcMar>
              <w:top w:w="50" w:type="dxa"/>
              <w:left w:w="100" w:type="dxa"/>
              <w:bottom w:w="50" w:type="dxa"/>
              <w:right w:w="100" w:type="dxa"/>
            </w:tcMar>
          </w:tcPr>
          <w:p w14:paraId="3B095C12" w14:textId="77777777" w:rsidR="00146E74" w:rsidRDefault="00000000">
            <w:pPr>
              <w:spacing w:after="20" w:line="252" w:lineRule="auto"/>
              <w:jc w:val="center"/>
            </w:pPr>
            <w:r>
              <w:rPr>
                <w:sz w:val="17"/>
              </w:rPr>
              <w:t>S15</w:t>
            </w:r>
          </w:p>
        </w:tc>
        <w:tc>
          <w:tcPr>
            <w:tcW w:w="2948" w:type="dxa"/>
            <w:tcMar>
              <w:top w:w="50" w:type="dxa"/>
              <w:left w:w="100" w:type="dxa"/>
              <w:bottom w:w="50" w:type="dxa"/>
              <w:right w:w="100" w:type="dxa"/>
            </w:tcMar>
          </w:tcPr>
          <w:p w14:paraId="711DF441" w14:textId="77777777" w:rsidR="00146E74" w:rsidRDefault="00000000">
            <w:pPr>
              <w:spacing w:after="20" w:line="252" w:lineRule="auto"/>
            </w:pPr>
            <w:r>
              <w:rPr>
                <w:sz w:val="17"/>
              </w:rPr>
              <w:t>Malcolm X (El-Hajj Malik El-Shabazz)</w:t>
            </w:r>
          </w:p>
        </w:tc>
        <w:tc>
          <w:tcPr>
            <w:tcW w:w="4762" w:type="dxa"/>
            <w:tcMar>
              <w:top w:w="50" w:type="dxa"/>
              <w:left w:w="100" w:type="dxa"/>
              <w:bottom w:w="50" w:type="dxa"/>
              <w:right w:w="100" w:type="dxa"/>
            </w:tcMar>
          </w:tcPr>
          <w:p w14:paraId="25305A06" w14:textId="77777777" w:rsidR="00146E74" w:rsidRDefault="00000000">
            <w:pPr>
              <w:spacing w:after="20" w:line="252" w:lineRule="auto"/>
            </w:pPr>
            <w:r>
              <w:rPr>
                <w:sz w:val="17"/>
              </w:rPr>
              <w:t>'Letter from Mecca', 1964</w:t>
            </w:r>
          </w:p>
        </w:tc>
        <w:tc>
          <w:tcPr>
            <w:tcW w:w="907" w:type="dxa"/>
            <w:tcMar>
              <w:top w:w="50" w:type="dxa"/>
              <w:left w:w="100" w:type="dxa"/>
              <w:bottom w:w="50" w:type="dxa"/>
              <w:right w:w="100" w:type="dxa"/>
            </w:tcMar>
          </w:tcPr>
          <w:p w14:paraId="4AFA6E1F" w14:textId="77777777" w:rsidR="00146E74" w:rsidRDefault="00000000">
            <w:pPr>
              <w:spacing w:after="20" w:line="252" w:lineRule="auto"/>
              <w:jc w:val="center"/>
            </w:pPr>
            <w:r>
              <w:rPr>
                <w:sz w:val="17"/>
              </w:rPr>
              <w:t>II</w:t>
            </w:r>
          </w:p>
        </w:tc>
      </w:tr>
      <w:tr w:rsidR="00146E74" w14:paraId="334E3E3E" w14:textId="77777777">
        <w:trPr>
          <w:jc w:val="center"/>
        </w:trPr>
        <w:tc>
          <w:tcPr>
            <w:tcW w:w="794" w:type="dxa"/>
            <w:shd w:val="clear" w:color="auto" w:fill="F4F6F8"/>
            <w:tcMar>
              <w:top w:w="50" w:type="dxa"/>
              <w:left w:w="100" w:type="dxa"/>
              <w:bottom w:w="50" w:type="dxa"/>
              <w:right w:w="100" w:type="dxa"/>
            </w:tcMar>
          </w:tcPr>
          <w:p w14:paraId="5F13417C" w14:textId="77777777" w:rsidR="00146E74" w:rsidRDefault="00000000">
            <w:pPr>
              <w:spacing w:after="20" w:line="252" w:lineRule="auto"/>
              <w:jc w:val="center"/>
            </w:pPr>
            <w:r>
              <w:rPr>
                <w:sz w:val="17"/>
              </w:rPr>
              <w:t>S28</w:t>
            </w:r>
          </w:p>
        </w:tc>
        <w:tc>
          <w:tcPr>
            <w:tcW w:w="2948" w:type="dxa"/>
            <w:shd w:val="clear" w:color="auto" w:fill="F4F6F8"/>
            <w:tcMar>
              <w:top w:w="50" w:type="dxa"/>
              <w:left w:w="100" w:type="dxa"/>
              <w:bottom w:w="50" w:type="dxa"/>
              <w:right w:w="100" w:type="dxa"/>
            </w:tcMar>
          </w:tcPr>
          <w:p w14:paraId="00C41328" w14:textId="77777777" w:rsidR="00146E74" w:rsidRDefault="00000000">
            <w:pPr>
              <w:spacing w:after="20" w:line="252" w:lineRule="auto"/>
            </w:pPr>
            <w:r>
              <w:rPr>
                <w:sz w:val="17"/>
              </w:rPr>
              <w:t>Michael H. Hart</w:t>
            </w:r>
          </w:p>
        </w:tc>
        <w:tc>
          <w:tcPr>
            <w:tcW w:w="4762" w:type="dxa"/>
            <w:shd w:val="clear" w:color="auto" w:fill="F4F6F8"/>
            <w:tcMar>
              <w:top w:w="50" w:type="dxa"/>
              <w:left w:w="100" w:type="dxa"/>
              <w:bottom w:w="50" w:type="dxa"/>
              <w:right w:w="100" w:type="dxa"/>
            </w:tcMar>
          </w:tcPr>
          <w:p w14:paraId="7D1FA897" w14:textId="77777777" w:rsidR="00146E74" w:rsidRDefault="00000000">
            <w:pPr>
              <w:spacing w:after="20" w:line="252" w:lineRule="auto"/>
            </w:pPr>
            <w:r>
              <w:rPr>
                <w:sz w:val="17"/>
              </w:rPr>
              <w:t>The 100: A Ranking of the Most Influential Persons in History (1978)</w:t>
            </w:r>
          </w:p>
        </w:tc>
        <w:tc>
          <w:tcPr>
            <w:tcW w:w="907" w:type="dxa"/>
            <w:shd w:val="clear" w:color="auto" w:fill="F4F6F8"/>
            <w:tcMar>
              <w:top w:w="50" w:type="dxa"/>
              <w:left w:w="100" w:type="dxa"/>
              <w:bottom w:w="50" w:type="dxa"/>
              <w:right w:w="100" w:type="dxa"/>
            </w:tcMar>
          </w:tcPr>
          <w:p w14:paraId="42939880" w14:textId="77777777" w:rsidR="00146E74" w:rsidRDefault="00000000">
            <w:pPr>
              <w:spacing w:after="20" w:line="252" w:lineRule="auto"/>
              <w:jc w:val="center"/>
            </w:pPr>
            <w:r>
              <w:rPr>
                <w:sz w:val="17"/>
              </w:rPr>
              <w:t>III</w:t>
            </w:r>
          </w:p>
        </w:tc>
      </w:tr>
      <w:tr w:rsidR="00146E74" w14:paraId="3B00182B" w14:textId="77777777">
        <w:trPr>
          <w:jc w:val="center"/>
        </w:trPr>
        <w:tc>
          <w:tcPr>
            <w:tcW w:w="794" w:type="dxa"/>
            <w:tcMar>
              <w:top w:w="50" w:type="dxa"/>
              <w:left w:w="100" w:type="dxa"/>
              <w:bottom w:w="50" w:type="dxa"/>
              <w:right w:w="100" w:type="dxa"/>
            </w:tcMar>
          </w:tcPr>
          <w:p w14:paraId="5BB69EE6" w14:textId="77777777" w:rsidR="00146E74" w:rsidRDefault="00000000">
            <w:pPr>
              <w:spacing w:after="20" w:line="252" w:lineRule="auto"/>
              <w:jc w:val="center"/>
            </w:pPr>
            <w:r>
              <w:rPr>
                <w:sz w:val="17"/>
              </w:rPr>
              <w:t>S36</w:t>
            </w:r>
          </w:p>
        </w:tc>
        <w:tc>
          <w:tcPr>
            <w:tcW w:w="2948" w:type="dxa"/>
            <w:tcMar>
              <w:top w:w="50" w:type="dxa"/>
              <w:left w:w="100" w:type="dxa"/>
              <w:bottom w:w="50" w:type="dxa"/>
              <w:right w:w="100" w:type="dxa"/>
            </w:tcMar>
          </w:tcPr>
          <w:p w14:paraId="07FAB73F" w14:textId="77777777" w:rsidR="00146E74" w:rsidRDefault="00000000">
            <w:pPr>
              <w:spacing w:after="20" w:line="252" w:lineRule="auto"/>
            </w:pPr>
            <w:r>
              <w:rPr>
                <w:sz w:val="17"/>
              </w:rPr>
              <w:t>OIC, Cairo Declaration on Human Rights in Islam (1990)</w:t>
            </w:r>
          </w:p>
        </w:tc>
        <w:tc>
          <w:tcPr>
            <w:tcW w:w="4762" w:type="dxa"/>
            <w:tcMar>
              <w:top w:w="50" w:type="dxa"/>
              <w:left w:w="100" w:type="dxa"/>
              <w:bottom w:w="50" w:type="dxa"/>
              <w:right w:w="100" w:type="dxa"/>
            </w:tcMar>
          </w:tcPr>
          <w:p w14:paraId="3854AF9F" w14:textId="77777777" w:rsidR="00146E74" w:rsidRDefault="00000000">
            <w:pPr>
              <w:spacing w:after="20" w:line="252" w:lineRule="auto"/>
            </w:pPr>
            <w:r>
              <w:rPr>
                <w:sz w:val="17"/>
              </w:rPr>
              <w:t>adopted by the member states of the OIC</w:t>
            </w:r>
          </w:p>
        </w:tc>
        <w:tc>
          <w:tcPr>
            <w:tcW w:w="907" w:type="dxa"/>
            <w:tcMar>
              <w:top w:w="50" w:type="dxa"/>
              <w:left w:w="100" w:type="dxa"/>
              <w:bottom w:w="50" w:type="dxa"/>
              <w:right w:w="100" w:type="dxa"/>
            </w:tcMar>
          </w:tcPr>
          <w:p w14:paraId="23E24865" w14:textId="77777777" w:rsidR="00146E74" w:rsidRDefault="00000000">
            <w:pPr>
              <w:spacing w:after="20" w:line="252" w:lineRule="auto"/>
              <w:jc w:val="center"/>
            </w:pPr>
            <w:r>
              <w:rPr>
                <w:sz w:val="17"/>
              </w:rPr>
              <w:t>IV</w:t>
            </w:r>
          </w:p>
        </w:tc>
      </w:tr>
      <w:tr w:rsidR="00146E74" w14:paraId="49D88759" w14:textId="77777777">
        <w:trPr>
          <w:jc w:val="center"/>
        </w:trPr>
        <w:tc>
          <w:tcPr>
            <w:tcW w:w="794" w:type="dxa"/>
            <w:shd w:val="clear" w:color="auto" w:fill="F4F6F8"/>
            <w:tcMar>
              <w:top w:w="50" w:type="dxa"/>
              <w:left w:w="100" w:type="dxa"/>
              <w:bottom w:w="50" w:type="dxa"/>
              <w:right w:w="100" w:type="dxa"/>
            </w:tcMar>
          </w:tcPr>
          <w:p w14:paraId="0DABFC6C" w14:textId="77777777" w:rsidR="00146E74" w:rsidRDefault="00000000">
            <w:pPr>
              <w:spacing w:after="20" w:line="252" w:lineRule="auto"/>
              <w:jc w:val="center"/>
            </w:pPr>
            <w:r>
              <w:rPr>
                <w:sz w:val="17"/>
              </w:rPr>
              <w:t>S74</w:t>
            </w:r>
          </w:p>
        </w:tc>
        <w:tc>
          <w:tcPr>
            <w:tcW w:w="2948" w:type="dxa"/>
            <w:shd w:val="clear" w:color="auto" w:fill="F4F6F8"/>
            <w:tcMar>
              <w:top w:w="50" w:type="dxa"/>
              <w:left w:w="100" w:type="dxa"/>
              <w:bottom w:w="50" w:type="dxa"/>
              <w:right w:w="100" w:type="dxa"/>
            </w:tcMar>
          </w:tcPr>
          <w:p w14:paraId="19FF63B3" w14:textId="77777777" w:rsidR="00146E74" w:rsidRDefault="00000000">
            <w:pPr>
              <w:spacing w:after="20" w:line="252" w:lineRule="auto"/>
            </w:pPr>
            <w:r>
              <w:rPr>
                <w:sz w:val="17"/>
              </w:rPr>
              <w:t>Paigham-e-Pakistan (2018)</w:t>
            </w:r>
          </w:p>
        </w:tc>
        <w:tc>
          <w:tcPr>
            <w:tcW w:w="4762" w:type="dxa"/>
            <w:shd w:val="clear" w:color="auto" w:fill="F4F6F8"/>
            <w:tcMar>
              <w:top w:w="50" w:type="dxa"/>
              <w:left w:w="100" w:type="dxa"/>
              <w:bottom w:w="50" w:type="dxa"/>
              <w:right w:w="100" w:type="dxa"/>
            </w:tcMar>
          </w:tcPr>
          <w:p w14:paraId="75A080CC" w14:textId="77777777" w:rsidR="00146E74" w:rsidRDefault="00000000">
            <w:pPr>
              <w:spacing w:after="20" w:line="252" w:lineRule="auto"/>
            </w:pPr>
            <w:r>
              <w:rPr>
                <w:sz w:val="17"/>
              </w:rPr>
              <w:t>fatwa of 1,800+ scholars of all schools, Islamabad, 16 January 2018</w:t>
            </w:r>
          </w:p>
        </w:tc>
        <w:tc>
          <w:tcPr>
            <w:tcW w:w="907" w:type="dxa"/>
            <w:shd w:val="clear" w:color="auto" w:fill="F4F6F8"/>
            <w:tcMar>
              <w:top w:w="50" w:type="dxa"/>
              <w:left w:w="100" w:type="dxa"/>
              <w:bottom w:w="50" w:type="dxa"/>
              <w:right w:w="100" w:type="dxa"/>
            </w:tcMar>
          </w:tcPr>
          <w:p w14:paraId="297A09D9" w14:textId="77777777" w:rsidR="00146E74" w:rsidRDefault="00000000">
            <w:pPr>
              <w:spacing w:after="20" w:line="252" w:lineRule="auto"/>
              <w:jc w:val="center"/>
            </w:pPr>
            <w:r>
              <w:rPr>
                <w:sz w:val="17"/>
              </w:rPr>
              <w:t>VII</w:t>
            </w:r>
          </w:p>
        </w:tc>
      </w:tr>
      <w:tr w:rsidR="00146E74" w14:paraId="5707009A" w14:textId="77777777">
        <w:trPr>
          <w:jc w:val="center"/>
        </w:trPr>
        <w:tc>
          <w:tcPr>
            <w:tcW w:w="794" w:type="dxa"/>
            <w:tcMar>
              <w:top w:w="50" w:type="dxa"/>
              <w:left w:w="100" w:type="dxa"/>
              <w:bottom w:w="50" w:type="dxa"/>
              <w:right w:w="100" w:type="dxa"/>
            </w:tcMar>
          </w:tcPr>
          <w:p w14:paraId="12CD400B" w14:textId="77777777" w:rsidR="00146E74" w:rsidRDefault="00000000">
            <w:pPr>
              <w:spacing w:after="20" w:line="252" w:lineRule="auto"/>
              <w:jc w:val="center"/>
            </w:pPr>
            <w:r>
              <w:rPr>
                <w:sz w:val="17"/>
              </w:rPr>
              <w:t>S39</w:t>
            </w:r>
          </w:p>
        </w:tc>
        <w:tc>
          <w:tcPr>
            <w:tcW w:w="2948" w:type="dxa"/>
            <w:tcMar>
              <w:top w:w="50" w:type="dxa"/>
              <w:left w:w="100" w:type="dxa"/>
              <w:bottom w:w="50" w:type="dxa"/>
              <w:right w:w="100" w:type="dxa"/>
            </w:tcMar>
          </w:tcPr>
          <w:p w14:paraId="671EB03F" w14:textId="77777777" w:rsidR="00146E74" w:rsidRDefault="00000000">
            <w:pPr>
              <w:spacing w:after="20" w:line="252" w:lineRule="auto"/>
            </w:pPr>
            <w:r>
              <w:rPr>
                <w:sz w:val="17"/>
              </w:rPr>
              <w:t>Quaid-e-Azam Muhammad Ali Jinnah</w:t>
            </w:r>
          </w:p>
        </w:tc>
        <w:tc>
          <w:tcPr>
            <w:tcW w:w="4762" w:type="dxa"/>
            <w:tcMar>
              <w:top w:w="50" w:type="dxa"/>
              <w:left w:w="100" w:type="dxa"/>
              <w:bottom w:w="50" w:type="dxa"/>
              <w:right w:w="100" w:type="dxa"/>
            </w:tcMar>
          </w:tcPr>
          <w:p w14:paraId="1F5C6151" w14:textId="77777777" w:rsidR="00146E74" w:rsidRDefault="00000000">
            <w:pPr>
              <w:spacing w:after="20" w:line="252" w:lineRule="auto"/>
            </w:pPr>
            <w:r>
              <w:rPr>
                <w:sz w:val="17"/>
              </w:rPr>
              <w:t>Speech at Aligarh, 1944</w:t>
            </w:r>
          </w:p>
        </w:tc>
        <w:tc>
          <w:tcPr>
            <w:tcW w:w="907" w:type="dxa"/>
            <w:tcMar>
              <w:top w:w="50" w:type="dxa"/>
              <w:left w:w="100" w:type="dxa"/>
              <w:bottom w:w="50" w:type="dxa"/>
              <w:right w:w="100" w:type="dxa"/>
            </w:tcMar>
          </w:tcPr>
          <w:p w14:paraId="360E20A4" w14:textId="77777777" w:rsidR="00146E74" w:rsidRDefault="00000000">
            <w:pPr>
              <w:spacing w:after="20" w:line="252" w:lineRule="auto"/>
              <w:jc w:val="center"/>
            </w:pPr>
            <w:r>
              <w:rPr>
                <w:sz w:val="17"/>
              </w:rPr>
              <w:t>IV</w:t>
            </w:r>
          </w:p>
        </w:tc>
      </w:tr>
      <w:tr w:rsidR="00146E74" w14:paraId="0A294411" w14:textId="77777777">
        <w:trPr>
          <w:jc w:val="center"/>
        </w:trPr>
        <w:tc>
          <w:tcPr>
            <w:tcW w:w="794" w:type="dxa"/>
            <w:shd w:val="clear" w:color="auto" w:fill="F4F6F8"/>
            <w:tcMar>
              <w:top w:w="50" w:type="dxa"/>
              <w:left w:w="100" w:type="dxa"/>
              <w:bottom w:w="50" w:type="dxa"/>
              <w:right w:w="100" w:type="dxa"/>
            </w:tcMar>
          </w:tcPr>
          <w:p w14:paraId="42AF09A8" w14:textId="77777777" w:rsidR="00146E74" w:rsidRDefault="00000000">
            <w:pPr>
              <w:spacing w:after="20" w:line="252" w:lineRule="auto"/>
              <w:jc w:val="center"/>
            </w:pPr>
            <w:r>
              <w:rPr>
                <w:sz w:val="17"/>
              </w:rPr>
              <w:t>S51</w:t>
            </w:r>
          </w:p>
        </w:tc>
        <w:tc>
          <w:tcPr>
            <w:tcW w:w="2948" w:type="dxa"/>
            <w:shd w:val="clear" w:color="auto" w:fill="F4F6F8"/>
            <w:tcMar>
              <w:top w:w="50" w:type="dxa"/>
              <w:left w:w="100" w:type="dxa"/>
              <w:bottom w:w="50" w:type="dxa"/>
              <w:right w:w="100" w:type="dxa"/>
            </w:tcMar>
          </w:tcPr>
          <w:p w14:paraId="50125995" w14:textId="77777777" w:rsidR="00146E74" w:rsidRDefault="00000000">
            <w:pPr>
              <w:spacing w:after="20" w:line="252" w:lineRule="auto"/>
            </w:pPr>
            <w:r>
              <w:rPr>
                <w:sz w:val="17"/>
              </w:rPr>
              <w:t>Quaid-e-Azam Muhammad Ali Jinnah</w:t>
            </w:r>
          </w:p>
        </w:tc>
        <w:tc>
          <w:tcPr>
            <w:tcW w:w="4762" w:type="dxa"/>
            <w:shd w:val="clear" w:color="auto" w:fill="F4F6F8"/>
            <w:tcMar>
              <w:top w:w="50" w:type="dxa"/>
              <w:left w:w="100" w:type="dxa"/>
              <w:bottom w:w="50" w:type="dxa"/>
              <w:right w:w="100" w:type="dxa"/>
            </w:tcMar>
          </w:tcPr>
          <w:p w14:paraId="6B038404" w14:textId="77777777" w:rsidR="00146E74" w:rsidRDefault="00000000">
            <w:pPr>
              <w:spacing w:after="20" w:line="252" w:lineRule="auto"/>
            </w:pPr>
            <w:r>
              <w:rPr>
                <w:sz w:val="17"/>
              </w:rPr>
              <w:t>Letter to Gandhi, September 1944</w:t>
            </w:r>
          </w:p>
        </w:tc>
        <w:tc>
          <w:tcPr>
            <w:tcW w:w="907" w:type="dxa"/>
            <w:shd w:val="clear" w:color="auto" w:fill="F4F6F8"/>
            <w:tcMar>
              <w:top w:w="50" w:type="dxa"/>
              <w:left w:w="100" w:type="dxa"/>
              <w:bottom w:w="50" w:type="dxa"/>
              <w:right w:w="100" w:type="dxa"/>
            </w:tcMar>
          </w:tcPr>
          <w:p w14:paraId="00EC73F6" w14:textId="77777777" w:rsidR="00146E74" w:rsidRDefault="00000000">
            <w:pPr>
              <w:spacing w:after="20" w:line="252" w:lineRule="auto"/>
              <w:jc w:val="center"/>
            </w:pPr>
            <w:r>
              <w:rPr>
                <w:sz w:val="17"/>
              </w:rPr>
              <w:t>V</w:t>
            </w:r>
          </w:p>
        </w:tc>
      </w:tr>
      <w:tr w:rsidR="00146E74" w14:paraId="089ECADB" w14:textId="77777777">
        <w:trPr>
          <w:jc w:val="center"/>
        </w:trPr>
        <w:tc>
          <w:tcPr>
            <w:tcW w:w="794" w:type="dxa"/>
            <w:tcMar>
              <w:top w:w="50" w:type="dxa"/>
              <w:left w:w="100" w:type="dxa"/>
              <w:bottom w:w="50" w:type="dxa"/>
              <w:right w:w="100" w:type="dxa"/>
            </w:tcMar>
          </w:tcPr>
          <w:p w14:paraId="6C24ED48" w14:textId="77777777" w:rsidR="00146E74" w:rsidRDefault="00000000">
            <w:pPr>
              <w:spacing w:after="20" w:line="252" w:lineRule="auto"/>
              <w:jc w:val="center"/>
            </w:pPr>
            <w:r>
              <w:rPr>
                <w:sz w:val="17"/>
              </w:rPr>
              <w:t>S67</w:t>
            </w:r>
          </w:p>
        </w:tc>
        <w:tc>
          <w:tcPr>
            <w:tcW w:w="2948" w:type="dxa"/>
            <w:tcMar>
              <w:top w:w="50" w:type="dxa"/>
              <w:left w:w="100" w:type="dxa"/>
              <w:bottom w:w="50" w:type="dxa"/>
              <w:right w:w="100" w:type="dxa"/>
            </w:tcMar>
          </w:tcPr>
          <w:p w14:paraId="5FAFD5D5" w14:textId="77777777" w:rsidR="00146E74" w:rsidRDefault="00000000">
            <w:pPr>
              <w:spacing w:after="20" w:line="252" w:lineRule="auto"/>
            </w:pPr>
            <w:r>
              <w:rPr>
                <w:sz w:val="17"/>
              </w:rPr>
              <w:t>Quaid-e-Azam Muhammad Ali Jinnah</w:t>
            </w:r>
          </w:p>
        </w:tc>
        <w:tc>
          <w:tcPr>
            <w:tcW w:w="4762" w:type="dxa"/>
            <w:tcMar>
              <w:top w:w="50" w:type="dxa"/>
              <w:left w:w="100" w:type="dxa"/>
              <w:bottom w:w="50" w:type="dxa"/>
              <w:right w:w="100" w:type="dxa"/>
            </w:tcMar>
          </w:tcPr>
          <w:p w14:paraId="77AB3966" w14:textId="77777777" w:rsidR="00146E74" w:rsidRDefault="00000000">
            <w:pPr>
              <w:spacing w:after="20" w:line="252" w:lineRule="auto"/>
            </w:pPr>
            <w:r>
              <w:rPr>
                <w:sz w:val="17"/>
              </w:rPr>
              <w:t>Presidential Address, Lahore, 22 March 1940</w:t>
            </w:r>
          </w:p>
        </w:tc>
        <w:tc>
          <w:tcPr>
            <w:tcW w:w="907" w:type="dxa"/>
            <w:tcMar>
              <w:top w:w="50" w:type="dxa"/>
              <w:left w:w="100" w:type="dxa"/>
              <w:bottom w:w="50" w:type="dxa"/>
              <w:right w:w="100" w:type="dxa"/>
            </w:tcMar>
          </w:tcPr>
          <w:p w14:paraId="7EC5E2E8" w14:textId="77777777" w:rsidR="00146E74" w:rsidRDefault="00000000">
            <w:pPr>
              <w:spacing w:after="20" w:line="252" w:lineRule="auto"/>
              <w:jc w:val="center"/>
            </w:pPr>
            <w:r>
              <w:rPr>
                <w:sz w:val="17"/>
              </w:rPr>
              <w:t>VI</w:t>
            </w:r>
          </w:p>
        </w:tc>
      </w:tr>
      <w:tr w:rsidR="00146E74" w14:paraId="26163B8E" w14:textId="77777777">
        <w:trPr>
          <w:jc w:val="center"/>
        </w:trPr>
        <w:tc>
          <w:tcPr>
            <w:tcW w:w="794" w:type="dxa"/>
            <w:shd w:val="clear" w:color="auto" w:fill="F4F6F8"/>
            <w:tcMar>
              <w:top w:w="50" w:type="dxa"/>
              <w:left w:w="100" w:type="dxa"/>
              <w:bottom w:w="50" w:type="dxa"/>
              <w:right w:w="100" w:type="dxa"/>
            </w:tcMar>
          </w:tcPr>
          <w:p w14:paraId="4ED8EEAD" w14:textId="77777777" w:rsidR="00146E74" w:rsidRDefault="00000000">
            <w:pPr>
              <w:spacing w:after="20" w:line="252" w:lineRule="auto"/>
              <w:jc w:val="center"/>
            </w:pPr>
            <w:r>
              <w:rPr>
                <w:sz w:val="17"/>
              </w:rPr>
              <w:t>S68</w:t>
            </w:r>
          </w:p>
        </w:tc>
        <w:tc>
          <w:tcPr>
            <w:tcW w:w="2948" w:type="dxa"/>
            <w:shd w:val="clear" w:color="auto" w:fill="F4F6F8"/>
            <w:tcMar>
              <w:top w:w="50" w:type="dxa"/>
              <w:left w:w="100" w:type="dxa"/>
              <w:bottom w:w="50" w:type="dxa"/>
              <w:right w:w="100" w:type="dxa"/>
            </w:tcMar>
          </w:tcPr>
          <w:p w14:paraId="734948BF" w14:textId="77777777" w:rsidR="00146E74" w:rsidRDefault="00000000">
            <w:pPr>
              <w:spacing w:after="20" w:line="252" w:lineRule="auto"/>
            </w:pPr>
            <w:r>
              <w:rPr>
                <w:sz w:val="17"/>
              </w:rPr>
              <w:t>Quaid-e-Azam Muhammad Ali Jinnah</w:t>
            </w:r>
          </w:p>
        </w:tc>
        <w:tc>
          <w:tcPr>
            <w:tcW w:w="4762" w:type="dxa"/>
            <w:shd w:val="clear" w:color="auto" w:fill="F4F6F8"/>
            <w:tcMar>
              <w:top w:w="50" w:type="dxa"/>
              <w:left w:w="100" w:type="dxa"/>
              <w:bottom w:w="50" w:type="dxa"/>
              <w:right w:w="100" w:type="dxa"/>
            </w:tcMar>
          </w:tcPr>
          <w:p w14:paraId="5D78C8C9" w14:textId="77777777" w:rsidR="00146E74" w:rsidRDefault="00000000">
            <w:pPr>
              <w:spacing w:after="20" w:line="252" w:lineRule="auto"/>
            </w:pPr>
            <w:r>
              <w:rPr>
                <w:sz w:val="17"/>
              </w:rPr>
              <w:t>Speech at Aligarh, 8 March 1944</w:t>
            </w:r>
          </w:p>
        </w:tc>
        <w:tc>
          <w:tcPr>
            <w:tcW w:w="907" w:type="dxa"/>
            <w:shd w:val="clear" w:color="auto" w:fill="F4F6F8"/>
            <w:tcMar>
              <w:top w:w="50" w:type="dxa"/>
              <w:left w:w="100" w:type="dxa"/>
              <w:bottom w:w="50" w:type="dxa"/>
              <w:right w:w="100" w:type="dxa"/>
            </w:tcMar>
          </w:tcPr>
          <w:p w14:paraId="7DBBBB88" w14:textId="77777777" w:rsidR="00146E74" w:rsidRDefault="00000000">
            <w:pPr>
              <w:spacing w:after="20" w:line="252" w:lineRule="auto"/>
              <w:jc w:val="center"/>
            </w:pPr>
            <w:r>
              <w:rPr>
                <w:sz w:val="17"/>
              </w:rPr>
              <w:t>VI</w:t>
            </w:r>
          </w:p>
        </w:tc>
      </w:tr>
      <w:tr w:rsidR="00146E74" w14:paraId="70FFB4B7" w14:textId="77777777">
        <w:trPr>
          <w:jc w:val="center"/>
        </w:trPr>
        <w:tc>
          <w:tcPr>
            <w:tcW w:w="794" w:type="dxa"/>
            <w:tcMar>
              <w:top w:w="50" w:type="dxa"/>
              <w:left w:w="100" w:type="dxa"/>
              <w:bottom w:w="50" w:type="dxa"/>
              <w:right w:w="100" w:type="dxa"/>
            </w:tcMar>
          </w:tcPr>
          <w:p w14:paraId="3DF786AF" w14:textId="77777777" w:rsidR="00146E74" w:rsidRDefault="00000000">
            <w:pPr>
              <w:spacing w:after="20" w:line="252" w:lineRule="auto"/>
              <w:jc w:val="center"/>
            </w:pPr>
            <w:r>
              <w:rPr>
                <w:sz w:val="17"/>
              </w:rPr>
              <w:t>S69</w:t>
            </w:r>
          </w:p>
        </w:tc>
        <w:tc>
          <w:tcPr>
            <w:tcW w:w="2948" w:type="dxa"/>
            <w:tcMar>
              <w:top w:w="50" w:type="dxa"/>
              <w:left w:w="100" w:type="dxa"/>
              <w:bottom w:w="50" w:type="dxa"/>
              <w:right w:w="100" w:type="dxa"/>
            </w:tcMar>
          </w:tcPr>
          <w:p w14:paraId="5BF6C815" w14:textId="77777777" w:rsidR="00146E74" w:rsidRDefault="00000000">
            <w:pPr>
              <w:spacing w:after="20" w:line="252" w:lineRule="auto"/>
            </w:pPr>
            <w:r>
              <w:rPr>
                <w:sz w:val="17"/>
              </w:rPr>
              <w:t>Quaid-e-Azam Muhammad Ali Jinnah</w:t>
            </w:r>
          </w:p>
        </w:tc>
        <w:tc>
          <w:tcPr>
            <w:tcW w:w="4762" w:type="dxa"/>
            <w:tcMar>
              <w:top w:w="50" w:type="dxa"/>
              <w:left w:w="100" w:type="dxa"/>
              <w:bottom w:w="50" w:type="dxa"/>
              <w:right w:w="100" w:type="dxa"/>
            </w:tcMar>
          </w:tcPr>
          <w:p w14:paraId="2566A5AC" w14:textId="77777777" w:rsidR="00146E74" w:rsidRDefault="00000000">
            <w:pPr>
              <w:spacing w:after="20" w:line="252" w:lineRule="auto"/>
            </w:pPr>
            <w:r>
              <w:rPr>
                <w:sz w:val="17"/>
              </w:rPr>
              <w:t>Address at Islamia College, Peshawar, 13 January 1948</w:t>
            </w:r>
          </w:p>
        </w:tc>
        <w:tc>
          <w:tcPr>
            <w:tcW w:w="907" w:type="dxa"/>
            <w:tcMar>
              <w:top w:w="50" w:type="dxa"/>
              <w:left w:w="100" w:type="dxa"/>
              <w:bottom w:w="50" w:type="dxa"/>
              <w:right w:w="100" w:type="dxa"/>
            </w:tcMar>
          </w:tcPr>
          <w:p w14:paraId="6DEE7B5E" w14:textId="77777777" w:rsidR="00146E74" w:rsidRDefault="00000000">
            <w:pPr>
              <w:spacing w:after="20" w:line="252" w:lineRule="auto"/>
              <w:jc w:val="center"/>
            </w:pPr>
            <w:r>
              <w:rPr>
                <w:sz w:val="17"/>
              </w:rPr>
              <w:t>VI</w:t>
            </w:r>
          </w:p>
        </w:tc>
      </w:tr>
      <w:tr w:rsidR="00146E74" w14:paraId="0D7EE3AC" w14:textId="77777777">
        <w:trPr>
          <w:jc w:val="center"/>
        </w:trPr>
        <w:tc>
          <w:tcPr>
            <w:tcW w:w="794" w:type="dxa"/>
            <w:shd w:val="clear" w:color="auto" w:fill="F4F6F8"/>
            <w:tcMar>
              <w:top w:w="50" w:type="dxa"/>
              <w:left w:w="100" w:type="dxa"/>
              <w:bottom w:w="50" w:type="dxa"/>
              <w:right w:w="100" w:type="dxa"/>
            </w:tcMar>
          </w:tcPr>
          <w:p w14:paraId="1CC4BC28" w14:textId="77777777" w:rsidR="00146E74" w:rsidRDefault="00000000">
            <w:pPr>
              <w:spacing w:after="20" w:line="252" w:lineRule="auto"/>
              <w:jc w:val="center"/>
            </w:pPr>
            <w:r>
              <w:rPr>
                <w:sz w:val="17"/>
              </w:rPr>
              <w:t>S90</w:t>
            </w:r>
          </w:p>
        </w:tc>
        <w:tc>
          <w:tcPr>
            <w:tcW w:w="2948" w:type="dxa"/>
            <w:shd w:val="clear" w:color="auto" w:fill="F4F6F8"/>
            <w:tcMar>
              <w:top w:w="50" w:type="dxa"/>
              <w:left w:w="100" w:type="dxa"/>
              <w:bottom w:w="50" w:type="dxa"/>
              <w:right w:w="100" w:type="dxa"/>
            </w:tcMar>
          </w:tcPr>
          <w:p w14:paraId="4272FEC2" w14:textId="77777777" w:rsidR="00146E74" w:rsidRDefault="00000000">
            <w:pPr>
              <w:spacing w:after="20" w:line="252" w:lineRule="auto"/>
            </w:pPr>
            <w:r>
              <w:rPr>
                <w:sz w:val="17"/>
              </w:rPr>
              <w:t>Quaid-e-Azam Muhammad Ali Jinnah</w:t>
            </w:r>
          </w:p>
        </w:tc>
        <w:tc>
          <w:tcPr>
            <w:tcW w:w="4762" w:type="dxa"/>
            <w:shd w:val="clear" w:color="auto" w:fill="F4F6F8"/>
            <w:tcMar>
              <w:top w:w="50" w:type="dxa"/>
              <w:left w:w="100" w:type="dxa"/>
              <w:bottom w:w="50" w:type="dxa"/>
              <w:right w:w="100" w:type="dxa"/>
            </w:tcMar>
          </w:tcPr>
          <w:p w14:paraId="50A4231B" w14:textId="77777777" w:rsidR="00146E74" w:rsidRDefault="00000000">
            <w:pPr>
              <w:spacing w:after="20" w:line="252" w:lineRule="auto"/>
            </w:pPr>
            <w:r>
              <w:rPr>
                <w:sz w:val="17"/>
              </w:rPr>
              <w:t>Address to civil officers, Peshawar, 14 April 1948</w:t>
            </w:r>
          </w:p>
        </w:tc>
        <w:tc>
          <w:tcPr>
            <w:tcW w:w="907" w:type="dxa"/>
            <w:shd w:val="clear" w:color="auto" w:fill="F4F6F8"/>
            <w:tcMar>
              <w:top w:w="50" w:type="dxa"/>
              <w:left w:w="100" w:type="dxa"/>
              <w:bottom w:w="50" w:type="dxa"/>
              <w:right w:w="100" w:type="dxa"/>
            </w:tcMar>
          </w:tcPr>
          <w:p w14:paraId="43E3995A" w14:textId="77777777" w:rsidR="00146E74" w:rsidRDefault="00000000">
            <w:pPr>
              <w:spacing w:after="20" w:line="252" w:lineRule="auto"/>
              <w:jc w:val="center"/>
            </w:pPr>
            <w:r>
              <w:rPr>
                <w:sz w:val="17"/>
              </w:rPr>
              <w:t>VIII</w:t>
            </w:r>
          </w:p>
        </w:tc>
      </w:tr>
      <w:tr w:rsidR="00146E74" w14:paraId="3F012DA9" w14:textId="77777777">
        <w:trPr>
          <w:jc w:val="center"/>
        </w:trPr>
        <w:tc>
          <w:tcPr>
            <w:tcW w:w="794" w:type="dxa"/>
            <w:tcMar>
              <w:top w:w="50" w:type="dxa"/>
              <w:left w:w="100" w:type="dxa"/>
              <w:bottom w:w="50" w:type="dxa"/>
              <w:right w:w="100" w:type="dxa"/>
            </w:tcMar>
          </w:tcPr>
          <w:p w14:paraId="57F0E605" w14:textId="77777777" w:rsidR="00146E74" w:rsidRDefault="00000000">
            <w:pPr>
              <w:spacing w:after="20" w:line="252" w:lineRule="auto"/>
              <w:jc w:val="center"/>
            </w:pPr>
            <w:r>
              <w:rPr>
                <w:sz w:val="17"/>
              </w:rPr>
              <w:t>S91</w:t>
            </w:r>
          </w:p>
        </w:tc>
        <w:tc>
          <w:tcPr>
            <w:tcW w:w="2948" w:type="dxa"/>
            <w:tcMar>
              <w:top w:w="50" w:type="dxa"/>
              <w:left w:w="100" w:type="dxa"/>
              <w:bottom w:w="50" w:type="dxa"/>
              <w:right w:w="100" w:type="dxa"/>
            </w:tcMar>
          </w:tcPr>
          <w:p w14:paraId="4FB531EC" w14:textId="77777777" w:rsidR="00146E74" w:rsidRDefault="00000000">
            <w:pPr>
              <w:spacing w:after="20" w:line="252" w:lineRule="auto"/>
            </w:pPr>
            <w:r>
              <w:rPr>
                <w:sz w:val="17"/>
              </w:rPr>
              <w:t>Quaid-e-Azam Muhammad Ali Jinnah</w:t>
            </w:r>
          </w:p>
        </w:tc>
        <w:tc>
          <w:tcPr>
            <w:tcW w:w="4762" w:type="dxa"/>
            <w:tcMar>
              <w:top w:w="50" w:type="dxa"/>
              <w:left w:w="100" w:type="dxa"/>
              <w:bottom w:w="50" w:type="dxa"/>
              <w:right w:w="100" w:type="dxa"/>
            </w:tcMar>
          </w:tcPr>
          <w:p w14:paraId="7548F7FC" w14:textId="77777777" w:rsidR="00146E74" w:rsidRDefault="00000000">
            <w:pPr>
              <w:spacing w:after="20" w:line="252" w:lineRule="auto"/>
            </w:pPr>
            <w:r>
              <w:rPr>
                <w:sz w:val="17"/>
              </w:rPr>
              <w:t>Address to government officers, Chittagong, 25 March 1948</w:t>
            </w:r>
          </w:p>
        </w:tc>
        <w:tc>
          <w:tcPr>
            <w:tcW w:w="907" w:type="dxa"/>
            <w:tcMar>
              <w:top w:w="50" w:type="dxa"/>
              <w:left w:w="100" w:type="dxa"/>
              <w:bottom w:w="50" w:type="dxa"/>
              <w:right w:w="100" w:type="dxa"/>
            </w:tcMar>
          </w:tcPr>
          <w:p w14:paraId="0B5E62CE" w14:textId="77777777" w:rsidR="00146E74" w:rsidRDefault="00000000">
            <w:pPr>
              <w:spacing w:after="20" w:line="252" w:lineRule="auto"/>
              <w:jc w:val="center"/>
            </w:pPr>
            <w:r>
              <w:rPr>
                <w:sz w:val="17"/>
              </w:rPr>
              <w:t>VIII</w:t>
            </w:r>
          </w:p>
        </w:tc>
      </w:tr>
      <w:tr w:rsidR="00146E74" w14:paraId="138D6F76" w14:textId="77777777">
        <w:trPr>
          <w:jc w:val="center"/>
        </w:trPr>
        <w:tc>
          <w:tcPr>
            <w:tcW w:w="794" w:type="dxa"/>
            <w:shd w:val="clear" w:color="auto" w:fill="F4F6F8"/>
            <w:tcMar>
              <w:top w:w="50" w:type="dxa"/>
              <w:left w:w="100" w:type="dxa"/>
              <w:bottom w:w="50" w:type="dxa"/>
              <w:right w:w="100" w:type="dxa"/>
            </w:tcMar>
          </w:tcPr>
          <w:p w14:paraId="2B418868" w14:textId="77777777" w:rsidR="00146E74" w:rsidRDefault="00000000">
            <w:pPr>
              <w:spacing w:after="20" w:line="252" w:lineRule="auto"/>
              <w:jc w:val="center"/>
            </w:pPr>
            <w:r>
              <w:rPr>
                <w:sz w:val="17"/>
              </w:rPr>
              <w:t>S56</w:t>
            </w:r>
          </w:p>
        </w:tc>
        <w:tc>
          <w:tcPr>
            <w:tcW w:w="2948" w:type="dxa"/>
            <w:shd w:val="clear" w:color="auto" w:fill="F4F6F8"/>
            <w:tcMar>
              <w:top w:w="50" w:type="dxa"/>
              <w:left w:w="100" w:type="dxa"/>
              <w:bottom w:w="50" w:type="dxa"/>
              <w:right w:w="100" w:type="dxa"/>
            </w:tcMar>
          </w:tcPr>
          <w:p w14:paraId="0C1AD9B9" w14:textId="77777777" w:rsidR="00146E74" w:rsidRDefault="00000000">
            <w:pPr>
              <w:spacing w:after="20" w:line="252" w:lineRule="auto"/>
            </w:pPr>
            <w:r>
              <w:rPr>
                <w:sz w:val="17"/>
              </w:rPr>
              <w:t>Robert Briffault</w:t>
            </w:r>
          </w:p>
        </w:tc>
        <w:tc>
          <w:tcPr>
            <w:tcW w:w="4762" w:type="dxa"/>
            <w:shd w:val="clear" w:color="auto" w:fill="F4F6F8"/>
            <w:tcMar>
              <w:top w:w="50" w:type="dxa"/>
              <w:left w:w="100" w:type="dxa"/>
              <w:bottom w:w="50" w:type="dxa"/>
              <w:right w:w="100" w:type="dxa"/>
            </w:tcMar>
          </w:tcPr>
          <w:p w14:paraId="7D1F3CCF" w14:textId="77777777" w:rsidR="00146E74" w:rsidRDefault="00000000">
            <w:pPr>
              <w:spacing w:after="20" w:line="252" w:lineRule="auto"/>
            </w:pPr>
            <w:r>
              <w:rPr>
                <w:sz w:val="17"/>
              </w:rPr>
              <w:t>The Making of Humanity (1919)</w:t>
            </w:r>
          </w:p>
        </w:tc>
        <w:tc>
          <w:tcPr>
            <w:tcW w:w="907" w:type="dxa"/>
            <w:shd w:val="clear" w:color="auto" w:fill="F4F6F8"/>
            <w:tcMar>
              <w:top w:w="50" w:type="dxa"/>
              <w:left w:w="100" w:type="dxa"/>
              <w:bottom w:w="50" w:type="dxa"/>
              <w:right w:w="100" w:type="dxa"/>
            </w:tcMar>
          </w:tcPr>
          <w:p w14:paraId="326CD0A7" w14:textId="77777777" w:rsidR="00146E74" w:rsidRDefault="00000000">
            <w:pPr>
              <w:spacing w:after="20" w:line="252" w:lineRule="auto"/>
              <w:jc w:val="center"/>
            </w:pPr>
            <w:r>
              <w:rPr>
                <w:sz w:val="17"/>
              </w:rPr>
              <w:t>VI</w:t>
            </w:r>
          </w:p>
        </w:tc>
      </w:tr>
      <w:tr w:rsidR="00146E74" w14:paraId="5AB0ECAA" w14:textId="77777777">
        <w:trPr>
          <w:jc w:val="center"/>
        </w:trPr>
        <w:tc>
          <w:tcPr>
            <w:tcW w:w="794" w:type="dxa"/>
            <w:tcMar>
              <w:top w:w="50" w:type="dxa"/>
              <w:left w:w="100" w:type="dxa"/>
              <w:bottom w:w="50" w:type="dxa"/>
              <w:right w:w="100" w:type="dxa"/>
            </w:tcMar>
          </w:tcPr>
          <w:p w14:paraId="33F9BEB6" w14:textId="77777777" w:rsidR="00146E74" w:rsidRDefault="00000000">
            <w:pPr>
              <w:spacing w:after="20" w:line="252" w:lineRule="auto"/>
              <w:jc w:val="center"/>
            </w:pPr>
            <w:r>
              <w:rPr>
                <w:sz w:val="17"/>
              </w:rPr>
              <w:t>S1</w:t>
            </w:r>
          </w:p>
        </w:tc>
        <w:tc>
          <w:tcPr>
            <w:tcW w:w="2948" w:type="dxa"/>
            <w:tcMar>
              <w:top w:w="50" w:type="dxa"/>
              <w:left w:w="100" w:type="dxa"/>
              <w:bottom w:w="50" w:type="dxa"/>
              <w:right w:w="100" w:type="dxa"/>
            </w:tcMar>
          </w:tcPr>
          <w:p w14:paraId="0F16127A" w14:textId="77777777" w:rsidR="00146E74" w:rsidRDefault="00000000">
            <w:pPr>
              <w:spacing w:after="20" w:line="252" w:lineRule="auto"/>
            </w:pPr>
            <w:r>
              <w:rPr>
                <w:sz w:val="17"/>
              </w:rPr>
              <w:t>Shah Waliullah Dehlawi</w:t>
            </w:r>
          </w:p>
        </w:tc>
        <w:tc>
          <w:tcPr>
            <w:tcW w:w="4762" w:type="dxa"/>
            <w:tcMar>
              <w:top w:w="50" w:type="dxa"/>
              <w:left w:w="100" w:type="dxa"/>
              <w:bottom w:w="50" w:type="dxa"/>
              <w:right w:w="100" w:type="dxa"/>
            </w:tcMar>
          </w:tcPr>
          <w:p w14:paraId="5CCF9B4D" w14:textId="77777777" w:rsidR="00146E74" w:rsidRDefault="00000000">
            <w:pPr>
              <w:spacing w:after="20" w:line="252" w:lineRule="auto"/>
            </w:pPr>
            <w:r>
              <w:rPr>
                <w:sz w:val="17"/>
              </w:rPr>
              <w:t>Hujjat Allah al-Baligha</w:t>
            </w:r>
          </w:p>
        </w:tc>
        <w:tc>
          <w:tcPr>
            <w:tcW w:w="907" w:type="dxa"/>
            <w:tcMar>
              <w:top w:w="50" w:type="dxa"/>
              <w:left w:w="100" w:type="dxa"/>
              <w:bottom w:w="50" w:type="dxa"/>
              <w:right w:w="100" w:type="dxa"/>
            </w:tcMar>
          </w:tcPr>
          <w:p w14:paraId="2385AFAB" w14:textId="77777777" w:rsidR="00146E74" w:rsidRDefault="00000000">
            <w:pPr>
              <w:spacing w:after="20" w:line="252" w:lineRule="auto"/>
              <w:jc w:val="center"/>
            </w:pPr>
            <w:r>
              <w:rPr>
                <w:sz w:val="17"/>
              </w:rPr>
              <w:t>I</w:t>
            </w:r>
          </w:p>
        </w:tc>
      </w:tr>
      <w:tr w:rsidR="00146E74" w14:paraId="39D2F812" w14:textId="77777777">
        <w:trPr>
          <w:jc w:val="center"/>
        </w:trPr>
        <w:tc>
          <w:tcPr>
            <w:tcW w:w="794" w:type="dxa"/>
            <w:shd w:val="clear" w:color="auto" w:fill="F4F6F8"/>
            <w:tcMar>
              <w:top w:w="50" w:type="dxa"/>
              <w:left w:w="100" w:type="dxa"/>
              <w:bottom w:w="50" w:type="dxa"/>
              <w:right w:w="100" w:type="dxa"/>
            </w:tcMar>
          </w:tcPr>
          <w:p w14:paraId="507422C7" w14:textId="77777777" w:rsidR="00146E74" w:rsidRDefault="00000000">
            <w:pPr>
              <w:spacing w:after="20" w:line="252" w:lineRule="auto"/>
              <w:jc w:val="center"/>
            </w:pPr>
            <w:r>
              <w:rPr>
                <w:sz w:val="17"/>
              </w:rPr>
              <w:t>S12</w:t>
            </w:r>
          </w:p>
        </w:tc>
        <w:tc>
          <w:tcPr>
            <w:tcW w:w="2948" w:type="dxa"/>
            <w:shd w:val="clear" w:color="auto" w:fill="F4F6F8"/>
            <w:tcMar>
              <w:top w:w="50" w:type="dxa"/>
              <w:left w:w="100" w:type="dxa"/>
              <w:bottom w:w="50" w:type="dxa"/>
              <w:right w:w="100" w:type="dxa"/>
            </w:tcMar>
          </w:tcPr>
          <w:p w14:paraId="12671126" w14:textId="77777777" w:rsidR="00146E74" w:rsidRDefault="00000000">
            <w:pPr>
              <w:spacing w:after="20" w:line="252" w:lineRule="auto"/>
            </w:pPr>
            <w:r>
              <w:rPr>
                <w:sz w:val="17"/>
              </w:rPr>
              <w:t>Shah Waliullah Dehlawi</w:t>
            </w:r>
          </w:p>
        </w:tc>
        <w:tc>
          <w:tcPr>
            <w:tcW w:w="4762" w:type="dxa"/>
            <w:shd w:val="clear" w:color="auto" w:fill="F4F6F8"/>
            <w:tcMar>
              <w:top w:w="50" w:type="dxa"/>
              <w:left w:w="100" w:type="dxa"/>
              <w:bottom w:w="50" w:type="dxa"/>
              <w:right w:w="100" w:type="dxa"/>
            </w:tcMar>
          </w:tcPr>
          <w:p w14:paraId="1709A504" w14:textId="77777777" w:rsidR="00146E74" w:rsidRDefault="00000000">
            <w:pPr>
              <w:spacing w:after="20" w:line="252" w:lineRule="auto"/>
            </w:pPr>
            <w:r>
              <w:rPr>
                <w:sz w:val="17"/>
              </w:rPr>
              <w:t>Hujjat Allah al-Baligha</w:t>
            </w:r>
          </w:p>
        </w:tc>
        <w:tc>
          <w:tcPr>
            <w:tcW w:w="907" w:type="dxa"/>
            <w:shd w:val="clear" w:color="auto" w:fill="F4F6F8"/>
            <w:tcMar>
              <w:top w:w="50" w:type="dxa"/>
              <w:left w:w="100" w:type="dxa"/>
              <w:bottom w:w="50" w:type="dxa"/>
              <w:right w:w="100" w:type="dxa"/>
            </w:tcMar>
          </w:tcPr>
          <w:p w14:paraId="680C457F" w14:textId="77777777" w:rsidR="00146E74" w:rsidRDefault="00000000">
            <w:pPr>
              <w:spacing w:after="20" w:line="252" w:lineRule="auto"/>
              <w:jc w:val="center"/>
            </w:pPr>
            <w:r>
              <w:rPr>
                <w:sz w:val="17"/>
              </w:rPr>
              <w:t>II</w:t>
            </w:r>
          </w:p>
        </w:tc>
      </w:tr>
      <w:tr w:rsidR="00146E74" w14:paraId="19758DDA" w14:textId="77777777">
        <w:trPr>
          <w:jc w:val="center"/>
        </w:trPr>
        <w:tc>
          <w:tcPr>
            <w:tcW w:w="794" w:type="dxa"/>
            <w:tcMar>
              <w:top w:w="50" w:type="dxa"/>
              <w:left w:w="100" w:type="dxa"/>
              <w:bottom w:w="50" w:type="dxa"/>
              <w:right w:w="100" w:type="dxa"/>
            </w:tcMar>
          </w:tcPr>
          <w:p w14:paraId="6D83A9B2" w14:textId="77777777" w:rsidR="00146E74" w:rsidRDefault="00000000">
            <w:pPr>
              <w:spacing w:after="20" w:line="252" w:lineRule="auto"/>
              <w:jc w:val="center"/>
            </w:pPr>
            <w:r>
              <w:rPr>
                <w:sz w:val="17"/>
              </w:rPr>
              <w:t>S42</w:t>
            </w:r>
          </w:p>
        </w:tc>
        <w:tc>
          <w:tcPr>
            <w:tcW w:w="2948" w:type="dxa"/>
            <w:tcMar>
              <w:top w:w="50" w:type="dxa"/>
              <w:left w:w="100" w:type="dxa"/>
              <w:bottom w:w="50" w:type="dxa"/>
              <w:right w:w="100" w:type="dxa"/>
            </w:tcMar>
          </w:tcPr>
          <w:p w14:paraId="6F1205BA" w14:textId="77777777" w:rsidR="00146E74" w:rsidRDefault="00000000">
            <w:pPr>
              <w:spacing w:after="20" w:line="252" w:lineRule="auto"/>
            </w:pPr>
            <w:r>
              <w:rPr>
                <w:sz w:val="17"/>
              </w:rPr>
              <w:t>Shah Waliullah Dehlawi</w:t>
            </w:r>
          </w:p>
        </w:tc>
        <w:tc>
          <w:tcPr>
            <w:tcW w:w="4762" w:type="dxa"/>
            <w:tcMar>
              <w:top w:w="50" w:type="dxa"/>
              <w:left w:w="100" w:type="dxa"/>
              <w:bottom w:w="50" w:type="dxa"/>
              <w:right w:w="100" w:type="dxa"/>
            </w:tcMar>
          </w:tcPr>
          <w:p w14:paraId="21729859" w14:textId="77777777" w:rsidR="00146E74" w:rsidRDefault="00000000">
            <w:pPr>
              <w:spacing w:after="20" w:line="252" w:lineRule="auto"/>
            </w:pPr>
            <w:r>
              <w:rPr>
                <w:sz w:val="17"/>
              </w:rPr>
              <w:t>Hujjat Allah al-Baligha</w:t>
            </w:r>
          </w:p>
        </w:tc>
        <w:tc>
          <w:tcPr>
            <w:tcW w:w="907" w:type="dxa"/>
            <w:tcMar>
              <w:top w:w="50" w:type="dxa"/>
              <w:left w:w="100" w:type="dxa"/>
              <w:bottom w:w="50" w:type="dxa"/>
              <w:right w:w="100" w:type="dxa"/>
            </w:tcMar>
          </w:tcPr>
          <w:p w14:paraId="444B57D6" w14:textId="77777777" w:rsidR="00146E74" w:rsidRDefault="00000000">
            <w:pPr>
              <w:spacing w:after="20" w:line="252" w:lineRule="auto"/>
              <w:jc w:val="center"/>
            </w:pPr>
            <w:r>
              <w:rPr>
                <w:sz w:val="17"/>
              </w:rPr>
              <w:t>IV</w:t>
            </w:r>
          </w:p>
        </w:tc>
      </w:tr>
      <w:tr w:rsidR="00146E74" w14:paraId="7B0452DE" w14:textId="77777777">
        <w:trPr>
          <w:jc w:val="center"/>
        </w:trPr>
        <w:tc>
          <w:tcPr>
            <w:tcW w:w="794" w:type="dxa"/>
            <w:shd w:val="clear" w:color="auto" w:fill="F4F6F8"/>
            <w:tcMar>
              <w:top w:w="50" w:type="dxa"/>
              <w:left w:w="100" w:type="dxa"/>
              <w:bottom w:w="50" w:type="dxa"/>
              <w:right w:w="100" w:type="dxa"/>
            </w:tcMar>
          </w:tcPr>
          <w:p w14:paraId="4DCFA741" w14:textId="77777777" w:rsidR="00146E74" w:rsidRDefault="00000000">
            <w:pPr>
              <w:spacing w:after="20" w:line="252" w:lineRule="auto"/>
              <w:jc w:val="center"/>
            </w:pPr>
            <w:r>
              <w:rPr>
                <w:sz w:val="17"/>
              </w:rPr>
              <w:t>S97</w:t>
            </w:r>
          </w:p>
        </w:tc>
        <w:tc>
          <w:tcPr>
            <w:tcW w:w="2948" w:type="dxa"/>
            <w:shd w:val="clear" w:color="auto" w:fill="F4F6F8"/>
            <w:tcMar>
              <w:top w:w="50" w:type="dxa"/>
              <w:left w:w="100" w:type="dxa"/>
              <w:bottom w:w="50" w:type="dxa"/>
              <w:right w:w="100" w:type="dxa"/>
            </w:tcMar>
          </w:tcPr>
          <w:p w14:paraId="32505842" w14:textId="77777777" w:rsidR="00146E74" w:rsidRDefault="00000000">
            <w:pPr>
              <w:spacing w:after="20" w:line="252" w:lineRule="auto"/>
            </w:pPr>
            <w:r>
              <w:rPr>
                <w:sz w:val="17"/>
              </w:rPr>
              <w:t>Shah Waliullah Dehlawi</w:t>
            </w:r>
          </w:p>
        </w:tc>
        <w:tc>
          <w:tcPr>
            <w:tcW w:w="4762" w:type="dxa"/>
            <w:shd w:val="clear" w:color="auto" w:fill="F4F6F8"/>
            <w:tcMar>
              <w:top w:w="50" w:type="dxa"/>
              <w:left w:w="100" w:type="dxa"/>
              <w:bottom w:w="50" w:type="dxa"/>
              <w:right w:w="100" w:type="dxa"/>
            </w:tcMar>
          </w:tcPr>
          <w:p w14:paraId="4F56A82E" w14:textId="77777777" w:rsidR="00146E74" w:rsidRDefault="00000000">
            <w:pPr>
              <w:spacing w:after="20" w:line="252" w:lineRule="auto"/>
            </w:pPr>
            <w:r>
              <w:rPr>
                <w:sz w:val="17"/>
              </w:rPr>
              <w:t>'Iqd al-Jid fi Ahkam al-Ijtihad wa al-Taqlid</w:t>
            </w:r>
          </w:p>
        </w:tc>
        <w:tc>
          <w:tcPr>
            <w:tcW w:w="907" w:type="dxa"/>
            <w:shd w:val="clear" w:color="auto" w:fill="F4F6F8"/>
            <w:tcMar>
              <w:top w:w="50" w:type="dxa"/>
              <w:left w:w="100" w:type="dxa"/>
              <w:bottom w:w="50" w:type="dxa"/>
              <w:right w:w="100" w:type="dxa"/>
            </w:tcMar>
          </w:tcPr>
          <w:p w14:paraId="4A7EBC22" w14:textId="77777777" w:rsidR="00146E74" w:rsidRDefault="00000000">
            <w:pPr>
              <w:spacing w:after="20" w:line="252" w:lineRule="auto"/>
              <w:jc w:val="center"/>
            </w:pPr>
            <w:r>
              <w:rPr>
                <w:sz w:val="17"/>
              </w:rPr>
              <w:t>IX</w:t>
            </w:r>
          </w:p>
        </w:tc>
      </w:tr>
      <w:tr w:rsidR="00146E74" w14:paraId="10CA1070" w14:textId="77777777">
        <w:trPr>
          <w:jc w:val="center"/>
        </w:trPr>
        <w:tc>
          <w:tcPr>
            <w:tcW w:w="794" w:type="dxa"/>
            <w:tcMar>
              <w:top w:w="50" w:type="dxa"/>
              <w:left w:w="100" w:type="dxa"/>
              <w:bottom w:w="50" w:type="dxa"/>
              <w:right w:w="100" w:type="dxa"/>
            </w:tcMar>
          </w:tcPr>
          <w:p w14:paraId="6FEC0BC7" w14:textId="77777777" w:rsidR="00146E74" w:rsidRDefault="00000000">
            <w:pPr>
              <w:spacing w:after="20" w:line="252" w:lineRule="auto"/>
              <w:jc w:val="center"/>
            </w:pPr>
            <w:r>
              <w:rPr>
                <w:sz w:val="17"/>
              </w:rPr>
              <w:t>S31</w:t>
            </w:r>
          </w:p>
        </w:tc>
        <w:tc>
          <w:tcPr>
            <w:tcW w:w="2948" w:type="dxa"/>
            <w:tcMar>
              <w:top w:w="50" w:type="dxa"/>
              <w:left w:w="100" w:type="dxa"/>
              <w:bottom w:w="50" w:type="dxa"/>
              <w:right w:w="100" w:type="dxa"/>
            </w:tcMar>
          </w:tcPr>
          <w:p w14:paraId="4D8CB82B" w14:textId="77777777" w:rsidR="00146E74" w:rsidRDefault="00000000">
            <w:pPr>
              <w:spacing w:after="20" w:line="252" w:lineRule="auto"/>
            </w:pPr>
            <w:r>
              <w:rPr>
                <w:sz w:val="17"/>
              </w:rPr>
              <w:t>Sir John Bagot Glubb (Glubb Pasha)</w:t>
            </w:r>
          </w:p>
        </w:tc>
        <w:tc>
          <w:tcPr>
            <w:tcW w:w="4762" w:type="dxa"/>
            <w:tcMar>
              <w:top w:w="50" w:type="dxa"/>
              <w:left w:w="100" w:type="dxa"/>
              <w:bottom w:w="50" w:type="dxa"/>
              <w:right w:w="100" w:type="dxa"/>
            </w:tcMar>
          </w:tcPr>
          <w:p w14:paraId="2A823299" w14:textId="77777777" w:rsidR="00146E74" w:rsidRDefault="00000000">
            <w:pPr>
              <w:spacing w:after="20" w:line="252" w:lineRule="auto"/>
            </w:pPr>
            <w:r>
              <w:rPr>
                <w:sz w:val="17"/>
              </w:rPr>
              <w:t>The Life and Times of Muhammad</w:t>
            </w:r>
          </w:p>
        </w:tc>
        <w:tc>
          <w:tcPr>
            <w:tcW w:w="907" w:type="dxa"/>
            <w:tcMar>
              <w:top w:w="50" w:type="dxa"/>
              <w:left w:w="100" w:type="dxa"/>
              <w:bottom w:w="50" w:type="dxa"/>
              <w:right w:w="100" w:type="dxa"/>
            </w:tcMar>
          </w:tcPr>
          <w:p w14:paraId="5FDBDD6A" w14:textId="77777777" w:rsidR="00146E74" w:rsidRDefault="00000000">
            <w:pPr>
              <w:spacing w:after="20" w:line="252" w:lineRule="auto"/>
              <w:jc w:val="center"/>
            </w:pPr>
            <w:r>
              <w:rPr>
                <w:sz w:val="17"/>
              </w:rPr>
              <w:t>III</w:t>
            </w:r>
          </w:p>
        </w:tc>
      </w:tr>
      <w:tr w:rsidR="00146E74" w14:paraId="5AECF2A0" w14:textId="77777777">
        <w:trPr>
          <w:jc w:val="center"/>
        </w:trPr>
        <w:tc>
          <w:tcPr>
            <w:tcW w:w="794" w:type="dxa"/>
            <w:shd w:val="clear" w:color="auto" w:fill="F4F6F8"/>
            <w:tcMar>
              <w:top w:w="50" w:type="dxa"/>
              <w:left w:w="100" w:type="dxa"/>
              <w:bottom w:w="50" w:type="dxa"/>
              <w:right w:w="100" w:type="dxa"/>
            </w:tcMar>
          </w:tcPr>
          <w:p w14:paraId="32E565DD" w14:textId="77777777" w:rsidR="00146E74" w:rsidRDefault="00000000">
            <w:pPr>
              <w:spacing w:after="20" w:line="252" w:lineRule="auto"/>
              <w:jc w:val="center"/>
            </w:pPr>
            <w:r>
              <w:rPr>
                <w:sz w:val="17"/>
              </w:rPr>
              <w:t>S49</w:t>
            </w:r>
          </w:p>
        </w:tc>
        <w:tc>
          <w:tcPr>
            <w:tcW w:w="2948" w:type="dxa"/>
            <w:shd w:val="clear" w:color="auto" w:fill="F4F6F8"/>
            <w:tcMar>
              <w:top w:w="50" w:type="dxa"/>
              <w:left w:w="100" w:type="dxa"/>
              <w:bottom w:w="50" w:type="dxa"/>
              <w:right w:w="100" w:type="dxa"/>
            </w:tcMar>
          </w:tcPr>
          <w:p w14:paraId="2581AC93" w14:textId="77777777" w:rsidR="00146E74" w:rsidRDefault="00000000">
            <w:pPr>
              <w:spacing w:after="20" w:line="252" w:lineRule="auto"/>
            </w:pPr>
            <w:r>
              <w:rPr>
                <w:sz w:val="17"/>
              </w:rPr>
              <w:t>Sir Thomas W. Arnold</w:t>
            </w:r>
          </w:p>
        </w:tc>
        <w:tc>
          <w:tcPr>
            <w:tcW w:w="4762" w:type="dxa"/>
            <w:shd w:val="clear" w:color="auto" w:fill="F4F6F8"/>
            <w:tcMar>
              <w:top w:w="50" w:type="dxa"/>
              <w:left w:w="100" w:type="dxa"/>
              <w:bottom w:w="50" w:type="dxa"/>
              <w:right w:w="100" w:type="dxa"/>
            </w:tcMar>
          </w:tcPr>
          <w:p w14:paraId="7AC63C58" w14:textId="77777777" w:rsidR="00146E74" w:rsidRDefault="00000000">
            <w:pPr>
              <w:spacing w:after="20" w:line="252" w:lineRule="auto"/>
            </w:pPr>
            <w:r>
              <w:rPr>
                <w:sz w:val="17"/>
              </w:rPr>
              <w:t>The Preaching of Islam (1896)</w:t>
            </w:r>
          </w:p>
        </w:tc>
        <w:tc>
          <w:tcPr>
            <w:tcW w:w="907" w:type="dxa"/>
            <w:shd w:val="clear" w:color="auto" w:fill="F4F6F8"/>
            <w:tcMar>
              <w:top w:w="50" w:type="dxa"/>
              <w:left w:w="100" w:type="dxa"/>
              <w:bottom w:w="50" w:type="dxa"/>
              <w:right w:w="100" w:type="dxa"/>
            </w:tcMar>
          </w:tcPr>
          <w:p w14:paraId="2205FDF9" w14:textId="77777777" w:rsidR="00146E74" w:rsidRDefault="00000000">
            <w:pPr>
              <w:spacing w:after="20" w:line="252" w:lineRule="auto"/>
              <w:jc w:val="center"/>
            </w:pPr>
            <w:r>
              <w:rPr>
                <w:sz w:val="17"/>
              </w:rPr>
              <w:t>V</w:t>
            </w:r>
          </w:p>
        </w:tc>
      </w:tr>
      <w:tr w:rsidR="00146E74" w14:paraId="4080AF28" w14:textId="77777777">
        <w:trPr>
          <w:jc w:val="center"/>
        </w:trPr>
        <w:tc>
          <w:tcPr>
            <w:tcW w:w="794" w:type="dxa"/>
            <w:tcMar>
              <w:top w:w="50" w:type="dxa"/>
              <w:left w:w="100" w:type="dxa"/>
              <w:bottom w:w="50" w:type="dxa"/>
              <w:right w:w="100" w:type="dxa"/>
            </w:tcMar>
          </w:tcPr>
          <w:p w14:paraId="4F24D4AB" w14:textId="77777777" w:rsidR="00146E74" w:rsidRDefault="00000000">
            <w:pPr>
              <w:spacing w:after="20" w:line="252" w:lineRule="auto"/>
              <w:jc w:val="center"/>
            </w:pPr>
            <w:r>
              <w:rPr>
                <w:sz w:val="17"/>
              </w:rPr>
              <w:t>S30</w:t>
            </w:r>
          </w:p>
        </w:tc>
        <w:tc>
          <w:tcPr>
            <w:tcW w:w="2948" w:type="dxa"/>
            <w:tcMar>
              <w:top w:w="50" w:type="dxa"/>
              <w:left w:w="100" w:type="dxa"/>
              <w:bottom w:w="50" w:type="dxa"/>
              <w:right w:w="100" w:type="dxa"/>
            </w:tcMar>
          </w:tcPr>
          <w:p w14:paraId="52FF7737" w14:textId="77777777" w:rsidR="00146E74" w:rsidRDefault="00000000">
            <w:pPr>
              <w:spacing w:after="20" w:line="252" w:lineRule="auto"/>
            </w:pPr>
            <w:r>
              <w:rPr>
                <w:sz w:val="17"/>
              </w:rPr>
              <w:t>Sir William Muir</w:t>
            </w:r>
          </w:p>
        </w:tc>
        <w:tc>
          <w:tcPr>
            <w:tcW w:w="4762" w:type="dxa"/>
            <w:tcMar>
              <w:top w:w="50" w:type="dxa"/>
              <w:left w:w="100" w:type="dxa"/>
              <w:bottom w:w="50" w:type="dxa"/>
              <w:right w:w="100" w:type="dxa"/>
            </w:tcMar>
          </w:tcPr>
          <w:p w14:paraId="2D8D63AE" w14:textId="77777777" w:rsidR="00146E74" w:rsidRDefault="00000000">
            <w:pPr>
              <w:spacing w:after="20" w:line="252" w:lineRule="auto"/>
            </w:pPr>
            <w:r>
              <w:rPr>
                <w:sz w:val="17"/>
              </w:rPr>
              <w:t>The Life of Mahomet</w:t>
            </w:r>
          </w:p>
        </w:tc>
        <w:tc>
          <w:tcPr>
            <w:tcW w:w="907" w:type="dxa"/>
            <w:tcMar>
              <w:top w:w="50" w:type="dxa"/>
              <w:left w:w="100" w:type="dxa"/>
              <w:bottom w:w="50" w:type="dxa"/>
              <w:right w:w="100" w:type="dxa"/>
            </w:tcMar>
          </w:tcPr>
          <w:p w14:paraId="2435D6DD" w14:textId="77777777" w:rsidR="00146E74" w:rsidRDefault="00000000">
            <w:pPr>
              <w:spacing w:after="20" w:line="252" w:lineRule="auto"/>
              <w:jc w:val="center"/>
            </w:pPr>
            <w:r>
              <w:rPr>
                <w:sz w:val="17"/>
              </w:rPr>
              <w:t>III</w:t>
            </w:r>
          </w:p>
        </w:tc>
      </w:tr>
      <w:tr w:rsidR="00146E74" w14:paraId="36E0A234" w14:textId="77777777">
        <w:trPr>
          <w:jc w:val="center"/>
        </w:trPr>
        <w:tc>
          <w:tcPr>
            <w:tcW w:w="794" w:type="dxa"/>
            <w:shd w:val="clear" w:color="auto" w:fill="F4F6F8"/>
            <w:tcMar>
              <w:top w:w="50" w:type="dxa"/>
              <w:left w:w="100" w:type="dxa"/>
              <w:bottom w:w="50" w:type="dxa"/>
              <w:right w:w="100" w:type="dxa"/>
            </w:tcMar>
          </w:tcPr>
          <w:p w14:paraId="23CC6754" w14:textId="77777777" w:rsidR="00146E74" w:rsidRDefault="00000000">
            <w:pPr>
              <w:spacing w:after="20" w:line="252" w:lineRule="auto"/>
              <w:jc w:val="center"/>
            </w:pPr>
            <w:r>
              <w:rPr>
                <w:sz w:val="17"/>
              </w:rPr>
              <w:t>S58</w:t>
            </w:r>
          </w:p>
        </w:tc>
        <w:tc>
          <w:tcPr>
            <w:tcW w:w="2948" w:type="dxa"/>
            <w:shd w:val="clear" w:color="auto" w:fill="F4F6F8"/>
            <w:tcMar>
              <w:top w:w="50" w:type="dxa"/>
              <w:left w:w="100" w:type="dxa"/>
              <w:bottom w:w="50" w:type="dxa"/>
              <w:right w:w="100" w:type="dxa"/>
            </w:tcMar>
          </w:tcPr>
          <w:p w14:paraId="73A4B42A" w14:textId="77777777" w:rsidR="00146E74" w:rsidRDefault="00000000">
            <w:pPr>
              <w:spacing w:after="20" w:line="252" w:lineRule="auto"/>
            </w:pPr>
            <w:r>
              <w:rPr>
                <w:sz w:val="17"/>
              </w:rPr>
              <w:t>Stanley Lane-Poole</w:t>
            </w:r>
          </w:p>
        </w:tc>
        <w:tc>
          <w:tcPr>
            <w:tcW w:w="4762" w:type="dxa"/>
            <w:shd w:val="clear" w:color="auto" w:fill="F4F6F8"/>
            <w:tcMar>
              <w:top w:w="50" w:type="dxa"/>
              <w:left w:w="100" w:type="dxa"/>
              <w:bottom w:w="50" w:type="dxa"/>
              <w:right w:w="100" w:type="dxa"/>
            </w:tcMar>
          </w:tcPr>
          <w:p w14:paraId="10A0A75F" w14:textId="77777777" w:rsidR="00146E74" w:rsidRDefault="00000000">
            <w:pPr>
              <w:spacing w:after="20" w:line="252" w:lineRule="auto"/>
            </w:pPr>
            <w:r>
              <w:rPr>
                <w:sz w:val="17"/>
              </w:rPr>
              <w:t>The Moors in Spain (1886)</w:t>
            </w:r>
          </w:p>
        </w:tc>
        <w:tc>
          <w:tcPr>
            <w:tcW w:w="907" w:type="dxa"/>
            <w:shd w:val="clear" w:color="auto" w:fill="F4F6F8"/>
            <w:tcMar>
              <w:top w:w="50" w:type="dxa"/>
              <w:left w:w="100" w:type="dxa"/>
              <w:bottom w:w="50" w:type="dxa"/>
              <w:right w:w="100" w:type="dxa"/>
            </w:tcMar>
          </w:tcPr>
          <w:p w14:paraId="7E41A194" w14:textId="77777777" w:rsidR="00146E74" w:rsidRDefault="00000000">
            <w:pPr>
              <w:spacing w:after="20" w:line="252" w:lineRule="auto"/>
              <w:jc w:val="center"/>
            </w:pPr>
            <w:r>
              <w:rPr>
                <w:sz w:val="17"/>
              </w:rPr>
              <w:t>VI</w:t>
            </w:r>
          </w:p>
        </w:tc>
      </w:tr>
      <w:tr w:rsidR="00146E74" w14:paraId="3EBBC88C" w14:textId="77777777">
        <w:trPr>
          <w:jc w:val="center"/>
        </w:trPr>
        <w:tc>
          <w:tcPr>
            <w:tcW w:w="794" w:type="dxa"/>
            <w:tcMar>
              <w:top w:w="50" w:type="dxa"/>
              <w:left w:w="100" w:type="dxa"/>
              <w:bottom w:w="50" w:type="dxa"/>
              <w:right w:w="100" w:type="dxa"/>
            </w:tcMar>
          </w:tcPr>
          <w:p w14:paraId="62BB6CE5" w14:textId="77777777" w:rsidR="00146E74" w:rsidRDefault="00000000">
            <w:pPr>
              <w:spacing w:after="20" w:line="252" w:lineRule="auto"/>
              <w:jc w:val="center"/>
            </w:pPr>
            <w:r>
              <w:rPr>
                <w:sz w:val="17"/>
              </w:rPr>
              <w:t>S10</w:t>
            </w:r>
          </w:p>
        </w:tc>
        <w:tc>
          <w:tcPr>
            <w:tcW w:w="2948" w:type="dxa"/>
            <w:tcMar>
              <w:top w:w="50" w:type="dxa"/>
              <w:left w:w="100" w:type="dxa"/>
              <w:bottom w:w="50" w:type="dxa"/>
              <w:right w:w="100" w:type="dxa"/>
            </w:tcMar>
          </w:tcPr>
          <w:p w14:paraId="4B4D7C62" w14:textId="77777777" w:rsidR="00146E74" w:rsidRDefault="00000000">
            <w:pPr>
              <w:spacing w:after="20" w:line="252" w:lineRule="auto"/>
            </w:pPr>
            <w:r>
              <w:rPr>
                <w:sz w:val="17"/>
              </w:rPr>
              <w:t>Syed Sulaiman Nadvi</w:t>
            </w:r>
          </w:p>
        </w:tc>
        <w:tc>
          <w:tcPr>
            <w:tcW w:w="4762" w:type="dxa"/>
            <w:tcMar>
              <w:top w:w="50" w:type="dxa"/>
              <w:left w:w="100" w:type="dxa"/>
              <w:bottom w:w="50" w:type="dxa"/>
              <w:right w:w="100" w:type="dxa"/>
            </w:tcMar>
          </w:tcPr>
          <w:p w14:paraId="76A9AAB8" w14:textId="77777777" w:rsidR="00146E74" w:rsidRDefault="00000000">
            <w:pPr>
              <w:spacing w:after="20" w:line="252" w:lineRule="auto"/>
            </w:pPr>
            <w:r>
              <w:rPr>
                <w:sz w:val="17"/>
              </w:rPr>
              <w:t>Khutbat-e-Madras (1925)</w:t>
            </w:r>
          </w:p>
        </w:tc>
        <w:tc>
          <w:tcPr>
            <w:tcW w:w="907" w:type="dxa"/>
            <w:tcMar>
              <w:top w:w="50" w:type="dxa"/>
              <w:left w:w="100" w:type="dxa"/>
              <w:bottom w:w="50" w:type="dxa"/>
              <w:right w:w="100" w:type="dxa"/>
            </w:tcMar>
          </w:tcPr>
          <w:p w14:paraId="66073CFE" w14:textId="77777777" w:rsidR="00146E74" w:rsidRDefault="00000000">
            <w:pPr>
              <w:spacing w:after="20" w:line="252" w:lineRule="auto"/>
              <w:jc w:val="center"/>
            </w:pPr>
            <w:r>
              <w:rPr>
                <w:sz w:val="17"/>
              </w:rPr>
              <w:t>I</w:t>
            </w:r>
          </w:p>
        </w:tc>
      </w:tr>
      <w:tr w:rsidR="00146E74" w14:paraId="01DB24D7" w14:textId="77777777">
        <w:trPr>
          <w:jc w:val="center"/>
        </w:trPr>
        <w:tc>
          <w:tcPr>
            <w:tcW w:w="794" w:type="dxa"/>
            <w:shd w:val="clear" w:color="auto" w:fill="F4F6F8"/>
            <w:tcMar>
              <w:top w:w="50" w:type="dxa"/>
              <w:left w:w="100" w:type="dxa"/>
              <w:bottom w:w="50" w:type="dxa"/>
              <w:right w:w="100" w:type="dxa"/>
            </w:tcMar>
          </w:tcPr>
          <w:p w14:paraId="45096865" w14:textId="77777777" w:rsidR="00146E74" w:rsidRDefault="00000000">
            <w:pPr>
              <w:spacing w:after="20" w:line="252" w:lineRule="auto"/>
              <w:jc w:val="center"/>
            </w:pPr>
            <w:r>
              <w:rPr>
                <w:sz w:val="17"/>
              </w:rPr>
              <w:t>S23</w:t>
            </w:r>
          </w:p>
        </w:tc>
        <w:tc>
          <w:tcPr>
            <w:tcW w:w="2948" w:type="dxa"/>
            <w:shd w:val="clear" w:color="auto" w:fill="F4F6F8"/>
            <w:tcMar>
              <w:top w:w="50" w:type="dxa"/>
              <w:left w:w="100" w:type="dxa"/>
              <w:bottom w:w="50" w:type="dxa"/>
              <w:right w:w="100" w:type="dxa"/>
            </w:tcMar>
          </w:tcPr>
          <w:p w14:paraId="14F6B3C0" w14:textId="77777777" w:rsidR="00146E74" w:rsidRDefault="00000000">
            <w:pPr>
              <w:spacing w:after="20" w:line="252" w:lineRule="auto"/>
            </w:pPr>
            <w:r>
              <w:rPr>
                <w:sz w:val="17"/>
              </w:rPr>
              <w:t>Syed Sulaiman Nadvi</w:t>
            </w:r>
          </w:p>
        </w:tc>
        <w:tc>
          <w:tcPr>
            <w:tcW w:w="4762" w:type="dxa"/>
            <w:shd w:val="clear" w:color="auto" w:fill="F4F6F8"/>
            <w:tcMar>
              <w:top w:w="50" w:type="dxa"/>
              <w:left w:w="100" w:type="dxa"/>
              <w:bottom w:w="50" w:type="dxa"/>
              <w:right w:w="100" w:type="dxa"/>
            </w:tcMar>
          </w:tcPr>
          <w:p w14:paraId="575A840C" w14:textId="77777777" w:rsidR="00146E74" w:rsidRDefault="00000000">
            <w:pPr>
              <w:spacing w:after="20" w:line="252" w:lineRule="auto"/>
            </w:pPr>
            <w:r>
              <w:rPr>
                <w:sz w:val="17"/>
              </w:rPr>
              <w:t>Sirat-un-Nabi</w:t>
            </w:r>
          </w:p>
        </w:tc>
        <w:tc>
          <w:tcPr>
            <w:tcW w:w="907" w:type="dxa"/>
            <w:shd w:val="clear" w:color="auto" w:fill="F4F6F8"/>
            <w:tcMar>
              <w:top w:w="50" w:type="dxa"/>
              <w:left w:w="100" w:type="dxa"/>
              <w:bottom w:w="50" w:type="dxa"/>
              <w:right w:w="100" w:type="dxa"/>
            </w:tcMar>
          </w:tcPr>
          <w:p w14:paraId="46889C25" w14:textId="77777777" w:rsidR="00146E74" w:rsidRDefault="00000000">
            <w:pPr>
              <w:spacing w:after="20" w:line="252" w:lineRule="auto"/>
              <w:jc w:val="center"/>
            </w:pPr>
            <w:r>
              <w:rPr>
                <w:sz w:val="17"/>
              </w:rPr>
              <w:t>III</w:t>
            </w:r>
          </w:p>
        </w:tc>
      </w:tr>
      <w:tr w:rsidR="00146E74" w14:paraId="0B7F07AE" w14:textId="77777777">
        <w:trPr>
          <w:jc w:val="center"/>
        </w:trPr>
        <w:tc>
          <w:tcPr>
            <w:tcW w:w="794" w:type="dxa"/>
            <w:tcMar>
              <w:top w:w="50" w:type="dxa"/>
              <w:left w:w="100" w:type="dxa"/>
              <w:bottom w:w="50" w:type="dxa"/>
              <w:right w:w="100" w:type="dxa"/>
            </w:tcMar>
          </w:tcPr>
          <w:p w14:paraId="4F210713" w14:textId="77777777" w:rsidR="00146E74" w:rsidRDefault="00000000">
            <w:pPr>
              <w:spacing w:after="20" w:line="252" w:lineRule="auto"/>
              <w:jc w:val="center"/>
            </w:pPr>
            <w:r>
              <w:rPr>
                <w:sz w:val="17"/>
              </w:rPr>
              <w:t>S75</w:t>
            </w:r>
          </w:p>
        </w:tc>
        <w:tc>
          <w:tcPr>
            <w:tcW w:w="2948" w:type="dxa"/>
            <w:tcMar>
              <w:top w:w="50" w:type="dxa"/>
              <w:left w:w="100" w:type="dxa"/>
              <w:bottom w:w="50" w:type="dxa"/>
              <w:right w:w="100" w:type="dxa"/>
            </w:tcMar>
          </w:tcPr>
          <w:p w14:paraId="41193BDF" w14:textId="77777777" w:rsidR="00146E74" w:rsidRDefault="00000000">
            <w:pPr>
              <w:spacing w:after="20" w:line="252" w:lineRule="auto"/>
            </w:pPr>
            <w:r>
              <w:rPr>
                <w:sz w:val="17"/>
              </w:rPr>
              <w:t>The Amman Message (2004–2005)</w:t>
            </w:r>
          </w:p>
        </w:tc>
        <w:tc>
          <w:tcPr>
            <w:tcW w:w="4762" w:type="dxa"/>
            <w:tcMar>
              <w:top w:w="50" w:type="dxa"/>
              <w:left w:w="100" w:type="dxa"/>
              <w:bottom w:w="50" w:type="dxa"/>
              <w:right w:w="100" w:type="dxa"/>
            </w:tcMar>
          </w:tcPr>
          <w:p w14:paraId="001AADF0" w14:textId="77777777" w:rsidR="00146E74" w:rsidRDefault="00000000">
            <w:pPr>
              <w:spacing w:after="20" w:line="252" w:lineRule="auto"/>
            </w:pPr>
            <w:r>
              <w:rPr>
                <w:sz w:val="17"/>
              </w:rPr>
              <w:t>endorsed by some 200 scholars from across the Muslim world</w:t>
            </w:r>
          </w:p>
        </w:tc>
        <w:tc>
          <w:tcPr>
            <w:tcW w:w="907" w:type="dxa"/>
            <w:tcMar>
              <w:top w:w="50" w:type="dxa"/>
              <w:left w:w="100" w:type="dxa"/>
              <w:bottom w:w="50" w:type="dxa"/>
              <w:right w:w="100" w:type="dxa"/>
            </w:tcMar>
          </w:tcPr>
          <w:p w14:paraId="1A8F6E16" w14:textId="77777777" w:rsidR="00146E74" w:rsidRDefault="00000000">
            <w:pPr>
              <w:spacing w:after="20" w:line="252" w:lineRule="auto"/>
              <w:jc w:val="center"/>
            </w:pPr>
            <w:r>
              <w:rPr>
                <w:sz w:val="17"/>
              </w:rPr>
              <w:t>VII</w:t>
            </w:r>
          </w:p>
        </w:tc>
      </w:tr>
      <w:tr w:rsidR="00146E74" w14:paraId="1955C2D8" w14:textId="77777777">
        <w:trPr>
          <w:jc w:val="center"/>
        </w:trPr>
        <w:tc>
          <w:tcPr>
            <w:tcW w:w="794" w:type="dxa"/>
            <w:shd w:val="clear" w:color="auto" w:fill="F4F6F8"/>
            <w:tcMar>
              <w:top w:w="50" w:type="dxa"/>
              <w:left w:w="100" w:type="dxa"/>
              <w:bottom w:w="50" w:type="dxa"/>
              <w:right w:w="100" w:type="dxa"/>
            </w:tcMar>
          </w:tcPr>
          <w:p w14:paraId="23565D35" w14:textId="77777777" w:rsidR="00146E74" w:rsidRDefault="00000000">
            <w:pPr>
              <w:spacing w:after="20" w:line="252" w:lineRule="auto"/>
              <w:jc w:val="center"/>
            </w:pPr>
            <w:r>
              <w:rPr>
                <w:sz w:val="17"/>
              </w:rPr>
              <w:t>S77</w:t>
            </w:r>
          </w:p>
        </w:tc>
        <w:tc>
          <w:tcPr>
            <w:tcW w:w="2948" w:type="dxa"/>
            <w:shd w:val="clear" w:color="auto" w:fill="F4F6F8"/>
            <w:tcMar>
              <w:top w:w="50" w:type="dxa"/>
              <w:left w:w="100" w:type="dxa"/>
              <w:bottom w:w="50" w:type="dxa"/>
              <w:right w:w="100" w:type="dxa"/>
            </w:tcMar>
          </w:tcPr>
          <w:p w14:paraId="434292BA" w14:textId="77777777" w:rsidR="00146E74" w:rsidRDefault="00000000">
            <w:pPr>
              <w:spacing w:after="20" w:line="252" w:lineRule="auto"/>
            </w:pPr>
            <w:r>
              <w:rPr>
                <w:sz w:val="17"/>
              </w:rPr>
              <w:t>The Charter of Makkah (2019)</w:t>
            </w:r>
          </w:p>
        </w:tc>
        <w:tc>
          <w:tcPr>
            <w:tcW w:w="4762" w:type="dxa"/>
            <w:shd w:val="clear" w:color="auto" w:fill="F4F6F8"/>
            <w:tcMar>
              <w:top w:w="50" w:type="dxa"/>
              <w:left w:w="100" w:type="dxa"/>
              <w:bottom w:w="50" w:type="dxa"/>
              <w:right w:w="100" w:type="dxa"/>
            </w:tcMar>
          </w:tcPr>
          <w:p w14:paraId="6C03B8C4" w14:textId="77777777" w:rsidR="00146E74" w:rsidRDefault="00000000">
            <w:pPr>
              <w:spacing w:after="20" w:line="252" w:lineRule="auto"/>
            </w:pPr>
            <w:r>
              <w:rPr>
                <w:sz w:val="17"/>
              </w:rPr>
              <w:t>issued by over 1,200 scholars under the Muslim World League</w:t>
            </w:r>
          </w:p>
        </w:tc>
        <w:tc>
          <w:tcPr>
            <w:tcW w:w="907" w:type="dxa"/>
            <w:shd w:val="clear" w:color="auto" w:fill="F4F6F8"/>
            <w:tcMar>
              <w:top w:w="50" w:type="dxa"/>
              <w:left w:w="100" w:type="dxa"/>
              <w:bottom w:w="50" w:type="dxa"/>
              <w:right w:w="100" w:type="dxa"/>
            </w:tcMar>
          </w:tcPr>
          <w:p w14:paraId="65D4372E" w14:textId="77777777" w:rsidR="00146E74" w:rsidRDefault="00000000">
            <w:pPr>
              <w:spacing w:after="20" w:line="252" w:lineRule="auto"/>
              <w:jc w:val="center"/>
            </w:pPr>
            <w:r>
              <w:rPr>
                <w:sz w:val="17"/>
              </w:rPr>
              <w:t>VII</w:t>
            </w:r>
          </w:p>
        </w:tc>
      </w:tr>
      <w:tr w:rsidR="00146E74" w14:paraId="425AB103" w14:textId="77777777">
        <w:trPr>
          <w:jc w:val="center"/>
        </w:trPr>
        <w:tc>
          <w:tcPr>
            <w:tcW w:w="794" w:type="dxa"/>
            <w:tcMar>
              <w:top w:w="50" w:type="dxa"/>
              <w:left w:w="100" w:type="dxa"/>
              <w:bottom w:w="50" w:type="dxa"/>
              <w:right w:w="100" w:type="dxa"/>
            </w:tcMar>
          </w:tcPr>
          <w:p w14:paraId="0A2097DD" w14:textId="77777777" w:rsidR="00146E74" w:rsidRDefault="00000000">
            <w:pPr>
              <w:spacing w:after="20" w:line="252" w:lineRule="auto"/>
              <w:jc w:val="center"/>
            </w:pPr>
            <w:r>
              <w:rPr>
                <w:sz w:val="17"/>
              </w:rPr>
              <w:t>S76</w:t>
            </w:r>
          </w:p>
        </w:tc>
        <w:tc>
          <w:tcPr>
            <w:tcW w:w="2948" w:type="dxa"/>
            <w:tcMar>
              <w:top w:w="50" w:type="dxa"/>
              <w:left w:w="100" w:type="dxa"/>
              <w:bottom w:w="50" w:type="dxa"/>
              <w:right w:w="100" w:type="dxa"/>
            </w:tcMar>
          </w:tcPr>
          <w:p w14:paraId="1F6EA007" w14:textId="77777777" w:rsidR="00146E74" w:rsidRDefault="00000000">
            <w:pPr>
              <w:spacing w:after="20" w:line="252" w:lineRule="auto"/>
            </w:pPr>
            <w:r>
              <w:rPr>
                <w:sz w:val="17"/>
              </w:rPr>
              <w:t>The Letter to Baghdadi (2014)</w:t>
            </w:r>
          </w:p>
        </w:tc>
        <w:tc>
          <w:tcPr>
            <w:tcW w:w="4762" w:type="dxa"/>
            <w:tcMar>
              <w:top w:w="50" w:type="dxa"/>
              <w:left w:w="100" w:type="dxa"/>
              <w:bottom w:w="50" w:type="dxa"/>
              <w:right w:w="100" w:type="dxa"/>
            </w:tcMar>
          </w:tcPr>
          <w:p w14:paraId="71FDDC7F" w14:textId="77777777" w:rsidR="00146E74" w:rsidRDefault="00000000">
            <w:pPr>
              <w:spacing w:after="20" w:line="252" w:lineRule="auto"/>
            </w:pPr>
            <w:r>
              <w:rPr>
                <w:sz w:val="17"/>
              </w:rPr>
              <w:t>signed by over 120 scholars</w:t>
            </w:r>
          </w:p>
        </w:tc>
        <w:tc>
          <w:tcPr>
            <w:tcW w:w="907" w:type="dxa"/>
            <w:tcMar>
              <w:top w:w="50" w:type="dxa"/>
              <w:left w:w="100" w:type="dxa"/>
              <w:bottom w:w="50" w:type="dxa"/>
              <w:right w:w="100" w:type="dxa"/>
            </w:tcMar>
          </w:tcPr>
          <w:p w14:paraId="3300D791" w14:textId="77777777" w:rsidR="00146E74" w:rsidRDefault="00000000">
            <w:pPr>
              <w:spacing w:after="20" w:line="252" w:lineRule="auto"/>
              <w:jc w:val="center"/>
            </w:pPr>
            <w:r>
              <w:rPr>
                <w:sz w:val="17"/>
              </w:rPr>
              <w:t>VII</w:t>
            </w:r>
          </w:p>
        </w:tc>
      </w:tr>
      <w:tr w:rsidR="00146E74" w14:paraId="5BEA9C56" w14:textId="77777777">
        <w:trPr>
          <w:jc w:val="center"/>
        </w:trPr>
        <w:tc>
          <w:tcPr>
            <w:tcW w:w="794" w:type="dxa"/>
            <w:shd w:val="clear" w:color="auto" w:fill="F4F6F8"/>
            <w:tcMar>
              <w:top w:w="50" w:type="dxa"/>
              <w:left w:w="100" w:type="dxa"/>
              <w:bottom w:w="50" w:type="dxa"/>
              <w:right w:w="100" w:type="dxa"/>
            </w:tcMar>
          </w:tcPr>
          <w:p w14:paraId="2C45AA0A" w14:textId="77777777" w:rsidR="00146E74" w:rsidRDefault="00000000">
            <w:pPr>
              <w:spacing w:after="20" w:line="252" w:lineRule="auto"/>
              <w:jc w:val="center"/>
            </w:pPr>
            <w:r>
              <w:rPr>
                <w:sz w:val="17"/>
              </w:rPr>
              <w:t>S44</w:t>
            </w:r>
          </w:p>
        </w:tc>
        <w:tc>
          <w:tcPr>
            <w:tcW w:w="2948" w:type="dxa"/>
            <w:shd w:val="clear" w:color="auto" w:fill="F4F6F8"/>
            <w:tcMar>
              <w:top w:w="50" w:type="dxa"/>
              <w:left w:w="100" w:type="dxa"/>
              <w:bottom w:w="50" w:type="dxa"/>
              <w:right w:w="100" w:type="dxa"/>
            </w:tcMar>
          </w:tcPr>
          <w:p w14:paraId="07991555" w14:textId="77777777" w:rsidR="00146E74" w:rsidRDefault="00000000">
            <w:pPr>
              <w:spacing w:after="20" w:line="252" w:lineRule="auto"/>
            </w:pPr>
            <w:r>
              <w:rPr>
                <w:sz w:val="17"/>
              </w:rPr>
              <w:t>Will Durant</w:t>
            </w:r>
          </w:p>
        </w:tc>
        <w:tc>
          <w:tcPr>
            <w:tcW w:w="4762" w:type="dxa"/>
            <w:shd w:val="clear" w:color="auto" w:fill="F4F6F8"/>
            <w:tcMar>
              <w:top w:w="50" w:type="dxa"/>
              <w:left w:w="100" w:type="dxa"/>
              <w:bottom w:w="50" w:type="dxa"/>
              <w:right w:w="100" w:type="dxa"/>
            </w:tcMar>
          </w:tcPr>
          <w:p w14:paraId="16D40D3D" w14:textId="77777777" w:rsidR="00146E74" w:rsidRDefault="00000000">
            <w:pPr>
              <w:spacing w:after="20" w:line="252" w:lineRule="auto"/>
            </w:pPr>
            <w:r>
              <w:rPr>
                <w:sz w:val="17"/>
              </w:rPr>
              <w:t>The Story of Civilization, Vol. I (1935)</w:t>
            </w:r>
          </w:p>
        </w:tc>
        <w:tc>
          <w:tcPr>
            <w:tcW w:w="907" w:type="dxa"/>
            <w:shd w:val="clear" w:color="auto" w:fill="F4F6F8"/>
            <w:tcMar>
              <w:top w:w="50" w:type="dxa"/>
              <w:left w:w="100" w:type="dxa"/>
              <w:bottom w:w="50" w:type="dxa"/>
              <w:right w:w="100" w:type="dxa"/>
            </w:tcMar>
          </w:tcPr>
          <w:p w14:paraId="600C88D7" w14:textId="77777777" w:rsidR="00146E74" w:rsidRDefault="00000000">
            <w:pPr>
              <w:spacing w:after="20" w:line="252" w:lineRule="auto"/>
              <w:jc w:val="center"/>
            </w:pPr>
            <w:r>
              <w:rPr>
                <w:sz w:val="17"/>
              </w:rPr>
              <w:t>V</w:t>
            </w:r>
          </w:p>
        </w:tc>
      </w:tr>
    </w:tbl>
    <w:p w14:paraId="527C6F39" w14:textId="77777777" w:rsidR="00146E74" w:rsidRDefault="00146E74">
      <w:pPr>
        <w:spacing w:after="40"/>
      </w:pPr>
    </w:p>
    <w:sectPr w:rsidR="00146E74" w:rsidSect="00034616">
      <w:headerReference w:type="default" r:id="rId17"/>
      <w:footerReference w:type="default" r:id="rId18"/>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F8CCFE" w14:textId="77777777" w:rsidR="00E81E38" w:rsidRDefault="00E81E38">
      <w:pPr>
        <w:spacing w:after="0" w:line="240" w:lineRule="auto"/>
      </w:pPr>
      <w:r>
        <w:separator/>
      </w:r>
    </w:p>
  </w:endnote>
  <w:endnote w:type="continuationSeparator" w:id="0">
    <w:p w14:paraId="13299BC2" w14:textId="77777777" w:rsidR="00E81E38" w:rsidRDefault="00E81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B1BEFE9-99E2-BA4E-BA51-42D11A535729}"/>
  </w:font>
  <w:font w:name="Times New Roman">
    <w:panose1 w:val="02020603050405020304"/>
    <w:charset w:val="00"/>
    <w:family w:val="roman"/>
    <w:pitch w:val="variable"/>
    <w:sig w:usb0="E0002EFF" w:usb1="C000785B" w:usb2="00000009" w:usb3="00000000" w:csb0="000001FF" w:csb1="00000000"/>
    <w:embedRegular r:id="rId2" w:fontKey="{E3ACB453-E2AA-E44E-88EE-12BA407168F8}"/>
    <w:embedBold r:id="rId3" w:fontKey="{E0DA5B6A-3F4B-FB43-BEFD-5101497F706B}"/>
    <w:embedItalic r:id="rId4" w:fontKey="{043DE578-CED6-E146-AD4D-FA0C8DB380F3}"/>
    <w:embedBoldItalic r:id="rId5" w:fontKey="{7CA39124-60B9-694F-A054-4D7DE1FF176F}"/>
  </w:font>
  <w:font w:name="Cambria">
    <w:panose1 w:val="02040503050406030204"/>
    <w:charset w:val="00"/>
    <w:family w:val="roman"/>
    <w:pitch w:val="variable"/>
    <w:sig w:usb0="E00002FF" w:usb1="400004FF" w:usb2="00000000" w:usb3="00000000" w:csb0="0000019F" w:csb1="00000000"/>
    <w:embedRegular r:id="rId6" w:fontKey="{C0FFD71A-BD54-1B49-9243-447D831E2CC2}"/>
    <w:embedBold r:id="rId7" w:fontKey="{CC2F88B5-391D-9747-8B24-8754A878940F}"/>
    <w:embedItalic r:id="rId8" w:fontKey="{13958DB9-62B3-2F42-AC8C-17C2E39A1533}"/>
    <w:embedBoldItalic r:id="rId9" w:fontKey="{F0BAFCAE-0F2E-8E42-9541-FF1E30FA7F5D}"/>
  </w:font>
  <w:font w:name="Amiri Inline">
    <w:charset w:val="B2"/>
    <w:family w:val="roman"/>
    <w:pitch w:val="variable"/>
    <w:embedRegular r:id="rId10" w:fontKey="{54DD9717-36BA-5A45-B0F5-293D199F3E16}"/>
    <w:embedBold r:id="rId11" w:fontKey="{96A84B29-249F-1046-8D89-E918349B47D0}"/>
    <w:embedItalic r:id="rId12" w:fontKey="{C005F5B5-8D07-144F-9F01-59C1A7794F8D}"/>
    <w:embedBoldItalic r:id="rId13" w:fontKey="{F5967B09-A8B6-5C4C-B705-8B861C7896E9}"/>
  </w:font>
  <w:font w:name="Calibri">
    <w:panose1 w:val="020F0502020204030204"/>
    <w:charset w:val="00"/>
    <w:family w:val="swiss"/>
    <w:pitch w:val="variable"/>
    <w:sig w:usb0="E0002AFF" w:usb1="C000247B" w:usb2="00000009" w:usb3="00000000" w:csb0="000001FF" w:csb1="00000000"/>
    <w:embedRegular r:id="rId14" w:fontKey="{F39B8882-18EC-BA4B-B6BC-E26EFCC6ECA3}"/>
    <w:embedBold r:id="rId15" w:fontKey="{10F0B154-B2CD-4A44-AA67-7508A3E12BEC}"/>
    <w:embedItalic r:id="rId16" w:fontKey="{C68B711D-1D86-EB42-8490-921545CE5CE6}"/>
    <w:embedBoldItalic r:id="rId17" w:fontKey="{910FF319-5AC8-C840-9403-41D1A747D03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embedRegular r:id="rId18" w:fontKey="{6A4AB55A-564E-6049-BE0C-105A20177006}"/>
  </w:font>
  <w:font w:name="Amiri Quran">
    <w:charset w:val="B2"/>
    <w:family w:val="roman"/>
    <w:pitch w:val="variable"/>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embedRegular r:id="rId20" w:fontKey="{77AD5097-2EC2-E340-A6D9-C22DB9B5CE39}"/>
  </w:font>
  <w:font w:name="Amiri">
    <w:charset w:val="B2"/>
    <w:family w:val="roman"/>
    <w:pitch w:val="variable"/>
    <w:embedRegular r:id="rId21" w:fontKey="{CEDF6FE5-81AB-884B-876D-C507506829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4A5B4" w14:textId="77777777" w:rsidR="00146E74"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7F794E" w14:textId="77777777" w:rsidR="00E81E38" w:rsidRDefault="00E81E38">
      <w:pPr>
        <w:spacing w:after="0" w:line="240" w:lineRule="auto"/>
      </w:pPr>
      <w:r>
        <w:separator/>
      </w:r>
    </w:p>
  </w:footnote>
  <w:footnote w:type="continuationSeparator" w:id="0">
    <w:p w14:paraId="1DD802F8" w14:textId="77777777" w:rsidR="00E81E38" w:rsidRDefault="00E81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17AE39" w14:textId="77777777" w:rsidR="00146E74"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EB · The Evidence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020166">
    <w:abstractNumId w:val="8"/>
  </w:num>
  <w:num w:numId="2" w16cid:durableId="1107233768">
    <w:abstractNumId w:val="6"/>
  </w:num>
  <w:num w:numId="3" w16cid:durableId="1028260438">
    <w:abstractNumId w:val="5"/>
  </w:num>
  <w:num w:numId="4" w16cid:durableId="2061510408">
    <w:abstractNumId w:val="4"/>
  </w:num>
  <w:num w:numId="5" w16cid:durableId="30887514">
    <w:abstractNumId w:val="7"/>
  </w:num>
  <w:num w:numId="6" w16cid:durableId="2087677719">
    <w:abstractNumId w:val="3"/>
  </w:num>
  <w:num w:numId="7" w16cid:durableId="1513884533">
    <w:abstractNumId w:val="2"/>
  </w:num>
  <w:num w:numId="8" w16cid:durableId="1681617056">
    <w:abstractNumId w:val="1"/>
  </w:num>
  <w:num w:numId="9" w16cid:durableId="2474278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E74"/>
    <w:rsid w:val="0015074B"/>
    <w:rsid w:val="0029639D"/>
    <w:rsid w:val="00326F90"/>
    <w:rsid w:val="00421E23"/>
    <w:rsid w:val="00A47C50"/>
    <w:rsid w:val="00AA1D8D"/>
    <w:rsid w:val="00B47730"/>
    <w:rsid w:val="00CB0664"/>
    <w:rsid w:val="00E81E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EC020"/>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A47C50"/>
    <w:pPr>
      <w:spacing w:after="100"/>
    </w:pPr>
  </w:style>
  <w:style w:type="paragraph" w:styleId="TOC2">
    <w:name w:val="toc 2"/>
    <w:basedOn w:val="Normal"/>
    <w:next w:val="Normal"/>
    <w:autoRedefine/>
    <w:uiPriority w:val="39"/>
    <w:unhideWhenUsed/>
    <w:rsid w:val="00A47C50"/>
    <w:pPr>
      <w:spacing w:after="100"/>
      <w:ind w:left="210"/>
    </w:pPr>
  </w:style>
  <w:style w:type="character" w:styleId="Hyperlink">
    <w:name w:val="Hyperlink"/>
    <w:basedOn w:val="DefaultParagraphFont"/>
    <w:uiPriority w:val="99"/>
    <w:unhideWhenUsed/>
    <w:rsid w:val="00A47C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88</Pages>
  <Words>20142</Words>
  <Characters>114815</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2026-09-29T07:16:00Z</dcterms:modified>
  <cp:category/>
</cp:coreProperties>
</file>